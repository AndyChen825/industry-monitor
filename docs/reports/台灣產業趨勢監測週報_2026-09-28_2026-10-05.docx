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56"/>
        </w:rPr>
        <w:t>台灣產業趨勢監測週報</w:t>
      </w:r>
    </w:p>
    <w:p>
      <w:pPr>
        <w:jc w:val="center"/>
      </w:pPr>
      <w:r>
        <w:rPr>
          <w:color w:val="666666"/>
          <w:sz w:val="24"/>
        </w:rPr>
        <w:t>報告期間:2026-09-28 ~ 2026-10-05</w:t>
      </w:r>
    </w:p>
    <w:p>
      <w:pPr>
        <w:jc w:val="center"/>
      </w:pPr>
      <w:r>
        <w:rPr>
          <w:color w:val="666666"/>
          <w:sz w:val="24"/>
        </w:rPr>
        <w:t>產出日期:2026-10-05 20:37(台北時間)</w:t>
      </w:r>
    </w:p>
    <w:p>
      <w:pPr>
        <w:jc w:val="center"/>
      </w:pPr>
      <w:r>
        <w:rPr>
          <w:color w:val="666666"/>
          <w:sz w:val="24"/>
        </w:rPr>
        <w:t>資料來源:公開新聞媒體 RSS、經濟部商工登記開放資料</w:t>
      </w:r>
    </w:p>
    <w:p>
      <w:r>
        <w:br w:type="page"/>
      </w:r>
    </w:p>
    <w:p>
      <w:pPr>
        <w:pStyle w:val="Heading1"/>
      </w:pPr>
      <w:r>
        <w:rPr>
          <w:color w:val="1F4E79"/>
        </w:rPr>
        <w:t>壹、執行摘要與總體結論</w:t>
      </w:r>
    </w:p>
    <w:p>
      <w:pPr>
        <w:pStyle w:val="Heading2"/>
      </w:pPr>
      <w:r>
        <w:rPr>
          <w:color w:val="1F4E79"/>
        </w:rPr>
        <w:t>一、總體結論(系統依統計自動生成)</w:t>
      </w:r>
    </w:p>
    <w:p>
      <w:r>
        <w:t>本期間(2026-09-28 ~ 2026-10-05)共蒐集 9315 篇公開報導,其中 4612 篇可歸類至 11 個產業類別(4703 篇為一般性新聞未歸類)。 聲量最高的產業依序為:政府教育單位(985 篇,佔可歸類報導 21.4%)、高科技製造業(958 篇,佔可歸類報導 20.8%)、金融業(733 篇,佔可歸類報導 15.9%)。 公司層面,全市場被提及次數最高者為:台積電(253 篇)、Meta(139 篇)、輝達(123 篇)、蘋果(64 篇)、創意(63 篇)。 跨產業主題方面,以「AI 與自動化」相關報導最多(991 篇)、其次為「利率與資金環境」(344 篇),詳見建議策略章節。</w:t>
      </w:r>
    </w:p>
    <w:p>
      <w:pPr>
        <w:pStyle w:val="Heading2"/>
      </w:pPr>
      <w:r>
        <w:rPr>
          <w:color w:val="1F4E79"/>
        </w:rPr>
        <w:t>二、各產業重點(每點附出處)</w:t>
      </w:r>
    </w:p>
    <w:p>
      <w:r>
        <w:rPr>
          <w:b/>
        </w:rPr>
        <w:t>【高科技製造業】</w:t>
      </w:r>
    </w:p>
    <w:p>
      <w:pPr>
        <w:pStyle w:val="ListBullet"/>
      </w:pPr>
      <w:r>
        <w:t>能率亞洲轉投資大易橙明登錄興櫃 在手訂單逾百億</w:t>
      </w:r>
      <w:r>
        <w:rPr>
          <w:color w:val="666666"/>
          <w:sz w:val="18"/>
        </w:rPr>
        <w:t xml:space="preserve"> (自由時報電子報,2026-10-05,https://ec.ltn.com.tw/article/breakingnews/5596481)</w:t>
      </w:r>
    </w:p>
    <w:p>
      <w:pPr>
        <w:pStyle w:val="ListBullet"/>
      </w:pPr>
      <w:r>
        <w:t>營收速報  - 天鈺(4961)9月營收21.75億元年增率高達56.95％</w:t>
      </w:r>
      <w:r>
        <w:rPr>
          <w:color w:val="666666"/>
          <w:sz w:val="18"/>
        </w:rPr>
        <w:t xml:space="preserve"> (Anue鉅亨網,2026-10-05,https://news.cnyes.com/news/id/6621990)</w:t>
      </w:r>
    </w:p>
    <w:p>
      <w:r>
        <w:rPr>
          <w:b/>
        </w:rPr>
        <w:t>【傳統製造業】</w:t>
      </w:r>
    </w:p>
    <w:p>
      <w:pPr>
        <w:pStyle w:val="ListBullet"/>
      </w:pPr>
      <w:r>
        <w:t>強化學生交通風險辨識力　竹市警攜手校外會新竹女中宣導</w:t>
      </w:r>
      <w:r>
        <w:rPr>
          <w:color w:val="666666"/>
          <w:sz w:val="18"/>
        </w:rPr>
        <w:t xml:space="preserve"> (台灣好新聞(Yahoo轉載),2026-10-05,https://tw.news.yahoo.com/%E5%BC%B7%E5%8C%96%E5%AD%B8%E7%94%9F%E4%BA%A4%E9%80%9A%E9%A2%A8%E9%9A%AA%E8%BE%A8%E8%AD%98%E5%8A%9B-%E7%AB%B9%E5%B8%82%E8%AD%A6%E6%94%9C%E6%89%8B%E6%A0%A1%E5%A4%96%E6%9C%83%E6%96%B0%E7%AB%B9%E5%A5%B3%E4%B8%AD%E5%AE%A3%E5%B0%8E-115400997.html)</w:t>
      </w:r>
    </w:p>
    <w:p>
      <w:pPr>
        <w:pStyle w:val="ListBullet"/>
      </w:pPr>
      <w:r>
        <w:t>營收速報  - 高力(8996)9月營收16.16億元年增率高達153.78％</w:t>
      </w:r>
      <w:r>
        <w:rPr>
          <w:color w:val="666666"/>
          <w:sz w:val="18"/>
        </w:rPr>
        <w:t xml:space="preserve"> (Anue鉅亨網,2026-10-05,https://news.cnyes.com/news/id/6621917)</w:t>
      </w:r>
    </w:p>
    <w:p>
      <w:r>
        <w:rPr>
          <w:b/>
        </w:rPr>
        <w:t>【批發零售業】</w:t>
      </w:r>
    </w:p>
    <w:p>
      <w:pPr>
        <w:pStyle w:val="ListBullet"/>
      </w:pPr>
      <w:r>
        <w:t>Chervon 任命丹尼爾·L·阿博特（Daniel L. Abbott）為美國西部銷售總監</w:t>
      </w:r>
      <w:r>
        <w:rPr>
          <w:color w:val="666666"/>
          <w:sz w:val="18"/>
        </w:rPr>
        <w:t xml:space="preserve"> (ACCESS Newswire(Yahoo轉載),2026-10-05,https://tw.stock.yahoo.com/news/chervon-%E4%BB%BB%E5%91%BD%E4%B8%B9%E5%B0%BC%E7%88%BE-l-%E9%98%BF%E5%8D%9A%E7%89%B9-daniel-120000523.html)</w:t>
      </w:r>
    </w:p>
    <w:p>
      <w:pPr>
        <w:pStyle w:val="ListBullet"/>
      </w:pPr>
      <w:r>
        <w:t>Chervon 任命克勞迪奧·基亞佩塔（Claudio Chiappetta）為 Chervon 加拿大分公司零售銷售副總裁</w:t>
      </w:r>
      <w:r>
        <w:rPr>
          <w:color w:val="666666"/>
          <w:sz w:val="18"/>
        </w:rPr>
        <w:t xml:space="preserve"> (ACCESS Newswire(Yahoo轉載),2026-10-05,https://tw.stock.yahoo.com/news/chervon-%E4%BB%BB%E5%91%BD%E5%85%8B%E5%8B%9E%E8%BF%AA%E5%A5%A7-%E5%9F%BA%E4%BA%9E%E4%BD%A9%E5%A1%94-claudio-chiappetta-120000138.html)</w:t>
      </w:r>
    </w:p>
    <w:p>
      <w:r>
        <w:rPr>
          <w:b/>
        </w:rPr>
        <w:t>【住宿及餐飲業】</w:t>
      </w:r>
    </w:p>
    <w:p>
      <w:pPr>
        <w:pStyle w:val="ListBullet"/>
      </w:pPr>
      <w:r>
        <w:t>經部推「國際展會觀光消費卡」 助國外商務人士在台消費</w:t>
      </w:r>
      <w:r>
        <w:rPr>
          <w:color w:val="666666"/>
          <w:sz w:val="18"/>
        </w:rPr>
        <w:t xml:space="preserve"> (壹蘋新聞網,2026-10-05,https://news.nextapple.com/finance/20261005/10926EF9E24087F57B518E4601DB5E17)</w:t>
      </w:r>
    </w:p>
    <w:p>
      <w:pPr>
        <w:pStyle w:val="ListBullet"/>
      </w:pPr>
      <w:r>
        <w:t>「粹基隆 秋風微醺・冬雨寄情 音樂會」秋冬登場</w:t>
      </w:r>
      <w:r>
        <w:rPr>
          <w:color w:val="666666"/>
          <w:sz w:val="18"/>
        </w:rPr>
        <w:t xml:space="preserve"> (Yahoo奇摩新聞,2026-10-05,https://tw.news.yahoo.com/%E7%B2%B9%E5%9F%BA%E9%9A%86-%E7%A7%8B%E9%A2%A8%E5%BE%AE%E9%86%BA-%E5%86%AC%E9%9B%A8%E5%AF%84%E6%83%85-%E9%9F%B3%E6%A8%82%E6%9C%83-%E7%A7%8B%E5%86%AC%E7%99%BB%E5%A0%B4-113939342.html)</w:t>
      </w:r>
    </w:p>
    <w:p>
      <w:r>
        <w:rPr>
          <w:b/>
        </w:rPr>
        <w:t>【資通訊業】</w:t>
      </w:r>
    </w:p>
    <w:p>
      <w:pPr>
        <w:pStyle w:val="ListBullet"/>
      </w:pPr>
      <w:r>
        <w:t>Amazon ends secret data center pacts and pledges $1 billion to host towns</w:t>
      </w:r>
      <w:r>
        <w:rPr>
          <w:color w:val="666666"/>
          <w:sz w:val="18"/>
        </w:rPr>
        <w:t xml:space="preserve"> (Tom's Hardware,2026-10-05,https://www.tomshardware.com/tech-industry/artificial-intelligence/amazon-ends-secret-data-center-pacts-and-pledges-usd1-billion-to-host-towns-aws-promises-30-000-home-efficiency-retrofits-amid-100-proposed-bans)</w:t>
      </w:r>
    </w:p>
    <w:p>
      <w:pPr>
        <w:pStyle w:val="ListBullet"/>
      </w:pPr>
      <w:r>
        <w:t>Google AI data center project investigated after 420 football fields of Finnish forest demolished</w:t>
      </w:r>
      <w:r>
        <w:rPr>
          <w:color w:val="666666"/>
          <w:sz w:val="18"/>
        </w:rPr>
        <w:t xml:space="preserve"> (Tom's Hardware,2026-10-05,https://www.tomshardware.com/tech-industry/data-centers/google-ai-data-center-project-investigated-after-420-football-fields-of-finnish-forest-razed-trees-were-removed-before-a-mandatory-environmental-impact-assessment-say-reports)</w:t>
      </w:r>
    </w:p>
    <w:p>
      <w:r>
        <w:rPr>
          <w:b/>
        </w:rPr>
        <w:t>【金融業】</w:t>
      </w:r>
    </w:p>
    <w:p>
      <w:pPr>
        <w:pStyle w:val="ListBullet"/>
      </w:pPr>
      <w:r>
        <w:t>富邦金董事長蔡明興：台股5萬點近在咫尺 台積電跳一下就過去了</w:t>
      </w:r>
      <w:r>
        <w:rPr>
          <w:color w:val="666666"/>
          <w:sz w:val="18"/>
        </w:rPr>
        <w:t xml:space="preserve"> (自由時報電子報,2026-10-05,https://ec.ltn.com.tw/article/breakingnews/5596496)</w:t>
      </w:r>
    </w:p>
    <w:p>
      <w:pPr>
        <w:pStyle w:val="ListBullet"/>
      </w:pPr>
      <w:r>
        <w:t>鉅亨速報 - Factset 最新調查：兆豐金(2886-TW)目標價調升至49元，幅度約5.15%</w:t>
      </w:r>
      <w:r>
        <w:rPr>
          <w:color w:val="666666"/>
          <w:sz w:val="18"/>
        </w:rPr>
        <w:t xml:space="preserve"> (Anue鉅亨網,2026-10-05,https://news.cnyes.com/news/id/6622000)</w:t>
      </w:r>
    </w:p>
    <w:p>
      <w:r>
        <w:rPr>
          <w:b/>
        </w:rPr>
        <w:t>【保險業】</w:t>
      </w:r>
    </w:p>
    <w:p>
      <w:pPr>
        <w:pStyle w:val="ListBullet"/>
      </w:pPr>
      <w:r>
        <w:t>日本時薪調升至1177日圓  企業付不起留人薪資  半年240家倒閉破紀錄</w:t>
      </w:r>
      <w:r>
        <w:rPr>
          <w:color w:val="666666"/>
          <w:sz w:val="18"/>
        </w:rPr>
        <w:t xml:space="preserve"> (Yahoo奇摩新聞,2026-10-05,https://tw.news.yahoo.com/%E6%97%A5%E6%9C%AC%E6%99%82%E8%96%AA%E8%AA%BF%E5%8D%87%E8%87%B31177%E6%97%A5%E5%9C%93-%E4%BC%81%E6%A5%AD%E4%BB%98%E4%B8%8D%E8%B5%B7%E7%95%99%E4%BA%BA%E8%96%AA%E8%B3%87-%E5%8D%8A%E5%B9%B4240%E5%AE%B6%E5%80%92%E9%96%89%E7%A0%B4%E7%B4%80%E9%8C%84-102801497.html)</w:t>
      </w:r>
    </w:p>
    <w:p>
      <w:pPr>
        <w:pStyle w:val="ListBullet"/>
      </w:pPr>
      <w:r>
        <w:t>富壽實際TIS衝177% 蔡明興：不太需要過渡措施 明年考慮取消</w:t>
      </w:r>
      <w:r>
        <w:rPr>
          <w:color w:val="666666"/>
          <w:sz w:val="18"/>
        </w:rPr>
        <w:t xml:space="preserve"> (Anue鉅亨網,2026-10-05,https://news.cnyes.com/news/id/6621792)</w:t>
      </w:r>
    </w:p>
    <w:p>
      <w:r>
        <w:rPr>
          <w:b/>
        </w:rPr>
        <w:t>【專業科學及技術服務業】</w:t>
      </w:r>
    </w:p>
    <w:p>
      <w:pPr>
        <w:pStyle w:val="ListBullet"/>
      </w:pPr>
      <w:r>
        <w:t>律師開轟蔣萬安：繼續當選台北恐變次級城市</w:t>
      </w:r>
      <w:r>
        <w:rPr>
          <w:color w:val="666666"/>
          <w:sz w:val="18"/>
        </w:rPr>
        <w:t xml:space="preserve"> (今日新聞NOWNEWS(Yahoo轉載),2026-10-05,https://tw.news.yahoo.com/%E5%BE%8B%E5%B8%AB%E9%96%8B%E8%BD%9F%E8%94%A3%E8%90%AC%E5%AE%89-%E7%B9%BC%E7%BA%8C%E7%95%B6%E9%81%B8%E5%8F%B0%E5%8C%97%E6%81%90%E8%AE%8A%E6%AC%A1%E7%B4%9A%E5%9F%8E%E5%B8%82-042053508.html)</w:t>
      </w:r>
    </w:p>
    <w:p>
      <w:pPr>
        <w:pStyle w:val="ListBullet"/>
      </w:pPr>
      <w:r>
        <w:t>〈特力屋將掛牌〉何湯雄：修繕服務接不完 業績成長是必然</w:t>
      </w:r>
      <w:r>
        <w:rPr>
          <w:color w:val="666666"/>
          <w:sz w:val="18"/>
        </w:rPr>
        <w:t xml:space="preserve"> (Anue鉅亨網,2026-10-05,https://news.cnyes.com/news/id/6621943)</w:t>
      </w:r>
    </w:p>
    <w:p>
      <w:r>
        <w:rPr>
          <w:b/>
        </w:rPr>
        <w:t>【政府教育單位】</w:t>
      </w:r>
    </w:p>
    <w:p>
      <w:pPr>
        <w:pStyle w:val="ListBullet"/>
      </w:pPr>
      <w:r>
        <w:t>營北國中舞龍隊遠赴波蘭載譽歸國　許淑華接見嘉勉</w:t>
      </w:r>
      <w:r>
        <w:rPr>
          <w:color w:val="666666"/>
          <w:sz w:val="18"/>
        </w:rPr>
        <w:t xml:space="preserve"> (台灣好新聞(Yahoo轉載),2026-10-05,https://tw.news.yahoo.com/%E7%87%9F%E5%8C%97%E5%9C%8B%E4%B8%AD%E8%88%9E%E9%BE%8D%E9%9A%8A%E9%81%A0%E8%B5%B4%E6%B3%A2%E8%98%AD%E8%BC%89%E8%AD%BD%E6%AD%B8%E5%9C%8B-%E8%A8%B1%E6%B7%91%E8%8F%AF%E6%8E%A5%E8%A6%8B%E5%98%89%E5%8B%89-121700592.html)</w:t>
      </w:r>
    </w:p>
    <w:p>
      <w:pPr>
        <w:pStyle w:val="ListBullet"/>
      </w:pPr>
      <w:r>
        <w:t>翁啟惠贊助！諾貝爾生醫獎新科得主代塞羅斯是「超級I人」 明年造訪中研院</w:t>
      </w:r>
      <w:r>
        <w:rPr>
          <w:color w:val="666666"/>
          <w:sz w:val="18"/>
        </w:rPr>
        <w:t xml:space="preserve"> (自由時報電子報,2026-10-05,https://news.ltn.com.tw/news/life/breakingnews/5596480)</w:t>
      </w:r>
    </w:p>
    <w:p>
      <w:r>
        <w:rPr>
          <w:b/>
        </w:rPr>
        <w:t>【醫療保健業】</w:t>
      </w:r>
    </w:p>
    <w:p>
      <w:pPr>
        <w:pStyle w:val="ListBullet"/>
      </w:pPr>
      <w:r>
        <w:t>嘉基高精準放療鎖定「會動的癌細胞」</w:t>
      </w:r>
      <w:r>
        <w:rPr>
          <w:color w:val="666666"/>
          <w:sz w:val="18"/>
        </w:rPr>
        <w:t xml:space="preserve"> (自立晚報(Yahoo轉載),2026-10-05,https://tw.news.yahoo.com/%E5%98%89%E5%9F%BA%E9%AB%98%E7%B2%BE%E6%BA%96%E6%94%BE%E7%99%82%E9%8E%96%E5%AE%9A-%E6%9C%83%E5%8B%95%E7%9A%84%E7%99%8C%E7%B4%B0%E8%83%9E-121143508.html)</w:t>
      </w:r>
    </w:p>
    <w:p>
      <w:pPr>
        <w:pStyle w:val="ListBullet"/>
      </w:pPr>
      <w:r>
        <w:t>中醫大附醫攜手世展會　守護氣候變遷下的蒙古兒童</w:t>
      </w:r>
      <w:r>
        <w:rPr>
          <w:color w:val="666666"/>
          <w:sz w:val="18"/>
        </w:rPr>
        <w:t xml:space="preserve"> (民視(Yahoo轉載),2026-10-05,https://tw.news.yahoo.com/%E4%B8%AD%E9%86%AB%E5%A4%A7%E9%99%84%E9%86%AB%E6%94%9C%E6%89%8B%E4%B8%96%E5%B1%95%E6%9C%83-%E5%AE%88%E8%AD%B7%E6%B0%A3%E5%80%99%E8%AE%8A%E9%81%B7%E4%B8%8B%E7%9A%84%E8%92%99%E5%8F%A4%E5%85%92%E7%AB%A5-100103123.html)</w:t>
      </w:r>
    </w:p>
    <w:p>
      <w:r>
        <w:rPr>
          <w:b/>
        </w:rPr>
        <w:t>【服務業】</w:t>
      </w:r>
    </w:p>
    <w:p>
      <w:pPr>
        <w:pStyle w:val="ListBullet"/>
      </w:pPr>
      <w:r>
        <w:t>中國東航空服員下跪事件　揭行業辛酸但不少人仍想進</w:t>
      </w:r>
      <w:r>
        <w:rPr>
          <w:color w:val="666666"/>
          <w:sz w:val="18"/>
        </w:rPr>
        <w:t xml:space="preserve"> (中央社(Yahoo轉載),2026-10-05,https://tw.news.yahoo.com/%E4%B8%AD%E5%9C%8B%E6%9D%B1%E8%88%AA%E7%A9%BA%E6%9C%8D%E5%93%A1%E4%B8%8B%E8%B7%AA%E4%BA%8B%E4%BB%B6-%E6%8F%AD%E8%A1%8C%E6%A5%AD%E8%BE%9B%E9%85%B8%E4%BD%86%E4%B8%8D%E5%B0%91%E4%BA%BA%E4%BB%8D%E6%83%B3%E9%80%B2-114308476.html)</w:t>
      </w:r>
    </w:p>
    <w:p>
      <w:pPr>
        <w:pStyle w:val="ListBullet"/>
      </w:pPr>
      <w:r>
        <w:t>印度首座港口型電子甲醇生產設施動工</w:t>
      </w:r>
      <w:r>
        <w:rPr>
          <w:color w:val="666666"/>
          <w:sz w:val="18"/>
        </w:rPr>
        <w:t xml:space="preserve"> (台灣新生報(Yahoo轉載),2026-10-05,https://tw.news.yahoo.com/%E5%8D%B0%E5%BA%A6%E9%A6%96%E5%BA%A7%E6%B8%AF%E5%8F%A3%E5%9E%8B%E9%9B%BB%E5%AD%90%E7%94%B2%E9%86%87%E7%94%9F%E7%94%A2%E8%A8%AD%E6%96%BD%E5%8B%95%E5%B7%A5-114051519.html)</w:t>
      </w:r>
    </w:p>
    <w:p>
      <w:r>
        <w:br w:type="page"/>
      </w:r>
    </w:p>
    <w:p>
      <w:pPr>
        <w:pStyle w:val="Heading1"/>
      </w:pPr>
      <w:r>
        <w:rPr>
          <w:color w:val="1F4E79"/>
        </w:rPr>
        <w:t>貳、統計總覽</w:t>
      </w:r>
    </w:p>
    <w:p>
      <w:pPr>
        <w:pStyle w:val="Heading2"/>
      </w:pPr>
      <w:r>
        <w:rPr>
          <w:color w:val="1F4E79"/>
        </w:rPr>
        <w:t>一、各產業報導篇數</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產業</w:t>
            </w:r>
          </w:p>
        </w:tc>
        <w:tc>
          <w:tcPr>
            <w:tcW w:type="dxa" w:w="2880"/>
          </w:tcPr>
          <w:p>
            <w:r>
              <w:t>報導篇數</w:t>
            </w:r>
          </w:p>
        </w:tc>
        <w:tc>
          <w:tcPr>
            <w:tcW w:type="dxa" w:w="2880"/>
          </w:tcPr>
          <w:p>
            <w:r>
              <w:t>佔可歸類報導比例</w:t>
            </w:r>
          </w:p>
        </w:tc>
      </w:tr>
      <w:tr>
        <w:tc>
          <w:tcPr>
            <w:tcW w:type="dxa" w:w="2880"/>
          </w:tcPr>
          <w:p>
            <w:r>
              <w:t>高科技製造業</w:t>
            </w:r>
          </w:p>
        </w:tc>
        <w:tc>
          <w:tcPr>
            <w:tcW w:type="dxa" w:w="2880"/>
          </w:tcPr>
          <w:p>
            <w:r>
              <w:t>958</w:t>
            </w:r>
          </w:p>
        </w:tc>
        <w:tc>
          <w:tcPr>
            <w:tcW w:type="dxa" w:w="2880"/>
          </w:tcPr>
          <w:p>
            <w:r>
              <w:t>20.8%</w:t>
            </w:r>
          </w:p>
        </w:tc>
      </w:tr>
      <w:tr>
        <w:tc>
          <w:tcPr>
            <w:tcW w:type="dxa" w:w="2880"/>
          </w:tcPr>
          <w:p>
            <w:r>
              <w:t>傳統製造業</w:t>
            </w:r>
          </w:p>
        </w:tc>
        <w:tc>
          <w:tcPr>
            <w:tcW w:type="dxa" w:w="2880"/>
          </w:tcPr>
          <w:p>
            <w:r>
              <w:t>157</w:t>
            </w:r>
          </w:p>
        </w:tc>
        <w:tc>
          <w:tcPr>
            <w:tcW w:type="dxa" w:w="2880"/>
          </w:tcPr>
          <w:p>
            <w:r>
              <w:t>3.4%</w:t>
            </w:r>
          </w:p>
        </w:tc>
      </w:tr>
      <w:tr>
        <w:tc>
          <w:tcPr>
            <w:tcW w:type="dxa" w:w="2880"/>
          </w:tcPr>
          <w:p>
            <w:r>
              <w:t>批發零售業</w:t>
            </w:r>
          </w:p>
        </w:tc>
        <w:tc>
          <w:tcPr>
            <w:tcW w:type="dxa" w:w="2880"/>
          </w:tcPr>
          <w:p>
            <w:r>
              <w:t>171</w:t>
            </w:r>
          </w:p>
        </w:tc>
        <w:tc>
          <w:tcPr>
            <w:tcW w:type="dxa" w:w="2880"/>
          </w:tcPr>
          <w:p>
            <w:r>
              <w:t>3.7%</w:t>
            </w:r>
          </w:p>
        </w:tc>
      </w:tr>
      <w:tr>
        <w:tc>
          <w:tcPr>
            <w:tcW w:type="dxa" w:w="2880"/>
          </w:tcPr>
          <w:p>
            <w:r>
              <w:t>住宿及餐飲業</w:t>
            </w:r>
          </w:p>
        </w:tc>
        <w:tc>
          <w:tcPr>
            <w:tcW w:type="dxa" w:w="2880"/>
          </w:tcPr>
          <w:p>
            <w:r>
              <w:t>313</w:t>
            </w:r>
          </w:p>
        </w:tc>
        <w:tc>
          <w:tcPr>
            <w:tcW w:type="dxa" w:w="2880"/>
          </w:tcPr>
          <w:p>
            <w:r>
              <w:t>6.8%</w:t>
            </w:r>
          </w:p>
        </w:tc>
      </w:tr>
      <w:tr>
        <w:tc>
          <w:tcPr>
            <w:tcW w:type="dxa" w:w="2880"/>
          </w:tcPr>
          <w:p>
            <w:r>
              <w:t>資通訊業</w:t>
            </w:r>
          </w:p>
        </w:tc>
        <w:tc>
          <w:tcPr>
            <w:tcW w:type="dxa" w:w="2880"/>
          </w:tcPr>
          <w:p>
            <w:r>
              <w:t>373</w:t>
            </w:r>
          </w:p>
        </w:tc>
        <w:tc>
          <w:tcPr>
            <w:tcW w:type="dxa" w:w="2880"/>
          </w:tcPr>
          <w:p>
            <w:r>
              <w:t>8.1%</w:t>
            </w:r>
          </w:p>
        </w:tc>
      </w:tr>
      <w:tr>
        <w:tc>
          <w:tcPr>
            <w:tcW w:type="dxa" w:w="2880"/>
          </w:tcPr>
          <w:p>
            <w:r>
              <w:t>金融業</w:t>
            </w:r>
          </w:p>
        </w:tc>
        <w:tc>
          <w:tcPr>
            <w:tcW w:type="dxa" w:w="2880"/>
          </w:tcPr>
          <w:p>
            <w:r>
              <w:t>733</w:t>
            </w:r>
          </w:p>
        </w:tc>
        <w:tc>
          <w:tcPr>
            <w:tcW w:type="dxa" w:w="2880"/>
          </w:tcPr>
          <w:p>
            <w:r>
              <w:t>15.9%</w:t>
            </w:r>
          </w:p>
        </w:tc>
      </w:tr>
      <w:tr>
        <w:tc>
          <w:tcPr>
            <w:tcW w:type="dxa" w:w="2880"/>
          </w:tcPr>
          <w:p>
            <w:r>
              <w:t>保險業</w:t>
            </w:r>
          </w:p>
        </w:tc>
        <w:tc>
          <w:tcPr>
            <w:tcW w:type="dxa" w:w="2880"/>
          </w:tcPr>
          <w:p>
            <w:r>
              <w:t>55</w:t>
            </w:r>
          </w:p>
        </w:tc>
        <w:tc>
          <w:tcPr>
            <w:tcW w:type="dxa" w:w="2880"/>
          </w:tcPr>
          <w:p>
            <w:r>
              <w:t>1.2%</w:t>
            </w:r>
          </w:p>
        </w:tc>
      </w:tr>
      <w:tr>
        <w:tc>
          <w:tcPr>
            <w:tcW w:type="dxa" w:w="2880"/>
          </w:tcPr>
          <w:p>
            <w:r>
              <w:t>專業科學及技術服務業</w:t>
            </w:r>
          </w:p>
        </w:tc>
        <w:tc>
          <w:tcPr>
            <w:tcW w:type="dxa" w:w="2880"/>
          </w:tcPr>
          <w:p>
            <w:r>
              <w:t>208</w:t>
            </w:r>
          </w:p>
        </w:tc>
        <w:tc>
          <w:tcPr>
            <w:tcW w:type="dxa" w:w="2880"/>
          </w:tcPr>
          <w:p>
            <w:r>
              <w:t>4.5%</w:t>
            </w:r>
          </w:p>
        </w:tc>
      </w:tr>
      <w:tr>
        <w:tc>
          <w:tcPr>
            <w:tcW w:type="dxa" w:w="2880"/>
          </w:tcPr>
          <w:p>
            <w:r>
              <w:t>政府教育單位</w:t>
            </w:r>
          </w:p>
        </w:tc>
        <w:tc>
          <w:tcPr>
            <w:tcW w:type="dxa" w:w="2880"/>
          </w:tcPr>
          <w:p>
            <w:r>
              <w:t>985</w:t>
            </w:r>
          </w:p>
        </w:tc>
        <w:tc>
          <w:tcPr>
            <w:tcW w:type="dxa" w:w="2880"/>
          </w:tcPr>
          <w:p>
            <w:r>
              <w:t>21.4%</w:t>
            </w:r>
          </w:p>
        </w:tc>
      </w:tr>
      <w:tr>
        <w:tc>
          <w:tcPr>
            <w:tcW w:type="dxa" w:w="2880"/>
          </w:tcPr>
          <w:p>
            <w:r>
              <w:t>醫療保健業</w:t>
            </w:r>
          </w:p>
        </w:tc>
        <w:tc>
          <w:tcPr>
            <w:tcW w:type="dxa" w:w="2880"/>
          </w:tcPr>
          <w:p>
            <w:r>
              <w:t>360</w:t>
            </w:r>
          </w:p>
        </w:tc>
        <w:tc>
          <w:tcPr>
            <w:tcW w:type="dxa" w:w="2880"/>
          </w:tcPr>
          <w:p>
            <w:r>
              <w:t>7.8%</w:t>
            </w:r>
          </w:p>
        </w:tc>
      </w:tr>
      <w:tr>
        <w:tc>
          <w:tcPr>
            <w:tcW w:type="dxa" w:w="2880"/>
          </w:tcPr>
          <w:p>
            <w:r>
              <w:t>服務業</w:t>
            </w:r>
          </w:p>
        </w:tc>
        <w:tc>
          <w:tcPr>
            <w:tcW w:type="dxa" w:w="2880"/>
          </w:tcPr>
          <w:p>
            <w:r>
              <w:t>299</w:t>
            </w:r>
          </w:p>
        </w:tc>
        <w:tc>
          <w:tcPr>
            <w:tcW w:type="dxa" w:w="2880"/>
          </w:tcPr>
          <w:p>
            <w:r>
              <w:t>6.5%</w:t>
            </w:r>
          </w:p>
        </w:tc>
      </w:tr>
    </w:tbl>
    <w:p>
      <w:pPr>
        <w:pStyle w:val="Heading2"/>
      </w:pPr>
      <w:r>
        <w:rPr>
          <w:color w:val="1F4E79"/>
        </w:rPr>
        <w:t>二、各產業公司聲量(前 10 大)</w:t>
      </w:r>
    </w:p>
    <w:p>
      <w:r>
        <w:t>統計方式:以上市櫃公司名錄+自訂品牌清單比對報導之標題/摘要/來源,計算各公司被提及之篇數(不限文章之產業分類;同名詞彙可能造成少量誤計)。</w:t>
      </w:r>
    </w:p>
    <w:p>
      <w:pPr>
        <w:pStyle w:val="ListBullet"/>
      </w:pPr>
      <w:r>
        <w:rPr>
          <w:b/>
        </w:rPr>
        <w:t>高科技製造業:</w:t>
      </w:r>
      <w:r>
        <w:t>台積電(253 篇)、輝達(123 篇)、蘋果(64 篇)、創意(63 篇)、三星(60 篇)、聯發科(53 篇)、美光(52 篇)、鴻海(47 篇)、南亞科(46 篇)、友達(34 篇)</w:t>
      </w:r>
    </w:p>
    <w:p>
      <w:pPr>
        <w:pStyle w:val="ListBullet"/>
      </w:pPr>
      <w:r>
        <w:rPr>
          <w:b/>
        </w:rPr>
        <w:t>傳統製造業:</w:t>
      </w:r>
      <w:r>
        <w:t>台塑(39 篇)、達新(36 篇)、大洋(25 篇)、大同(24 篇)、中鋼(21 篇)、中華化(15 篇)、地球(12 篇)、東元(12 篇)、味全(11 篇)、遠東新(11 篇)</w:t>
      </w:r>
    </w:p>
    <w:p>
      <w:pPr>
        <w:pStyle w:val="ListBullet"/>
      </w:pPr>
      <w:r>
        <w:rPr>
          <w:b/>
        </w:rPr>
        <w:t>批發零售業:</w:t>
      </w:r>
      <w:r>
        <w:t>好市多(28 篇)、統一超(18 篇)、至上(16 篇)、新光三越(12 篇)、遠百(10 篇)、全聯(7 篇)、全家(5 篇)、特力(4 篇)、崇越(4 篇)、momo(3 篇)</w:t>
      </w:r>
    </w:p>
    <w:p>
      <w:pPr>
        <w:pStyle w:val="ListBullet"/>
      </w:pPr>
      <w:r>
        <w:rPr>
          <w:b/>
        </w:rPr>
        <w:t>住宿及餐飲業:</w:t>
      </w:r>
      <w:r>
        <w:t>鳳凰(19 篇)、晶華(17 篇)、王品(14 篇)、雄獅(7 篇)、麥當勞(6 篇)、華園(5 篇)、八方雲集(5 篇)、摩斯(4 篇)、星巴克(4 篇)、六福(3 篇)</w:t>
      </w:r>
    </w:p>
    <w:p>
      <w:pPr>
        <w:pStyle w:val="ListBullet"/>
      </w:pPr>
      <w:r>
        <w:rPr>
          <w:b/>
        </w:rPr>
        <w:t>資通訊業:</w:t>
      </w:r>
      <w:r>
        <w:t>Meta(139 篇)、OpenAI(63 篇)、Google(59 篇)、亞馬遜(43 篇)、台灣大(36 篇)、微軟(20 篇)、中華電(18 篇)、中華電信(18 篇)、傳奇(17 篇)、資通(16 篇)</w:t>
      </w:r>
    </w:p>
    <w:p>
      <w:pPr>
        <w:pStyle w:val="ListBullet"/>
      </w:pPr>
      <w:r>
        <w:rPr>
          <w:b/>
        </w:rPr>
        <w:t>金融業:</w:t>
      </w:r>
      <w:r>
        <w:t>新產(22 篇)、富邦金(20 篇)、國泰金(19 篇)、國票金(18 篇)、永豐金(18 篇)、兆豐金(16 篇)、中信金(15 篇)、凱基金(11 篇)、元大金(10 篇)、新光金(9 篇)</w:t>
      </w:r>
    </w:p>
    <w:p>
      <w:pPr>
        <w:pStyle w:val="ListBullet"/>
      </w:pPr>
      <w:r>
        <w:rPr>
          <w:b/>
        </w:rPr>
        <w:t>保險業:</w:t>
      </w:r>
      <w:r>
        <w:t>富邦人壽(15 篇)、台灣人壽(8 篇)、國泰人壽(5 篇)、新光人壽(4 篇)、國泰產險(2 篇)、南山人壽(2 篇)、三商美邦(2 篇)</w:t>
      </w:r>
    </w:p>
    <w:p>
      <w:pPr>
        <w:pStyle w:val="ListBullet"/>
      </w:pPr>
      <w:r>
        <w:rPr>
          <w:b/>
        </w:rPr>
        <w:t>專業科學及技術服務業:</w:t>
      </w:r>
      <w:r>
        <w:t>工研院(8 篇)、資誠(3 篇)、奧美(1 篇)、104人力銀行(1 篇)、勤業眾信(1 篇)、安永(1 篇)、KPMG(1 篇)</w:t>
      </w:r>
    </w:p>
    <w:p>
      <w:pPr>
        <w:pStyle w:val="ListBullet"/>
      </w:pPr>
      <w:r>
        <w:rPr>
          <w:b/>
        </w:rPr>
        <w:t>政府教育單位:</w:t>
      </w:r>
      <w:r>
        <w:t>台大(47 篇)、金管會(43 篇)、教育部(41 篇)、國科會(37 篇)、成大(23 篇)、政大(10 篇)、中研院(9 篇)、清大(8 篇)、陽明交大(3 篇)</w:t>
      </w:r>
    </w:p>
    <w:p>
      <w:pPr>
        <w:pStyle w:val="ListBullet"/>
      </w:pPr>
      <w:r>
        <w:rPr>
          <w:b/>
        </w:rPr>
        <w:t>醫療保健業:</w:t>
      </w:r>
      <w:r>
        <w:t>榮總(12 篇)、台大醫院(10 篇)、沛爾生醫*-創(8 篇)、長庚(7 篇)、美時(5 篇)、藥華藥(4 篇)、泰福-KY(4 篇)、馬偕(4 篇)、保瑞(4 篇)、向榮生技(4 篇)</w:t>
      </w:r>
    </w:p>
    <w:p>
      <w:pPr>
        <w:pStyle w:val="ListBullet"/>
      </w:pPr>
      <w:r>
        <w:rPr>
          <w:b/>
        </w:rPr>
        <w:t>服務業:</w:t>
      </w:r>
      <w:r>
        <w:t>中台(60 篇)、新興(37 篇)、信義(28 篇)、新建(28 篇)、國產(26 篇)、大台北(25 篇)、長榮(23 篇)、中視(22 篇)、華航(20 篇)、佳龍(18 篇)</w:t>
      </w:r>
    </w:p>
    <w:p>
      <w:r>
        <w:drawing>
          <wp:inline xmlns:a="http://schemas.openxmlformats.org/drawingml/2006/main" xmlns:pic="http://schemas.openxmlformats.org/drawingml/2006/picture">
            <wp:extent cx="5760000" cy="3024000"/>
            <wp:docPr id="1" name="Picture 1"/>
            <wp:cNvGraphicFramePr>
              <a:graphicFrameLocks noChangeAspect="1"/>
            </wp:cNvGraphicFramePr>
            <a:graphic>
              <a:graphicData uri="http://schemas.openxmlformats.org/drawingml/2006/picture">
                <pic:pic>
                  <pic:nvPicPr>
                    <pic:cNvPr id="0" name="tmpk9f45lek.png"/>
                    <pic:cNvPicPr/>
                  </pic:nvPicPr>
                  <pic:blipFill>
                    <a:blip r:embed="rId9"/>
                    <a:stretch>
                      <a:fillRect/>
                    </a:stretch>
                  </pic:blipFill>
                  <pic:spPr>
                    <a:xfrm>
                      <a:off x="0" y="0"/>
                      <a:ext cx="5760000" cy="3024000"/>
                    </a:xfrm>
                    <a:prstGeom prst="rect"/>
                  </pic:spPr>
                </pic:pic>
              </a:graphicData>
            </a:graphic>
          </wp:inline>
        </w:drawing>
      </w:r>
    </w:p>
    <w:p>
      <w:r>
        <w:drawing>
          <wp:inline xmlns:a="http://schemas.openxmlformats.org/drawingml/2006/main" xmlns:pic="http://schemas.openxmlformats.org/drawingml/2006/picture">
            <wp:extent cx="5760000" cy="2160000"/>
            <wp:docPr id="2" name="Picture 2"/>
            <wp:cNvGraphicFramePr>
              <a:graphicFrameLocks noChangeAspect="1"/>
            </wp:cNvGraphicFramePr>
            <a:graphic>
              <a:graphicData uri="http://schemas.openxmlformats.org/drawingml/2006/picture">
                <pic:pic>
                  <pic:nvPicPr>
                    <pic:cNvPr id="0" name="tmpqmu2oz94.png"/>
                    <pic:cNvPicPr/>
                  </pic:nvPicPr>
                  <pic:blipFill>
                    <a:blip r:embed="rId10"/>
                    <a:stretch>
                      <a:fillRect/>
                    </a:stretch>
                  </pic:blipFill>
                  <pic:spPr>
                    <a:xfrm>
                      <a:off x="0" y="0"/>
                      <a:ext cx="5760000" cy="2160000"/>
                    </a:xfrm>
                    <a:prstGeom prst="rect"/>
                  </pic:spPr>
                </pic:pic>
              </a:graphicData>
            </a:graphic>
          </wp:inline>
        </w:drawing>
      </w:r>
    </w:p>
    <w:p>
      <w:pPr>
        <w:pStyle w:val="Heading2"/>
      </w:pPr>
      <w:r>
        <w:rPr>
          <w:color w:val="1F4E79"/>
        </w:rPr>
        <w:t>三、競品聲量對比(SOV)</w:t>
      </w:r>
    </w:p>
    <w:p>
      <w:r>
        <w:t>SOV(Share of Voice)= 該公司篇數 ÷ 對比組合計篇數。「變化」為相較等長前一期之篇數增減。</w:t>
      </w:r>
    </w:p>
    <w:p>
      <w:r>
        <w:rPr>
          <w:b/>
        </w:rPr>
        <w:t>【電腦品牌】合計 64 篇</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公司</w:t>
            </w:r>
          </w:p>
        </w:tc>
        <w:tc>
          <w:tcPr>
            <w:tcW w:type="dxa" w:w="2160"/>
          </w:tcPr>
          <w:p>
            <w:r>
              <w:t>本期篇數</w:t>
            </w:r>
          </w:p>
        </w:tc>
        <w:tc>
          <w:tcPr>
            <w:tcW w:type="dxa" w:w="2160"/>
          </w:tcPr>
          <w:p>
            <w:r>
              <w:t>SOV</w:t>
            </w:r>
          </w:p>
        </w:tc>
        <w:tc>
          <w:tcPr>
            <w:tcW w:type="dxa" w:w="2160"/>
          </w:tcPr>
          <w:p>
            <w:r>
              <w:t>較前期變化</w:t>
            </w:r>
          </w:p>
        </w:tc>
      </w:tr>
      <w:tr>
        <w:tc>
          <w:tcPr>
            <w:tcW w:type="dxa" w:w="2160"/>
          </w:tcPr>
          <w:p>
            <w:r>
              <w:t>宏碁</w:t>
            </w:r>
          </w:p>
        </w:tc>
        <w:tc>
          <w:tcPr>
            <w:tcW w:type="dxa" w:w="2160"/>
          </w:tcPr>
          <w:p>
            <w:r>
              <w:t>23</w:t>
            </w:r>
          </w:p>
        </w:tc>
        <w:tc>
          <w:tcPr>
            <w:tcW w:type="dxa" w:w="2160"/>
          </w:tcPr>
          <w:p>
            <w:r>
              <w:t>35.9%</w:t>
            </w:r>
          </w:p>
        </w:tc>
        <w:tc>
          <w:tcPr>
            <w:tcW w:type="dxa" w:w="2160"/>
          </w:tcPr>
          <w:p>
            <w:r>
              <w:t>▼12(前期 35)</w:t>
            </w:r>
          </w:p>
        </w:tc>
      </w:tr>
      <w:tr>
        <w:tc>
          <w:tcPr>
            <w:tcW w:type="dxa" w:w="2160"/>
          </w:tcPr>
          <w:p>
            <w:r>
              <w:t>華碩</w:t>
            </w:r>
          </w:p>
        </w:tc>
        <w:tc>
          <w:tcPr>
            <w:tcW w:type="dxa" w:w="2160"/>
          </w:tcPr>
          <w:p>
            <w:r>
              <w:t>16</w:t>
            </w:r>
          </w:p>
        </w:tc>
        <w:tc>
          <w:tcPr>
            <w:tcW w:type="dxa" w:w="2160"/>
          </w:tcPr>
          <w:p>
            <w:r>
              <w:t>25.0%</w:t>
            </w:r>
          </w:p>
        </w:tc>
        <w:tc>
          <w:tcPr>
            <w:tcW w:type="dxa" w:w="2160"/>
          </w:tcPr>
          <w:p>
            <w:r>
              <w:t>▼3(前期 19)</w:t>
            </w:r>
          </w:p>
        </w:tc>
      </w:tr>
      <w:tr>
        <w:tc>
          <w:tcPr>
            <w:tcW w:type="dxa" w:w="2160"/>
          </w:tcPr>
          <w:p>
            <w:r>
              <w:t>聯想</w:t>
            </w:r>
          </w:p>
        </w:tc>
        <w:tc>
          <w:tcPr>
            <w:tcW w:type="dxa" w:w="2160"/>
          </w:tcPr>
          <w:p>
            <w:r>
              <w:t>11</w:t>
            </w:r>
          </w:p>
        </w:tc>
        <w:tc>
          <w:tcPr>
            <w:tcW w:type="dxa" w:w="2160"/>
          </w:tcPr>
          <w:p>
            <w:r>
              <w:t>17.2%</w:t>
            </w:r>
          </w:p>
        </w:tc>
        <w:tc>
          <w:tcPr>
            <w:tcW w:type="dxa" w:w="2160"/>
          </w:tcPr>
          <w:p>
            <w:r>
              <w:t>—0(前期 11)</w:t>
            </w:r>
          </w:p>
        </w:tc>
      </w:tr>
      <w:tr>
        <w:tc>
          <w:tcPr>
            <w:tcW w:type="dxa" w:w="2160"/>
          </w:tcPr>
          <w:p>
            <w:r>
              <w:t>技嘉</w:t>
            </w:r>
          </w:p>
        </w:tc>
        <w:tc>
          <w:tcPr>
            <w:tcW w:type="dxa" w:w="2160"/>
          </w:tcPr>
          <w:p>
            <w:r>
              <w:t>4</w:t>
            </w:r>
          </w:p>
        </w:tc>
        <w:tc>
          <w:tcPr>
            <w:tcW w:type="dxa" w:w="2160"/>
          </w:tcPr>
          <w:p>
            <w:r>
              <w:t>6.2%</w:t>
            </w:r>
          </w:p>
        </w:tc>
        <w:tc>
          <w:tcPr>
            <w:tcW w:type="dxa" w:w="2160"/>
          </w:tcPr>
          <w:p>
            <w:r>
              <w:t>▼3(前期 7)</w:t>
            </w:r>
          </w:p>
        </w:tc>
      </w:tr>
      <w:tr>
        <w:tc>
          <w:tcPr>
            <w:tcW w:type="dxa" w:w="2160"/>
          </w:tcPr>
          <w:p>
            <w:r>
              <w:t>HP</w:t>
            </w:r>
          </w:p>
        </w:tc>
        <w:tc>
          <w:tcPr>
            <w:tcW w:type="dxa" w:w="2160"/>
          </w:tcPr>
          <w:p>
            <w:r>
              <w:t>4</w:t>
            </w:r>
          </w:p>
        </w:tc>
        <w:tc>
          <w:tcPr>
            <w:tcW w:type="dxa" w:w="2160"/>
          </w:tcPr>
          <w:p>
            <w:r>
              <w:t>6.2%</w:t>
            </w:r>
          </w:p>
        </w:tc>
        <w:tc>
          <w:tcPr>
            <w:tcW w:type="dxa" w:w="2160"/>
          </w:tcPr>
          <w:p>
            <w:r>
              <w:t>▼6(前期 10)</w:t>
            </w:r>
          </w:p>
        </w:tc>
      </w:tr>
      <w:tr>
        <w:tc>
          <w:tcPr>
            <w:tcW w:type="dxa" w:w="2160"/>
          </w:tcPr>
          <w:p>
            <w:r>
              <w:t>戴爾</w:t>
            </w:r>
          </w:p>
        </w:tc>
        <w:tc>
          <w:tcPr>
            <w:tcW w:type="dxa" w:w="2160"/>
          </w:tcPr>
          <w:p>
            <w:r>
              <w:t>4</w:t>
            </w:r>
          </w:p>
        </w:tc>
        <w:tc>
          <w:tcPr>
            <w:tcW w:type="dxa" w:w="2160"/>
          </w:tcPr>
          <w:p>
            <w:r>
              <w:t>6.2%</w:t>
            </w:r>
          </w:p>
        </w:tc>
        <w:tc>
          <w:tcPr>
            <w:tcW w:type="dxa" w:w="2160"/>
          </w:tcPr>
          <w:p>
            <w:r>
              <w:t>▼5(前期 9)</w:t>
            </w:r>
          </w:p>
        </w:tc>
      </w:tr>
      <w:tr>
        <w:tc>
          <w:tcPr>
            <w:tcW w:type="dxa" w:w="2160"/>
          </w:tcPr>
          <w:p>
            <w:r>
              <w:t>微星</w:t>
            </w:r>
          </w:p>
        </w:tc>
        <w:tc>
          <w:tcPr>
            <w:tcW w:type="dxa" w:w="2160"/>
          </w:tcPr>
          <w:p>
            <w:r>
              <w:t>2</w:t>
            </w:r>
          </w:p>
        </w:tc>
        <w:tc>
          <w:tcPr>
            <w:tcW w:type="dxa" w:w="2160"/>
          </w:tcPr>
          <w:p>
            <w:r>
              <w:t>3.1%</w:t>
            </w:r>
          </w:p>
        </w:tc>
        <w:tc>
          <w:tcPr>
            <w:tcW w:type="dxa" w:w="2160"/>
          </w:tcPr>
          <w:p>
            <w:r>
              <w:t>▼3(前期 5)</w:t>
            </w:r>
          </w:p>
        </w:tc>
      </w:tr>
    </w:tbl>
    <w:p>
      <w:r>
        <w:rPr>
          <w:b/>
        </w:rPr>
        <w:t>【半導體】合計 548 篇</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公司</w:t>
            </w:r>
          </w:p>
        </w:tc>
        <w:tc>
          <w:tcPr>
            <w:tcW w:type="dxa" w:w="2160"/>
          </w:tcPr>
          <w:p>
            <w:r>
              <w:t>本期篇數</w:t>
            </w:r>
          </w:p>
        </w:tc>
        <w:tc>
          <w:tcPr>
            <w:tcW w:type="dxa" w:w="2160"/>
          </w:tcPr>
          <w:p>
            <w:r>
              <w:t>SOV</w:t>
            </w:r>
          </w:p>
        </w:tc>
        <w:tc>
          <w:tcPr>
            <w:tcW w:type="dxa" w:w="2160"/>
          </w:tcPr>
          <w:p>
            <w:r>
              <w:t>較前期變化</w:t>
            </w:r>
          </w:p>
        </w:tc>
      </w:tr>
      <w:tr>
        <w:tc>
          <w:tcPr>
            <w:tcW w:type="dxa" w:w="2160"/>
          </w:tcPr>
          <w:p>
            <w:r>
              <w:t>台積電</w:t>
            </w:r>
          </w:p>
        </w:tc>
        <w:tc>
          <w:tcPr>
            <w:tcW w:type="dxa" w:w="2160"/>
          </w:tcPr>
          <w:p>
            <w:r>
              <w:t>253</w:t>
            </w:r>
          </w:p>
        </w:tc>
        <w:tc>
          <w:tcPr>
            <w:tcW w:type="dxa" w:w="2160"/>
          </w:tcPr>
          <w:p>
            <w:r>
              <w:t>46.2%</w:t>
            </w:r>
          </w:p>
        </w:tc>
        <w:tc>
          <w:tcPr>
            <w:tcW w:type="dxa" w:w="2160"/>
          </w:tcPr>
          <w:p>
            <w:r>
              <w:t>▲54(前期 199)</w:t>
            </w:r>
          </w:p>
        </w:tc>
      </w:tr>
      <w:tr>
        <w:tc>
          <w:tcPr>
            <w:tcW w:type="dxa" w:w="2160"/>
          </w:tcPr>
          <w:p>
            <w:r>
              <w:t>輝達</w:t>
            </w:r>
          </w:p>
        </w:tc>
        <w:tc>
          <w:tcPr>
            <w:tcW w:type="dxa" w:w="2160"/>
          </w:tcPr>
          <w:p>
            <w:r>
              <w:t>123</w:t>
            </w:r>
          </w:p>
        </w:tc>
        <w:tc>
          <w:tcPr>
            <w:tcW w:type="dxa" w:w="2160"/>
          </w:tcPr>
          <w:p>
            <w:r>
              <w:t>22.4%</w:t>
            </w:r>
          </w:p>
        </w:tc>
        <w:tc>
          <w:tcPr>
            <w:tcW w:type="dxa" w:w="2160"/>
          </w:tcPr>
          <w:p>
            <w:r>
              <w:t>▲9(前期 114)</w:t>
            </w:r>
          </w:p>
        </w:tc>
      </w:tr>
      <w:tr>
        <w:tc>
          <w:tcPr>
            <w:tcW w:type="dxa" w:w="2160"/>
          </w:tcPr>
          <w:p>
            <w:r>
              <w:t>三星</w:t>
            </w:r>
          </w:p>
        </w:tc>
        <w:tc>
          <w:tcPr>
            <w:tcW w:type="dxa" w:w="2160"/>
          </w:tcPr>
          <w:p>
            <w:r>
              <w:t>60</w:t>
            </w:r>
          </w:p>
        </w:tc>
        <w:tc>
          <w:tcPr>
            <w:tcW w:type="dxa" w:w="2160"/>
          </w:tcPr>
          <w:p>
            <w:r>
              <w:t>10.9%</w:t>
            </w:r>
          </w:p>
        </w:tc>
        <w:tc>
          <w:tcPr>
            <w:tcW w:type="dxa" w:w="2160"/>
          </w:tcPr>
          <w:p>
            <w:r>
              <w:t>▲30(前期 30)</w:t>
            </w:r>
          </w:p>
        </w:tc>
      </w:tr>
      <w:tr>
        <w:tc>
          <w:tcPr>
            <w:tcW w:type="dxa" w:w="2160"/>
          </w:tcPr>
          <w:p>
            <w:r>
              <w:t>聯發科</w:t>
            </w:r>
          </w:p>
        </w:tc>
        <w:tc>
          <w:tcPr>
            <w:tcW w:type="dxa" w:w="2160"/>
          </w:tcPr>
          <w:p>
            <w:r>
              <w:t>53</w:t>
            </w:r>
          </w:p>
        </w:tc>
        <w:tc>
          <w:tcPr>
            <w:tcW w:type="dxa" w:w="2160"/>
          </w:tcPr>
          <w:p>
            <w:r>
              <w:t>9.7%</w:t>
            </w:r>
          </w:p>
        </w:tc>
        <w:tc>
          <w:tcPr>
            <w:tcW w:type="dxa" w:w="2160"/>
          </w:tcPr>
          <w:p>
            <w:r>
              <w:t>▼10(前期 63)</w:t>
            </w:r>
          </w:p>
        </w:tc>
      </w:tr>
      <w:tr>
        <w:tc>
          <w:tcPr>
            <w:tcW w:type="dxa" w:w="2160"/>
          </w:tcPr>
          <w:p>
            <w:r>
              <w:t>超微</w:t>
            </w:r>
          </w:p>
        </w:tc>
        <w:tc>
          <w:tcPr>
            <w:tcW w:type="dxa" w:w="2160"/>
          </w:tcPr>
          <w:p>
            <w:r>
              <w:t>34</w:t>
            </w:r>
          </w:p>
        </w:tc>
        <w:tc>
          <w:tcPr>
            <w:tcW w:type="dxa" w:w="2160"/>
          </w:tcPr>
          <w:p>
            <w:r>
              <w:t>6.2%</w:t>
            </w:r>
          </w:p>
        </w:tc>
        <w:tc>
          <w:tcPr>
            <w:tcW w:type="dxa" w:w="2160"/>
          </w:tcPr>
          <w:p>
            <w:r>
              <w:t>▲4(前期 30)</w:t>
            </w:r>
          </w:p>
        </w:tc>
      </w:tr>
      <w:tr>
        <w:tc>
          <w:tcPr>
            <w:tcW w:type="dxa" w:w="2160"/>
          </w:tcPr>
          <w:p>
            <w:r>
              <w:t>英特爾</w:t>
            </w:r>
          </w:p>
        </w:tc>
        <w:tc>
          <w:tcPr>
            <w:tcW w:type="dxa" w:w="2160"/>
          </w:tcPr>
          <w:p>
            <w:r>
              <w:t>25</w:t>
            </w:r>
          </w:p>
        </w:tc>
        <w:tc>
          <w:tcPr>
            <w:tcW w:type="dxa" w:w="2160"/>
          </w:tcPr>
          <w:p>
            <w:r>
              <w:t>4.6%</w:t>
            </w:r>
          </w:p>
        </w:tc>
        <w:tc>
          <w:tcPr>
            <w:tcW w:type="dxa" w:w="2160"/>
          </w:tcPr>
          <w:p>
            <w:r>
              <w:t>▼7(前期 32)</w:t>
            </w:r>
          </w:p>
        </w:tc>
      </w:tr>
    </w:tbl>
    <w:p>
      <w:r>
        <w:br w:type="page"/>
      </w:r>
    </w:p>
    <w:p>
      <w:pPr>
        <w:pStyle w:val="Heading1"/>
      </w:pPr>
      <w:r>
        <w:rPr>
          <w:color w:val="1F4E79"/>
        </w:rPr>
        <w:t>參、負面聲量警示</w:t>
      </w:r>
    </w:p>
    <w:p>
      <w:r>
        <w:rPr>
          <w:color w:val="666666"/>
          <w:sz w:val="18"/>
        </w:rPr>
        <w:t>以下為規則式偵測(觀察名單公司 × 負面關鍵詞同時命中),僅供初步示警,文章實際立場需人工確認(例:報導同業出事亦可能命中)。</w:t>
      </w:r>
    </w:p>
    <w:p>
      <w:r>
        <w:rPr>
          <w:b/>
        </w:rPr>
        <w:t>⚠ 三星(疑似負面 5 篇;命中詞:外洩、爆炸、罰鍰、醜聞)</w:t>
      </w:r>
    </w:p>
    <w:p>
      <w:pPr>
        <w:pStyle w:val="ListBullet"/>
      </w:pPr>
      <w:r>
        <w:t>黃仁勳嫁女兒了？三星李在鎔意外洩喜訊  傳黃敏珊已完婚</w:t>
      </w:r>
      <w:r>
        <w:rPr>
          <w:color w:val="666666"/>
          <w:sz w:val="18"/>
        </w:rPr>
        <w:t xml:space="preserve"> (自由時報電子報,2026-10-03,https://ec.ltn.com.tw/article/breakingnews/5594340)</w:t>
      </w:r>
    </w:p>
    <w:p>
      <w:pPr>
        <w:pStyle w:val="ListBullet"/>
      </w:pPr>
      <w:r>
        <w:t>新北響應「手機回收月」　回收舊手機抽iPhone17拿好禮</w:t>
      </w:r>
      <w:r>
        <w:rPr>
          <w:color w:val="666666"/>
          <w:sz w:val="18"/>
        </w:rPr>
        <w:t xml:space="preserve"> (台灣好新聞(Yahoo轉載),2026-10-01,https://tw.news.yahoo.com/%E6%96%B0%E5%8C%97%E9%9F%BF%E6%87%89-%E6%89%8B%E6%A9%9F%E5%9B%9E%E6%94%B6%E6%9C%88-%E5%9B%9E%E6%94%B6%E8%88%8A%E6%89%8B%E6%A9%9F%E6%8A%BDiphone17%E6%8B%BF%E5%A5%BD%E7%A6%AE-062730960.html)</w:t>
      </w:r>
    </w:p>
    <w:p>
      <w:pPr>
        <w:pStyle w:val="ListBullet"/>
      </w:pPr>
      <w:r>
        <w:t>台積電變更強！晶圓代工2.0市占衝42％ 三星僅4％</w:t>
      </w:r>
      <w:r>
        <w:rPr>
          <w:color w:val="666666"/>
          <w:sz w:val="18"/>
        </w:rPr>
        <w:t xml:space="preserve"> (自由時報電子報,2026-09-30,https://ec.ltn.com.tw/article/breakingnews/5591379)</w:t>
      </w:r>
    </w:p>
    <w:p>
      <w:r>
        <w:rPr>
          <w:b/>
        </w:rPr>
        <w:t>⚠ Meta(疑似負面 5 篇;命中詞:停工、詐騙、違法、違規)</w:t>
      </w:r>
    </w:p>
    <w:p>
      <w:pPr>
        <w:pStyle w:val="ListBullet"/>
      </w:pPr>
      <w:r>
        <w:t>卓榮泰在立院秀洋流船員證被疑違法  行政院澄清</w:t>
      </w:r>
      <w:r>
        <w:rPr>
          <w:color w:val="666666"/>
          <w:sz w:val="18"/>
        </w:rPr>
        <w:t xml:space="preserve"> (自由時報電子報,2026-10-02,https://news.ltn.com.tw/news/politics/breakingnews/5593720)</w:t>
      </w:r>
    </w:p>
    <w:p>
      <w:pPr>
        <w:pStyle w:val="ListBullet"/>
      </w:pPr>
      <w:r>
        <w:t>蛋黃酥還沒吃到險丟3萬元　彰化警深夜巡邏及時阻詐</w:t>
      </w:r>
      <w:r>
        <w:rPr>
          <w:color w:val="666666"/>
          <w:sz w:val="18"/>
        </w:rPr>
        <w:t xml:space="preserve"> (互傳媒(Yahoo轉載),2026-10-02,https://tw.news.yahoo.com/%E8%9B%8B%E9%BB%83%E9%85%A5%E9%82%84%E6%B2%92%E5%90%83%E5%88%B0%E9%9A%AA%E4%B8%9F3%E8%90%AC%E5%85%83-%E5%BD%B0%E5%8C%96%E8%AD%A6%E6%B7%B1%E5%A4%9C%E5%B7%A1%E9%82%8F%E5%8F%8A%E6%99%82%E9%98%BB%E8%A9%90-105505340.html)</w:t>
      </w:r>
    </w:p>
    <w:p>
      <w:pPr>
        <w:pStyle w:val="ListBullet"/>
      </w:pPr>
      <w:r>
        <w:t>臉書買地瓜險遭詐　彰警神速按取消鍵保住積蓄</w:t>
      </w:r>
      <w:r>
        <w:rPr>
          <w:color w:val="666666"/>
          <w:sz w:val="18"/>
        </w:rPr>
        <w:t xml:space="preserve"> (互傳媒(Yahoo轉載),2026-10-02,https://tw.news.yahoo.com/%E8%87%89%E6%9B%B8%E8%B2%B7%E5%9C%B0%E7%93%9C%E9%9A%AA%E9%81%AD%E8%A9%90-%E5%BD%B0%E8%AD%A6%E7%A5%9E%E9%80%9F%E6%8C%89%E5%8F%96%E6%B6%88%E9%8D%B5%E4%BF%9D%E4%BD%8F%E7%A9%8D%E8%93%84-103845774.html)</w:t>
      </w:r>
    </w:p>
    <w:p>
      <w:r>
        <w:rPr>
          <w:b/>
        </w:rPr>
        <w:t>⚠ 蘋果(疑似負面 4 篇;命中詞:外洩、抄襲、裁員)</w:t>
      </w:r>
    </w:p>
    <w:p>
      <w:pPr>
        <w:pStyle w:val="ListBullet"/>
      </w:pPr>
      <w:r>
        <w:t>新北響應「手機回收月」　回收舊手機抽iPhone17拿好禮</w:t>
      </w:r>
      <w:r>
        <w:rPr>
          <w:color w:val="666666"/>
          <w:sz w:val="18"/>
        </w:rPr>
        <w:t xml:space="preserve"> (台灣好新聞(Yahoo轉載),2026-10-01,https://tw.news.yahoo.com/%E6%96%B0%E5%8C%97%E9%9F%BF%E6%87%89-%E6%89%8B%E6%A9%9F%E5%9B%9E%E6%94%B6%E6%9C%88-%E5%9B%9E%E6%94%B6%E8%88%8A%E6%89%8B%E6%A9%9F%E6%8A%BDiphone17%E6%8B%BF%E5%A5%BD%E7%A6%AE-062730960.html)</w:t>
      </w:r>
    </w:p>
    <w:p>
      <w:pPr>
        <w:pStyle w:val="ListBullet"/>
      </w:pPr>
      <w:r>
        <w:t>蘋果爆大裁員！特納斯揮刀砍向這群人：加快推出新產品</w:t>
      </w:r>
      <w:r>
        <w:rPr>
          <w:color w:val="666666"/>
          <w:sz w:val="18"/>
        </w:rPr>
        <w:t xml:space="preserve"> (壹蘋新聞網,2026-09-30,https://news.nextapple.com/finance/20260930/C632E8185ADC11D1A489812E9A483DDD)</w:t>
      </w:r>
    </w:p>
    <w:p>
      <w:pPr>
        <w:pStyle w:val="ListBullet"/>
      </w:pPr>
      <w:r>
        <w:t>蘋果也裁員？原因竟是「1產品」漲太兇  科技業成本戰正式開打</w:t>
      </w:r>
      <w:r>
        <w:rPr>
          <w:color w:val="666666"/>
          <w:sz w:val="18"/>
        </w:rPr>
        <w:t xml:space="preserve"> (自由時報電子報,2026-09-30,https://ec.ltn.com.tw/article/breakingnews/5590332)</w:t>
      </w:r>
    </w:p>
    <w:p>
      <w:r>
        <w:rPr>
          <w:b/>
        </w:rPr>
        <w:t>⚠ 台大(疑似負面 3 篇;命中詞:抄襲)</w:t>
      </w:r>
    </w:p>
    <w:p>
      <w:pPr>
        <w:pStyle w:val="ListBullet"/>
      </w:pPr>
      <w:r>
        <w:t>管中閔控污衊論文抄襲是「迫害幫兇」 蘇巧慧：對個人論文沒有評論</w:t>
      </w:r>
      <w:r>
        <w:rPr>
          <w:color w:val="666666"/>
          <w:sz w:val="18"/>
        </w:rPr>
        <w:t xml:space="preserve"> (自由時報電子報,2026-10-03,https://news.ltn.com.tw/news/politics/breakingnews/5594262)</w:t>
      </w:r>
    </w:p>
    <w:p>
      <w:pPr>
        <w:pStyle w:val="ListBullet"/>
      </w:pPr>
      <w:r>
        <w:t>管中閔怒槓蘇巧慧！為張淑娟抱屈轟「當年幫兇」：出來直球對決</w:t>
      </w:r>
      <w:r>
        <w:rPr>
          <w:color w:val="666666"/>
          <w:sz w:val="18"/>
        </w:rPr>
        <w:t xml:space="preserve"> (風傳媒(Yahoo轉載),2026-10-02,https://tw.news.yahoo.com/%E7%AE%A1%E4%B8%AD%E9%96%94%E6%80%92%E6%A7%93%E8%98%87%E5%B7%A7%E6%85%A7-%E7%82%BA%E5%BC%B5%E6%B7%91%E5%A8%9F%E6%8A%B1%E5%B1%88%E8%BD%9F-%E7%95%B6%E5%B9%B4%E5%B9%AB%E5%85%87-%E5%87%BA%E4%BE%86%E7%9B%B4%E7%90%83%E5%B0%8D%E6%B1%BA-095118283.html)</w:t>
      </w:r>
    </w:p>
    <w:p>
      <w:pPr>
        <w:pStyle w:val="ListBullet"/>
      </w:pPr>
      <w:r>
        <w:t>管中閔聲援張淑娟批蘇巧慧曾汙衊抄襲論文 李四川這麼看</w:t>
      </w:r>
      <w:r>
        <w:rPr>
          <w:color w:val="666666"/>
          <w:sz w:val="18"/>
        </w:rPr>
        <w:t xml:space="preserve"> (自由時報電子報,2026-10-02,https://news.ltn.com.tw/news/politics/breakingnews/5593360)</w:t>
      </w:r>
    </w:p>
    <w:p>
      <w:r>
        <w:rPr>
          <w:b/>
        </w:rPr>
        <w:t>⚠ 全聯(疑似負面 3 篇;命中詞:罰鍰、裁罰)</w:t>
      </w:r>
    </w:p>
    <w:p>
      <w:pPr>
        <w:pStyle w:val="ListBullet"/>
      </w:pPr>
      <w:r>
        <w:t>全聯併購未履約踩紅線 遭公平會重罰2千萬…逆轉判免賠</w:t>
      </w:r>
      <w:r>
        <w:rPr>
          <w:color w:val="666666"/>
          <w:sz w:val="18"/>
        </w:rPr>
        <w:t xml:space="preserve"> (聯合新聞網(Yahoo轉載),2026-10-02,https://tw.news.yahoo.com/%E5%85%A8%E8%81%AF%E4%BD%B5%E8%B3%BC%E6%9C%AA%E5%B1%A5%E7%B4%84%E8%B8%A9%E7%B4%85%E7%B7%9A-%E9%81%AD%E5%85%AC%E5%B9%B3%E6%9C%83%E9%87%8D%E7%BD%B02%E5%8D%83%E8%90%AC-%E9%80%86%E8%BD%89%E5%88%A4%E5%85%8D%E8%B3%A0-104441200.html)</w:t>
      </w:r>
    </w:p>
    <w:p>
      <w:pPr>
        <w:pStyle w:val="ListBullet"/>
      </w:pPr>
      <w:r>
        <w:t>全聯2000萬罰鍰遭法院撤銷 公平會：將議是否上訴</w:t>
      </w:r>
      <w:r>
        <w:rPr>
          <w:color w:val="666666"/>
          <w:sz w:val="18"/>
        </w:rPr>
        <w:t xml:space="preserve"> (自由時報電子報,2026-10-02,https://ec.ltn.com.tw/article/breakingnews/5593050)</w:t>
      </w:r>
    </w:p>
    <w:p>
      <w:pPr>
        <w:pStyle w:val="ListBullet"/>
      </w:pPr>
      <w:r>
        <w:t>大逆轉！被控併購大潤發未履約挨罰2000萬 全聯勝訴</w:t>
      </w:r>
      <w:r>
        <w:rPr>
          <w:color w:val="666666"/>
          <w:sz w:val="18"/>
        </w:rPr>
        <w:t xml:space="preserve"> (自由時報電子報,2026-10-02,https://ec.ltn.com.tw/article/breakingnews/5592871)</w:t>
      </w:r>
    </w:p>
    <w:p>
      <w:r>
        <w:rPr>
          <w:b/>
        </w:rPr>
        <w:t>⚠ 中華電信(疑似負面 3 篇;命中詞:下架、罷工)</w:t>
      </w:r>
    </w:p>
    <w:p>
      <w:pPr>
        <w:pStyle w:val="ListBullet"/>
      </w:pPr>
      <w:r>
        <w:t>內幕 / 選情冷、罷工熱！產業怨張善政擺爛</w:t>
      </w:r>
      <w:r>
        <w:rPr>
          <w:color w:val="666666"/>
          <w:sz w:val="18"/>
        </w:rPr>
        <w:t xml:space="preserve"> (今日新聞NOWNEWS(Yahoo轉載),2026-10-02,https://tw.news.yahoo.com/%E5%85%A7%E5%B9%95-%E9%81%B8%E6%83%85%E5%86%B7-%E7%BD%B7%E5%B7%A5%E7%86%B1-%E7%94%A2%E6%A5%AD%E6%80%A8%E5%BC%B5%E5%96%84%E6%94%BF%E6%93%BA%E7%88%9B-085243946.html)</w:t>
      </w:r>
    </w:p>
    <w:p>
      <w:pPr>
        <w:pStyle w:val="ListBullet"/>
      </w:pPr>
      <w:r>
        <w:t>Hami Video頻道大調整！愛爾達8頻道11/1下架　網友崩潰：才剛續約</w:t>
      </w:r>
      <w:r>
        <w:rPr>
          <w:color w:val="666666"/>
          <w:sz w:val="18"/>
        </w:rPr>
        <w:t xml:space="preserve"> (中天新聞網(Yahoo轉載),2026-10-01,https://tw.news.yahoo.com/hami-video%E9%A0%BB%E9%81%93%E5%A4%A7%E8%AA%BF%E6%95%B4-%E6%84%9B%E7%88%BE%E9%81%948%E9%A0%BB%E9%81%9311-1%E4%B8%8B%E6%9E%B6-%E7%B6%B2%E5%8F%8B%E5%B4%A9%E6%BD%B0-101937468.html)</w:t>
      </w:r>
    </w:p>
    <w:p>
      <w:pPr>
        <w:pStyle w:val="ListBullet"/>
      </w:pPr>
      <w:r>
        <w:t>Hami Video不能看愛爾達體育1台　網炸鍋！中華電信回應了</w:t>
      </w:r>
      <w:r>
        <w:rPr>
          <w:color w:val="666666"/>
          <w:sz w:val="18"/>
        </w:rPr>
        <w:t xml:space="preserve"> (太報(Yahoo轉載),2026-10-01,https://tw.news.yahoo.com/hami-video%E4%B8%8D%E8%83%BD%E7%9C%8B%E6%84%9B%E7%88%BE%E9%81%94%E9%AB%94%E8%82%B21%E5%8F%B0-%E7%B6%B2%E7%82%B8%E9%8D%8B-%E4%B8%AD%E8%8F%AF%E9%9B%BB%E4%BF%A1%E5%9B%9E%E6%87%89%E4%BA%86-103458125.html)</w:t>
      </w:r>
    </w:p>
    <w:p>
      <w:r>
        <w:rPr>
          <w:b/>
        </w:rPr>
        <w:t>⚠ 摩斯(疑似負面 3 篇;命中詞:外洩、詐騙)</w:t>
      </w:r>
    </w:p>
    <w:p>
      <w:pPr>
        <w:pStyle w:val="ListBullet"/>
      </w:pPr>
      <w:r>
        <w:t>摩斯漢堡：個資外洩已請委外廠商立即修補改善</w:t>
      </w:r>
      <w:r>
        <w:rPr>
          <w:color w:val="666666"/>
          <w:sz w:val="18"/>
        </w:rPr>
        <w:t xml:space="preserve"> (經濟日報網,2026-10-01,https://money.udn.com/money/story/5612/9789131)</w:t>
      </w:r>
    </w:p>
    <w:p>
      <w:pPr>
        <w:pStyle w:val="ListBullet"/>
      </w:pPr>
      <w:r>
        <w:t>收到可疑信件小心！摩斯漢堡爆委外平台個資外洩　母公司急責成廠商修補</w:t>
      </w:r>
      <w:r>
        <w:rPr>
          <w:color w:val="666666"/>
          <w:sz w:val="18"/>
        </w:rPr>
        <w:t xml:space="preserve"> (知新聞(Yahoo轉載),2026-10-01,https://tw.news.yahoo.com/%E6%94%B6%E5%88%B0%E5%8F%AF%E7%96%91%E4%BF%A1%E4%BB%B6%E5%B0%8F%E5%BF%83-%E6%91%A9%E6%96%AF%E6%BC%A2%E5%A0%A1%E7%88%86%E5%A7%94%E5%A4%96%E5%B9%B3%E5%8F%B0%E5%80%8B%E8%B3%87%E5%A4%96%E6%B4%A9-%E6%AF%8D%E5%85%AC%E5%8F%B8%E6%80%A5%E8%B2%AC%E6%88%90%E5%BB%A0%E5%95%86%E4%BF%AE%E8%A3%9C-112500779.html)</w:t>
      </w:r>
    </w:p>
    <w:p>
      <w:pPr>
        <w:pStyle w:val="ListBullet"/>
      </w:pPr>
      <w:r>
        <w:t>摩斯漢堡驚傳會員個資外洩！母公司「急發重訊」曝原因：立即應變</w:t>
      </w:r>
      <w:r>
        <w:rPr>
          <w:color w:val="666666"/>
          <w:sz w:val="18"/>
        </w:rPr>
        <w:t xml:space="preserve"> (三立新聞網 setn.com(Yahoo轉載),2026-10-01,https://tw.news.yahoo.com/%E6%91%A9%E6%96%AF%E6%BC%A2%E5%A0%A1%E9%A9%9A%E5%82%B3%E6%9C%83%E5%93%A1%E5%80%8B%E8%B3%87%E5%A4%96%E6%B4%A9-%E6%AF%8D%E5%85%AC%E5%8F%B8-%E6%80%A5%E7%99%BC%E9%87%8D%E8%A8%8A-%E6%9B%9D%E5%8E%9F%E5%9B%A0-%E7%AB%8B%E5%8D%B3%E6%87%89%E8%AE%8A-103900302.html)</w:t>
      </w:r>
    </w:p>
    <w:p>
      <w:r>
        <w:rPr>
          <w:b/>
        </w:rPr>
        <w:t>⚠ 台積電(疑似負面 2 篇;命中詞:爆炸、詐欺)</w:t>
      </w:r>
    </w:p>
    <w:p>
      <w:pPr>
        <w:pStyle w:val="ListBullet"/>
      </w:pPr>
      <w:r>
        <w:t>台積電課長假打卡詐加班費遭解聘　提告保工作敗訴！再判刑5月</w:t>
      </w:r>
      <w:r>
        <w:rPr>
          <w:color w:val="666666"/>
          <w:sz w:val="18"/>
        </w:rPr>
        <w:t xml:space="preserve"> (壹蘋新聞網,2026-10-05,https://news.nextapple.com/local/20261005/3FC35EC1189F0C306DCBF066B438BE44)</w:t>
      </w:r>
    </w:p>
    <w:p>
      <w:pPr>
        <w:pStyle w:val="ListBullet"/>
      </w:pPr>
      <w:r>
        <w:t>台積電變更強！晶圓代工2.0市占衝42％ 三星僅4％</w:t>
      </w:r>
      <w:r>
        <w:rPr>
          <w:color w:val="666666"/>
          <w:sz w:val="18"/>
        </w:rPr>
        <w:t xml:space="preserve"> (自由時報電子報,2026-09-30,https://ec.ltn.com.tw/article/breakingnews/5591379)</w:t>
      </w:r>
    </w:p>
    <w:p>
      <w:r>
        <w:rPr>
          <w:b/>
        </w:rPr>
        <w:t>⚠ 輝達(疑似負面 2 篇;命中詞:外洩、爆炸)</w:t>
      </w:r>
    </w:p>
    <w:p>
      <w:pPr>
        <w:pStyle w:val="ListBullet"/>
      </w:pPr>
      <w:r>
        <w:t>黃仁勳嫁女兒了？三星李在鎔意外洩喜訊  傳黃敏珊已完婚</w:t>
      </w:r>
      <w:r>
        <w:rPr>
          <w:color w:val="666666"/>
          <w:sz w:val="18"/>
        </w:rPr>
        <w:t xml:space="preserve"> (自由時報電子報,2026-10-03,https://ec.ltn.com.tw/article/breakingnews/5594340)</w:t>
      </w:r>
    </w:p>
    <w:p>
      <w:pPr>
        <w:pStyle w:val="ListBullet"/>
      </w:pPr>
      <w:r>
        <w:t>輝達股價迎大反彈？外媒急喊「股價翻倍」關鍵原因曝</w:t>
      </w:r>
      <w:r>
        <w:rPr>
          <w:color w:val="666666"/>
          <w:sz w:val="18"/>
        </w:rPr>
        <w:t xml:space="preserve"> (民視財經網(Yahoo轉載),2026-10-01,https://tw.stock.yahoo.com/news/%E8%BC%9D%E9%81%94%E8%82%A1%E5%83%B9%E8%BF%8E%E5%A4%A7%E5%8F%8D%E5%BD%88-%E5%A4%96%E5%AA%92%E6%80%A5%E5%96%8A-%E8%82%A1%E5%83%B9%E7%BF%BB%E5%80%8D-%E9%97%9C%E9%8D%B5%E5%8E%9F%E5%9B%A0%E6%9B%9D-105147400.html)</w:t>
      </w:r>
    </w:p>
    <w:p>
      <w:r>
        <w:rPr>
          <w:b/>
        </w:rPr>
        <w:t>⚠ 星巴克(疑似負面 2 篇;命中詞:破產)</w:t>
      </w:r>
    </w:p>
    <w:p>
      <w:pPr>
        <w:pStyle w:val="ListBullet"/>
      </w:pPr>
      <w:r>
        <w:t>星巴克在新疆開設首店　美眾院中國問題委員會主席痛批「道德破產」</w:t>
      </w:r>
      <w:r>
        <w:rPr>
          <w:color w:val="666666"/>
          <w:sz w:val="18"/>
        </w:rPr>
        <w:t xml:space="preserve"> (上報(Yahoo轉載),2026-10-02,https://tw.news.yahoo.com/%E6%98%9F%E5%B7%B4%E5%85%8B%E5%9C%A8%E6%96%B0%E7%96%86%E9%96%8B%E8%A8%AD%E9%A6%96%E5%BA%97-%E7%BE%8E%E7%9C%BE%E9%99%A2%E4%B8%AD%E5%9C%8B%E5%95%8F%E9%A1%8C%E5%A7%94%E5%93%A1%E6%9C%83%E4%B8%BB%E5%B8%AD%E7%97%9B%E6%89%B9-%E9%81%93%E5%BE%B7%E7%A0%B4%E7%94%A2-143700394.html)</w:t>
      </w:r>
    </w:p>
    <w:p>
      <w:pPr>
        <w:pStyle w:val="ListBullet"/>
      </w:pPr>
      <w:r>
        <w:t>賣咖啡爭議！星巴克進軍新疆開2店　美眾院議員斥「道德破產」</w:t>
      </w:r>
      <w:r>
        <w:rPr>
          <w:color w:val="666666"/>
          <w:sz w:val="18"/>
        </w:rPr>
        <w:t xml:space="preserve"> (壹蘋新聞網,2026-10-02,https://news.nextapple.com/international/20261002/F004A9DA23AD8D0CE7C6209D4E18FBDC)</w:t>
      </w:r>
    </w:p>
    <w:p>
      <w:pPr>
        <w:pStyle w:val="Heading1"/>
      </w:pPr>
      <w:r>
        <w:rPr>
          <w:color w:val="1F4E79"/>
        </w:rPr>
        <w:t>肆、商機訊號(業務拜訪線索)</w:t>
      </w:r>
    </w:p>
    <w:p>
      <w:r>
        <w:rPr>
          <w:color w:val="666666"/>
          <w:sz w:val="18"/>
        </w:rPr>
        <w:t>規則式偵測:觀察名單公司 × 正面事件詞(得標/擴廠/展店/導入AI 等)同時命中,代表該公司可能有預算與需求;僅供初步線索,請人工確認。</w:t>
      </w:r>
    </w:p>
    <w:p>
      <w:r>
        <w:rPr>
          <w:b/>
        </w:rPr>
        <w:t>💡 台積電(商機訊號 41 篇;命中詞:併購、動土、大單、插旗、擴廠、擴產)</w:t>
      </w:r>
    </w:p>
    <w:p>
      <w:pPr>
        <w:pStyle w:val="ListBullet"/>
      </w:pPr>
      <w:r>
        <w:t>中科台積電擴廠車流大 中央地方民代齊爭取新闢「特五號」聯外道路</w:t>
      </w:r>
      <w:r>
        <w:rPr>
          <w:color w:val="666666"/>
          <w:sz w:val="18"/>
        </w:rPr>
        <w:t xml:space="preserve"> (自由時報電子報,2026-10-05,https://news.ltn.com.tw/news/life/breakingnews/5596126)</w:t>
      </w:r>
    </w:p>
    <w:p>
      <w:pPr>
        <w:pStyle w:val="ListBullet"/>
      </w:pPr>
      <w:r>
        <w:t>台積電進駐壯大台灣社群　鳳凰城雙十無人機秀中華民國國旗</w:t>
      </w:r>
      <w:r>
        <w:rPr>
          <w:color w:val="666666"/>
          <w:sz w:val="18"/>
        </w:rPr>
        <w:t xml:space="preserve"> (中央社,2026-10-05,https://www.cna.com.tw/news/aipl/202610050143.aspx)</w:t>
      </w:r>
    </w:p>
    <w:p>
      <w:r>
        <w:rPr>
          <w:b/>
        </w:rPr>
        <w:t>💡 南亞科(商機訊號 27 篇;命中詞:動土、募資、增資、大單、擴廠、設廠)</w:t>
      </w:r>
    </w:p>
    <w:p>
      <w:pPr>
        <w:pStyle w:val="ListBullet"/>
      </w:pPr>
      <w:r>
        <w:t>焦點股：南亞電子材料占比逼近六成，股價沿短均線創新高</w:t>
      </w:r>
      <w:r>
        <w:rPr>
          <w:color w:val="666666"/>
          <w:sz w:val="18"/>
        </w:rPr>
        <w:t xml:space="preserve"> (財訊快報(Yahoo轉載),2026-10-05,https://tw.stock.yahoo.com/news/%E7%84%A6%E9%BB%9E%E8%82%A1-%E5%8D%97%E4%BA%9E%E9%9B%BB%E5%AD%90%E6%9D%90%E6%96%99%E5%8D%A0%E6%AF%94%E9%80%BC%E8%BF%91%E5%85%AD%E6%88%90-%E8%82%A1%E5%83%B9%E6%B2%BF%E7%9F%AD%E5%9D%87%E7%B7%9A%E5%89%B5%E6%96%B0%E9%AB%98-050633817.html)</w:t>
      </w:r>
    </w:p>
    <w:p>
      <w:pPr>
        <w:pStyle w:val="ListBullet"/>
      </w:pPr>
      <w:r>
        <w:t>影射南亞科不選雲林？ 劉世芳批「第一關遇家族政治」 張麗善：不應羅織罪名</w:t>
      </w:r>
      <w:r>
        <w:rPr>
          <w:color w:val="666666"/>
          <w:sz w:val="18"/>
        </w:rPr>
        <w:t xml:space="preserve"> (自由時報電子報,2026-10-04,https://news.ltn.com.tw/news/politics/breakingnews/5595208)</w:t>
      </w:r>
    </w:p>
    <w:p>
      <w:r>
        <w:rPr>
          <w:b/>
        </w:rPr>
        <w:t>💡 台塑(商機訊號 13 篇;命中詞:動土、擴廠、擴產、新廠、結盟、設廠)</w:t>
      </w:r>
    </w:p>
    <w:p>
      <w:pPr>
        <w:pStyle w:val="ListBullet"/>
      </w:pPr>
      <w:r>
        <w:t>南亞科沒去雲林轉屏東！ 張麗善說話了</w:t>
      </w:r>
      <w:r>
        <w:rPr>
          <w:color w:val="666666"/>
          <w:sz w:val="18"/>
        </w:rPr>
        <w:t xml:space="preserve"> (EBC東森財經新聞(Yahoo轉載),2026-10-02,https://tw.stock.yahoo.com/news/%E5%8D%97%E4%BA%9E%E7%A7%91%E6%B2%92%E5%8E%BB%E9%9B%B2%E6%9E%97%E8%BD%89%E5%B1%8F%E6%9D%B1-%E5%BC%B5%E9%BA%97%E5%96%84%E8%AA%AA%E8%A9%B1%E4%BA%86-101200052.html)</w:t>
      </w:r>
    </w:p>
    <w:p>
      <w:pPr>
        <w:pStyle w:val="ListBullet"/>
      </w:pPr>
      <w:r>
        <w:t>南亞科落腳屏東！張麗善籲中央說明真正考量 縣府質疑「雙重標準」</w:t>
      </w:r>
      <w:r>
        <w:rPr>
          <w:color w:val="666666"/>
          <w:sz w:val="18"/>
        </w:rPr>
        <w:t xml:space="preserve"> (自由時報電子報,2026-10-01,https://news.ltn.com.tw/news/politics/breakingnews/5592491)</w:t>
      </w:r>
    </w:p>
    <w:p>
      <w:r>
        <w:rPr>
          <w:b/>
        </w:rPr>
        <w:t>💡 美光(商機訊號 11 篇;命中詞:併購、動土、增資、擴廠、擴產、新廠)</w:t>
      </w:r>
    </w:p>
    <w:p>
      <w:pPr>
        <w:pStyle w:val="ListBullet"/>
      </w:pPr>
      <w:r>
        <w:t>美股重點一次看》誰可以買、哪些先等等？法人曝逢低布局名單</w:t>
      </w:r>
      <w:r>
        <w:rPr>
          <w:color w:val="666666"/>
          <w:sz w:val="18"/>
        </w:rPr>
        <w:t xml:space="preserve"> (Newtalk新聞(Yahoo轉載),2026-10-05,https://tw.news.yahoo.com/%E7%BE%8E%E8%82%A1%E9%87%8D%E9%BB%9E-%E6%AC%A1%E7%9C%8B-%E8%AA%B0%E5%8F%AF%E4%BB%A5%E8%B2%B7-%E5%93%AA%E4%BA%9B%E5%85%88%E7%AD%89%E7%AD%89-%E6%B3%95%E4%BA%BA%E6%9B%9D%E9%80%A2%E4%BD%8E%E5%B8%83%E5%B1%80%E5%90%8D%E5%96%AE-060011363.html)</w:t>
      </w:r>
    </w:p>
    <w:p>
      <w:pPr>
        <w:pStyle w:val="ListBullet"/>
      </w:pPr>
      <w:r>
        <w:t>半導體擴產帶旺1／大易橙笑擁百億訂單在手　明年獲利營收拚倍增！</w:t>
      </w:r>
      <w:r>
        <w:rPr>
          <w:color w:val="666666"/>
          <w:sz w:val="18"/>
        </w:rPr>
        <w:t xml:space="preserve"> (鏡週刊Mirror Media(Yahoo轉載),2026-10-05,https://tw.news.yahoo.com/%E5%8D%8A%E5%B0%8E%E9%AB%94%E6%93%B4%E7%94%A2%E5%B8%B6%E6%97%BA1-%E5%A4%A7%E6%98%93%E6%A9%99%E7%AC%91%E6%93%81%E7%99%BE%E5%84%84%E8%A8%82%E5%96%AE%E5%9C%A8%E6%89%8B-%E6%98%8E%E5%B9%B4%E7%8D%B2%E5%88%A9%E7%87%9F%E6%94%B6%E6%8B%9A%E5%80%8D%E5%A2%9E-115100393.html)</w:t>
      </w:r>
    </w:p>
    <w:p>
      <w:r>
        <w:rPr>
          <w:b/>
        </w:rPr>
        <w:t>💡 中鋼(商機訊號 10 篇;命中詞:導入AI、接單、數位轉型、新廠)</w:t>
      </w:r>
    </w:p>
    <w:p>
      <w:pPr>
        <w:pStyle w:val="ListBullet"/>
      </w:pPr>
      <w:r>
        <w:t>國際鋼價走揚 中鋼11月5項鋼品每公噸漲900元</w:t>
      </w:r>
      <w:r>
        <w:rPr>
          <w:color w:val="666666"/>
          <w:sz w:val="18"/>
        </w:rPr>
        <w:t xml:space="preserve"> (經濟日報網,2026-10-05,https://money.udn.com/money/story/5612/9796223)</w:t>
      </w:r>
    </w:p>
    <w:p>
      <w:pPr>
        <w:pStyle w:val="ListBullet"/>
      </w:pPr>
      <w:r>
        <w:t>全球鋼價走揚、下游接單回溫 中鋼11月盤價全面漲900元</w:t>
      </w:r>
      <w:r>
        <w:rPr>
          <w:color w:val="666666"/>
          <w:sz w:val="18"/>
        </w:rPr>
        <w:t xml:space="preserve"> (自由時報電子報,2026-10-05,https://ec.ltn.com.tw/article/breakingnews/5596175)</w:t>
      </w:r>
    </w:p>
    <w:p>
      <w:r>
        <w:rPr>
          <w:b/>
        </w:rPr>
        <w:t>💡 輝達(商機訊號 8 篇;命中詞:併購、大單、擴廠、擴產、落成、設廠)</w:t>
      </w:r>
    </w:p>
    <w:p>
      <w:pPr>
        <w:pStyle w:val="ListBullet"/>
      </w:pPr>
      <w:r>
        <w:t>美股重點一次看》誰可以買、哪些先等等？法人曝逢低布局名單</w:t>
      </w:r>
      <w:r>
        <w:rPr>
          <w:color w:val="666666"/>
          <w:sz w:val="18"/>
        </w:rPr>
        <w:t xml:space="preserve"> (Newtalk新聞(Yahoo轉載),2026-10-05,https://tw.news.yahoo.com/%E7%BE%8E%E8%82%A1%E9%87%8D%E9%BB%9E-%E6%AC%A1%E7%9C%8B-%E8%AA%B0%E5%8F%AF%E4%BB%A5%E8%B2%B7-%E5%93%AA%E4%BA%9B%E5%85%88%E7%AD%89%E7%AD%89-%E6%B3%95%E4%BA%BA%E6%9B%9D%E9%80%A2%E4%BD%8E%E5%B8%83%E5%B1%80%E5%90%8D%E5%96%AE-060011363.html)</w:t>
      </w:r>
    </w:p>
    <w:p>
      <w:pPr>
        <w:pStyle w:val="ListBullet"/>
      </w:pPr>
      <w:r>
        <w:t>彭博爆台積電考慮投資新加坡、債券 ETF 免證交稅措施擬延長……本周不可不知的五件財經大事</w:t>
      </w:r>
      <w:r>
        <w:rPr>
          <w:color w:val="666666"/>
          <w:sz w:val="18"/>
        </w:rPr>
        <w:t xml:space="preserve"> (經濟日報網,2026-10-03,https://money.udn.com/money/story/5612/9790805)</w:t>
      </w:r>
    </w:p>
    <w:p>
      <w:r>
        <w:rPr>
          <w:b/>
        </w:rPr>
        <w:t>💡 鴻海(商機訊號 5 篇;命中詞:增資、數位轉型、落成、進軍)</w:t>
      </w:r>
    </w:p>
    <w:p>
      <w:pPr>
        <w:pStyle w:val="ListBullet"/>
      </w:pPr>
      <w:r>
        <w:t>鴻海AI智慧醫療進軍長照 3大場域啟動實證</w:t>
      </w:r>
      <w:r>
        <w:rPr>
          <w:color w:val="666666"/>
          <w:sz w:val="18"/>
        </w:rPr>
        <w:t xml:space="preserve"> (自由時報電子報,2026-10-02,https://ec.ltn.com.tw/article/breakingnews/5593571)</w:t>
      </w:r>
    </w:p>
    <w:p>
      <w:pPr>
        <w:pStyle w:val="ListBullet"/>
      </w:pPr>
      <w:r>
        <w:t>夏普首次出展2026台北國際照顧博覽會 用科技回應照護現場真實需求</w:t>
      </w:r>
      <w:r>
        <w:rPr>
          <w:color w:val="666666"/>
          <w:sz w:val="18"/>
        </w:rPr>
        <w:t xml:space="preserve"> (經濟日報網,2026-10-02,https://money.udn.com/money/story/5612/9790484)</w:t>
      </w:r>
    </w:p>
    <w:p>
      <w:r>
        <w:rPr>
          <w:b/>
        </w:rPr>
        <w:t>💡 超微(商機訊號 4 篇;命中詞:併購、擴產、策略合作、進軍)</w:t>
      </w:r>
    </w:p>
    <w:p>
      <w:pPr>
        <w:pStyle w:val="ListBullet"/>
      </w:pPr>
      <w:r>
        <w:t>美股重點一次看》誰可以買、哪些先等等？法人曝逢低布局名單</w:t>
      </w:r>
      <w:r>
        <w:rPr>
          <w:color w:val="666666"/>
          <w:sz w:val="18"/>
        </w:rPr>
        <w:t xml:space="preserve"> (Newtalk新聞(Yahoo轉載),2026-10-05,https://tw.news.yahoo.com/%E7%BE%8E%E8%82%A1%E9%87%8D%E9%BB%9E-%E6%AC%A1%E7%9C%8B-%E8%AA%B0%E5%8F%AF%E4%BB%A5%E8%B2%B7-%E5%93%AA%E4%BA%9B%E5%85%88%E7%AD%89%E7%AD%89-%E6%B3%95%E4%BA%BA%E6%9B%9D%E9%80%A2%E4%BD%8E%E5%B8%83%E5%B1%80%E5%90%8D%E5%96%AE-060011363.html)</w:t>
      </w:r>
    </w:p>
    <w:p>
      <w:pPr>
        <w:pStyle w:val="ListBullet"/>
      </w:pPr>
      <w:r>
        <w:t>AMD 併購 World Labs 宏達電有望沾光</w:t>
      </w:r>
      <w:r>
        <w:rPr>
          <w:color w:val="666666"/>
          <w:sz w:val="18"/>
        </w:rPr>
        <w:t xml:space="preserve"> (經濟日報網,2026-09-29,https://money.udn.com/money/story/5612/9784023)</w:t>
      </w:r>
    </w:p>
    <w:p>
      <w:r>
        <w:rPr>
          <w:b/>
        </w:rPr>
        <w:t>💡 Google(商機訊號 4 篇;命中詞:併購、大單、導入AI、數位轉型)</w:t>
      </w:r>
    </w:p>
    <w:p>
      <w:pPr>
        <w:pStyle w:val="ListBullet"/>
      </w:pPr>
      <w:r>
        <w:t>美股重點一次看》誰可以買、哪些先等等？法人曝逢低布局名單</w:t>
      </w:r>
      <w:r>
        <w:rPr>
          <w:color w:val="666666"/>
          <w:sz w:val="18"/>
        </w:rPr>
        <w:t xml:space="preserve"> (Newtalk新聞(Yahoo轉載),2026-10-05,https://tw.news.yahoo.com/%E7%BE%8E%E8%82%A1%E9%87%8D%E9%BB%9E-%E6%AC%A1%E7%9C%8B-%E8%AA%B0%E5%8F%AF%E4%BB%A5%E8%B2%B7-%E5%93%AA%E4%BA%9B%E5%85%88%E7%AD%89%E7%AD%89-%E6%B3%95%E4%BA%BA%E6%9B%9D%E9%80%A2%E4%BD%8E%E5%B8%83%E5%B1%80%E5%90%8D%E5%96%AE-060011363.html)</w:t>
      </w:r>
    </w:p>
    <w:p>
      <w:pPr>
        <w:pStyle w:val="ListBullet"/>
      </w:pPr>
      <w:r>
        <w:t>Gemini 4問世　和碩鄭光志：AI要像空氣與水無所不在</w:t>
      </w:r>
      <w:r>
        <w:rPr>
          <w:color w:val="666666"/>
          <w:sz w:val="18"/>
        </w:rPr>
        <w:t xml:space="preserve"> (中央社,2026-10-01,https://www.cna.com.tw/news/afe/202610010097.aspx)</w:t>
      </w:r>
    </w:p>
    <w:p>
      <w:r>
        <w:rPr>
          <w:b/>
        </w:rPr>
        <w:t>💡 Meta(商機訊號 4 篇;命中詞:得標、擴廠、新廠、設廠)</w:t>
      </w:r>
    </w:p>
    <w:p>
      <w:pPr>
        <w:pStyle w:val="ListBullet"/>
      </w:pPr>
      <w:r>
        <w:t>彭博爆台積電考慮投資新加坡、債券 ETF 免證交稅措施擬延長……本周不可不知的五件財經大事</w:t>
      </w:r>
      <w:r>
        <w:rPr>
          <w:color w:val="666666"/>
          <w:sz w:val="18"/>
        </w:rPr>
        <w:t xml:space="preserve"> (經濟日報網,2026-10-03,https://money.udn.com/money/story/5612/9790805)</w:t>
      </w:r>
    </w:p>
    <w:p>
      <w:pPr>
        <w:pStyle w:val="ListBullet"/>
      </w:pPr>
      <w:r>
        <w:t>苗栗市代會主席遭爆是破億標案王  陳仁杰：依規定投標</w:t>
      </w:r>
      <w:r>
        <w:rPr>
          <w:color w:val="666666"/>
          <w:sz w:val="18"/>
        </w:rPr>
        <w:t xml:space="preserve"> (自由時報電子報,2026-10-01,https://news.ltn.com.tw/news/politics/breakingnews/5592033)</w:t>
      </w:r>
    </w:p>
    <w:p>
      <w:r>
        <w:rPr>
          <w:b/>
        </w:rPr>
        <w:t>💡 兆豐金(商機訊號 4 篇;命中詞:擴產、簽約、進軍)</w:t>
      </w:r>
    </w:p>
    <w:p>
      <w:pPr>
        <w:pStyle w:val="ListBullet"/>
      </w:pPr>
      <w:r>
        <w:t>跟進軍公教　公股行庫明年調薪上看4%</w:t>
      </w:r>
      <w:r>
        <w:rPr>
          <w:color w:val="666666"/>
          <w:sz w:val="18"/>
        </w:rPr>
        <w:t xml:space="preserve"> (壹蘋新聞網,2026-10-03,https://news.nextapple.com/finance/20261003/6FB6C97AA8D3BC65DF0B2D35F94F3116)</w:t>
      </w:r>
    </w:p>
    <w:p>
      <w:pPr>
        <w:pStyle w:val="ListBullet"/>
      </w:pPr>
      <w:r>
        <w:t>跟進軍公教　公股行庫明年平均調薪幅度上看4%</w:t>
      </w:r>
      <w:r>
        <w:rPr>
          <w:color w:val="666666"/>
          <w:sz w:val="18"/>
        </w:rPr>
        <w:t xml:space="preserve"> (經濟日報網,2026-10-03,https://money.udn.com/money/story/5612/9791987)</w:t>
      </w:r>
    </w:p>
    <w:p>
      <w:r>
        <w:rPr>
          <w:b/>
        </w:rPr>
        <w:t>💡 東元(商機訊號 4 篇;命中詞:併購、增資、插旗、新廠)</w:t>
      </w:r>
    </w:p>
    <w:p>
      <w:pPr>
        <w:pStyle w:val="ListBullet"/>
      </w:pPr>
      <w:r>
        <w:t>東元砸逾20億元擴大東南亞布局 設印尼變壓器廠、大馬建新廠</w:t>
      </w:r>
      <w:r>
        <w:rPr>
          <w:color w:val="666666"/>
          <w:sz w:val="18"/>
        </w:rPr>
        <w:t xml:space="preserve"> (經濟日報網,2026-10-02,https://money.udn.com/money/story/5612/9791562)</w:t>
      </w:r>
    </w:p>
    <w:p>
      <w:pPr>
        <w:pStyle w:val="ListBullet"/>
      </w:pPr>
      <w:r>
        <w:t>東元(1504):本公司董事會通過增資UNITED VIEW GLOBAL INVESTMENT CO.,LTD. 1,000萬美元。</w:t>
      </w:r>
      <w:r>
        <w:rPr>
          <w:color w:val="666666"/>
          <w:sz w:val="18"/>
        </w:rPr>
        <w:t xml:space="preserve"> (證交所重大訊息,2026-10-02,https://mops.twse.com.tw/mops/web/t05sr01_1#1504-1151002-194104)</w:t>
      </w:r>
    </w:p>
    <w:p>
      <w:r>
        <w:br w:type="page"/>
      </w:r>
    </w:p>
    <w:p>
      <w:pPr>
        <w:pStyle w:val="Heading1"/>
      </w:pPr>
      <w:r>
        <w:rPr>
          <w:color w:val="1F4E79"/>
        </w:rPr>
        <w:t>伍、各產業動態摘要</w:t>
      </w:r>
    </w:p>
    <w:p>
      <w:pPr>
        <w:pStyle w:val="Heading2"/>
      </w:pPr>
      <w:r>
        <w:rPr>
          <w:color w:val="1F4E79"/>
        </w:rPr>
        <w:t>高科技製造業</w:t>
      </w:r>
    </w:p>
    <w:p>
      <w:r>
        <w:rPr>
          <w:color w:val="666666"/>
          <w:sz w:val="18"/>
        </w:rPr>
        <w:t>主計總處行業統計分類對照:C 製造業(26 電子零組件、27 電腦電子光學、28 電力設備等)</w:t>
      </w:r>
    </w:p>
    <w:p>
      <w:r>
        <w:rPr>
          <w:b/>
        </w:rPr>
        <w:t>本期共 958 篇報導</w:t>
      </w:r>
      <w:r>
        <w:t>;公司聲量前段:台積電(253 篇)、輝達(123 篇)、蘋果(64 篇)、創意(63 篇)、三星(60 篇)</w:t>
      </w:r>
      <w:r>
        <w:t>。重點報導如下:</w:t>
      </w:r>
    </w:p>
    <w:p>
      <w:pPr>
        <w:pStyle w:val="ListBullet"/>
      </w:pPr>
      <w:r>
        <w:t>能率亞洲轉投資大易橙明登錄興櫃 在手訂單逾百億</w:t>
      </w:r>
      <w:r>
        <w:rPr>
          <w:color w:val="666666"/>
          <w:sz w:val="18"/>
        </w:rPr>
        <w:t xml:space="preserve"> (自由時報電子報,2026-10-05,https://ec.ltn.com.tw/article/breakingnews/5596481)</w:t>
      </w:r>
    </w:p>
    <w:p>
      <w:pPr>
        <w:pStyle w:val="ListBullet"/>
      </w:pPr>
      <w:r>
        <w:t>營收速報  - 天鈺(4961)9月營收21.75億元年增率高達56.95％</w:t>
      </w:r>
      <w:r>
        <w:rPr>
          <w:color w:val="666666"/>
          <w:sz w:val="18"/>
        </w:rPr>
        <w:t xml:space="preserve"> (Anue鉅亨網,2026-10-05,https://news.cnyes.com/news/id/6621990)</w:t>
      </w:r>
    </w:p>
    <w:p>
      <w:pPr>
        <w:pStyle w:val="ListBullet"/>
      </w:pPr>
      <w:r>
        <w:t>貴人慧眼力挺！大易橙從4人鐵皮屋工廠搖身成台積電最大二次配伙伴</w:t>
      </w:r>
      <w:r>
        <w:rPr>
          <w:color w:val="666666"/>
          <w:sz w:val="18"/>
        </w:rPr>
        <w:t xml:space="preserve"> (經濟日報網,2026-10-05,https://money.udn.com/money/story/5612/9796310)</w:t>
      </w:r>
    </w:p>
    <w:p>
      <w:pPr>
        <w:pStyle w:val="ListBullet"/>
      </w:pPr>
      <w:r>
        <w:t>China stockpiled 343 immersion DUV tools for advanced chipmaking</w:t>
      </w:r>
      <w:r>
        <w:rPr>
          <w:color w:val="666666"/>
          <w:sz w:val="18"/>
        </w:rPr>
        <w:t xml:space="preserve"> (Tom's Hardware,2026-10-05,https://www.tomshardware.com/tech-industry/semiconductors/china-stockpiled-343-immersion-duv-tools-for-advanced-chipmaking-report-claims-270-asml-scanners-can-produce-7nm-processors-without-sanctioned-euv-tools)</w:t>
      </w:r>
    </w:p>
    <w:p>
      <w:pPr>
        <w:pStyle w:val="ListBullet"/>
      </w:pPr>
      <w:r>
        <w:t>華洋精機攜手蔡司 搶攻半導體先進封裝量測商機</w:t>
      </w:r>
      <w:r>
        <w:rPr>
          <w:color w:val="666666"/>
          <w:sz w:val="18"/>
        </w:rPr>
        <w:t xml:space="preserve"> (自由時報電子報,2026-10-05,https://ec.ltn.com.tw/article/breakingnews/5596456)</w:t>
      </w:r>
    </w:p>
    <w:p>
      <w:pPr>
        <w:pStyle w:val="ListBullet"/>
      </w:pPr>
      <w:r>
        <w:t>台股史上首家單月營收破兆企業 卡在「股價落後魔咒」如何解？</w:t>
      </w:r>
      <w:r>
        <w:rPr>
          <w:color w:val="666666"/>
          <w:sz w:val="18"/>
        </w:rPr>
        <w:t xml:space="preserve"> (自由時報電子報,2026-10-05,https://ec.ltn.com.tw/article/breakingnews/5596453)</w:t>
      </w:r>
    </w:p>
    <w:p>
      <w:pPr>
        <w:pStyle w:val="ListBullet"/>
      </w:pPr>
      <w:r>
        <w:t>TrendForce：10月電視面板價格估全面持平 監視器需求季減8%</w:t>
      </w:r>
      <w:r>
        <w:rPr>
          <w:color w:val="666666"/>
          <w:sz w:val="18"/>
        </w:rPr>
        <w:t xml:space="preserve"> (Anue鉅亨網,2026-10-05,https://news.cnyes.com/news/id/6621855)</w:t>
      </w:r>
    </w:p>
    <w:p>
      <w:pPr>
        <w:pStyle w:val="ListBullet"/>
      </w:pPr>
      <w:r>
        <w:t>創意9月營收年增近翻倍！明日解除處置　股價搶先攻新天價</w:t>
      </w:r>
      <w:r>
        <w:rPr>
          <w:color w:val="666666"/>
          <w:sz w:val="18"/>
        </w:rPr>
        <w:t xml:space="preserve"> (壹蘋新聞網,2026-10-05,https://news.nextapple.com/finance/20261005/298B8A9FAA820FD39F8DE5E748B21EAC)</w:t>
      </w:r>
    </w:p>
    <w:p>
      <w:pPr>
        <w:pStyle w:val="Heading2"/>
      </w:pPr>
      <w:r>
        <w:rPr>
          <w:color w:val="1F4E79"/>
        </w:rPr>
        <w:t>傳統製造業</w:t>
      </w:r>
    </w:p>
    <w:p>
      <w:r>
        <w:rPr>
          <w:color w:val="666666"/>
          <w:sz w:val="18"/>
        </w:rPr>
        <w:t>主計總處行業統計分類對照:C 製造業(11 紡織、17 石化、24 金屬、29 機械設備、30 汽車等)</w:t>
      </w:r>
    </w:p>
    <w:p>
      <w:r>
        <w:rPr>
          <w:b/>
        </w:rPr>
        <w:t>本期共 157 篇報導</w:t>
      </w:r>
      <w:r>
        <w:t>;公司聲量前段:台塑(39 篇)、達新(36 篇)、大洋(25 篇)、大同(24 篇)、中鋼(21 篇)</w:t>
      </w:r>
      <w:r>
        <w:t>。重點報導如下:</w:t>
      </w:r>
    </w:p>
    <w:p>
      <w:pPr>
        <w:pStyle w:val="ListBullet"/>
      </w:pPr>
      <w:r>
        <w:t>強化學生交通風險辨識力　竹市警攜手校外會新竹女中宣導</w:t>
      </w:r>
      <w:r>
        <w:rPr>
          <w:color w:val="666666"/>
          <w:sz w:val="18"/>
        </w:rPr>
        <w:t xml:space="preserve"> (台灣好新聞(Yahoo轉載),2026-10-05,https://tw.news.yahoo.com/%E5%BC%B7%E5%8C%96%E5%AD%B8%E7%94%9F%E4%BA%A4%E9%80%9A%E9%A2%A8%E9%9A%AA%E8%BE%A8%E8%AD%98%E5%8A%9B-%E7%AB%B9%E5%B8%82%E8%AD%A6%E6%94%9C%E6%89%8B%E6%A0%A1%E5%A4%96%E6%9C%83%E6%96%B0%E7%AB%B9%E5%A5%B3%E4%B8%AD%E5%AE%A3%E5%B0%8E-115400997.html)</w:t>
      </w:r>
    </w:p>
    <w:p>
      <w:pPr>
        <w:pStyle w:val="ListBullet"/>
      </w:pPr>
      <w:r>
        <w:t>營收速報  - 高力(8996)9月營收16.16億元年增率高達153.78％</w:t>
      </w:r>
      <w:r>
        <w:rPr>
          <w:color w:val="666666"/>
          <w:sz w:val="18"/>
        </w:rPr>
        <w:t xml:space="preserve"> (Anue鉅亨網,2026-10-05,https://news.cnyes.com/news/id/6621917)</w:t>
      </w:r>
    </w:p>
    <w:p>
      <w:pPr>
        <w:pStyle w:val="ListBullet"/>
      </w:pPr>
      <w:r>
        <w:t>營收速報  - 鈦昇(8027)9月營收2.23億元年增率高達30.94％</w:t>
      </w:r>
      <w:r>
        <w:rPr>
          <w:color w:val="666666"/>
          <w:sz w:val="18"/>
        </w:rPr>
        <w:t xml:space="preserve"> (Anue鉅亨網,2026-10-05,https://news.cnyes.com/news/id/6621915)</w:t>
      </w:r>
    </w:p>
    <w:p>
      <w:pPr>
        <w:pStyle w:val="ListBullet"/>
      </w:pPr>
      <w:r>
        <w:t>營收速報  - 千興(2025)9月營收1.59億元年增率高達163.03％</w:t>
      </w:r>
      <w:r>
        <w:rPr>
          <w:color w:val="666666"/>
          <w:sz w:val="18"/>
        </w:rPr>
        <w:t xml:space="preserve"> (Anue鉅亨網,2026-10-05,https://news.cnyes.com/news/id/6621904)</w:t>
      </w:r>
    </w:p>
    <w:p>
      <w:pPr>
        <w:pStyle w:val="ListBullet"/>
      </w:pPr>
      <w:r>
        <w:t>國際鋼價走揚 中鋼11月5項鋼品每公噸漲900元</w:t>
      </w:r>
      <w:r>
        <w:rPr>
          <w:color w:val="666666"/>
          <w:sz w:val="18"/>
        </w:rPr>
        <w:t xml:space="preserve"> (經濟日報網,2026-10-05,https://money.udn.com/money/story/5612/9796223)</w:t>
      </w:r>
    </w:p>
    <w:p>
      <w:pPr>
        <w:pStyle w:val="ListBullet"/>
      </w:pPr>
      <w:r>
        <w:t>AI帶動機械設備產值爆發 東協超車中港躍升我最大出口地區</w:t>
      </w:r>
      <w:r>
        <w:rPr>
          <w:color w:val="666666"/>
          <w:sz w:val="18"/>
        </w:rPr>
        <w:t xml:space="preserve"> (自由時報電子報,2026-10-05,https://ec.ltn.com.tw/article/breakingnews/5596365)</w:t>
      </w:r>
    </w:p>
    <w:p>
      <w:pPr>
        <w:pStyle w:val="ListBullet"/>
      </w:pPr>
      <w:r>
        <w:t>技高職場英文跨進機械群 學生用英語介紹製圖作品</w:t>
      </w:r>
      <w:r>
        <w:rPr>
          <w:color w:val="666666"/>
          <w:sz w:val="18"/>
        </w:rPr>
        <w:t xml:space="preserve"> (自由時報電子報,2026-10-05,https://news.ltn.com.tw/news/life/breakingnews/5596298)</w:t>
      </w:r>
    </w:p>
    <w:p>
      <w:pPr>
        <w:pStyle w:val="ListBullet"/>
      </w:pPr>
      <w:r>
        <w:t>中鋼11月盤價漲900元 產銷營運有望月來月好</w:t>
      </w:r>
      <w:r>
        <w:rPr>
          <w:color w:val="666666"/>
          <w:sz w:val="18"/>
        </w:rPr>
        <w:t xml:space="preserve"> (經濟日報網,2026-10-05,https://money.udn.com/money/story/5612/9796047)</w:t>
      </w:r>
    </w:p>
    <w:p>
      <w:pPr>
        <w:pStyle w:val="Heading2"/>
      </w:pPr>
      <w:r>
        <w:rPr>
          <w:color w:val="1F4E79"/>
        </w:rPr>
        <w:t>批發零售業</w:t>
      </w:r>
    </w:p>
    <w:p>
      <w:r>
        <w:rPr>
          <w:color w:val="666666"/>
          <w:sz w:val="18"/>
        </w:rPr>
        <w:t>主計總處行業統計分類對照:G 批發及零售業(45-48)</w:t>
      </w:r>
    </w:p>
    <w:p>
      <w:r>
        <w:rPr>
          <w:b/>
        </w:rPr>
        <w:t>本期共 171 篇報導</w:t>
      </w:r>
      <w:r>
        <w:t>;公司聲量前段:好市多(28 篇)、統一超(18 篇)、至上(16 篇)、新光三越(12 篇)、遠百(10 篇)</w:t>
      </w:r>
      <w:r>
        <w:t>。重點報導如下:</w:t>
      </w:r>
    </w:p>
    <w:p>
      <w:pPr>
        <w:pStyle w:val="ListBullet"/>
      </w:pPr>
      <w:r>
        <w:t>Chervon 任命丹尼爾·L·阿博特（Daniel L. Abbott）為美國西部銷售總監</w:t>
      </w:r>
      <w:r>
        <w:rPr>
          <w:color w:val="666666"/>
          <w:sz w:val="18"/>
        </w:rPr>
        <w:t xml:space="preserve"> (ACCESS Newswire(Yahoo轉載),2026-10-05,https://tw.stock.yahoo.com/news/chervon-%E4%BB%BB%E5%91%BD%E4%B8%B9%E5%B0%BC%E7%88%BE-l-%E9%98%BF%E5%8D%9A%E7%89%B9-daniel-120000523.html)</w:t>
      </w:r>
    </w:p>
    <w:p>
      <w:pPr>
        <w:pStyle w:val="ListBullet"/>
      </w:pPr>
      <w:r>
        <w:t>Chervon 任命克勞迪奧·基亞佩塔（Claudio Chiappetta）為 Chervon 加拿大分公司零售銷售副總裁</w:t>
      </w:r>
      <w:r>
        <w:rPr>
          <w:color w:val="666666"/>
          <w:sz w:val="18"/>
        </w:rPr>
        <w:t xml:space="preserve"> (ACCESS Newswire(Yahoo轉載),2026-10-05,https://tw.stock.yahoo.com/news/chervon-%E4%BB%BB%E5%91%BD%E5%85%8B%E5%8B%9E%E8%BF%AA%E5%A5%A7-%E5%9F%BA%E4%BA%9E%E4%BD%A9%E5%A1%94-claudio-chiappetta-120000138.html)</w:t>
      </w:r>
    </w:p>
    <w:p>
      <w:pPr>
        <w:pStyle w:val="ListBullet"/>
      </w:pPr>
      <w:r>
        <w:t>去年一週搶光！台電2027限量月曆開搶　聯手日韓大咖搶攻</w:t>
      </w:r>
      <w:r>
        <w:rPr>
          <w:color w:val="666666"/>
          <w:sz w:val="18"/>
        </w:rPr>
        <w:t xml:space="preserve"> (中天新聞網(Yahoo轉載),2026-10-05,https://tw.news.yahoo.com/%E5%8E%BB%E5%B9%B4-%E9%80%B1%E6%90%B6%E5%85%89-%E5%8F%B0%E9%9B%BB2027%E9%99%90%E9%87%8F%E6%9C%88%E6%9B%86%E9%96%8B%E6%90%B6-%E8%81%AF%E6%89%8B%E6%97%A5%E9%9F%93%E5%A4%A7%E5%92%96%E6%90%B6%E6%94%BB-114504065.html)</w:t>
      </w:r>
    </w:p>
    <w:p>
      <w:pPr>
        <w:pStyle w:val="ListBullet"/>
      </w:pPr>
      <w:r>
        <w:t>榮成前3季稅前盈餘5.99億元較去年轉盈 Q4旺季營運可望優於Q3</w:t>
      </w:r>
      <w:r>
        <w:rPr>
          <w:color w:val="666666"/>
          <w:sz w:val="18"/>
        </w:rPr>
        <w:t xml:space="preserve"> (Anue鉅亨網,2026-10-05,https://news.cnyes.com/news/id/6621860)</w:t>
      </w:r>
    </w:p>
    <w:p>
      <w:pPr>
        <w:pStyle w:val="ListBullet"/>
      </w:pPr>
      <w:r>
        <w:t>富者更富！7-8月千萬發票開出17張  花2.4萬買名牌皮夾中千萬</w:t>
      </w:r>
      <w:r>
        <w:rPr>
          <w:color w:val="666666"/>
          <w:sz w:val="18"/>
        </w:rPr>
        <w:t xml:space="preserve"> (自由時報電子報,2026-10-05,https://ec.ltn.com.tw/article/breakingnews/5596340)</w:t>
      </w:r>
    </w:p>
    <w:p>
      <w:pPr>
        <w:pStyle w:val="ListBullet"/>
      </w:pPr>
      <w:r>
        <w:t>民眾網購活螃蟹剝殼赫見14顆鋼珠 消保官：消費者可要求退款</w:t>
      </w:r>
      <w:r>
        <w:rPr>
          <w:color w:val="666666"/>
          <w:sz w:val="18"/>
        </w:rPr>
        <w:t xml:space="preserve"> (自由時報電子報,2026-10-05,https://news.ltn.com.tw/news/life/breakingnews/5596183)</w:t>
      </w:r>
    </w:p>
    <w:p>
      <w:pPr>
        <w:pStyle w:val="ListBullet"/>
      </w:pPr>
      <w:r>
        <w:t>雙媽會合體台南！「媽祖勇包」限量開搶　6日送、9日廟前再加碼500個</w:t>
      </w:r>
      <w:r>
        <w:rPr>
          <w:color w:val="666666"/>
          <w:sz w:val="18"/>
        </w:rPr>
        <w:t xml:space="preserve"> (壹蘋新聞網,2026-10-05,https://news.nextapple.com/life/20261005/C295F9879BD40EDA48C369BC014F05C5)</w:t>
      </w:r>
    </w:p>
    <w:p>
      <w:pPr>
        <w:pStyle w:val="ListBullet"/>
      </w:pPr>
      <w:r>
        <w:t>〈消費趨勢〉富邦媒打響電商旺季前哨戰 強打「分次配」新服務</w:t>
      </w:r>
      <w:r>
        <w:rPr>
          <w:color w:val="666666"/>
          <w:sz w:val="18"/>
        </w:rPr>
        <w:t xml:space="preserve"> (Anue鉅亨網,2026-10-05,https://news.cnyes.com/news/id/6621704)</w:t>
      </w:r>
    </w:p>
    <w:p>
      <w:pPr>
        <w:pStyle w:val="Heading2"/>
      </w:pPr>
      <w:r>
        <w:rPr>
          <w:color w:val="1F4E79"/>
        </w:rPr>
        <w:t>住宿及餐飲業</w:t>
      </w:r>
    </w:p>
    <w:p>
      <w:r>
        <w:rPr>
          <w:color w:val="666666"/>
          <w:sz w:val="18"/>
        </w:rPr>
        <w:t>主計總處行業統計分類對照:I 住宿及餐飲業(55-56)</w:t>
      </w:r>
    </w:p>
    <w:p>
      <w:r>
        <w:rPr>
          <w:b/>
        </w:rPr>
        <w:t>本期共 313 篇報導</w:t>
      </w:r>
      <w:r>
        <w:t>;公司聲量前段:鳳凰(19 篇)、晶華(17 篇)、王品(14 篇)、雄獅(7 篇)、麥當勞(6 篇)</w:t>
      </w:r>
      <w:r>
        <w:t>。重點報導如下:</w:t>
      </w:r>
    </w:p>
    <w:p>
      <w:pPr>
        <w:pStyle w:val="ListBullet"/>
      </w:pPr>
      <w:r>
        <w:t>經部推「國際展會觀光消費卡」 助國外商務人士在台消費</w:t>
      </w:r>
      <w:r>
        <w:rPr>
          <w:color w:val="666666"/>
          <w:sz w:val="18"/>
        </w:rPr>
        <w:t xml:space="preserve"> (壹蘋新聞網,2026-10-05,https://news.nextapple.com/finance/20261005/10926EF9E24087F57B518E4601DB5E17)</w:t>
      </w:r>
    </w:p>
    <w:p>
      <w:pPr>
        <w:pStyle w:val="ListBullet"/>
      </w:pPr>
      <w:r>
        <w:t>「粹基隆 秋風微醺・冬雨寄情 音樂會」秋冬登場</w:t>
      </w:r>
      <w:r>
        <w:rPr>
          <w:color w:val="666666"/>
          <w:sz w:val="18"/>
        </w:rPr>
        <w:t xml:space="preserve"> (Yahoo奇摩新聞,2026-10-05,https://tw.news.yahoo.com/%E7%B2%B9%E5%9F%BA%E9%9A%86-%E7%A7%8B%E9%A2%A8%E5%BE%AE%E9%86%BA-%E5%86%AC%E9%9B%A8%E5%AF%84%E6%83%85-%E9%9F%B3%E6%A8%82%E6%9C%83-%E7%A7%8B%E5%86%AC%E7%99%BB%E5%A0%B4-113939342.html)</w:t>
      </w:r>
    </w:p>
    <w:p>
      <w:pPr>
        <w:pStyle w:val="ListBullet"/>
      </w:pPr>
      <w:r>
        <w:t>嘉義縣聚落亮點計畫 太平老街活動中心升級揭牌</w:t>
      </w:r>
      <w:r>
        <w:rPr>
          <w:color w:val="666666"/>
          <w:sz w:val="18"/>
        </w:rPr>
        <w:t xml:space="preserve"> (Yahoo奇摩新聞,2026-10-05,https://tw.news.yahoo.com/%E5%98%89%E7%BE%A9%E7%B8%A3%E8%81%9A%E8%90%BD%E4%BA%AE%E9%BB%9E%E8%A8%88%E7%95%AB-%E5%A4%AA%E5%B9%B3%E8%80%81%E8%A1%97%E6%B4%BB%E5%8B%95%E4%B8%AD%E5%BF%83%E5%8D%87%E7%B4%9A%E6%8F%AD%E7%89%8C-113920111.html)</w:t>
      </w:r>
    </w:p>
    <w:p>
      <w:pPr>
        <w:pStyle w:val="ListBullet"/>
      </w:pPr>
      <w:r>
        <w:t>經濟部推商務客來台 抽會展消費卡2千元</w:t>
      </w:r>
      <w:r>
        <w:rPr>
          <w:color w:val="666666"/>
          <w:sz w:val="18"/>
        </w:rPr>
        <w:t xml:space="preserve"> (自由時報電子報,2026-10-05,https://ec.ltn.com.tw/article/breakingnews/5596464)</w:t>
      </w:r>
    </w:p>
    <w:p>
      <w:pPr>
        <w:pStyle w:val="ListBullet"/>
      </w:pPr>
      <w:r>
        <w:t>國旅「E宿新北打卡趣」加碼500萬元好禮 可抽百萬電動車</w:t>
      </w:r>
      <w:r>
        <w:rPr>
          <w:color w:val="666666"/>
          <w:sz w:val="18"/>
        </w:rPr>
        <w:t xml:space="preserve"> (自由時報電子報,2026-10-05,https://news.ltn.com.tw/news/life/breakingnews/5596392)</w:t>
      </w:r>
    </w:p>
    <w:p>
      <w:pPr>
        <w:pStyle w:val="ListBullet"/>
      </w:pPr>
      <w:r>
        <w:t>雙十3天連假 中市交通局請民眾彈性走台74線銜接國4</w:t>
      </w:r>
      <w:r>
        <w:rPr>
          <w:color w:val="666666"/>
          <w:sz w:val="18"/>
        </w:rPr>
        <w:t xml:space="preserve"> (自由時報電子報,2026-10-05,https://news.ltn.com.tw/news/life/breakingnews/5596409)</w:t>
      </w:r>
    </w:p>
    <w:p>
      <w:pPr>
        <w:pStyle w:val="ListBullet"/>
      </w:pPr>
      <w:r>
        <w:t>土耳其美食VS.台灣小農套餐   新竹飯店業推特色饗宴邀老饕品味</w:t>
      </w:r>
      <w:r>
        <w:rPr>
          <w:color w:val="666666"/>
          <w:sz w:val="18"/>
        </w:rPr>
        <w:t xml:space="preserve"> (民眾日報(Yahoo轉載),2026-10-05,https://tw.news.yahoo.com/%E5%9C%9F%E8%80%B3%E5%85%B6%E7%BE%8E%E9%A3%9Fvs-%E5%8F%B0%E7%81%A3%E5%B0%8F%E8%BE%B2%E5%A5%97%E9%A4%90-%E6%96%B0%E7%AB%B9%E9%A3%AF%E5%BA%97%E6%A5%AD%E6%8E%A8%E7%89%B9%E8%89%B2%E9%A5%97%E5%AE%B4%E9%82%80%E8%80%81%E9%A5%95%E5%93%81%E5%91%B3-105508327.html)</w:t>
      </w:r>
    </w:p>
    <w:p>
      <w:pPr>
        <w:pStyle w:val="ListBullet"/>
      </w:pPr>
      <w:r>
        <w:t>牛肉麵控雙十連假開吃！2026臺北國際牛肉麵節高手爭霸端好料</w:t>
      </w:r>
      <w:r>
        <w:rPr>
          <w:color w:val="666666"/>
          <w:sz w:val="18"/>
        </w:rPr>
        <w:t xml:space="preserve"> (三立新聞網 setn.com(Yahoo轉載),2026-10-05,https://tw.news.yahoo.com/%E7%89%9B%E8%82%89%E9%BA%B5%E6%8E%A7%E9%9B%99%E5%8D%81%E9%80%A3%E5%81%87%E9%96%8B%E5%90%83-2026%E8%87%BA%E5%8C%97%E5%9C%8B%E9%9A%9B%E7%89%9B%E8%82%89%E9%BA%B5%E7%AF%80%E9%AB%98%E6%89%8B%E7%88%AD%E9%9C%B8%E7%AB%AF%E5%A5%BD%E6%96%99-105400643.html)</w:t>
      </w:r>
    </w:p>
    <w:p>
      <w:pPr>
        <w:pStyle w:val="Heading2"/>
      </w:pPr>
      <w:r>
        <w:rPr>
          <w:color w:val="1F4E79"/>
        </w:rPr>
        <w:t>資通訊業</w:t>
      </w:r>
    </w:p>
    <w:p>
      <w:r>
        <w:rPr>
          <w:color w:val="666666"/>
          <w:sz w:val="18"/>
        </w:rPr>
        <w:t>主計總處行業統計分類對照:J 出版影音及資通訊業(58-63:軟體、電信、資訊服務)</w:t>
      </w:r>
    </w:p>
    <w:p>
      <w:r>
        <w:rPr>
          <w:b/>
        </w:rPr>
        <w:t>本期共 373 篇報導</w:t>
      </w:r>
      <w:r>
        <w:t>;公司聲量前段:Meta(139 篇)、OpenAI(63 篇)、Google(59 篇)、亞馬遜(43 篇)、台灣大(36 篇)</w:t>
      </w:r>
      <w:r>
        <w:t>。重點報導如下:</w:t>
      </w:r>
    </w:p>
    <w:p>
      <w:pPr>
        <w:pStyle w:val="ListBullet"/>
      </w:pPr>
      <w:r>
        <w:t>Amazon ends secret data center pacts and pledges $1 billion to host towns</w:t>
      </w:r>
      <w:r>
        <w:rPr>
          <w:color w:val="666666"/>
          <w:sz w:val="18"/>
        </w:rPr>
        <w:t xml:space="preserve"> (Tom's Hardware,2026-10-05,https://www.tomshardware.com/tech-industry/artificial-intelligence/amazon-ends-secret-data-center-pacts-and-pledges-usd1-billion-to-host-towns-aws-promises-30-000-home-efficiency-retrofits-amid-100-proposed-bans)</w:t>
      </w:r>
    </w:p>
    <w:p>
      <w:pPr>
        <w:pStyle w:val="ListBullet"/>
      </w:pPr>
      <w:r>
        <w:t>Google AI data center project investigated after 420 football fields of Finnish forest demolished</w:t>
      </w:r>
      <w:r>
        <w:rPr>
          <w:color w:val="666666"/>
          <w:sz w:val="18"/>
        </w:rPr>
        <w:t xml:space="preserve"> (Tom's Hardware,2026-10-05,https://www.tomshardware.com/tech-industry/data-centers/google-ai-data-center-project-investigated-after-420-football-fields-of-finnish-forest-razed-trees-were-removed-before-a-mandatory-environmental-impact-assessment-say-reports)</w:t>
      </w:r>
    </w:p>
    <w:p>
      <w:pPr>
        <w:pStyle w:val="ListBullet"/>
      </w:pPr>
      <w:r>
        <w:t>How long can you expect an Xbox Series X to last?</w:t>
      </w:r>
      <w:r>
        <w:rPr>
          <w:color w:val="666666"/>
          <w:sz w:val="18"/>
        </w:rPr>
        <w:t xml:space="preserve"> (Engadget,2026-10-05,https://www.engadget.com/2274820/how-long-xbox-series-x-last-lifespan-support/)</w:t>
      </w:r>
    </w:p>
    <w:p>
      <w:pPr>
        <w:pStyle w:val="ListBullet"/>
      </w:pPr>
      <w:r>
        <w:t>杜拜顧問揭 AI SEO 案例：助德 SaaS 平台 GenAI 曝光破 10 萬次</w:t>
      </w:r>
      <w:r>
        <w:rPr>
          <w:color w:val="666666"/>
          <w:sz w:val="18"/>
        </w:rPr>
        <w:t xml:space="preserve"> (商傳媒(Yahoo轉載),2026-10-05,https://tw.stock.yahoo.com/news/%E6%9D%9C%E6%8B%9C%E9%A1%A7%E5%95%8F%E6%8F%AD-ai-seo-%E6%A1%88%E4%BE%8B-%E5%8A%A9%E5%BE%B7-121153880.html)</w:t>
      </w:r>
    </w:p>
    <w:p>
      <w:pPr>
        <w:pStyle w:val="ListBullet"/>
      </w:pPr>
      <w:r>
        <w:t>Former OpenAI safety employee says company’s safety culture is broken — exits company after failed kill switch and July HuggingFace hack</w:t>
      </w:r>
      <w:r>
        <w:rPr>
          <w:color w:val="666666"/>
          <w:sz w:val="18"/>
        </w:rPr>
        <w:t xml:space="preserve"> (Tom's Hardware,2026-10-05,https://www.tomshardware.com/tech-industry/artificial-intelligence/former-openai-safety-employee-says-companys-safety-culture-is-broken-exits-company-after-failed-kill-switch-and-july-huggingface-hack)</w:t>
      </w:r>
    </w:p>
    <w:p>
      <w:pPr>
        <w:pStyle w:val="ListBullet"/>
      </w:pPr>
      <w:r>
        <w:t>沈伯洋談「雙城論壇」態度大轉彎　北市府酸：打臉自己打上癮了</w:t>
      </w:r>
      <w:r>
        <w:rPr>
          <w:color w:val="666666"/>
          <w:sz w:val="18"/>
        </w:rPr>
        <w:t xml:space="preserve"> (中天新聞網(Yahoo轉載),2026-10-05,https://tw.news.yahoo.com/%E6%B2%88%E4%BC%AF%E6%B4%8B%E8%AB%87-%E9%9B%99%E5%9F%8E%E8%AB%96%E5%A3%87-%E6%85%8B%E5%BA%A6%E5%A4%A7%E8%BD%89%E5%BD%8E-%E5%8C%97%E5%B8%82%E5%BA%9C%E9%85%B8-%E6%89%93%E8%87%89%E8%87%AA%E5%B7%B1%E6%89%93%E4%B8%8A%E7%99%AE%E4%BA%86-114218516.html)</w:t>
      </w:r>
    </w:p>
    <w:p>
      <w:pPr>
        <w:pStyle w:val="ListBullet"/>
      </w:pPr>
      <w:r>
        <w:t>資安需求升溫！安碁資訊前三季營收年增近13%</w:t>
      </w:r>
      <w:r>
        <w:rPr>
          <w:color w:val="666666"/>
          <w:sz w:val="18"/>
        </w:rPr>
        <w:t xml:space="preserve"> (壹蘋新聞網,2026-10-05,https://news.nextapple.com/finance/20261005/E4DAE972611C2A7E39F2D186916427A9)</w:t>
      </w:r>
    </w:p>
    <w:p>
      <w:pPr>
        <w:pStyle w:val="ListBullet"/>
      </w:pPr>
      <w:r>
        <w:t>資通訊實力挺外交  中華電信插旗瓜地馬拉</w:t>
      </w:r>
      <w:r>
        <w:rPr>
          <w:color w:val="666666"/>
          <w:sz w:val="18"/>
        </w:rPr>
        <w:t xml:space="preserve"> (自由時報電子報,2026-10-05,https://ec.ltn.com.tw/article/breakingnews/5596436)</w:t>
      </w:r>
    </w:p>
    <w:p>
      <w:pPr>
        <w:pStyle w:val="Heading2"/>
      </w:pPr>
      <w:r>
        <w:rPr>
          <w:color w:val="1F4E79"/>
        </w:rPr>
        <w:t>金融業</w:t>
      </w:r>
    </w:p>
    <w:p>
      <w:r>
        <w:rPr>
          <w:color w:val="666666"/>
          <w:sz w:val="18"/>
        </w:rPr>
        <w:t>主計總處行業統計分類對照:K 金融及保險業(64 金融中介、66 證券期貨及金融輔助)</w:t>
      </w:r>
    </w:p>
    <w:p>
      <w:r>
        <w:rPr>
          <w:b/>
        </w:rPr>
        <w:t>本期共 733 篇報導</w:t>
      </w:r>
      <w:r>
        <w:t>;公司聲量前段:新產(22 篇)、富邦金(20 篇)、國泰金(19 篇)、國票金(18 篇)、永豐金(18 篇)</w:t>
      </w:r>
      <w:r>
        <w:t>。重點報導如下:</w:t>
      </w:r>
    </w:p>
    <w:p>
      <w:pPr>
        <w:pStyle w:val="ListBullet"/>
      </w:pPr>
      <w:r>
        <w:t>富邦金董事長蔡明興：台股5萬點近在咫尺 台積電跳一下就過去了</w:t>
      </w:r>
      <w:r>
        <w:rPr>
          <w:color w:val="666666"/>
          <w:sz w:val="18"/>
        </w:rPr>
        <w:t xml:space="preserve"> (自由時報電子報,2026-10-05,https://ec.ltn.com.tw/article/breakingnews/5596496)</w:t>
      </w:r>
    </w:p>
    <w:p>
      <w:pPr>
        <w:pStyle w:val="ListBullet"/>
      </w:pPr>
      <w:r>
        <w:t>鉅亨速報 - Factset 最新調查：兆豐金(2886-TW)目標價調升至49元，幅度約5.15%</w:t>
      </w:r>
      <w:r>
        <w:rPr>
          <w:color w:val="666666"/>
          <w:sz w:val="18"/>
        </w:rPr>
        <w:t xml:space="preserve"> (Anue鉅亨網,2026-10-05,https://news.cnyes.com/news/id/6622000)</w:t>
      </w:r>
    </w:p>
    <w:p>
      <w:pPr>
        <w:pStyle w:val="ListBullet"/>
      </w:pPr>
      <w:r>
        <w:t>阻貶新台幣！央行上半年賣匯逾170億美元 未觸美財政部紅線</w:t>
      </w:r>
      <w:r>
        <w:rPr>
          <w:color w:val="666666"/>
          <w:sz w:val="18"/>
        </w:rPr>
        <w:t xml:space="preserve"> (自由時報電子報,2026-10-05,https://ec.ltn.com.tw/article/breakingnews/5596485)</w:t>
      </w:r>
    </w:p>
    <w:p>
      <w:pPr>
        <w:pStyle w:val="ListBullet"/>
      </w:pPr>
      <w:r>
        <w:t>林郁婷減碼閉關笑稱錯失股市進場良機　換得來不易亞運金牌</w:t>
      </w:r>
      <w:r>
        <w:rPr>
          <w:color w:val="666666"/>
          <w:sz w:val="18"/>
        </w:rPr>
        <w:t xml:space="preserve"> (中央社(Yahoo轉載),2026-10-05,https://tw.sports.yahoo.com/news/%E6%9E%97%E9%83%81%E5%A9%B7%E6%B8%9B%E7%A2%BC%E9%96%89%E9%97%9C%E7%AC%91%E7%A8%B1%E9%8C%AF%E5%A4%B1%E8%82%A1%E5%B8%82%E9%80%B2%E5%A0%B4%E8%89%AF%E6%A9%9F-%E6%8F%9B%E5%BE%97%E4%BE%86%E4%B8%8D%E6%98%93%E4%BA%9E%E9%81%8B%E9%87%91%E7%89%8C-115917387.html)</w:t>
      </w:r>
    </w:p>
    <w:p>
      <w:pPr>
        <w:pStyle w:val="ListBullet"/>
      </w:pPr>
      <w:r>
        <w:t>373萬投資人看過來 10月除息台股ETF搶先看</w:t>
      </w:r>
      <w:r>
        <w:rPr>
          <w:color w:val="666666"/>
          <w:sz w:val="18"/>
        </w:rPr>
        <w:t xml:space="preserve"> (自立晚報(Yahoo轉載),2026-10-05,https://tw.news.yahoo.com/373%E8%90%AC%E6%8A%95%E8%B3%87%E4%BA%BA%E7%9C%8B%E9%81%8E%E4%BE%86-10%E6%9C%88%E9%99%A4%E6%81%AF%E5%8F%B0%E8%82%A1etf%E6%90%B6%E5%85%88%E7%9C%8B-115610427.html)</w:t>
      </w:r>
    </w:p>
    <w:p>
      <w:pPr>
        <w:pStyle w:val="ListBullet"/>
      </w:pPr>
      <w:r>
        <w:t>學霸棄220萬年薪！他創業窮到剩400元只吃花椰菜  靠「1隻狗」爆紅</w:t>
      </w:r>
      <w:r>
        <w:rPr>
          <w:color w:val="666666"/>
          <w:sz w:val="18"/>
        </w:rPr>
        <w:t xml:space="preserve"> (自由時報電子報,2026-10-05,https://ec.ltn.com.tw/article/breakingnews/5596443)</w:t>
      </w:r>
    </w:p>
    <w:p>
      <w:pPr>
        <w:pStyle w:val="ListBullet"/>
      </w:pPr>
      <w:r>
        <w:t>慶功餐會　林郁婷、王冠閎秀亞運金牌 (圖)</w:t>
      </w:r>
      <w:r>
        <w:rPr>
          <w:color w:val="666666"/>
          <w:sz w:val="18"/>
        </w:rPr>
        <w:t xml:space="preserve"> (中央社(Yahoo轉載),2026-10-05,https://tw.sports.yahoo.com/news/%E6%85%B6%E5%8A%9F%E9%A4%90%E6%9C%83-%E6%9E%97%E9%83%81%E5%A9%B7-%E7%8E%8B%E5%86%A0%E9%96%8E%E7%A7%80%E4%BA%9E%E9%81%8B%E9%87%91%E7%89%8C-%E5%9C%96-114714403.html)</w:t>
      </w:r>
    </w:p>
    <w:p>
      <w:pPr>
        <w:pStyle w:val="ListBullet"/>
      </w:pPr>
      <w:r>
        <w:t>台股挑戰5萬點　蔡明興看好大型股接棒、健康輪漲</w:t>
      </w:r>
      <w:r>
        <w:rPr>
          <w:color w:val="666666"/>
          <w:sz w:val="18"/>
        </w:rPr>
        <w:t xml:space="preserve"> (壹蘋新聞網,2026-10-05,https://news.nextapple.com/finance/20261005/E733A8F3F90400D637E862CD5B945A83)</w:t>
      </w:r>
    </w:p>
    <w:p>
      <w:pPr>
        <w:pStyle w:val="Heading2"/>
      </w:pPr>
      <w:r>
        <w:rPr>
          <w:color w:val="1F4E79"/>
        </w:rPr>
        <w:t>保險業</w:t>
      </w:r>
    </w:p>
    <w:p>
      <w:r>
        <w:rPr>
          <w:color w:val="666666"/>
          <w:sz w:val="18"/>
        </w:rPr>
        <w:t>主計總處行業統計分類對照:K 金融及保險業(65 保險業)</w:t>
      </w:r>
    </w:p>
    <w:p>
      <w:r>
        <w:rPr>
          <w:b/>
        </w:rPr>
        <w:t>本期共 55 篇報導</w:t>
      </w:r>
      <w:r>
        <w:t>;公司聲量前段:富邦人壽(15 篇)、台灣人壽(8 篇)、國泰人壽(5 篇)、新光人壽(4 篇)、國泰產險(2 篇)</w:t>
      </w:r>
      <w:r>
        <w:t>。重點報導如下:</w:t>
      </w:r>
    </w:p>
    <w:p>
      <w:pPr>
        <w:pStyle w:val="ListBullet"/>
      </w:pPr>
      <w:r>
        <w:t>日本時薪調升至1177日圓  企業付不起留人薪資  半年240家倒閉破紀錄</w:t>
      </w:r>
      <w:r>
        <w:rPr>
          <w:color w:val="666666"/>
          <w:sz w:val="18"/>
        </w:rPr>
        <w:t xml:space="preserve"> (Yahoo奇摩新聞,2026-10-05,https://tw.news.yahoo.com/%E6%97%A5%E6%9C%AC%E6%99%82%E8%96%AA%E8%AA%BF%E5%8D%87%E8%87%B31177%E6%97%A5%E5%9C%93-%E4%BC%81%E6%A5%AD%E4%BB%98%E4%B8%8D%E8%B5%B7%E7%95%99%E4%BA%BA%E8%96%AA%E8%B3%87-%E5%8D%8A%E5%B9%B4240%E5%AE%B6%E5%80%92%E9%96%89%E7%A0%B4%E7%B4%80%E9%8C%84-102801497.html)</w:t>
      </w:r>
    </w:p>
    <w:p>
      <w:pPr>
        <w:pStyle w:val="ListBullet"/>
      </w:pPr>
      <w:r>
        <w:t>富壽實際TIS衝177% 蔡明興：不太需要過渡措施 明年考慮取消</w:t>
      </w:r>
      <w:r>
        <w:rPr>
          <w:color w:val="666666"/>
          <w:sz w:val="18"/>
        </w:rPr>
        <w:t xml:space="preserve"> (Anue鉅亨網,2026-10-05,https://news.cnyes.com/news/id/6621792)</w:t>
      </w:r>
    </w:p>
    <w:p>
      <w:pPr>
        <w:pStyle w:val="ListBullet"/>
      </w:pPr>
      <w:r>
        <w:t>藍白大開選舉支票65歲以上免健保費 行政院：每年負擔超過400億</w:t>
      </w:r>
      <w:r>
        <w:rPr>
          <w:color w:val="666666"/>
          <w:sz w:val="18"/>
        </w:rPr>
        <w:t xml:space="preserve"> (自由時報電子報,2026-10-05,https://news.ltn.com.tw/news/politics/breakingnews/5596287)</w:t>
      </w:r>
    </w:p>
    <w:p>
      <w:pPr>
        <w:pStyle w:val="ListBullet"/>
      </w:pPr>
      <w:r>
        <w:t>富邦人壽TIS資本適足率達177％ 蔡明興透露擬取消過渡措施</w:t>
      </w:r>
      <w:r>
        <w:rPr>
          <w:color w:val="666666"/>
          <w:sz w:val="18"/>
        </w:rPr>
        <w:t xml:space="preserve"> (自由時報電子報,2026-10-05,https://ec.ltn.com.tw/article/breakingnews/5596186)</w:t>
      </w:r>
    </w:p>
    <w:p>
      <w:pPr>
        <w:pStyle w:val="ListBullet"/>
      </w:pPr>
      <w:r>
        <w:t>西門町「紅樓司令」遭搜索！警搜出使用過保險套　負責人涉妨害風化送辦</w:t>
      </w:r>
      <w:r>
        <w:rPr>
          <w:color w:val="666666"/>
          <w:sz w:val="18"/>
        </w:rPr>
        <w:t xml:space="preserve"> (壹蘋新聞網,2026-10-04,https://news.nextapple.com/local/20261004/A122EDA5C93196B79FA7B41197CBF7D6)</w:t>
      </w:r>
    </w:p>
    <w:p>
      <w:pPr>
        <w:pStyle w:val="ListBullet"/>
      </w:pPr>
      <w:r>
        <w:t>造橋鄉公所表揚模範老人、敬老楷模、鑽石婚夫婦</w:t>
      </w:r>
      <w:r>
        <w:rPr>
          <w:color w:val="666666"/>
          <w:sz w:val="18"/>
        </w:rPr>
        <w:t xml:space="preserve"> (台灣新生報(Yahoo轉載),2026-10-03,https://tw.news.yahoo.com/%E9%80%A0%E6%A9%8B%E9%84%89%E5%85%AC%E6%89%80%E8%A1%A8%E6%8F%9A%E6%A8%A1%E7%AF%84%E8%80%81%E4%BA%BA-%E6%95%AC%E8%80%81%E6%A5%B7%E6%A8%A1-%E9%91%BD%E7%9F%B3%E5%A9%9A%E5%A4%AB%E5%A9%A6-090827648.html)</w:t>
      </w:r>
    </w:p>
    <w:p>
      <w:pPr>
        <w:pStyle w:val="ListBullet"/>
      </w:pPr>
      <w:r>
        <w:t>國民黨推多項「錢坑法案」 公督盟批：不考慮重返執政、只在乎報復國家</w:t>
      </w:r>
      <w:r>
        <w:rPr>
          <w:color w:val="666666"/>
          <w:sz w:val="18"/>
        </w:rPr>
        <w:t xml:space="preserve"> (自由時報電子報,2026-10-03,https://news.ltn.com.tw/news/politics/breakingnews/5594339)</w:t>
      </w:r>
    </w:p>
    <w:p>
      <w:pPr>
        <w:pStyle w:val="ListBullet"/>
      </w:pPr>
      <w:r>
        <w:t>韓國女星操爆　尹到怡陪台灣偏鄉孩子練球汗流不停</w:t>
      </w:r>
      <w:r>
        <w:rPr>
          <w:color w:val="666666"/>
          <w:sz w:val="18"/>
        </w:rPr>
        <w:t xml:space="preserve"> (壹蘋新聞網,2026-10-03,https://news.nextapple.com/entertainment/20261003/BC3974F52CE7578515A23067818FC277)</w:t>
      </w:r>
    </w:p>
    <w:p>
      <w:pPr>
        <w:pStyle w:val="Heading2"/>
      </w:pPr>
      <w:r>
        <w:rPr>
          <w:color w:val="1F4E79"/>
        </w:rPr>
        <w:t>專業科學及技術服務業</w:t>
      </w:r>
    </w:p>
    <w:p>
      <w:r>
        <w:rPr>
          <w:color w:val="666666"/>
          <w:sz w:val="18"/>
        </w:rPr>
        <w:t>主計總處行業統計分類對照:M 專業、科學及技術服務業(69-76:法律、會計、研發、設計、廣告、顧問)</w:t>
      </w:r>
    </w:p>
    <w:p>
      <w:r>
        <w:rPr>
          <w:b/>
        </w:rPr>
        <w:t>本期共 208 篇報導</w:t>
      </w:r>
      <w:r>
        <w:t>;公司聲量前段:工研院(8 篇)、資誠(3 篇)、奧美(1 篇)、104人力銀行(1 篇)、勤業眾信(1 篇)</w:t>
      </w:r>
      <w:r>
        <w:t>。重點報導如下:</w:t>
      </w:r>
    </w:p>
    <w:p>
      <w:pPr>
        <w:pStyle w:val="ListBullet"/>
      </w:pPr>
      <w:r>
        <w:t>律師開轟蔣萬安：繼續當選台北恐變次級城市</w:t>
      </w:r>
      <w:r>
        <w:rPr>
          <w:color w:val="666666"/>
          <w:sz w:val="18"/>
        </w:rPr>
        <w:t xml:space="preserve"> (今日新聞NOWNEWS(Yahoo轉載),2026-10-05,https://tw.news.yahoo.com/%E5%BE%8B%E5%B8%AB%E9%96%8B%E8%BD%9F%E8%94%A3%E8%90%AC%E5%AE%89-%E7%B9%BC%E7%BA%8C%E7%95%B6%E9%81%B8%E5%8F%B0%E5%8C%97%E6%81%90%E8%AE%8A%E6%AC%A1%E7%B4%9A%E5%9F%8E%E5%B8%82-042053508.html)</w:t>
      </w:r>
    </w:p>
    <w:p>
      <w:pPr>
        <w:pStyle w:val="ListBullet"/>
      </w:pPr>
      <w:r>
        <w:t>〈特力屋將掛牌〉何湯雄：修繕服務接不完 業績成長是必然</w:t>
      </w:r>
      <w:r>
        <w:rPr>
          <w:color w:val="666666"/>
          <w:sz w:val="18"/>
        </w:rPr>
        <w:t xml:space="preserve"> (Anue鉅亨網,2026-10-05,https://news.cnyes.com/news/id/6621943)</w:t>
      </w:r>
    </w:p>
    <w:p>
      <w:pPr>
        <w:pStyle w:val="ListBullet"/>
      </w:pPr>
      <w:r>
        <w:t>搭載SPY-6與基線10  美勃克級Flight Ⅲ型2號艦「史蒂文斯號」入列</w:t>
      </w:r>
      <w:r>
        <w:rPr>
          <w:color w:val="666666"/>
          <w:sz w:val="18"/>
        </w:rPr>
        <w:t xml:space="preserve"> (Newtalk新聞(Yahoo轉載),2026-10-05,https://tw.news.yahoo.com/%E6%90%AD%E8%BC%89spy-6%E8%88%87%E5%9F%BA%E7%B7%9A10-%E7%BE%8E%E5%8B%83%E5%85%8B%E7%B4%9Aflight-%E5%9E%8B2%E8%99%9F%E8%89%A6-%E5%8F%B2%E8%92%82%E6%96%87%E6%96%AF%E8%99%9F-104640330.html)</w:t>
      </w:r>
    </w:p>
    <w:p>
      <w:pPr>
        <w:pStyle w:val="ListBullet"/>
      </w:pPr>
      <w:r>
        <w:t>「2026中原食衣節」美食、潮流一次逛　消費摸彩再添好康</w:t>
      </w:r>
      <w:r>
        <w:rPr>
          <w:color w:val="666666"/>
          <w:sz w:val="18"/>
        </w:rPr>
        <w:t xml:space="preserve"> (台灣好新聞(Yahoo轉載),2026-10-05,https://tw.news.yahoo.com/2026%E4%B8%AD%E5%8E%9F%E9%A3%9F%E8%A1%A3%E7%AF%80-%E7%BE%8E%E9%A3%9F-%E6%BD%AE%E6%B5%81-%E6%AC%A1%E9%80%9B-%E6%B6%88%E8%B2%BB%E6%91%B8%E5%BD%A9%E5%86%8D%E6%B7%BB%E5%A5%BD%E5%BA%B7-104520624.html)</w:t>
      </w:r>
    </w:p>
    <w:p>
      <w:pPr>
        <w:pStyle w:val="ListBullet"/>
      </w:pPr>
      <w:r>
        <w:t>高階檢測需求再上層樓 耕興Q3營收創14季新高</w:t>
      </w:r>
      <w:r>
        <w:rPr>
          <w:color w:val="666666"/>
          <w:sz w:val="18"/>
        </w:rPr>
        <w:t xml:space="preserve"> (自由時報電子報,2026-10-05,https://ec.ltn.com.tw/article/breakingnews/5596404)</w:t>
      </w:r>
    </w:p>
    <w:p>
      <w:pPr>
        <w:pStyle w:val="ListBullet"/>
      </w:pPr>
      <w:r>
        <w:t>藍指控喊社區發毒品！沈伯洋斥造謠將提告 羅智強反嗆告2014年的你</w:t>
      </w:r>
      <w:r>
        <w:rPr>
          <w:color w:val="666666"/>
          <w:sz w:val="18"/>
        </w:rPr>
        <w:t xml:space="preserve"> (自由時報電子報,2026-10-05,https://news.ltn.com.tw/news/politics/breakingnews/5596355)</w:t>
      </w:r>
    </w:p>
    <w:p>
      <w:pPr>
        <w:pStyle w:val="ListBullet"/>
      </w:pPr>
      <w:r>
        <w:t>捲柯文哲政治獻金案！端木正女兒當辯護律師 青澀模樣曝光</w:t>
      </w:r>
      <w:r>
        <w:rPr>
          <w:color w:val="666666"/>
          <w:sz w:val="18"/>
        </w:rPr>
        <w:t xml:space="preserve"> (自由時報電子報,2026-10-05,https://news.ltn.com.tw/news/politics/breakingnews/5596316)</w:t>
      </w:r>
    </w:p>
    <w:p>
      <w:pPr>
        <w:pStyle w:val="ListBullet"/>
      </w:pPr>
      <w:r>
        <w:t>政治獻金案高院今只審端木正　二審全部認罪求輕判緩刑</w:t>
      </w:r>
      <w:r>
        <w:rPr>
          <w:color w:val="666666"/>
          <w:sz w:val="18"/>
        </w:rPr>
        <w:t xml:space="preserve"> (壹蘋新聞網,2026-10-05,https://news.nextapple.com/local/20261005/F8244D92F0A1691F2D37D8DD7124B792)</w:t>
      </w:r>
    </w:p>
    <w:p>
      <w:pPr>
        <w:pStyle w:val="Heading2"/>
      </w:pPr>
      <w:r>
        <w:rPr>
          <w:color w:val="1F4E79"/>
        </w:rPr>
        <w:t>政府教育單位</w:t>
      </w:r>
    </w:p>
    <w:p>
      <w:r>
        <w:rPr>
          <w:color w:val="666666"/>
          <w:sz w:val="18"/>
        </w:rPr>
        <w:t>主計總處行業統計分類對照:O 公共行政及國防(84);P 教育業(85)</w:t>
      </w:r>
    </w:p>
    <w:p>
      <w:r>
        <w:rPr>
          <w:b/>
        </w:rPr>
        <w:t>本期共 985 篇報導</w:t>
      </w:r>
      <w:r>
        <w:t>;公司聲量前段:台大(47 篇)、金管會(43 篇)、教育部(41 篇)、國科會(37 篇)、成大(23 篇)</w:t>
      </w:r>
      <w:r>
        <w:t>。重點報導如下:</w:t>
      </w:r>
    </w:p>
    <w:p>
      <w:pPr>
        <w:pStyle w:val="ListBullet"/>
      </w:pPr>
      <w:r>
        <w:t>營北國中舞龍隊遠赴波蘭載譽歸國　許淑華接見嘉勉</w:t>
      </w:r>
      <w:r>
        <w:rPr>
          <w:color w:val="666666"/>
          <w:sz w:val="18"/>
        </w:rPr>
        <w:t xml:space="preserve"> (台灣好新聞(Yahoo轉載),2026-10-05,https://tw.news.yahoo.com/%E7%87%9F%E5%8C%97%E5%9C%8B%E4%B8%AD%E8%88%9E%E9%BE%8D%E9%9A%8A%E9%81%A0%E8%B5%B4%E6%B3%A2%E8%98%AD%E8%BC%89%E8%AD%BD%E6%AD%B8%E5%9C%8B-%E8%A8%B1%E6%B7%91%E8%8F%AF%E6%8E%A5%E8%A6%8B%E5%98%89%E5%8B%89-121700592.html)</w:t>
      </w:r>
    </w:p>
    <w:p>
      <w:pPr>
        <w:pStyle w:val="ListBullet"/>
      </w:pPr>
      <w:r>
        <w:t>翁啟惠贊助！諾貝爾生醫獎新科得主代塞羅斯是「超級I人」 明年造訪中研院</w:t>
      </w:r>
      <w:r>
        <w:rPr>
          <w:color w:val="666666"/>
          <w:sz w:val="18"/>
        </w:rPr>
        <w:t xml:space="preserve"> (自由時報電子報,2026-10-05,https://news.ltn.com.tw/news/life/breakingnews/5596480)</w:t>
      </w:r>
    </w:p>
    <w:p>
      <w:pPr>
        <w:pStyle w:val="ListBullet"/>
      </w:pPr>
      <w:r>
        <w:t>沈富雄逆風挺蔣「出運了」：綠後悔都來不及</w:t>
      </w:r>
      <w:r>
        <w:rPr>
          <w:color w:val="666666"/>
          <w:sz w:val="18"/>
        </w:rPr>
        <w:t xml:space="preserve"> (今日新聞NOWNEWS(Yahoo轉載),2026-10-05,https://tw.news.yahoo.com/%E6%B2%88%E5%AF%8C%E9%9B%84%E9%80%86%E9%A2%A8%E6%8C%BA%E8%94%A3-%E5%87%BA%E9%81%8B%E4%BA%86-%E7%B6%A0%E5%BE%8C%E6%82%94%E9%83%BD%E4%BE%86%E4%B8%8D%E5%8F%8A-061326177.html)</w:t>
      </w:r>
    </w:p>
    <w:p>
      <w:pPr>
        <w:pStyle w:val="ListBullet"/>
      </w:pPr>
      <w:r>
        <w:t>Chervon 任命彼得・J・卡爾森（Peter J. Carlson）為戰略客戶銷售總監</w:t>
      </w:r>
      <w:r>
        <w:rPr>
          <w:color w:val="666666"/>
          <w:sz w:val="18"/>
        </w:rPr>
        <w:t xml:space="preserve"> (ACCESS Newswire(Yahoo轉載),2026-10-05,https://tw.stock.yahoo.com/news/chervon-%E4%BB%BB%E5%91%BD%E5%BD%BC%E5%BE%97-j-%E5%8D%A1%E7%88%BE%E6%A3%AE-peter-120000879.html)</w:t>
      </w:r>
    </w:p>
    <w:p>
      <w:pPr>
        <w:pStyle w:val="ListBullet"/>
      </w:pPr>
      <w:r>
        <w:t>Chervon 任命尼爾·哈里森（Neil Harrison）擔任銷售與行銷副總裁，並兼任 Chervon 加拿大分公司總經理</w:t>
      </w:r>
      <w:r>
        <w:rPr>
          <w:color w:val="666666"/>
          <w:sz w:val="18"/>
        </w:rPr>
        <w:t xml:space="preserve"> (ACCESS Newswire(Yahoo轉載),2026-10-05,https://tw.stock.yahoo.com/news/chervon-%E4%BB%BB%E5%91%BD%E5%B0%BC%E7%88%BE-%E5%93%88%E9%87%8C%E6%A3%AE-neil-harrison-120000265.html)</w:t>
      </w:r>
    </w:p>
    <w:p>
      <w:pPr>
        <w:pStyle w:val="ListBullet"/>
      </w:pPr>
      <w:r>
        <w:t>徐佳青遭爆花公帑帶兒「周遊列國」！僑委會：絕無圖利私人</w:t>
      </w:r>
      <w:r>
        <w:rPr>
          <w:color w:val="666666"/>
          <w:sz w:val="18"/>
        </w:rPr>
        <w:t xml:space="preserve"> (中天新聞網(Yahoo轉載),2026-10-05,https://tw.news.yahoo.com/%E5%BE%90%E4%BD%B3%E9%9D%92%E9%81%AD%E7%88%86%E8%8A%B1%E5%85%AC%E5%B8%91%E5%B8%B6%E5%85%92-%E5%91%A8%E9%81%8A%E5%88%97%E5%9C%8B-%E5%83%91%E5%A7%94%E6%9C%83-%E7%B5%95%E7%84%A1%E5%9C%96%E5%88%A9%E7%A7%81%E4%BA%BA-114816622.html)</w:t>
      </w:r>
    </w:p>
    <w:p>
      <w:pPr>
        <w:pStyle w:val="ListBullet"/>
      </w:pPr>
      <w:r>
        <w:t>徐佳青被爆丈夫兒子濫用外館資源　僑委會回應了</w:t>
      </w:r>
      <w:r>
        <w:rPr>
          <w:color w:val="666666"/>
          <w:sz w:val="18"/>
        </w:rPr>
        <w:t xml:space="preserve"> (壹蘋新聞網,2026-10-05,https://news.nextapple.com/politics/20261005/91B6B0E67EF8458350139008564D1FE1)</w:t>
      </w:r>
    </w:p>
    <w:p>
      <w:pPr>
        <w:pStyle w:val="ListBullet"/>
      </w:pPr>
      <w:r>
        <w:t>成大攜手法國UGA建立跨域研究合作平台</w:t>
      </w:r>
      <w:r>
        <w:rPr>
          <w:color w:val="666666"/>
          <w:sz w:val="18"/>
        </w:rPr>
        <w:t xml:space="preserve"> (自由時報電子報,2026-10-05,https://news.ltn.com.tw/news/life/breakingnews/5596402)</w:t>
      </w:r>
    </w:p>
    <w:p>
      <w:pPr>
        <w:pStyle w:val="Heading2"/>
      </w:pPr>
      <w:r>
        <w:rPr>
          <w:color w:val="1F4E79"/>
        </w:rPr>
        <w:t>醫療保健業</w:t>
      </w:r>
    </w:p>
    <w:p>
      <w:r>
        <w:rPr>
          <w:color w:val="666666"/>
          <w:sz w:val="18"/>
        </w:rPr>
        <w:t>主計總處行業統計分類對照:Q 醫療保健及社會工作服務業(86-87)</w:t>
      </w:r>
    </w:p>
    <w:p>
      <w:r>
        <w:rPr>
          <w:b/>
        </w:rPr>
        <w:t>本期共 360 篇報導</w:t>
      </w:r>
      <w:r>
        <w:t>;公司聲量前段:榮總(12 篇)、台大醫院(10 篇)、沛爾生醫*-創(8 篇)、長庚(7 篇)、美時(5 篇)</w:t>
      </w:r>
      <w:r>
        <w:t>。重點報導如下:</w:t>
      </w:r>
    </w:p>
    <w:p>
      <w:pPr>
        <w:pStyle w:val="ListBullet"/>
      </w:pPr>
      <w:r>
        <w:t>嘉基高精準放療鎖定「會動的癌細胞」</w:t>
      </w:r>
      <w:r>
        <w:rPr>
          <w:color w:val="666666"/>
          <w:sz w:val="18"/>
        </w:rPr>
        <w:t xml:space="preserve"> (自立晚報(Yahoo轉載),2026-10-05,https://tw.news.yahoo.com/%E5%98%89%E5%9F%BA%E9%AB%98%E7%B2%BE%E6%BA%96%E6%94%BE%E7%99%82%E9%8E%96%E5%AE%9A-%E6%9C%83%E5%8B%95%E7%9A%84%E7%99%8C%E7%B4%B0%E8%83%9E-121143508.html)</w:t>
      </w:r>
    </w:p>
    <w:p>
      <w:pPr>
        <w:pStyle w:val="ListBullet"/>
      </w:pPr>
      <w:r>
        <w:t>中醫大附醫攜手世展會　守護氣候變遷下的蒙古兒童</w:t>
      </w:r>
      <w:r>
        <w:rPr>
          <w:color w:val="666666"/>
          <w:sz w:val="18"/>
        </w:rPr>
        <w:t xml:space="preserve"> (民視(Yahoo轉載),2026-10-05,https://tw.news.yahoo.com/%E4%B8%AD%E9%86%AB%E5%A4%A7%E9%99%84%E9%86%AB%E6%94%9C%E6%89%8B%E4%B8%96%E5%B1%95%E6%9C%83-%E5%AE%88%E8%AD%B7%E6%B0%A3%E5%80%99%E8%AE%8A%E9%81%B7%E4%B8%8B%E7%9A%84%E8%92%99%E5%8F%A4%E5%85%92%E7%AB%A5-100103123.html)</w:t>
      </w:r>
    </w:p>
    <w:p>
      <w:pPr>
        <w:pStyle w:val="ListBullet"/>
      </w:pPr>
      <w:r>
        <w:t>名醫拋震撼論點：沈伯洋若敗「他」恐付代價</w:t>
      </w:r>
      <w:r>
        <w:rPr>
          <w:color w:val="666666"/>
          <w:sz w:val="18"/>
        </w:rPr>
        <w:t xml:space="preserve"> (今日新聞NOWNEWS(Yahoo轉載),2026-10-05,https://tw.news.yahoo.com/%E5%90%8D%E9%86%AB%E6%8B%8B%E9%9C%87%E6%92%BC%E8%AB%96%E9%BB%9E-%E6%B2%88%E4%BC%AF%E6%B4%8B%E8%8B%A5%E6%95%97-%E4%BB%96-%E6%81%90%E4%BB%98%E4%BB%A3%E5%83%B9-102036029.html)</w:t>
      </w:r>
    </w:p>
    <w:p>
      <w:pPr>
        <w:pStyle w:val="ListBullet"/>
      </w:pPr>
      <w:r>
        <w:t>彰化榮家482人接種流感疫苗　提早築起防護網</w:t>
      </w:r>
      <w:r>
        <w:rPr>
          <w:color w:val="666666"/>
          <w:sz w:val="18"/>
        </w:rPr>
        <w:t xml:space="preserve"> (觀傳媒(Yahoo轉載),2026-10-05,https://tw.news.yahoo.com/%E5%BD%B0%E5%8C%96%E6%A6%AE%E5%AE%B6482%E4%BA%BA%E6%8E%A5%E7%A8%AE%E6%B5%81%E6%84%9F%E7%96%AB%E8%8B%97-%E6%8F%90%E6%97%A9%E7%AF%89%E8%B5%B7%E9%98%B2%E8%AD%B7%E7%B6%B2-120441460.html)</w:t>
      </w:r>
    </w:p>
    <w:p>
      <w:pPr>
        <w:pStyle w:val="ListBullet"/>
      </w:pPr>
      <w:r>
        <w:t>影／中醫大附醫攜手世展會守護蒙古兒童　啟動「草原小太陽」公益行動</w:t>
      </w:r>
      <w:r>
        <w:rPr>
          <w:color w:val="666666"/>
          <w:sz w:val="18"/>
        </w:rPr>
        <w:t xml:space="preserve"> (互傳媒(Yahoo轉載),2026-10-05,https://tw.news.yahoo.com/%E5%BD%B1-%E4%B8%AD%E9%86%AB%E5%A4%A7%E9%99%84%E9%86%AB%E6%94%9C%E6%89%8B%E4%B8%96%E5%B1%95%E6%9C%83%E5%AE%88%E8%AD%B7%E8%92%99%E5%8F%A4%E5%85%92%E7%AB%A5-%E5%95%9F%E5%8B%95-%E8%8D%89%E5%8E%9F%E5%B0%8F%E5%A4%AA%E9%99%BD-%E5%85%AC%E7%9B%8A%E8%A1%8C%E5%8B%95-115951567.html)</w:t>
      </w:r>
    </w:p>
    <w:p>
      <w:pPr>
        <w:pStyle w:val="ListBullet"/>
      </w:pPr>
      <w:r>
        <w:t>王美惠邀衛福部考察部嘉　推動長照大樓提出高齡居家安全政策</w:t>
      </w:r>
      <w:r>
        <w:rPr>
          <w:color w:val="666666"/>
          <w:sz w:val="18"/>
        </w:rPr>
        <w:t xml:space="preserve"> (台灣好報(Yahoo轉載),2026-10-05,https://tw.news.yahoo.com/%E7%8E%8B%E7%BE%8E%E6%83%A0%E9%82%80%E8%A1%9B%E7%A6%8F%E9%83%A8%E8%80%83%E5%AF%9F%E9%83%A8%E5%98%89-%E6%8E%A8%E5%8B%95%E9%95%B7%E7%85%A7%E5%A4%A7%E6%A8%93%E6%8F%90%E5%87%BA%E9%AB%98%E9%BD%A1%E5%B1%85%E5%AE%B6%E5%AE%89%E5%85%A8%E6%94%BF%E7%AD%96-115036877.html)</w:t>
      </w:r>
    </w:p>
    <w:p>
      <w:pPr>
        <w:pStyle w:val="ListBullet"/>
      </w:pPr>
      <w:r>
        <w:t>雙引擎成形 藥華藥9月營收再創新高</w:t>
      </w:r>
      <w:r>
        <w:rPr>
          <w:color w:val="666666"/>
          <w:sz w:val="18"/>
        </w:rPr>
        <w:t xml:space="preserve"> (自由時報電子報,2026-10-05,https://ec.ltn.com.tw/article/breakingnews/5596460)</w:t>
      </w:r>
    </w:p>
    <w:p>
      <w:pPr>
        <w:pStyle w:val="ListBullet"/>
      </w:pPr>
      <w:r>
        <w:t>從1周變半小時！台灣獨研AI 3D重構技術 醫療「元宇宙」助攻精準手術</w:t>
      </w:r>
      <w:r>
        <w:rPr>
          <w:color w:val="666666"/>
          <w:sz w:val="18"/>
        </w:rPr>
        <w:t xml:space="preserve"> (Anue鉅亨網,2026-10-05,https://news.cnyes.com/news/id/6621639)</w:t>
      </w:r>
    </w:p>
    <w:p>
      <w:pPr>
        <w:pStyle w:val="Heading2"/>
      </w:pPr>
      <w:r>
        <w:rPr>
          <w:color w:val="1F4E79"/>
        </w:rPr>
        <w:t>服務業</w:t>
      </w:r>
    </w:p>
    <w:p>
      <w:r>
        <w:rPr>
          <w:color w:val="666666"/>
          <w:sz w:val="18"/>
        </w:rPr>
        <w:t>主計總處行業統計分類對照:H 運輸倉儲(49-53)、L 不動產(67-68)、N 支援服務(77-82)、R 藝術娛樂(90-93)、S 其他服務(94-96)</w:t>
      </w:r>
    </w:p>
    <w:p>
      <w:r>
        <w:rPr>
          <w:b/>
        </w:rPr>
        <w:t>本期共 299 篇報導</w:t>
      </w:r>
      <w:r>
        <w:t>;公司聲量前段:中台(60 篇)、新興(37 篇)、信義(28 篇)、新建(28 篇)、國產(26 篇)</w:t>
      </w:r>
      <w:r>
        <w:t>。重點報導如下:</w:t>
      </w:r>
    </w:p>
    <w:p>
      <w:pPr>
        <w:pStyle w:val="ListBullet"/>
      </w:pPr>
      <w:r>
        <w:t>中國東航空服員下跪事件　揭行業辛酸但不少人仍想進</w:t>
      </w:r>
      <w:r>
        <w:rPr>
          <w:color w:val="666666"/>
          <w:sz w:val="18"/>
        </w:rPr>
        <w:t xml:space="preserve"> (中央社(Yahoo轉載),2026-10-05,https://tw.news.yahoo.com/%E4%B8%AD%E5%9C%8B%E6%9D%B1%E8%88%AA%E7%A9%BA%E6%9C%8D%E5%93%A1%E4%B8%8B%E8%B7%AA%E4%BA%8B%E4%BB%B6-%E6%8F%AD%E8%A1%8C%E6%A5%AD%E8%BE%9B%E9%85%B8%E4%BD%86%E4%B8%8D%E5%B0%91%E4%BA%BA%E4%BB%8D%E6%83%B3%E9%80%B2-114308476.html)</w:t>
      </w:r>
    </w:p>
    <w:p>
      <w:pPr>
        <w:pStyle w:val="ListBullet"/>
      </w:pPr>
      <w:r>
        <w:t>印度首座港口型電子甲醇生產設施動工</w:t>
      </w:r>
      <w:r>
        <w:rPr>
          <w:color w:val="666666"/>
          <w:sz w:val="18"/>
        </w:rPr>
        <w:t xml:space="preserve"> (台灣新生報(Yahoo轉載),2026-10-05,https://tw.news.yahoo.com/%E5%8D%B0%E5%BA%A6%E9%A6%96%E5%BA%A7%E6%B8%AF%E5%8F%A3%E5%9E%8B%E9%9B%BB%E5%AD%90%E7%94%B2%E9%86%87%E7%94%9F%E7%94%A2%E8%A8%AD%E6%96%BD%E5%8B%95%E5%B7%A5-114051519.html)</w:t>
      </w:r>
    </w:p>
    <w:p>
      <w:pPr>
        <w:pStyle w:val="ListBullet"/>
      </w:pPr>
      <w:r>
        <w:t>船舶市場海岬型整體跌勢延續 巴拿馬型大西洋/太平洋市場分化</w:t>
      </w:r>
      <w:r>
        <w:rPr>
          <w:color w:val="666666"/>
          <w:sz w:val="18"/>
        </w:rPr>
        <w:t xml:space="preserve"> (台灣新生報(Yahoo轉載),2026-10-05,https://tw.news.yahoo.com/%E8%88%B9%E8%88%B6%E5%B8%82%E5%A0%B4%E6%B5%B7%E5%B2%AC%E5%9E%8B%E6%95%B4%E9%AB%94%E8%B7%8C%E5%8B%A2%E5%BB%B6%E7%BA%8C-%E5%B7%B4%E6%8B%BF%E9%A6%AC%E5%9E%8B%E5%A4%A7%E8%A5%BF%E6%B4%8B-%E5%A4%AA%E5%B9%B3%E6%B4%8B%E5%B8%82%E5%A0%B4%E5%88%86%E5%8C%96-114051928.html)</w:t>
      </w:r>
    </w:p>
    <w:p>
      <w:pPr>
        <w:pStyle w:val="ListBullet"/>
      </w:pPr>
      <w:r>
        <w:t>替代燃料船舶訂單大增 第三季創近兩年新高 液化天然氣仍居主流</w:t>
      </w:r>
      <w:r>
        <w:rPr>
          <w:color w:val="666666"/>
          <w:sz w:val="18"/>
        </w:rPr>
        <w:t xml:space="preserve"> (台灣新生報(Yahoo轉載),2026-10-05,https://tw.news.yahoo.com/%E6%9B%BF%E4%BB%A3%E7%87%83%E6%96%99%E8%88%B9%E8%88%B6%E8%A8%82%E5%96%AE%E5%A4%A7%E5%A2%9E-%E7%AC%AC%E4%B8%89%E5%AD%A3%E5%89%B5%E8%BF%91%E5%85%A9%E5%B9%B4%E6%96%B0%E9%AB%98-%E6%B6%B2%E5%8C%96%E5%A4%A9%E7%84%B6%E6%B0%A3%E4%BB%8D%E5%B1%85%E4%B8%BB%E6%B5%81-114051441.html)</w:t>
      </w:r>
    </w:p>
    <w:p>
      <w:pPr>
        <w:pStyle w:val="ListBullet"/>
      </w:pPr>
      <w:r>
        <w:t>從空運到海運 萬海助貓山王拓展全球市場</w:t>
      </w:r>
      <w:r>
        <w:rPr>
          <w:color w:val="666666"/>
          <w:sz w:val="18"/>
        </w:rPr>
        <w:t xml:space="preserve"> (Yahoo奇摩新聞,2026-10-05,https://tw.news.yahoo.com/%E5%BE%9E%E7%A9%BA%E9%81%8B%E5%88%B0%E6%B5%B7%E9%81%8B-%E8%90%AC%E6%B5%B7%E5%8A%A9%E8%B2%93%E5%B1%B1%E7%8E%8B%E6%8B%93%E5%B1%95%E5%85%A8%E7%90%83%E5%B8%82%E5%A0%B4-114051105.html)</w:t>
      </w:r>
    </w:p>
    <w:p>
      <w:pPr>
        <w:pStyle w:val="ListBullet"/>
      </w:pPr>
      <w:r>
        <w:t>全球貨櫃船運力逾一成受港口壅塞牽制 創4年來最高水準</w:t>
      </w:r>
      <w:r>
        <w:rPr>
          <w:color w:val="666666"/>
          <w:sz w:val="18"/>
        </w:rPr>
        <w:t xml:space="preserve"> (Yahoo奇摩新聞,2026-10-05,https://tw.news.yahoo.com/%E5%85%A8%E7%90%83%E8%B2%A8%E6%AB%83%E8%88%B9%E9%81%8B%E5%8A%9B%E9%80%BE-%E6%88%90%E5%8F%97%E6%B8%AF%E5%8F%A3%E5%A3%85%E5%A1%9E%E7%89%BD%E5%88%B6-%E5%89%B54%E5%B9%B4%E4%BE%86%E6%9C%80%E9%AB%98%E6%B0%B4%E6%BA%96-114051125.html)</w:t>
      </w:r>
    </w:p>
    <w:p>
      <w:pPr>
        <w:pStyle w:val="ListBullet"/>
      </w:pPr>
      <w:r>
        <w:t>高雄港啟動生質燃油加注 陽明、萬海加註1200萬公噸創綠色航運新紀元</w:t>
      </w:r>
      <w:r>
        <w:rPr>
          <w:color w:val="666666"/>
          <w:sz w:val="18"/>
        </w:rPr>
        <w:t xml:space="preserve"> (Anue鉅亨網,2026-10-05,https://news.cnyes.com/news/id/6621844)</w:t>
      </w:r>
    </w:p>
    <w:p>
      <w:pPr>
        <w:pStyle w:val="ListBullet"/>
      </w:pPr>
      <w:r>
        <w:t>驗證貓山王榴槤氣調海運　萬海攻生鮮農產品商機</w:t>
      </w:r>
      <w:r>
        <w:rPr>
          <w:color w:val="666666"/>
          <w:sz w:val="18"/>
        </w:rPr>
        <w:t xml:space="preserve"> (經濟日報網,2026-10-05,https://money.udn.com/money/story/5612/9796260)</w:t>
      </w:r>
    </w:p>
    <w:p>
      <w:r>
        <w:br w:type="page"/>
      </w:r>
    </w:p>
    <w:p>
      <w:pPr>
        <w:pStyle w:val="Heading1"/>
      </w:pPr>
      <w:r>
        <w:rPr>
          <w:color w:val="1F4E79"/>
        </w:rPr>
        <w:t>陸、建議策略</w:t>
      </w:r>
    </w:p>
    <w:p>
      <w:r>
        <w:rPr>
          <w:color w:val="666666"/>
        </w:rPr>
        <w:t>以下為系統依據期間內報導之主題統計所產生之策略觀察,屬 AI 分析,僅供參考,不構成投資或經營建議;每項觀察附代表性報導出處。</w:t>
      </w:r>
    </w:p>
    <w:p>
      <w:pPr>
        <w:pStyle w:val="ListNumber"/>
      </w:pPr>
      <w:r>
        <w:rPr>
          <w:b/>
        </w:rPr>
        <w:t>AI 與自動化(本期相關報導 991 篇):</w:t>
      </w:r>
      <w:r>
        <w:t>AI 相關動態密集,建議評估 AI 於自身營運與產品線之導入機會,並關注算力、人才與資料治理布局。</w:t>
      </w:r>
    </w:p>
    <w:p>
      <w:pPr>
        <w:pStyle w:val="ListBullet2"/>
      </w:pPr>
      <w:r>
        <w:t>Amazon ends secret data center pacts and pledges $1 billion to host towns</w:t>
      </w:r>
      <w:r>
        <w:rPr>
          <w:color w:val="666666"/>
          <w:sz w:val="18"/>
        </w:rPr>
        <w:t xml:space="preserve"> (Tom's Hardware,2026-10-05,https://www.tomshardware.com/tech-industry/artificial-intelligence/amazon-ends-secret-data-center-pacts-and-pledges-usd1-billion-to-host-towns-aws-promises-30-000-home-efficiency-retrofits-amid-100-proposed-bans)</w:t>
      </w:r>
    </w:p>
    <w:p>
      <w:pPr>
        <w:pStyle w:val="ListBullet2"/>
      </w:pPr>
      <w:r>
        <w:t>富邦金董事長蔡明興：台股5萬點近在咫尺 台積電跳一下就過去了</w:t>
      </w:r>
      <w:r>
        <w:rPr>
          <w:color w:val="666666"/>
          <w:sz w:val="18"/>
        </w:rPr>
        <w:t xml:space="preserve"> (自由時報電子報,2026-10-05,https://ec.ltn.com.tw/article/breakingnews/5596496)</w:t>
      </w:r>
    </w:p>
    <w:p>
      <w:pPr>
        <w:pStyle w:val="ListBullet2"/>
      </w:pPr>
      <w:r>
        <w:t>Google AI data center project investigated after 420 football fields of Finnish forest demolished</w:t>
      </w:r>
      <w:r>
        <w:rPr>
          <w:color w:val="666666"/>
          <w:sz w:val="18"/>
        </w:rPr>
        <w:t xml:space="preserve"> (Tom's Hardware,2026-10-05,https://www.tomshardware.com/tech-industry/data-centers/google-ai-data-center-project-investigated-after-420-football-fields-of-finnish-forest-razed-trees-were-removed-before-a-mandatory-environmental-impact-assessment-say-reports)</w:t>
      </w:r>
    </w:p>
    <w:p>
      <w:pPr>
        <w:pStyle w:val="ListNumber"/>
      </w:pPr>
      <w:r>
        <w:rPr>
          <w:b/>
        </w:rPr>
        <w:t>利率與資金環境(本期相關報導 344 篇):</w:t>
      </w:r>
      <w:r>
        <w:t>利率與匯率變動訊號頻繁,建議加強財務避險與資金成本管理,留意央行政策走向。</w:t>
      </w:r>
    </w:p>
    <w:p>
      <w:pPr>
        <w:pStyle w:val="ListBullet2"/>
      </w:pPr>
      <w:r>
        <w:t>杜拜顧問揭 AI SEO 案例：助德 SaaS 平台 GenAI 曝光破 10 萬次</w:t>
      </w:r>
      <w:r>
        <w:rPr>
          <w:color w:val="666666"/>
          <w:sz w:val="18"/>
        </w:rPr>
        <w:t xml:space="preserve"> (商傳媒(Yahoo轉載),2026-10-05,https://tw.stock.yahoo.com/news/%E6%9D%9C%E6%8B%9C%E9%A1%A7%E5%95%8F%E6%8F%AD-ai-seo-%E6%A1%88%E4%BE%8B-%E5%8A%A9%E5%BE%B7-121153880.html)</w:t>
      </w:r>
    </w:p>
    <w:p>
      <w:pPr>
        <w:pStyle w:val="ListBullet2"/>
      </w:pPr>
      <w:r>
        <w:t>阻貶新台幣！央行上半年賣匯逾170億美元 未觸美財政部紅線</w:t>
      </w:r>
      <w:r>
        <w:rPr>
          <w:color w:val="666666"/>
          <w:sz w:val="18"/>
        </w:rPr>
        <w:t xml:space="preserve"> (自由時報電子報,2026-10-05,https://ec.ltn.com.tw/article/breakingnews/5596485)</w:t>
      </w:r>
    </w:p>
    <w:p>
      <w:pPr>
        <w:pStyle w:val="ListBullet2"/>
      </w:pPr>
      <w:r>
        <w:t>373萬投資人看過來 10月除息台股ETF搶先看</w:t>
      </w:r>
      <w:r>
        <w:rPr>
          <w:color w:val="666666"/>
          <w:sz w:val="18"/>
        </w:rPr>
        <w:t xml:space="preserve"> (自立晚報(Yahoo轉載),2026-10-05,https://tw.news.yahoo.com/373%E8%90%AC%E6%8A%95%E8%B3%87%E4%BA%BA%E7%9C%8B%E9%81%8E%E4%BE%86-10%E6%9C%88%E9%99%A4%E6%81%AF%E5%8F%B0%E8%82%A1etf%E6%90%B6%E5%85%88%E7%9C%8B-115610427.html)</w:t>
      </w:r>
    </w:p>
    <w:p>
      <w:pPr>
        <w:pStyle w:val="ListNumber"/>
      </w:pPr>
      <w:r>
        <w:rPr>
          <w:b/>
        </w:rPr>
        <w:t>地緣政治與供應鏈(本期相關報導 237 篇):</w:t>
      </w:r>
      <w:r>
        <w:t>地緣政治與供應鏈重組訊號明顯,建議檢視供應鏈集中度風險,評估多元布局與在地化策略。</w:t>
      </w:r>
    </w:p>
    <w:p>
      <w:pPr>
        <w:pStyle w:val="ListBullet2"/>
      </w:pPr>
      <w:r>
        <w:t>【勞權現場特輯】艾杰旭25年首度罷工　劉建國：做工會最堅強的後盾</w:t>
      </w:r>
      <w:r>
        <w:rPr>
          <w:color w:val="666666"/>
          <w:sz w:val="18"/>
        </w:rPr>
        <w:t xml:space="preserve"> (鏡新聞(Yahoo轉載),2026-10-05,https://tw.news.yahoo.com/%E5%8B%9E%E6%AC%8A%E7%8F%BE%E5%A0%B4%E7%89%B9%E8%BC%AF-%E8%89%BE%E6%9D%B0%E6%97%AD25%E5%B9%B4%E9%A6%96%E5%BA%A6%E7%BD%B7%E5%B7%A5-%E5%8A%89%E5%BB%BA%E5%9C%8B-%E5%81%9A%E5%B7%A5%E6%9C%83%E6%9C%80%E5%A0%85%E5%BC%B7%E7%9A%84%E5%BE%8C%E7%9B%BE-120000266.html)</w:t>
      </w:r>
    </w:p>
    <w:p>
      <w:pPr>
        <w:pStyle w:val="ListBullet2"/>
      </w:pPr>
      <w:r>
        <w:t>涉毒駕罰鍰9萬元　收傳繳通知單親父內疚為子一次繳清</w:t>
      </w:r>
      <w:r>
        <w:rPr>
          <w:color w:val="666666"/>
          <w:sz w:val="18"/>
        </w:rPr>
        <w:t xml:space="preserve"> (Yahoo奇摩新聞,2026-10-05,https://tw.news.yahoo.com/%E6%B6%89%E6%AF%92%E9%A7%95%E7%BD%B0%E9%8D%B09%E8%90%AC%E5%85%83-%E6%94%B6%E5%82%B3%E7%B9%B3%E9%80%9A%E7%9F%A5%E5%96%AE%E8%A6%AA%E7%88%B6%E5%85%A7%E7%96%9A%E7%82%BA%E5%AD%90-%E6%AC%A1%E7%B9%B3%E6%B8%85-114038728.html)</w:t>
      </w:r>
    </w:p>
    <w:p>
      <w:pPr>
        <w:pStyle w:val="ListBullet2"/>
      </w:pPr>
      <w:r>
        <w:t>貴人慧眼力挺！大易橙從4人鐵皮屋工廠搖身成台積電最大二次配伙伴</w:t>
      </w:r>
      <w:r>
        <w:rPr>
          <w:color w:val="666666"/>
          <w:sz w:val="18"/>
        </w:rPr>
        <w:t xml:space="preserve"> (經濟日報網,2026-10-05,https://money.udn.com/money/story/5612/9796310)</w:t>
      </w:r>
    </w:p>
    <w:p>
      <w:pPr>
        <w:pStyle w:val="ListNumber"/>
      </w:pPr>
      <w:r>
        <w:rPr>
          <w:b/>
        </w:rPr>
        <w:t>人力與人口結構(本期相關報導 215 篇):</w:t>
      </w:r>
      <w:r>
        <w:t>人力結構議題受關注,建議強化人才留任與自動化替代方案,評估高齡/少子化對需求端的影響。</w:t>
      </w:r>
    </w:p>
    <w:p>
      <w:pPr>
        <w:pStyle w:val="ListBullet2"/>
      </w:pPr>
      <w:r>
        <w:t>機車男遇警棄車狂奔　30歲越籍男涉毒駕還是失聯移工</w:t>
      </w:r>
      <w:r>
        <w:rPr>
          <w:color w:val="666666"/>
          <w:sz w:val="18"/>
        </w:rPr>
        <w:t xml:space="preserve"> (匯流新聞網(Yahoo轉載),2026-10-05,https://tw.news.yahoo.com/%E6%A9%9F%E8%BB%8A%E7%94%B7%E9%81%87%E8%AD%A6%E6%A3%84%E8%BB%8A%E7%8B%82%E5%A5%94-30%E6%AD%B2%E8%B6%8A%E7%B1%8D%E7%94%B7%E6%B6%89%E6%AF%92%E9%A7%95%E9%82%84%E6%98%AF%E5%A4%B1%E8%81%AF%E7%A7%BB%E5%B7%A5-121813253.html)</w:t>
      </w:r>
    </w:p>
    <w:p>
      <w:pPr>
        <w:pStyle w:val="ListBullet2"/>
      </w:pPr>
      <w:r>
        <w:t>【勞權現場特輯】艾杰旭25年首度罷工　劉建國：做工會最堅強的後盾</w:t>
      </w:r>
      <w:r>
        <w:rPr>
          <w:color w:val="666666"/>
          <w:sz w:val="18"/>
        </w:rPr>
        <w:t xml:space="preserve"> (鏡新聞(Yahoo轉載),2026-10-05,https://tw.news.yahoo.com/%E5%8B%9E%E6%AC%8A%E7%8F%BE%E5%A0%B4%E7%89%B9%E8%BC%AF-%E8%89%BE%E6%9D%B0%E6%97%AD25%E5%B9%B4%E9%A6%96%E5%BA%A6%E7%BD%B7%E5%B7%A5-%E5%8A%89%E5%BB%BA%E5%9C%8B-%E5%81%9A%E5%B7%A5%E6%9C%83%E6%9C%80%E5%A0%85%E5%BC%B7%E7%9A%84%E5%BE%8C%E7%9B%BE-120000266.html)</w:t>
      </w:r>
    </w:p>
    <w:p>
      <w:pPr>
        <w:pStyle w:val="ListBullet2"/>
      </w:pPr>
      <w:r>
        <w:t>王美惠邀衛福部考察部嘉　推動長照大樓提出高齡居家安全政策</w:t>
      </w:r>
      <w:r>
        <w:rPr>
          <w:color w:val="666666"/>
          <w:sz w:val="18"/>
        </w:rPr>
        <w:t xml:space="preserve"> (台灣好報(Yahoo轉載),2026-10-05,https://tw.news.yahoo.com/%E7%8E%8B%E7%BE%8E%E6%83%A0%E9%82%80%E8%A1%9B%E7%A6%8F%E9%83%A8%E8%80%83%E5%AF%9F%E9%83%A8%E5%98%89-%E6%8E%A8%E5%8B%95%E9%95%B7%E7%85%A7%E5%A4%A7%E6%A8%93%E6%8F%90%E5%87%BA%E9%AB%98%E9%BD%A1%E5%B1%85%E5%AE%B6%E5%AE%89%E5%85%A8%E6%94%BF%E7%AD%96-115036877.html)</w:t>
      </w:r>
    </w:p>
    <w:p>
      <w:pPr>
        <w:pStyle w:val="ListNumber"/>
      </w:pPr>
      <w:r>
        <w:rPr>
          <w:b/>
        </w:rPr>
        <w:t>永續與能源(本期相關報導 151 篇):</w:t>
      </w:r>
      <w:r>
        <w:t>永續與能源議題持續升溫,建議盤點碳盤查與綠電採購進度,將 ESG 納入中期策略。</w:t>
      </w:r>
    </w:p>
    <w:p>
      <w:pPr>
        <w:pStyle w:val="ListBullet2"/>
      </w:pPr>
      <w:r>
        <w:t>上年紀才防失智太遲　專家示警6飲食少碰：風險恐增52%</w:t>
      </w:r>
      <w:r>
        <w:rPr>
          <w:color w:val="666666"/>
          <w:sz w:val="18"/>
        </w:rPr>
        <w:t xml:space="preserve"> (三立新聞網 setn.com(Yahoo轉載),2026-10-05,https://tw.news.yahoo.com/%E4%B8%8A%E5%B9%B4%E7%B4%80%E6%89%8D%E9%98%B2%E5%A4%B1%E6%99%BA%E5%A4%AA%E9%81%B2-%E5%B0%88%E5%AE%B6%E7%A4%BA%E8%AD%A66%E9%A3%B2%E9%A3%9F%E5%B0%91%E7%A2%B0-%E9%A2%A8%E9%9A%AA%E6%81%90%E5%A2%9E52-114600261.html)</w:t>
      </w:r>
    </w:p>
    <w:p>
      <w:pPr>
        <w:pStyle w:val="ListBullet2"/>
      </w:pPr>
      <w:r>
        <w:t>桃園市金牌農村競賽6社區得獎　張善政：開展農村多元特色與永續創新</w:t>
      </w:r>
      <w:r>
        <w:rPr>
          <w:color w:val="666666"/>
          <w:sz w:val="18"/>
        </w:rPr>
        <w:t xml:space="preserve"> (台灣好新聞(Yahoo轉載),2026-10-05,https://tw.news.yahoo.com/%E6%A1%83%E5%9C%92%E5%B8%82%E9%87%91%E7%89%8C%E8%BE%B2%E6%9D%91%E7%AB%B6%E8%B3%BD6%E7%A4%BE%E5%8D%80%E5%BE%97%E7%8D%8E-%E5%BC%B5%E5%96%84%E6%94%BF-%E9%96%8B%E5%B1%95%E8%BE%B2%E6%9D%91%E5%A4%9A%E5%85%83%E7%89%B9%E8%89%B2%E8%88%87%E6%B0%B8%E7%BA%8C%E5%89%B5%E6%96%B0-114600299.html)</w:t>
      </w:r>
    </w:p>
    <w:p>
      <w:pPr>
        <w:pStyle w:val="ListBullet2"/>
      </w:pPr>
      <w:r>
        <w:t>從空運到海運 萬海助貓山王拓展全球市場</w:t>
      </w:r>
      <w:r>
        <w:rPr>
          <w:color w:val="666666"/>
          <w:sz w:val="18"/>
        </w:rPr>
        <w:t xml:space="preserve"> (Yahoo奇摩新聞,2026-10-05,https://tw.news.yahoo.com/%E5%BE%9E%E7%A9%BA%E9%81%8B%E5%88%B0%E6%B5%B7%E9%81%8B-%E8%90%AC%E6%B5%B7%E5%8A%A9%E8%B2%93%E5%B1%B1%E7%8E%8B%E6%8B%93%E5%B1%95%E5%85%A8%E7%90%83%E5%B8%82%E5%A0%B4-114051105.html)</w:t>
      </w:r>
    </w:p>
    <w:p>
      <w:pPr>
        <w:pStyle w:val="ListNumber"/>
      </w:pPr>
      <w:r>
        <w:rPr>
          <w:b/>
        </w:rPr>
        <w:t>資安與法遵(本期相關報導 84 篇):</w:t>
      </w:r>
      <w:r>
        <w:t>資安與法遵事件頻傳,建議檢視資安投資與法遵框架,降低營運中斷與裁罰風險。</w:t>
      </w:r>
    </w:p>
    <w:p>
      <w:pPr>
        <w:pStyle w:val="ListBullet2"/>
      </w:pPr>
      <w:r>
        <w:t>簡化登入兼防釣魚：Passkeys成網路安全新利器 取代傳統密碼挑戰浮現</w:t>
      </w:r>
      <w:r>
        <w:rPr>
          <w:color w:val="666666"/>
          <w:sz w:val="18"/>
        </w:rPr>
        <w:t xml:space="preserve"> (商傳媒(Yahoo轉載),2026-10-05,https://tw.stock.yahoo.com/news/%E7%B0%A1%E5%8C%96%E7%99%BB%E5%85%A5%E5%85%BC%E9%98%B2%E9%87%A3%E9%AD%9A-passkeys%E6%88%90%E7%B6%B2%E8%B7%AF%E5%AE%89%E5%85%A8%E6%96%B0%E5%88%A9%E5%99%A8-%E5%8F%96%E4%BB%A3%E5%82%B3%E7%B5%B1%E5%AF%86%E7%A2%BC%E6%8C%91%E6%88%B0%E6%B5%AE%E7%8F%BE-122106674.html)</w:t>
      </w:r>
    </w:p>
    <w:p>
      <w:pPr>
        <w:pStyle w:val="ListBullet2"/>
      </w:pPr>
      <w:r>
        <w:t>丹麥政府人口登記系統遭駭　880萬人個資外洩</w:t>
      </w:r>
      <w:r>
        <w:rPr>
          <w:color w:val="666666"/>
          <w:sz w:val="18"/>
        </w:rPr>
        <w:t xml:space="preserve"> (中央社(Yahoo轉載),2026-10-05,https://tw.news.yahoo.com/%E4%B8%B9%E9%BA%A5%E6%94%BF%E5%BA%9C%E4%BA%BA%E5%8F%A3%E7%99%BB%E8%A8%98%E7%B3%BB%E7%B5%B1%E9%81%AD%E9%A7%AD-880%E8%90%AC%E4%BA%BA%E5%80%8B%E8%B3%87%E5%A4%96%E6%B4%A9-114610720.html)</w:t>
      </w:r>
    </w:p>
    <w:p>
      <w:pPr>
        <w:pStyle w:val="ListBullet2"/>
      </w:pPr>
      <w:r>
        <w:t>沈伯洋談「雙城論壇」態度大轉彎　北市府酸：打臉自己打上癮了</w:t>
      </w:r>
      <w:r>
        <w:rPr>
          <w:color w:val="666666"/>
          <w:sz w:val="18"/>
        </w:rPr>
        <w:t xml:space="preserve"> (中天新聞網(Yahoo轉載),2026-10-05,https://tw.news.yahoo.com/%E6%B2%88%E4%BC%AF%E6%B4%8B%E8%AB%87-%E9%9B%99%E5%9F%8E%E8%AB%96%E5%A3%87-%E6%85%8B%E5%BA%A6%E5%A4%A7%E8%BD%89%E5%BD%8E-%E5%8C%97%E5%B8%82%E5%BA%9C%E9%85%B8-%E6%89%93%E8%87%89%E8%87%AA%E5%B7%B1%E6%89%93%E4%B8%8A%E7%99%AE%E4%BA%86-114218516.html)</w:t>
      </w:r>
    </w:p>
    <w:p>
      <w:pPr>
        <w:pStyle w:val="Heading1"/>
      </w:pPr>
      <w:r>
        <w:rPr>
          <w:color w:val="1F4E79"/>
        </w:rPr>
        <w:t>資料缺口說明</w:t>
      </w:r>
    </w:p>
    <w:p>
      <w:r>
        <w:t>下列來源於本次更新未能成功抓取,相關產業之涵蓋度可能不足:</w:t>
      </w:r>
    </w:p>
    <w:p>
      <w:pPr>
        <w:pStyle w:val="ListBullet"/>
      </w:pPr>
      <w:r>
        <w:t>LINE Today:error(LINE Today 無公開 RSS 且 robots.txt 限制爬取;無法自動抓取,僅提供入口 https://today.line.me/tw,時間 2026-10-05T20:32:46+08:00)</w:t>
      </w:r>
    </w:p>
    <w:p>
      <w:pPr>
        <w:pStyle w:val="ListBullet"/>
      </w:pPr>
      <w:r>
        <w:t>MoneyDJ理財網:error(網站 TLS 憑證鏈缺少 Subject Key Identifier,Python 預設驗證失敗;暫無法自動抓取,時間 2026-10-05T20:32:56+08:00)</w:t>
      </w:r>
    </w:p>
    <w:p>
      <w:pPr>
        <w:pStyle w:val="ListBullet"/>
      </w:pPr>
      <w:r>
        <w:t>NOWnews:error(官網改版後已無公開 RSS(/feed 回應 404),2026-08 實測確認;無法自動抓取,時間 2026-10-05T20:27:34+08:00)</w:t>
      </w:r>
    </w:p>
    <w:p>
      <w:pPr>
        <w:pStyle w:val="ListBullet"/>
      </w:pPr>
      <w:r>
        <w:t>PTT:error(PTT 筆電板(nb-shopping) 頁面無法取得:https://www.ptt.cc/bbs/nb-shopping/index.html;PTT 電蝦板(PC_Shopping) 頁面無法取得:https://www.ptt.cc/bbs/PC_Shopping/index.html,時間 2026-10-05T20:33:44+08:00)</w:t>
      </w:r>
    </w:p>
    <w:p>
      <w:pPr>
        <w:pStyle w:val="ListBullet"/>
      </w:pPr>
      <w:r>
        <w:t>TVBS:error(RSS 路徑已移除(rss/money、rss/tech 均 404),無公開 RSS;無法自動抓取,時間 2026-10-05T20:27:37+08:00)</w:t>
      </w:r>
    </w:p>
    <w:p>
      <w:pPr>
        <w:pStyle w:val="ListBullet"/>
      </w:pPr>
      <w:r>
        <w:t>三立新聞網:error(rss.aspx 已改為一般網頁,無有效 RSS;無法自動抓取,時間 2026-10-05T20:27:37+08:00)</w:t>
      </w:r>
    </w:p>
    <w:p>
      <w:pPr>
        <w:pStyle w:val="ListBullet"/>
      </w:pPr>
      <w:r>
        <w:t>中時新聞網:error(網站 robots.txt 不允許程式抓取,依規範不抓取,時間 2026-10-05T20:27:34+08:00)</w:t>
      </w:r>
    </w:p>
    <w:p>
      <w:pPr>
        <w:pStyle w:val="ListBullet"/>
      </w:pPr>
      <w:r>
        <w:t>今周刊:error(官網無公開 RSS(/rss 回傳一般網頁),2026-08 實測確認;無法自動抓取,時間 2026-10-05T20:33:25+08:00)</w:t>
      </w:r>
    </w:p>
    <w:p>
      <w:pPr>
        <w:pStyle w:val="ListBullet"/>
      </w:pPr>
      <w:r>
        <w:t>商業周刊:error(feed 無法取得:https://www.businessweekly.com.tw/feedsec.aspx?feedid=2&amp;channelid=4;feed 無法取得:https://www.businessweekly.com.tw/feedsec.aspx?feedid=1&amp;channelid=4,時間 2026-10-05T20:33:25+08:00)</w:t>
      </w:r>
    </w:p>
    <w:p>
      <w:pPr>
        <w:pStyle w:val="ListBullet"/>
      </w:pPr>
      <w:r>
        <w:t>天下雜誌:error(網站 robots.txt 不允許程式抓取,依規範不抓取,時間 2026-10-05T20:33:25+08:00)</w:t>
      </w:r>
    </w:p>
    <w:p>
      <w:pPr>
        <w:pStyle w:val="ListBullet"/>
      </w:pPr>
      <w:r>
        <w:t>工商時報網:error(網站 robots.txt 不允許程式抓取,依規範不抓取,時間 2026-10-05T20:32:56+08:00)</w:t>
      </w:r>
    </w:p>
    <w:p>
      <w:pPr>
        <w:pStyle w:val="ListBullet"/>
      </w:pPr>
      <w:r>
        <w:t>數位時代:error(官網無公開 RSS(常見路徑均 404),2026-08 實測確認;無法自動抓取,時間 2026-10-05T20:33:28+08:00)</w:t>
      </w:r>
    </w:p>
    <w:p>
      <w:pPr>
        <w:pStyle w:val="ListBullet"/>
      </w:pPr>
      <w:r>
        <w:t>科技新報:error(網站 robots.txt 不允許程式抓取,依規範不抓取,時間 2026-10-05T20:33:28+08:00)</w:t>
      </w:r>
    </w:p>
    <w:p>
      <w:pPr>
        <w:pStyle w:val="ListBullet"/>
      </w:pPr>
      <w:r>
        <w:t>聯合新聞網:error(RSS 服務回傳空白項目(頻道疑已停用),2026-08 實測確認;財經內容由「經濟日報網」來源涵蓋,時間 2026-10-05T20:27:27+08:00)</w:t>
      </w:r>
    </w:p>
    <w:p>
      <w:pPr>
        <w:pStyle w:val="ListBullet"/>
      </w:pPr>
      <w:r>
        <w:t>風傳媒:error(RSS 為會員限定功能(需登入),無法自動抓取,時間 2026-10-05T20:27:34+08:00)</w:t>
      </w:r>
    </w:p>
    <w:p>
      <w:r>
        <w:br w:type="page"/>
      </w:r>
    </w:p>
    <w:p>
      <w:pPr>
        <w:pStyle w:val="Heading1"/>
      </w:pPr>
      <w:r>
        <w:rPr>
          <w:color w:val="1F4E79"/>
        </w:rPr>
        <w:t>附錄:引用來源總表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6"/>
              </w:rPr>
              <w:t>來源媒體</w:t>
            </w:r>
          </w:p>
        </w:tc>
        <w:tc>
          <w:tcPr>
            <w:tcW w:type="dxa" w:w="2160"/>
          </w:tcPr>
          <w:p>
            <w:r>
              <w:rPr>
                <w:sz w:val="16"/>
              </w:rPr>
              <w:t>標題</w:t>
            </w:r>
          </w:p>
        </w:tc>
        <w:tc>
          <w:tcPr>
            <w:tcW w:type="dxa" w:w="2160"/>
          </w:tcPr>
          <w:p>
            <w:r>
              <w:rPr>
                <w:sz w:val="16"/>
              </w:rPr>
              <w:t>發布日期</w:t>
            </w:r>
          </w:p>
        </w:tc>
        <w:tc>
          <w:tcPr>
            <w:tcW w:type="dxa" w:w="2160"/>
          </w:tcPr>
          <w:p>
            <w:r>
              <w:rPr>
                <w:sz w:val="16"/>
              </w:rPr>
              <w:t>原文連結</w:t>
            </w:r>
          </w:p>
        </w:tc>
      </w:tr>
      <w:tr>
        <w:tc>
          <w:tcPr>
            <w:tcW w:type="dxa" w:w="2160"/>
          </w:tcPr>
          <w:p>
            <w:r>
              <w:rPr>
                <w:sz w:val="16"/>
              </w:rPr>
              <w:t>ACCESS Newswire(Yahoo轉載)</w:t>
            </w:r>
          </w:p>
        </w:tc>
        <w:tc>
          <w:tcPr>
            <w:tcW w:type="dxa" w:w="2160"/>
          </w:tcPr>
          <w:p>
            <w:r>
              <w:rPr>
                <w:sz w:val="16"/>
              </w:rPr>
              <w:t>Chervon 任命丹尼爾·L·阿博特（Daniel L. Abbott）為美國西部銷售總監</w:t>
            </w:r>
          </w:p>
        </w:tc>
        <w:tc>
          <w:tcPr>
            <w:tcW w:type="dxa" w:w="2160"/>
          </w:tcPr>
          <w:p>
            <w:r>
              <w:rPr>
                <w:sz w:val="16"/>
              </w:rPr>
              <w:t>2026-10-05</w:t>
            </w:r>
          </w:p>
        </w:tc>
        <w:tc>
          <w:tcPr>
            <w:tcW w:type="dxa" w:w="2160"/>
          </w:tcPr>
          <w:p>
            <w:r>
              <w:rPr>
                <w:sz w:val="16"/>
              </w:rPr>
              <w:t>https://tw.stock.yahoo.com/news/chervon-%E4%BB%BB%E5%91%BD%E4%B8%B9%E5%B0%BC%E7%88%BE-l-%E9%98%BF%E5%8D%9A%E7%89%B9-daniel-120000523.html</w:t>
            </w:r>
          </w:p>
        </w:tc>
      </w:tr>
      <w:tr>
        <w:tc>
          <w:tcPr>
            <w:tcW w:type="dxa" w:w="2160"/>
          </w:tcPr>
          <w:p>
            <w:r>
              <w:rPr>
                <w:sz w:val="16"/>
              </w:rPr>
              <w:t>ACCESS Newswire(Yahoo轉載)</w:t>
            </w:r>
          </w:p>
        </w:tc>
        <w:tc>
          <w:tcPr>
            <w:tcW w:type="dxa" w:w="2160"/>
          </w:tcPr>
          <w:p>
            <w:r>
              <w:rPr>
                <w:sz w:val="16"/>
              </w:rPr>
              <w:t>Chervon 任命克勞迪奧·基亞佩塔（Claudio Chiappetta）為 Chervon 加拿大分公司零售銷售副</w:t>
            </w:r>
          </w:p>
        </w:tc>
        <w:tc>
          <w:tcPr>
            <w:tcW w:type="dxa" w:w="2160"/>
          </w:tcPr>
          <w:p>
            <w:r>
              <w:rPr>
                <w:sz w:val="16"/>
              </w:rPr>
              <w:t>2026-10-05</w:t>
            </w:r>
          </w:p>
        </w:tc>
        <w:tc>
          <w:tcPr>
            <w:tcW w:type="dxa" w:w="2160"/>
          </w:tcPr>
          <w:p>
            <w:r>
              <w:rPr>
                <w:sz w:val="16"/>
              </w:rPr>
              <w:t>https://tw.stock.yahoo.com/news/chervon-%E4%BB%BB%E5%91%BD%E5%85%8B%E5%8B%9E%E8%BF%AA%E5%A5%A7-%E5%9F%BA%E4%BA%9E%E4%BD%A9%E5%A1%94-claudio-chiappetta-120000138.html</w:t>
            </w:r>
          </w:p>
        </w:tc>
      </w:tr>
      <w:tr>
        <w:tc>
          <w:tcPr>
            <w:tcW w:type="dxa" w:w="2160"/>
          </w:tcPr>
          <w:p>
            <w:r>
              <w:rPr>
                <w:sz w:val="16"/>
              </w:rPr>
              <w:t>ACCESS Newswire(Yahoo轉載)</w:t>
            </w:r>
          </w:p>
        </w:tc>
        <w:tc>
          <w:tcPr>
            <w:tcW w:type="dxa" w:w="2160"/>
          </w:tcPr>
          <w:p>
            <w:r>
              <w:rPr>
                <w:sz w:val="16"/>
              </w:rPr>
              <w:t>Chervon 任命彼得・J・卡爾森（Peter J. Carlson）為戰略客戶銷售總監</w:t>
            </w:r>
          </w:p>
        </w:tc>
        <w:tc>
          <w:tcPr>
            <w:tcW w:type="dxa" w:w="2160"/>
          </w:tcPr>
          <w:p>
            <w:r>
              <w:rPr>
                <w:sz w:val="16"/>
              </w:rPr>
              <w:t>2026-10-05</w:t>
            </w:r>
          </w:p>
        </w:tc>
        <w:tc>
          <w:tcPr>
            <w:tcW w:type="dxa" w:w="2160"/>
          </w:tcPr>
          <w:p>
            <w:r>
              <w:rPr>
                <w:sz w:val="16"/>
              </w:rPr>
              <w:t>https://tw.stock.yahoo.com/news/chervon-%E4%BB%BB%E5%91%BD%E5%BD%BC%E5%BE%97-j-%E5%8D%A1%E7%88%BE%E6%A3%AE-peter-120000879.html</w:t>
            </w:r>
          </w:p>
        </w:tc>
      </w:tr>
      <w:tr>
        <w:tc>
          <w:tcPr>
            <w:tcW w:type="dxa" w:w="2160"/>
          </w:tcPr>
          <w:p>
            <w:r>
              <w:rPr>
                <w:sz w:val="16"/>
              </w:rPr>
              <w:t>ACCESS Newswire(Yahoo轉載)</w:t>
            </w:r>
          </w:p>
        </w:tc>
        <w:tc>
          <w:tcPr>
            <w:tcW w:type="dxa" w:w="2160"/>
          </w:tcPr>
          <w:p>
            <w:r>
              <w:rPr>
                <w:sz w:val="16"/>
              </w:rPr>
              <w:t>Chervon 任命尼爾·哈里森（Neil Harrison）擔任銷售與行銷副總裁，並兼任 Chervon 加拿大分公司</w:t>
            </w:r>
          </w:p>
        </w:tc>
        <w:tc>
          <w:tcPr>
            <w:tcW w:type="dxa" w:w="2160"/>
          </w:tcPr>
          <w:p>
            <w:r>
              <w:rPr>
                <w:sz w:val="16"/>
              </w:rPr>
              <w:t>2026-10-05</w:t>
            </w:r>
          </w:p>
        </w:tc>
        <w:tc>
          <w:tcPr>
            <w:tcW w:type="dxa" w:w="2160"/>
          </w:tcPr>
          <w:p>
            <w:r>
              <w:rPr>
                <w:sz w:val="16"/>
              </w:rPr>
              <w:t>https://tw.stock.yahoo.com/news/chervon-%E4%BB%BB%E5%91%BD%E5%B0%BC%E7%88%BE-%E5%93%88%E9%87%8C%E6%A3%AE-neil-harrison-120000265.html</w:t>
            </w:r>
          </w:p>
        </w:tc>
      </w:tr>
      <w:tr>
        <w:tc>
          <w:tcPr>
            <w:tcW w:type="dxa" w:w="2160"/>
          </w:tcPr>
          <w:p>
            <w:r>
              <w:rPr>
                <w:sz w:val="16"/>
              </w:rPr>
              <w:t>Anue鉅亨網</w:t>
            </w:r>
          </w:p>
        </w:tc>
        <w:tc>
          <w:tcPr>
            <w:tcW w:type="dxa" w:w="2160"/>
          </w:tcPr>
          <w:p>
            <w:r>
              <w:rPr>
                <w:sz w:val="16"/>
              </w:rPr>
              <w:t>鉅亨速報 - Factset 最新調查：華碩(2357-TW)EPS預估上修至75.9元，預估目標價為1080元</w:t>
            </w:r>
          </w:p>
        </w:tc>
        <w:tc>
          <w:tcPr>
            <w:tcW w:type="dxa" w:w="2160"/>
          </w:tcPr>
          <w:p>
            <w:r>
              <w:rPr>
                <w:sz w:val="16"/>
              </w:rPr>
              <w:t>2026-09-28</w:t>
            </w:r>
          </w:p>
        </w:tc>
        <w:tc>
          <w:tcPr>
            <w:tcW w:type="dxa" w:w="2160"/>
          </w:tcPr>
          <w:p>
            <w:r>
              <w:rPr>
                <w:sz w:val="16"/>
              </w:rPr>
              <w:t>https://news.cnyes.com/news/id/6616985</w:t>
            </w:r>
          </w:p>
        </w:tc>
      </w:tr>
      <w:tr>
        <w:tc>
          <w:tcPr>
            <w:tcW w:type="dxa" w:w="2160"/>
          </w:tcPr>
          <w:p>
            <w:r>
              <w:rPr>
                <w:sz w:val="16"/>
              </w:rPr>
              <w:t>Anue鉅亨網</w:t>
            </w:r>
          </w:p>
        </w:tc>
        <w:tc>
          <w:tcPr>
            <w:tcW w:type="dxa" w:w="2160"/>
          </w:tcPr>
          <w:p>
            <w:r>
              <w:rPr>
                <w:sz w:val="16"/>
              </w:rPr>
              <w:t>iPhone 18 Pro系列支援5G SA 電信業SA進度曝光</w:t>
            </w:r>
          </w:p>
        </w:tc>
        <w:tc>
          <w:tcPr>
            <w:tcW w:type="dxa" w:w="2160"/>
          </w:tcPr>
          <w:p>
            <w:r>
              <w:rPr>
                <w:sz w:val="16"/>
              </w:rPr>
              <w:t>2026-09-28</w:t>
            </w:r>
          </w:p>
        </w:tc>
        <w:tc>
          <w:tcPr>
            <w:tcW w:type="dxa" w:w="2160"/>
          </w:tcPr>
          <w:p>
            <w:r>
              <w:rPr>
                <w:sz w:val="16"/>
              </w:rPr>
              <w:t>https://news.cnyes.com/news/id/6615582</w:t>
            </w:r>
          </w:p>
        </w:tc>
      </w:tr>
      <w:tr>
        <w:tc>
          <w:tcPr>
            <w:tcW w:type="dxa" w:w="2160"/>
          </w:tcPr>
          <w:p>
            <w:r>
              <w:rPr>
                <w:sz w:val="16"/>
              </w:rPr>
              <w:t>Anue鉅亨網</w:t>
            </w:r>
          </w:p>
        </w:tc>
        <w:tc>
          <w:tcPr>
            <w:tcW w:type="dxa" w:w="2160"/>
          </w:tcPr>
          <w:p>
            <w:r>
              <w:rPr>
                <w:sz w:val="16"/>
              </w:rPr>
              <w:t>〈房產〉豪宅除高總價之外車位價格也驚人  這裏一個車位要價近千萬元</w:t>
            </w:r>
          </w:p>
        </w:tc>
        <w:tc>
          <w:tcPr>
            <w:tcW w:type="dxa" w:w="2160"/>
          </w:tcPr>
          <w:p>
            <w:r>
              <w:rPr>
                <w:sz w:val="16"/>
              </w:rPr>
              <w:t>2026-09-28</w:t>
            </w:r>
          </w:p>
        </w:tc>
        <w:tc>
          <w:tcPr>
            <w:tcW w:type="dxa" w:w="2160"/>
          </w:tcPr>
          <w:p>
            <w:r>
              <w:rPr>
                <w:sz w:val="16"/>
              </w:rPr>
              <w:t>https://news.cnyes.com/news/id/6615723</w:t>
            </w:r>
          </w:p>
        </w:tc>
      </w:tr>
      <w:tr>
        <w:tc>
          <w:tcPr>
            <w:tcW w:type="dxa" w:w="2160"/>
          </w:tcPr>
          <w:p>
            <w:r>
              <w:rPr>
                <w:sz w:val="16"/>
              </w:rPr>
              <w:t>Anue鉅亨網</w:t>
            </w:r>
          </w:p>
        </w:tc>
        <w:tc>
          <w:tcPr>
            <w:tcW w:type="dxa" w:w="2160"/>
          </w:tcPr>
          <w:p>
            <w:r>
              <w:rPr>
                <w:sz w:val="16"/>
              </w:rPr>
              <w:t>鉅亨速報 - Factset 最新調查：上銀(2049-TW)EPS預估上修至9.6元，預估目標價為445元</w:t>
            </w:r>
          </w:p>
        </w:tc>
        <w:tc>
          <w:tcPr>
            <w:tcW w:type="dxa" w:w="2160"/>
          </w:tcPr>
          <w:p>
            <w:r>
              <w:rPr>
                <w:sz w:val="16"/>
              </w:rPr>
              <w:t>2026-09-28</w:t>
            </w:r>
          </w:p>
        </w:tc>
        <w:tc>
          <w:tcPr>
            <w:tcW w:type="dxa" w:w="2160"/>
          </w:tcPr>
          <w:p>
            <w:r>
              <w:rPr>
                <w:sz w:val="16"/>
              </w:rPr>
              <w:t>https://news.cnyes.com/news/id/6617029</w:t>
            </w:r>
          </w:p>
        </w:tc>
      </w:tr>
      <w:tr>
        <w:tc>
          <w:tcPr>
            <w:tcW w:type="dxa" w:w="2160"/>
          </w:tcPr>
          <w:p>
            <w:r>
              <w:rPr>
                <w:sz w:val="16"/>
              </w:rPr>
              <w:t>Anue鉅亨網</w:t>
            </w:r>
          </w:p>
        </w:tc>
        <w:tc>
          <w:tcPr>
            <w:tcW w:type="dxa" w:w="2160"/>
          </w:tcPr>
          <w:p>
            <w:r>
              <w:rPr>
                <w:sz w:val="16"/>
              </w:rPr>
              <w:t>近關情怯無礙多頭架構！法人：AI鏈續領風騷 台股長線成長明確</w:t>
            </w:r>
          </w:p>
        </w:tc>
        <w:tc>
          <w:tcPr>
            <w:tcW w:type="dxa" w:w="2160"/>
          </w:tcPr>
          <w:p>
            <w:r>
              <w:rPr>
                <w:sz w:val="16"/>
              </w:rPr>
              <w:t>2026-09-28</w:t>
            </w:r>
          </w:p>
        </w:tc>
        <w:tc>
          <w:tcPr>
            <w:tcW w:type="dxa" w:w="2160"/>
          </w:tcPr>
          <w:p>
            <w:r>
              <w:rPr>
                <w:sz w:val="16"/>
              </w:rPr>
              <w:t>https://news.cnyes.com/news/id/6616592</w:t>
            </w:r>
          </w:p>
        </w:tc>
      </w:tr>
      <w:tr>
        <w:tc>
          <w:tcPr>
            <w:tcW w:type="dxa" w:w="2160"/>
          </w:tcPr>
          <w:p>
            <w:r>
              <w:rPr>
                <w:sz w:val="16"/>
              </w:rPr>
              <w:t>Anue鉅亨網</w:t>
            </w:r>
          </w:p>
        </w:tc>
        <w:tc>
          <w:tcPr>
            <w:tcW w:type="dxa" w:w="2160"/>
          </w:tcPr>
          <w:p>
            <w:r>
              <w:rPr>
                <w:sz w:val="16"/>
              </w:rPr>
              <w:t>台股高息ETF今年績效前五強出列！00929穩居冠 00878、00939後來居上</w:t>
            </w:r>
          </w:p>
        </w:tc>
        <w:tc>
          <w:tcPr>
            <w:tcW w:type="dxa" w:w="2160"/>
          </w:tcPr>
          <w:p>
            <w:r>
              <w:rPr>
                <w:sz w:val="16"/>
              </w:rPr>
              <w:t>2026-09-28</w:t>
            </w:r>
          </w:p>
        </w:tc>
        <w:tc>
          <w:tcPr>
            <w:tcW w:type="dxa" w:w="2160"/>
          </w:tcPr>
          <w:p>
            <w:r>
              <w:rPr>
                <w:sz w:val="16"/>
              </w:rPr>
              <w:t>https://news.cnyes.com/news/id/6616596</w:t>
            </w:r>
          </w:p>
        </w:tc>
      </w:tr>
      <w:tr>
        <w:tc>
          <w:tcPr>
            <w:tcW w:type="dxa" w:w="2160"/>
          </w:tcPr>
          <w:p>
            <w:r>
              <w:rPr>
                <w:sz w:val="16"/>
              </w:rPr>
              <w:t>Anue鉅亨網</w:t>
            </w:r>
          </w:p>
        </w:tc>
        <w:tc>
          <w:tcPr>
            <w:tcW w:type="dxa" w:w="2160"/>
          </w:tcPr>
          <w:p>
            <w:r>
              <w:rPr>
                <w:sz w:val="16"/>
              </w:rPr>
              <w:t>〈VSMC開幕〉12吋廠正式啟用 方略感謝NXP、台積電 莊子壽現身典禮</w:t>
            </w:r>
          </w:p>
        </w:tc>
        <w:tc>
          <w:tcPr>
            <w:tcW w:type="dxa" w:w="2160"/>
          </w:tcPr>
          <w:p>
            <w:r>
              <w:rPr>
                <w:sz w:val="16"/>
              </w:rPr>
              <w:t>2026-09-28</w:t>
            </w:r>
          </w:p>
        </w:tc>
        <w:tc>
          <w:tcPr>
            <w:tcW w:type="dxa" w:w="2160"/>
          </w:tcPr>
          <w:p>
            <w:r>
              <w:rPr>
                <w:sz w:val="16"/>
              </w:rPr>
              <w:t>https://news.cnyes.com/news/id/6617042</w:t>
            </w:r>
          </w:p>
        </w:tc>
      </w:tr>
      <w:tr>
        <w:tc>
          <w:tcPr>
            <w:tcW w:type="dxa" w:w="2160"/>
          </w:tcPr>
          <w:p>
            <w:r>
              <w:rPr>
                <w:sz w:val="16"/>
              </w:rPr>
              <w:t>Anue鉅亨網</w:t>
            </w:r>
          </w:p>
        </w:tc>
        <w:tc>
          <w:tcPr>
            <w:tcW w:type="dxa" w:w="2160"/>
          </w:tcPr>
          <w:p>
            <w:r>
              <w:rPr>
                <w:sz w:val="16"/>
              </w:rPr>
              <w:t>〈VSMC開幕〉NXP：VSMC鎖定40至130奈米 將成Physical AI製造基地</w:t>
            </w:r>
          </w:p>
        </w:tc>
        <w:tc>
          <w:tcPr>
            <w:tcW w:type="dxa" w:w="2160"/>
          </w:tcPr>
          <w:p>
            <w:r>
              <w:rPr>
                <w:sz w:val="16"/>
              </w:rPr>
              <w:t>2026-09-28</w:t>
            </w:r>
          </w:p>
        </w:tc>
        <w:tc>
          <w:tcPr>
            <w:tcW w:type="dxa" w:w="2160"/>
          </w:tcPr>
          <w:p>
            <w:r>
              <w:rPr>
                <w:sz w:val="16"/>
              </w:rPr>
              <w:t>https://news.cnyes.com/news/id/6617054</w:t>
            </w:r>
          </w:p>
        </w:tc>
      </w:tr>
      <w:tr>
        <w:tc>
          <w:tcPr>
            <w:tcW w:type="dxa" w:w="2160"/>
          </w:tcPr>
          <w:p>
            <w:r>
              <w:rPr>
                <w:sz w:val="16"/>
              </w:rPr>
              <w:t>Anue鉅亨網</w:t>
            </w:r>
          </w:p>
        </w:tc>
        <w:tc>
          <w:tcPr>
            <w:tcW w:type="dxa" w:w="2160"/>
          </w:tcPr>
          <w:p>
            <w:r>
              <w:rPr>
                <w:sz w:val="16"/>
              </w:rPr>
              <w:t>〈VSMC開幕〉VSMC建廠僅花20.5個月創新紀錄 第二期挑戰18個月</w:t>
            </w:r>
          </w:p>
        </w:tc>
        <w:tc>
          <w:tcPr>
            <w:tcW w:type="dxa" w:w="2160"/>
          </w:tcPr>
          <w:p>
            <w:r>
              <w:rPr>
                <w:sz w:val="16"/>
              </w:rPr>
              <w:t>2026-09-28</w:t>
            </w:r>
          </w:p>
        </w:tc>
        <w:tc>
          <w:tcPr>
            <w:tcW w:type="dxa" w:w="2160"/>
          </w:tcPr>
          <w:p>
            <w:r>
              <w:rPr>
                <w:sz w:val="16"/>
              </w:rPr>
              <w:t>https://news.cnyes.com/news/id/6617066</w:t>
            </w:r>
          </w:p>
        </w:tc>
      </w:tr>
      <w:tr>
        <w:tc>
          <w:tcPr>
            <w:tcW w:type="dxa" w:w="2160"/>
          </w:tcPr>
          <w:p>
            <w:r>
              <w:rPr>
                <w:sz w:val="16"/>
              </w:rPr>
              <w:t>Anue鉅亨網</w:t>
            </w:r>
          </w:p>
        </w:tc>
        <w:tc>
          <w:tcPr>
            <w:tcW w:type="dxa" w:w="2160"/>
          </w:tcPr>
          <w:p>
            <w:r>
              <w:rPr>
                <w:sz w:val="16"/>
              </w:rPr>
              <w:t>無懼單月調節！外資上櫃持股市值比攀24.61%新高 護國群山撐起5兆市值</w:t>
            </w:r>
          </w:p>
        </w:tc>
        <w:tc>
          <w:tcPr>
            <w:tcW w:type="dxa" w:w="2160"/>
          </w:tcPr>
          <w:p>
            <w:r>
              <w:rPr>
                <w:sz w:val="16"/>
              </w:rPr>
              <w:t>2026-09-28</w:t>
            </w:r>
          </w:p>
        </w:tc>
        <w:tc>
          <w:tcPr>
            <w:tcW w:type="dxa" w:w="2160"/>
          </w:tcPr>
          <w:p>
            <w:r>
              <w:rPr>
                <w:sz w:val="16"/>
              </w:rPr>
              <w:t>https://news.cnyes.com/news/id/6605200</w:t>
            </w:r>
          </w:p>
        </w:tc>
      </w:tr>
      <w:tr>
        <w:tc>
          <w:tcPr>
            <w:tcW w:type="dxa" w:w="2160"/>
          </w:tcPr>
          <w:p>
            <w:r>
              <w:rPr>
                <w:sz w:val="16"/>
              </w:rPr>
              <w:t>Anue鉅亨網</w:t>
            </w:r>
          </w:p>
        </w:tc>
        <w:tc>
          <w:tcPr>
            <w:tcW w:type="dxa" w:w="2160"/>
          </w:tcPr>
          <w:p>
            <w:r>
              <w:rPr>
                <w:sz w:val="16"/>
              </w:rPr>
              <w:t>〈VSMC開幕〉方略：產能已經「徹底爆掉」 成熟製程缺貨恐延續多年</w:t>
            </w:r>
          </w:p>
        </w:tc>
        <w:tc>
          <w:tcPr>
            <w:tcW w:type="dxa" w:w="2160"/>
          </w:tcPr>
          <w:p>
            <w:r>
              <w:rPr>
                <w:sz w:val="16"/>
              </w:rPr>
              <w:t>2026-09-28</w:t>
            </w:r>
          </w:p>
        </w:tc>
        <w:tc>
          <w:tcPr>
            <w:tcW w:type="dxa" w:w="2160"/>
          </w:tcPr>
          <w:p>
            <w:r>
              <w:rPr>
                <w:sz w:val="16"/>
              </w:rPr>
              <w:t>https://news.cnyes.com/news/id/6617135</w:t>
            </w:r>
          </w:p>
        </w:tc>
      </w:tr>
      <w:tr>
        <w:tc>
          <w:tcPr>
            <w:tcW w:type="dxa" w:w="2160"/>
          </w:tcPr>
          <w:p>
            <w:r>
              <w:rPr>
                <w:sz w:val="16"/>
              </w:rPr>
              <w:t>Anue鉅亨網</w:t>
            </w:r>
          </w:p>
        </w:tc>
        <w:tc>
          <w:tcPr>
            <w:tcW w:type="dxa" w:w="2160"/>
          </w:tcPr>
          <w:p>
            <w:r>
              <w:rPr>
                <w:sz w:val="16"/>
              </w:rPr>
              <w:t>金屬中心董事長交棒 由台灣金屬熱處理學會理事長吳忠春接任</w:t>
            </w:r>
          </w:p>
        </w:tc>
        <w:tc>
          <w:tcPr>
            <w:tcW w:type="dxa" w:w="2160"/>
          </w:tcPr>
          <w:p>
            <w:r>
              <w:rPr>
                <w:sz w:val="16"/>
              </w:rPr>
              <w:t>2026-09-28</w:t>
            </w:r>
          </w:p>
        </w:tc>
        <w:tc>
          <w:tcPr>
            <w:tcW w:type="dxa" w:w="2160"/>
          </w:tcPr>
          <w:p>
            <w:r>
              <w:rPr>
                <w:sz w:val="16"/>
              </w:rPr>
              <w:t>https://news.cnyes.com/news/id/6617162</w:t>
            </w:r>
          </w:p>
        </w:tc>
      </w:tr>
      <w:tr>
        <w:tc>
          <w:tcPr>
            <w:tcW w:type="dxa" w:w="2160"/>
          </w:tcPr>
          <w:p>
            <w:r>
              <w:rPr>
                <w:sz w:val="16"/>
              </w:rPr>
              <w:t>Anue鉅亨網</w:t>
            </w:r>
          </w:p>
        </w:tc>
        <w:tc>
          <w:tcPr>
            <w:tcW w:type="dxa" w:w="2160"/>
          </w:tcPr>
          <w:p>
            <w:r>
              <w:rPr>
                <w:sz w:val="16"/>
              </w:rPr>
              <w:t>〈熱門股〉AI伺服器、矽光雙題材點火 嘉晶周漲374%創波段新高</w:t>
            </w:r>
          </w:p>
        </w:tc>
        <w:tc>
          <w:tcPr>
            <w:tcW w:type="dxa" w:w="2160"/>
          </w:tcPr>
          <w:p>
            <w:r>
              <w:rPr>
                <w:sz w:val="16"/>
              </w:rPr>
              <w:t>2026-09-28</w:t>
            </w:r>
          </w:p>
        </w:tc>
        <w:tc>
          <w:tcPr>
            <w:tcW w:type="dxa" w:w="2160"/>
          </w:tcPr>
          <w:p>
            <w:r>
              <w:rPr>
                <w:sz w:val="16"/>
              </w:rPr>
              <w:t>https://news.cnyes.com/news/id/6617215</w:t>
            </w:r>
          </w:p>
        </w:tc>
      </w:tr>
      <w:tr>
        <w:tc>
          <w:tcPr>
            <w:tcW w:type="dxa" w:w="2160"/>
          </w:tcPr>
          <w:p>
            <w:r>
              <w:rPr>
                <w:sz w:val="16"/>
              </w:rPr>
              <w:t>Anue鉅亨網</w:t>
            </w:r>
          </w:p>
        </w:tc>
        <w:tc>
          <w:tcPr>
            <w:tcW w:type="dxa" w:w="2160"/>
          </w:tcPr>
          <w:p>
            <w:r>
              <w:rPr>
                <w:sz w:val="16"/>
              </w:rPr>
              <w:t>民雄無人機園區動土　賴清德：打造台灣成為「無人機供應鏈亞洲中心」</w:t>
            </w:r>
          </w:p>
        </w:tc>
        <w:tc>
          <w:tcPr>
            <w:tcW w:type="dxa" w:w="2160"/>
          </w:tcPr>
          <w:p>
            <w:r>
              <w:rPr>
                <w:sz w:val="16"/>
              </w:rPr>
              <w:t>2026-09-28</w:t>
            </w:r>
          </w:p>
        </w:tc>
        <w:tc>
          <w:tcPr>
            <w:tcW w:type="dxa" w:w="2160"/>
          </w:tcPr>
          <w:p>
            <w:r>
              <w:rPr>
                <w:sz w:val="16"/>
              </w:rPr>
              <w:t>https://news.cnyes.com/news/id/6617262</w:t>
            </w:r>
          </w:p>
        </w:tc>
      </w:tr>
      <w:tr>
        <w:tc>
          <w:tcPr>
            <w:tcW w:type="dxa" w:w="2160"/>
          </w:tcPr>
          <w:p>
            <w:r>
              <w:rPr>
                <w:sz w:val="16"/>
              </w:rPr>
              <w:t>Anue鉅亨網</w:t>
            </w:r>
          </w:p>
        </w:tc>
        <w:tc>
          <w:tcPr>
            <w:tcW w:type="dxa" w:w="2160"/>
          </w:tcPr>
          <w:p>
            <w:r>
              <w:rPr>
                <w:sz w:val="16"/>
              </w:rPr>
              <w:t>SiC搶攻AI能源商機 漢磊提供客戶高良率、高品質出貨技術</w:t>
            </w:r>
          </w:p>
        </w:tc>
        <w:tc>
          <w:tcPr>
            <w:tcW w:type="dxa" w:w="2160"/>
          </w:tcPr>
          <w:p>
            <w:r>
              <w:rPr>
                <w:sz w:val="16"/>
              </w:rPr>
              <w:t>2026-09-28</w:t>
            </w:r>
          </w:p>
        </w:tc>
        <w:tc>
          <w:tcPr>
            <w:tcW w:type="dxa" w:w="2160"/>
          </w:tcPr>
          <w:p>
            <w:r>
              <w:rPr>
                <w:sz w:val="16"/>
              </w:rPr>
              <w:t>https://news.cnyes.com/news/id/6617311</w:t>
            </w:r>
          </w:p>
        </w:tc>
      </w:tr>
      <w:tr>
        <w:tc>
          <w:tcPr>
            <w:tcW w:type="dxa" w:w="2160"/>
          </w:tcPr>
          <w:p>
            <w:r>
              <w:rPr>
                <w:sz w:val="16"/>
              </w:rPr>
              <w:t>Anue鉅亨網</w:t>
            </w:r>
          </w:p>
        </w:tc>
        <w:tc>
          <w:tcPr>
            <w:tcW w:type="dxa" w:w="2160"/>
          </w:tcPr>
          <w:p>
            <w:r>
              <w:rPr>
                <w:sz w:val="16"/>
              </w:rPr>
              <w:t>〈台股風向球〉節後期待川普總司令做多 內資法人看本周高點49000點</w:t>
            </w:r>
          </w:p>
        </w:tc>
        <w:tc>
          <w:tcPr>
            <w:tcW w:type="dxa" w:w="2160"/>
          </w:tcPr>
          <w:p>
            <w:r>
              <w:rPr>
                <w:sz w:val="16"/>
              </w:rPr>
              <w:t>2026-09-29</w:t>
            </w:r>
          </w:p>
        </w:tc>
        <w:tc>
          <w:tcPr>
            <w:tcW w:type="dxa" w:w="2160"/>
          </w:tcPr>
          <w:p>
            <w:r>
              <w:rPr>
                <w:sz w:val="16"/>
              </w:rPr>
              <w:t>https://news.cnyes.com/news/id/6617325</w:t>
            </w:r>
          </w:p>
        </w:tc>
      </w:tr>
      <w:tr>
        <w:tc>
          <w:tcPr>
            <w:tcW w:type="dxa" w:w="2160"/>
          </w:tcPr>
          <w:p>
            <w:r>
              <w:rPr>
                <w:sz w:val="16"/>
              </w:rPr>
              <w:t>Anue鉅亨網</w:t>
            </w:r>
          </w:p>
        </w:tc>
        <w:tc>
          <w:tcPr>
            <w:tcW w:type="dxa" w:w="2160"/>
          </w:tcPr>
          <w:p>
            <w:r>
              <w:rPr>
                <w:sz w:val="16"/>
              </w:rPr>
              <w:t>藥華藥完成收購予宇生技股權交割 強化RNA藥物與體內CAR-T技術布局</w:t>
            </w:r>
          </w:p>
        </w:tc>
        <w:tc>
          <w:tcPr>
            <w:tcW w:type="dxa" w:w="2160"/>
          </w:tcPr>
          <w:p>
            <w:r>
              <w:rPr>
                <w:sz w:val="16"/>
              </w:rPr>
              <w:t>2026-09-29</w:t>
            </w:r>
          </w:p>
        </w:tc>
        <w:tc>
          <w:tcPr>
            <w:tcW w:type="dxa" w:w="2160"/>
          </w:tcPr>
          <w:p>
            <w:r>
              <w:rPr>
                <w:sz w:val="16"/>
              </w:rPr>
              <w:t>https://news.cnyes.com/news/id/6617563</w:t>
            </w:r>
          </w:p>
        </w:tc>
      </w:tr>
      <w:tr>
        <w:tc>
          <w:tcPr>
            <w:tcW w:type="dxa" w:w="2160"/>
          </w:tcPr>
          <w:p>
            <w:r>
              <w:rPr>
                <w:sz w:val="16"/>
              </w:rPr>
              <w:t>Anue鉅亨網</w:t>
            </w:r>
          </w:p>
        </w:tc>
        <w:tc>
          <w:tcPr>
            <w:tcW w:type="dxa" w:w="2160"/>
          </w:tcPr>
          <w:p>
            <w:r>
              <w:rPr>
                <w:sz w:val="16"/>
              </w:rPr>
              <w:t>〈台股開盤〉美債利率及國際油價雙升 跌逾190點展開4萬8大關保衛戰</w:t>
            </w:r>
          </w:p>
        </w:tc>
        <w:tc>
          <w:tcPr>
            <w:tcW w:type="dxa" w:w="2160"/>
          </w:tcPr>
          <w:p>
            <w:r>
              <w:rPr>
                <w:sz w:val="16"/>
              </w:rPr>
              <w:t>2026-09-29</w:t>
            </w:r>
          </w:p>
        </w:tc>
        <w:tc>
          <w:tcPr>
            <w:tcW w:type="dxa" w:w="2160"/>
          </w:tcPr>
          <w:p>
            <w:r>
              <w:rPr>
                <w:sz w:val="16"/>
              </w:rPr>
              <w:t>https://news.cnyes.com/news/id/6617569</w:t>
            </w:r>
          </w:p>
        </w:tc>
      </w:tr>
      <w:tr>
        <w:tc>
          <w:tcPr>
            <w:tcW w:type="dxa" w:w="2160"/>
          </w:tcPr>
          <w:p>
            <w:r>
              <w:rPr>
                <w:sz w:val="16"/>
              </w:rPr>
              <w:t>Anue鉅亨網</w:t>
            </w:r>
          </w:p>
        </w:tc>
        <w:tc>
          <w:tcPr>
            <w:tcW w:type="dxa" w:w="2160"/>
          </w:tcPr>
          <w:p>
            <w:r>
              <w:rPr>
                <w:sz w:val="16"/>
              </w:rPr>
              <w:t>燦坤瞄準2027能效新制商機 攜手品牌大廠衝刺下半年營運</w:t>
            </w:r>
          </w:p>
        </w:tc>
        <w:tc>
          <w:tcPr>
            <w:tcW w:type="dxa" w:w="2160"/>
          </w:tcPr>
          <w:p>
            <w:r>
              <w:rPr>
                <w:sz w:val="16"/>
              </w:rPr>
              <w:t>2026-09-29</w:t>
            </w:r>
          </w:p>
        </w:tc>
        <w:tc>
          <w:tcPr>
            <w:tcW w:type="dxa" w:w="2160"/>
          </w:tcPr>
          <w:p>
            <w:r>
              <w:rPr>
                <w:sz w:val="16"/>
              </w:rPr>
              <w:t>https://news.cnyes.com/news/id/6617576</w:t>
            </w:r>
          </w:p>
        </w:tc>
      </w:tr>
      <w:tr>
        <w:tc>
          <w:tcPr>
            <w:tcW w:type="dxa" w:w="2160"/>
          </w:tcPr>
          <w:p>
            <w:r>
              <w:rPr>
                <w:sz w:val="16"/>
              </w:rPr>
              <w:t>Anue鉅亨網</w:t>
            </w:r>
          </w:p>
        </w:tc>
        <w:tc>
          <w:tcPr>
            <w:tcW w:type="dxa" w:w="2160"/>
          </w:tcPr>
          <w:p>
            <w:r>
              <w:rPr>
                <w:sz w:val="16"/>
              </w:rPr>
              <w:t>鋼聯躋身全球前三大集塵灰再生廠 並獲 UL 2799 零填埋最高等級認證</w:t>
            </w:r>
          </w:p>
        </w:tc>
        <w:tc>
          <w:tcPr>
            <w:tcW w:type="dxa" w:w="2160"/>
          </w:tcPr>
          <w:p>
            <w:r>
              <w:rPr>
                <w:sz w:val="16"/>
              </w:rPr>
              <w:t>2026-09-29</w:t>
            </w:r>
          </w:p>
        </w:tc>
        <w:tc>
          <w:tcPr>
            <w:tcW w:type="dxa" w:w="2160"/>
          </w:tcPr>
          <w:p>
            <w:r>
              <w:rPr>
                <w:sz w:val="16"/>
              </w:rPr>
              <w:t>https://news.cnyes.com/news/id/6617584</w:t>
            </w:r>
          </w:p>
        </w:tc>
      </w:tr>
      <w:tr>
        <w:tc>
          <w:tcPr>
            <w:tcW w:type="dxa" w:w="2160"/>
          </w:tcPr>
          <w:p>
            <w:r>
              <w:rPr>
                <w:sz w:val="16"/>
              </w:rPr>
              <w:t>Anue鉅亨網</w:t>
            </w:r>
          </w:p>
        </w:tc>
        <w:tc>
          <w:tcPr>
            <w:tcW w:type="dxa" w:w="2160"/>
          </w:tcPr>
          <w:p>
            <w:r>
              <w:rPr>
                <w:sz w:val="16"/>
              </w:rPr>
              <w:t>台灣9月CCI創一年半新高 投資股票信心大回神</w:t>
            </w:r>
          </w:p>
        </w:tc>
        <w:tc>
          <w:tcPr>
            <w:tcW w:type="dxa" w:w="2160"/>
          </w:tcPr>
          <w:p>
            <w:r>
              <w:rPr>
                <w:sz w:val="16"/>
              </w:rPr>
              <w:t>2026-09-29</w:t>
            </w:r>
          </w:p>
        </w:tc>
        <w:tc>
          <w:tcPr>
            <w:tcW w:type="dxa" w:w="2160"/>
          </w:tcPr>
          <w:p>
            <w:r>
              <w:rPr>
                <w:sz w:val="16"/>
              </w:rPr>
              <w:t>https://news.cnyes.com/news/id/6617608</w:t>
            </w:r>
          </w:p>
        </w:tc>
      </w:tr>
      <w:tr>
        <w:tc>
          <w:tcPr>
            <w:tcW w:type="dxa" w:w="2160"/>
          </w:tcPr>
          <w:p>
            <w:r>
              <w:rPr>
                <w:sz w:val="16"/>
              </w:rPr>
              <w:t>Anue鉅亨網</w:t>
            </w:r>
          </w:p>
        </w:tc>
        <w:tc>
          <w:tcPr>
            <w:tcW w:type="dxa" w:w="2160"/>
          </w:tcPr>
          <w:p>
            <w:r>
              <w:rPr>
                <w:sz w:val="16"/>
              </w:rPr>
              <w:t>對台積電下戰書！三星電子：2029年晶圓代工客戶將增至2017年的4倍左右</w:t>
            </w:r>
          </w:p>
        </w:tc>
        <w:tc>
          <w:tcPr>
            <w:tcW w:type="dxa" w:w="2160"/>
          </w:tcPr>
          <w:p>
            <w:r>
              <w:rPr>
                <w:sz w:val="16"/>
              </w:rPr>
              <w:t>2026-09-29</w:t>
            </w:r>
          </w:p>
        </w:tc>
        <w:tc>
          <w:tcPr>
            <w:tcW w:type="dxa" w:w="2160"/>
          </w:tcPr>
          <w:p>
            <w:r>
              <w:rPr>
                <w:sz w:val="16"/>
              </w:rPr>
              <w:t>https://news.cnyes.com/news/id/6617586</w:t>
            </w:r>
          </w:p>
        </w:tc>
      </w:tr>
      <w:tr>
        <w:tc>
          <w:tcPr>
            <w:tcW w:type="dxa" w:w="2160"/>
          </w:tcPr>
          <w:p>
            <w:r>
              <w:rPr>
                <w:sz w:val="16"/>
              </w:rPr>
              <w:t>Anue鉅亨網</w:t>
            </w:r>
          </w:p>
        </w:tc>
        <w:tc>
          <w:tcPr>
            <w:tcW w:type="dxa" w:w="2160"/>
          </w:tcPr>
          <w:p>
            <w:r>
              <w:rPr>
                <w:sz w:val="16"/>
              </w:rPr>
              <w:t>經濟成長創半世紀新高，但那不是多數人的台灣</w:t>
            </w:r>
          </w:p>
        </w:tc>
        <w:tc>
          <w:tcPr>
            <w:tcW w:type="dxa" w:w="2160"/>
          </w:tcPr>
          <w:p>
            <w:r>
              <w:rPr>
                <w:sz w:val="16"/>
              </w:rPr>
              <w:t>2026-09-29</w:t>
            </w:r>
          </w:p>
        </w:tc>
        <w:tc>
          <w:tcPr>
            <w:tcW w:type="dxa" w:w="2160"/>
          </w:tcPr>
          <w:p>
            <w:r>
              <w:rPr>
                <w:sz w:val="16"/>
              </w:rPr>
              <w:t>https://news.cnyes.com/news/id/6617637</w:t>
            </w:r>
          </w:p>
        </w:tc>
      </w:tr>
      <w:tr>
        <w:tc>
          <w:tcPr>
            <w:tcW w:type="dxa" w:w="2160"/>
          </w:tcPr>
          <w:p>
            <w:r>
              <w:rPr>
                <w:sz w:val="16"/>
              </w:rPr>
              <w:t>Anue鉅亨網</w:t>
            </w:r>
          </w:p>
        </w:tc>
        <w:tc>
          <w:tcPr>
            <w:tcW w:type="dxa" w:w="2160"/>
          </w:tcPr>
          <w:p>
            <w:r>
              <w:rPr>
                <w:sz w:val="16"/>
              </w:rPr>
              <w:t>〈房產〉9月消費者購屋信心回溫 調查：購屋信心指標98.84點創18個月新高</w:t>
            </w:r>
          </w:p>
        </w:tc>
        <w:tc>
          <w:tcPr>
            <w:tcW w:type="dxa" w:w="2160"/>
          </w:tcPr>
          <w:p>
            <w:r>
              <w:rPr>
                <w:sz w:val="16"/>
              </w:rPr>
              <w:t>2026-09-29</w:t>
            </w:r>
          </w:p>
        </w:tc>
        <w:tc>
          <w:tcPr>
            <w:tcW w:type="dxa" w:w="2160"/>
          </w:tcPr>
          <w:p>
            <w:r>
              <w:rPr>
                <w:sz w:val="16"/>
              </w:rPr>
              <w:t>https://news.cnyes.com/news/id/6617627</w:t>
            </w:r>
          </w:p>
        </w:tc>
      </w:tr>
      <w:tr>
        <w:tc>
          <w:tcPr>
            <w:tcW w:type="dxa" w:w="2160"/>
          </w:tcPr>
          <w:p>
            <w:r>
              <w:rPr>
                <w:sz w:val="16"/>
              </w:rPr>
              <w:t>Anue鉅亨網</w:t>
            </w:r>
          </w:p>
        </w:tc>
        <w:tc>
          <w:tcPr>
            <w:tcW w:type="dxa" w:w="2160"/>
          </w:tcPr>
          <w:p>
            <w:r>
              <w:rPr>
                <w:sz w:val="16"/>
              </w:rPr>
              <w:t>〈焦點股〉今國光紅外線鏡頭推升營運走高 今漲幅逾2.5%居光學股之冠</w:t>
            </w:r>
          </w:p>
        </w:tc>
        <w:tc>
          <w:tcPr>
            <w:tcW w:type="dxa" w:w="2160"/>
          </w:tcPr>
          <w:p>
            <w:r>
              <w:rPr>
                <w:sz w:val="16"/>
              </w:rPr>
              <w:t>2026-09-29</w:t>
            </w:r>
          </w:p>
        </w:tc>
        <w:tc>
          <w:tcPr>
            <w:tcW w:type="dxa" w:w="2160"/>
          </w:tcPr>
          <w:p>
            <w:r>
              <w:rPr>
                <w:sz w:val="16"/>
              </w:rPr>
              <w:t>https://news.cnyes.com/news/id/6617641</w:t>
            </w:r>
          </w:p>
        </w:tc>
      </w:tr>
      <w:tr>
        <w:tc>
          <w:tcPr>
            <w:tcW w:type="dxa" w:w="2160"/>
          </w:tcPr>
          <w:p>
            <w:r>
              <w:rPr>
                <w:sz w:val="16"/>
              </w:rPr>
              <w:t>Anue鉅亨網</w:t>
            </w:r>
          </w:p>
        </w:tc>
        <w:tc>
          <w:tcPr>
            <w:tcW w:type="dxa" w:w="2160"/>
          </w:tcPr>
          <w:p>
            <w:r>
              <w:rPr>
                <w:sz w:val="16"/>
              </w:rPr>
              <w:t>智慧電表能救命！國泰產險：結合住宅火險 建立居家安全雙防線</w:t>
            </w:r>
          </w:p>
        </w:tc>
        <w:tc>
          <w:tcPr>
            <w:tcW w:type="dxa" w:w="2160"/>
          </w:tcPr>
          <w:p>
            <w:r>
              <w:rPr>
                <w:sz w:val="16"/>
              </w:rPr>
              <w:t>2026-09-29</w:t>
            </w:r>
          </w:p>
        </w:tc>
        <w:tc>
          <w:tcPr>
            <w:tcW w:type="dxa" w:w="2160"/>
          </w:tcPr>
          <w:p>
            <w:r>
              <w:rPr>
                <w:sz w:val="16"/>
              </w:rPr>
              <w:t>https://news.cnyes.com/news/id/6617643</w:t>
            </w:r>
          </w:p>
        </w:tc>
      </w:tr>
      <w:tr>
        <w:tc>
          <w:tcPr>
            <w:tcW w:type="dxa" w:w="2160"/>
          </w:tcPr>
          <w:p>
            <w:r>
              <w:rPr>
                <w:sz w:val="16"/>
              </w:rPr>
              <w:t>Anue鉅亨網</w:t>
            </w:r>
          </w:p>
        </w:tc>
        <w:tc>
          <w:tcPr>
            <w:tcW w:type="dxa" w:w="2160"/>
          </w:tcPr>
          <w:p>
            <w:r>
              <w:rPr>
                <w:sz w:val="16"/>
              </w:rPr>
              <w:t>0053為何要分割又不配息？元大電子ETF投票啟動，分割後報酬會變嗎？</w:t>
            </w:r>
          </w:p>
        </w:tc>
        <w:tc>
          <w:tcPr>
            <w:tcW w:type="dxa" w:w="2160"/>
          </w:tcPr>
          <w:p>
            <w:r>
              <w:rPr>
                <w:sz w:val="16"/>
              </w:rPr>
              <w:t>2026-09-29</w:t>
            </w:r>
          </w:p>
        </w:tc>
        <w:tc>
          <w:tcPr>
            <w:tcW w:type="dxa" w:w="2160"/>
          </w:tcPr>
          <w:p>
            <w:r>
              <w:rPr>
                <w:sz w:val="16"/>
              </w:rPr>
              <w:t>https://news.cnyes.com/news/id/6617657</w:t>
            </w:r>
          </w:p>
        </w:tc>
      </w:tr>
      <w:tr>
        <w:tc>
          <w:tcPr>
            <w:tcW w:type="dxa" w:w="2160"/>
          </w:tcPr>
          <w:p>
            <w:r>
              <w:rPr>
                <w:sz w:val="16"/>
              </w:rPr>
              <w:t>Anue鉅亨網</w:t>
            </w:r>
          </w:p>
        </w:tc>
        <w:tc>
          <w:tcPr>
            <w:tcW w:type="dxa" w:w="2160"/>
          </w:tcPr>
          <w:p>
            <w:r>
              <w:rPr>
                <w:sz w:val="16"/>
              </w:rPr>
              <w:t>〈焦點股〉GIS-KY光通訊雷射封測將出貨 股價漲停創近4個月高點</w:t>
            </w:r>
          </w:p>
        </w:tc>
        <w:tc>
          <w:tcPr>
            <w:tcW w:type="dxa" w:w="2160"/>
          </w:tcPr>
          <w:p>
            <w:r>
              <w:rPr>
                <w:sz w:val="16"/>
              </w:rPr>
              <w:t>2026-09-29</w:t>
            </w:r>
          </w:p>
        </w:tc>
        <w:tc>
          <w:tcPr>
            <w:tcW w:type="dxa" w:w="2160"/>
          </w:tcPr>
          <w:p>
            <w:r>
              <w:rPr>
                <w:sz w:val="16"/>
              </w:rPr>
              <w:t>https://news.cnyes.com/news/id/6617659</w:t>
            </w:r>
          </w:p>
        </w:tc>
      </w:tr>
      <w:tr>
        <w:tc>
          <w:tcPr>
            <w:tcW w:type="dxa" w:w="2160"/>
          </w:tcPr>
          <w:p>
            <w:r>
              <w:rPr>
                <w:sz w:val="16"/>
              </w:rPr>
              <w:t>Anue鉅亨網</w:t>
            </w:r>
          </w:p>
        </w:tc>
        <w:tc>
          <w:tcPr>
            <w:tcW w:type="dxa" w:w="2160"/>
          </w:tcPr>
          <w:p>
            <w:r>
              <w:rPr>
                <w:sz w:val="16"/>
              </w:rPr>
              <w:t>台積聯發科等14大企業搶先進駐！國發會矽谷辦公室揭牌 攬才湧進3千人次</w:t>
            </w:r>
          </w:p>
        </w:tc>
        <w:tc>
          <w:tcPr>
            <w:tcW w:type="dxa" w:w="2160"/>
          </w:tcPr>
          <w:p>
            <w:r>
              <w:rPr>
                <w:sz w:val="16"/>
              </w:rPr>
              <w:t>2026-09-29</w:t>
            </w:r>
          </w:p>
        </w:tc>
        <w:tc>
          <w:tcPr>
            <w:tcW w:type="dxa" w:w="2160"/>
          </w:tcPr>
          <w:p>
            <w:r>
              <w:rPr>
                <w:sz w:val="16"/>
              </w:rPr>
              <w:t>https://news.cnyes.com/news/id/6617650</w:t>
            </w:r>
          </w:p>
        </w:tc>
      </w:tr>
      <w:tr>
        <w:tc>
          <w:tcPr>
            <w:tcW w:type="dxa" w:w="2160"/>
          </w:tcPr>
          <w:p>
            <w:r>
              <w:rPr>
                <w:sz w:val="16"/>
              </w:rPr>
              <w:t>Anue鉅亨網</w:t>
            </w:r>
          </w:p>
        </w:tc>
        <w:tc>
          <w:tcPr>
            <w:tcW w:type="dxa" w:w="2160"/>
          </w:tcPr>
          <w:p>
            <w:r>
              <w:rPr>
                <w:sz w:val="16"/>
              </w:rPr>
              <w:t>00929配息又升了？科技優息ETF改版3.0，和00878、0056差在哪？</w:t>
            </w:r>
          </w:p>
        </w:tc>
        <w:tc>
          <w:tcPr>
            <w:tcW w:type="dxa" w:w="2160"/>
          </w:tcPr>
          <w:p>
            <w:r>
              <w:rPr>
                <w:sz w:val="16"/>
              </w:rPr>
              <w:t>2026-09-29</w:t>
            </w:r>
          </w:p>
        </w:tc>
        <w:tc>
          <w:tcPr>
            <w:tcW w:type="dxa" w:w="2160"/>
          </w:tcPr>
          <w:p>
            <w:r>
              <w:rPr>
                <w:sz w:val="16"/>
              </w:rPr>
              <w:t>https://news.cnyes.com/news/id/6617664</w:t>
            </w:r>
          </w:p>
        </w:tc>
      </w:tr>
      <w:tr>
        <w:tc>
          <w:tcPr>
            <w:tcW w:type="dxa" w:w="2160"/>
          </w:tcPr>
          <w:p>
            <w:r>
              <w:rPr>
                <w:sz w:val="16"/>
              </w:rPr>
              <w:t>Anue鉅亨網</w:t>
            </w:r>
          </w:p>
        </w:tc>
        <w:tc>
          <w:tcPr>
            <w:tcW w:type="dxa" w:w="2160"/>
          </w:tcPr>
          <w:p>
            <w:r>
              <w:rPr>
                <w:sz w:val="16"/>
              </w:rPr>
              <w:t>〈焦點股〉存股族卡位明年高股息 金控四天王大開資金派對</w:t>
            </w:r>
          </w:p>
        </w:tc>
        <w:tc>
          <w:tcPr>
            <w:tcW w:type="dxa" w:w="2160"/>
          </w:tcPr>
          <w:p>
            <w:r>
              <w:rPr>
                <w:sz w:val="16"/>
              </w:rPr>
              <w:t>2026-09-29</w:t>
            </w:r>
          </w:p>
        </w:tc>
        <w:tc>
          <w:tcPr>
            <w:tcW w:type="dxa" w:w="2160"/>
          </w:tcPr>
          <w:p>
            <w:r>
              <w:rPr>
                <w:sz w:val="16"/>
              </w:rPr>
              <w:t>https://news.cnyes.com/news/id/6617658</w:t>
            </w:r>
          </w:p>
        </w:tc>
      </w:tr>
      <w:tr>
        <w:tc>
          <w:tcPr>
            <w:tcW w:type="dxa" w:w="2160"/>
          </w:tcPr>
          <w:p>
            <w:r>
              <w:rPr>
                <w:sz w:val="16"/>
              </w:rPr>
              <w:t>Anue鉅亨網</w:t>
            </w:r>
          </w:p>
        </w:tc>
        <w:tc>
          <w:tcPr>
            <w:tcW w:type="dxa" w:w="2160"/>
          </w:tcPr>
          <w:p>
            <w:r>
              <w:rPr>
                <w:sz w:val="16"/>
              </w:rPr>
              <w:t>〈焦點股〉油價上揚、地緣政治持續干擾 台塑化狂飆大漲9％領三寶齊揚</w:t>
            </w:r>
          </w:p>
        </w:tc>
        <w:tc>
          <w:tcPr>
            <w:tcW w:type="dxa" w:w="2160"/>
          </w:tcPr>
          <w:p>
            <w:r>
              <w:rPr>
                <w:sz w:val="16"/>
              </w:rPr>
              <w:t>2026-09-29</w:t>
            </w:r>
          </w:p>
        </w:tc>
        <w:tc>
          <w:tcPr>
            <w:tcW w:type="dxa" w:w="2160"/>
          </w:tcPr>
          <w:p>
            <w:r>
              <w:rPr>
                <w:sz w:val="16"/>
              </w:rPr>
              <w:t>https://news.cnyes.com/news/id/6617669</w:t>
            </w:r>
          </w:p>
        </w:tc>
      </w:tr>
      <w:tr>
        <w:tc>
          <w:tcPr>
            <w:tcW w:type="dxa" w:w="2160"/>
          </w:tcPr>
          <w:p>
            <w:r>
              <w:rPr>
                <w:sz w:val="16"/>
              </w:rPr>
              <w:t>Anue鉅亨網</w:t>
            </w:r>
          </w:p>
        </w:tc>
        <w:tc>
          <w:tcPr>
            <w:tcW w:type="dxa" w:w="2160"/>
          </w:tcPr>
          <w:p>
            <w:r>
              <w:rPr>
                <w:sz w:val="16"/>
              </w:rPr>
              <w:t>〈房產〉近一年新北十大熱銷中古社區排行榜  由淡水、汐止包辦7席</w:t>
            </w:r>
          </w:p>
        </w:tc>
        <w:tc>
          <w:tcPr>
            <w:tcW w:type="dxa" w:w="2160"/>
          </w:tcPr>
          <w:p>
            <w:r>
              <w:rPr>
                <w:sz w:val="16"/>
              </w:rPr>
              <w:t>2026-09-29</w:t>
            </w:r>
          </w:p>
        </w:tc>
        <w:tc>
          <w:tcPr>
            <w:tcW w:type="dxa" w:w="2160"/>
          </w:tcPr>
          <w:p>
            <w:r>
              <w:rPr>
                <w:sz w:val="16"/>
              </w:rPr>
              <w:t>https://news.cnyes.com/news/id/6617667</w:t>
            </w:r>
          </w:p>
        </w:tc>
      </w:tr>
      <w:tr>
        <w:tc>
          <w:tcPr>
            <w:tcW w:type="dxa" w:w="2160"/>
          </w:tcPr>
          <w:p>
            <w:r>
              <w:rPr>
                <w:sz w:val="16"/>
              </w:rPr>
              <w:t>Anue鉅亨網</w:t>
            </w:r>
          </w:p>
        </w:tc>
        <w:tc>
          <w:tcPr>
            <w:tcW w:type="dxa" w:w="2160"/>
          </w:tcPr>
          <w:p>
            <w:r>
              <w:rPr>
                <w:sz w:val="16"/>
              </w:rPr>
              <w:t>〈焦點股〉浩鼎新藥研發可望受惠政策利多 亮燈漲停</w:t>
            </w:r>
          </w:p>
        </w:tc>
        <w:tc>
          <w:tcPr>
            <w:tcW w:type="dxa" w:w="2160"/>
          </w:tcPr>
          <w:p>
            <w:r>
              <w:rPr>
                <w:sz w:val="16"/>
              </w:rPr>
              <w:t>2026-09-29</w:t>
            </w:r>
          </w:p>
        </w:tc>
        <w:tc>
          <w:tcPr>
            <w:tcW w:type="dxa" w:w="2160"/>
          </w:tcPr>
          <w:p>
            <w:r>
              <w:rPr>
                <w:sz w:val="16"/>
              </w:rPr>
              <w:t>https://news.cnyes.com/news/id/6617679</w:t>
            </w:r>
          </w:p>
        </w:tc>
      </w:tr>
      <w:tr>
        <w:tc>
          <w:tcPr>
            <w:tcW w:type="dxa" w:w="2160"/>
          </w:tcPr>
          <w:p>
            <w:r>
              <w:rPr>
                <w:sz w:val="16"/>
              </w:rPr>
              <w:t>Anue鉅亨網</w:t>
            </w:r>
          </w:p>
        </w:tc>
        <w:tc>
          <w:tcPr>
            <w:tcW w:type="dxa" w:w="2160"/>
          </w:tcPr>
          <w:p>
            <w:r>
              <w:rPr>
                <w:sz w:val="16"/>
              </w:rPr>
              <w:t>擷發科AI無人機報捷 獲美歐青睞擴大全球版圖</w:t>
            </w:r>
          </w:p>
        </w:tc>
        <w:tc>
          <w:tcPr>
            <w:tcW w:type="dxa" w:w="2160"/>
          </w:tcPr>
          <w:p>
            <w:r>
              <w:rPr>
                <w:sz w:val="16"/>
              </w:rPr>
              <w:t>2026-09-29</w:t>
            </w:r>
          </w:p>
        </w:tc>
        <w:tc>
          <w:tcPr>
            <w:tcW w:type="dxa" w:w="2160"/>
          </w:tcPr>
          <w:p>
            <w:r>
              <w:rPr>
                <w:sz w:val="16"/>
              </w:rPr>
              <w:t>https://news.cnyes.com/news/id/6617694</w:t>
            </w:r>
          </w:p>
        </w:tc>
      </w:tr>
      <w:tr>
        <w:tc>
          <w:tcPr>
            <w:tcW w:type="dxa" w:w="2160"/>
          </w:tcPr>
          <w:p>
            <w:r>
              <w:rPr>
                <w:sz w:val="16"/>
              </w:rPr>
              <w:t>Anue鉅亨網</w:t>
            </w:r>
          </w:p>
        </w:tc>
        <w:tc>
          <w:tcPr>
            <w:tcW w:type="dxa" w:w="2160"/>
          </w:tcPr>
          <w:p>
            <w:r>
              <w:rPr>
                <w:sz w:val="16"/>
              </w:rPr>
              <w:t>中華電信：台灣首顆自主衛星 預計2027年提供服務</w:t>
            </w:r>
          </w:p>
        </w:tc>
        <w:tc>
          <w:tcPr>
            <w:tcW w:type="dxa" w:w="2160"/>
          </w:tcPr>
          <w:p>
            <w:r>
              <w:rPr>
                <w:sz w:val="16"/>
              </w:rPr>
              <w:t>2026-09-29</w:t>
            </w:r>
          </w:p>
        </w:tc>
        <w:tc>
          <w:tcPr>
            <w:tcW w:type="dxa" w:w="2160"/>
          </w:tcPr>
          <w:p>
            <w:r>
              <w:rPr>
                <w:sz w:val="16"/>
              </w:rPr>
              <w:t>https://news.cnyes.com/news/id/6617741</w:t>
            </w:r>
          </w:p>
        </w:tc>
      </w:tr>
      <w:tr>
        <w:tc>
          <w:tcPr>
            <w:tcW w:type="dxa" w:w="2160"/>
          </w:tcPr>
          <w:p>
            <w:r>
              <w:rPr>
                <w:sz w:val="16"/>
              </w:rPr>
              <w:t>Anue鉅亨網</w:t>
            </w:r>
          </w:p>
        </w:tc>
        <w:tc>
          <w:tcPr>
            <w:tcW w:type="dxa" w:w="2160"/>
          </w:tcPr>
          <w:p>
            <w:r>
              <w:rPr>
                <w:sz w:val="16"/>
              </w:rPr>
              <w:t>〈台股盤後〉節後補跌392點  油價、美債殖利率雙擊痛失4萬8及5日線</w:t>
            </w:r>
          </w:p>
        </w:tc>
        <w:tc>
          <w:tcPr>
            <w:tcW w:type="dxa" w:w="2160"/>
          </w:tcPr>
          <w:p>
            <w:r>
              <w:rPr>
                <w:sz w:val="16"/>
              </w:rPr>
              <w:t>2026-09-29</w:t>
            </w:r>
          </w:p>
        </w:tc>
        <w:tc>
          <w:tcPr>
            <w:tcW w:type="dxa" w:w="2160"/>
          </w:tcPr>
          <w:p>
            <w:r>
              <w:rPr>
                <w:sz w:val="16"/>
              </w:rPr>
              <w:t>https://news.cnyes.com/news/id/6617697</w:t>
            </w:r>
          </w:p>
        </w:tc>
      </w:tr>
      <w:tr>
        <w:tc>
          <w:tcPr>
            <w:tcW w:type="dxa" w:w="2160"/>
          </w:tcPr>
          <w:p>
            <w:r>
              <w:rPr>
                <w:sz w:val="16"/>
              </w:rPr>
              <w:t>Anue鉅亨網</w:t>
            </w:r>
          </w:p>
        </w:tc>
        <w:tc>
          <w:tcPr>
            <w:tcW w:type="dxa" w:w="2160"/>
          </w:tcPr>
          <w:p>
            <w:r>
              <w:rPr>
                <w:sz w:val="16"/>
              </w:rPr>
              <w:t>王品中秋連假4天業績逼近3.6億元 樂看9月營收淡季不淡</w:t>
            </w:r>
          </w:p>
        </w:tc>
        <w:tc>
          <w:tcPr>
            <w:tcW w:type="dxa" w:w="2160"/>
          </w:tcPr>
          <w:p>
            <w:r>
              <w:rPr>
                <w:sz w:val="16"/>
              </w:rPr>
              <w:t>2026-09-29</w:t>
            </w:r>
          </w:p>
        </w:tc>
        <w:tc>
          <w:tcPr>
            <w:tcW w:type="dxa" w:w="2160"/>
          </w:tcPr>
          <w:p>
            <w:r>
              <w:rPr>
                <w:sz w:val="16"/>
              </w:rPr>
              <w:t>https://news.cnyes.com/news/id/6617743</w:t>
            </w:r>
          </w:p>
        </w:tc>
      </w:tr>
      <w:tr>
        <w:tc>
          <w:tcPr>
            <w:tcW w:type="dxa" w:w="2160"/>
          </w:tcPr>
          <w:p>
            <w:r>
              <w:rPr>
                <w:sz w:val="16"/>
              </w:rPr>
              <w:t>Anue鉅亨網</w:t>
            </w:r>
          </w:p>
        </w:tc>
        <w:tc>
          <w:tcPr>
            <w:tcW w:type="dxa" w:w="2160"/>
          </w:tcPr>
          <w:p>
            <w:r>
              <w:rPr>
                <w:sz w:val="16"/>
              </w:rPr>
              <w:t>〈房產〉房貸平均期數322期約達26.8年創新高 全台以新竹343期最高</w:t>
            </w:r>
          </w:p>
        </w:tc>
        <w:tc>
          <w:tcPr>
            <w:tcW w:type="dxa" w:w="2160"/>
          </w:tcPr>
          <w:p>
            <w:r>
              <w:rPr>
                <w:sz w:val="16"/>
              </w:rPr>
              <w:t>2026-09-29</w:t>
            </w:r>
          </w:p>
        </w:tc>
        <w:tc>
          <w:tcPr>
            <w:tcW w:type="dxa" w:w="2160"/>
          </w:tcPr>
          <w:p>
            <w:r>
              <w:rPr>
                <w:sz w:val="16"/>
              </w:rPr>
              <w:t>https://news.cnyes.com/news/id/6617776</w:t>
            </w:r>
          </w:p>
        </w:tc>
      </w:tr>
      <w:tr>
        <w:tc>
          <w:tcPr>
            <w:tcW w:type="dxa" w:w="2160"/>
          </w:tcPr>
          <w:p>
            <w:r>
              <w:rPr>
                <w:sz w:val="16"/>
              </w:rPr>
              <w:t>Anue鉅亨網</w:t>
            </w:r>
          </w:p>
        </w:tc>
        <w:tc>
          <w:tcPr>
            <w:tcW w:type="dxa" w:w="2160"/>
          </w:tcPr>
          <w:p>
            <w:r>
              <w:rPr>
                <w:sz w:val="16"/>
              </w:rPr>
              <w:t>〈房產〉坪價突破200萬元但總價緊守7000萬元豪宅線內 小坪數化豪宅崛起</w:t>
            </w:r>
          </w:p>
        </w:tc>
        <w:tc>
          <w:tcPr>
            <w:tcW w:type="dxa" w:w="2160"/>
          </w:tcPr>
          <w:p>
            <w:r>
              <w:rPr>
                <w:sz w:val="16"/>
              </w:rPr>
              <w:t>2026-09-29</w:t>
            </w:r>
          </w:p>
        </w:tc>
        <w:tc>
          <w:tcPr>
            <w:tcW w:type="dxa" w:w="2160"/>
          </w:tcPr>
          <w:p>
            <w:r>
              <w:rPr>
                <w:sz w:val="16"/>
              </w:rPr>
              <w:t>https://news.cnyes.com/news/id/6617790</w:t>
            </w:r>
          </w:p>
        </w:tc>
      </w:tr>
      <w:tr>
        <w:tc>
          <w:tcPr>
            <w:tcW w:type="dxa" w:w="2160"/>
          </w:tcPr>
          <w:p>
            <w:r>
              <w:rPr>
                <w:sz w:val="16"/>
              </w:rPr>
              <w:t>Anue鉅亨網</w:t>
            </w:r>
          </w:p>
        </w:tc>
        <w:tc>
          <w:tcPr>
            <w:tcW w:type="dxa" w:w="2160"/>
          </w:tcPr>
          <w:p>
            <w:r>
              <w:rPr>
                <w:sz w:val="16"/>
              </w:rPr>
              <w:t>工研院攜手啓碁與志聖共拓衛星版圖 自主Ka頻段天線模組邁向商用化</w:t>
            </w:r>
          </w:p>
        </w:tc>
        <w:tc>
          <w:tcPr>
            <w:tcW w:type="dxa" w:w="2160"/>
          </w:tcPr>
          <w:p>
            <w:r>
              <w:rPr>
                <w:sz w:val="16"/>
              </w:rPr>
              <w:t>2026-09-29</w:t>
            </w:r>
          </w:p>
        </w:tc>
        <w:tc>
          <w:tcPr>
            <w:tcW w:type="dxa" w:w="2160"/>
          </w:tcPr>
          <w:p>
            <w:r>
              <w:rPr>
                <w:sz w:val="16"/>
              </w:rPr>
              <w:t>https://news.cnyes.com/news/id/6617856</w:t>
            </w:r>
          </w:p>
        </w:tc>
      </w:tr>
      <w:tr>
        <w:tc>
          <w:tcPr>
            <w:tcW w:type="dxa" w:w="2160"/>
          </w:tcPr>
          <w:p>
            <w:r>
              <w:rPr>
                <w:sz w:val="16"/>
              </w:rPr>
              <w:t>Anue鉅亨網</w:t>
            </w:r>
          </w:p>
        </w:tc>
        <w:tc>
          <w:tcPr>
            <w:tcW w:type="dxa" w:w="2160"/>
          </w:tcPr>
          <w:p>
            <w:r>
              <w:rPr>
                <w:sz w:val="16"/>
              </w:rPr>
              <w:t>全台最「放閃」企業！南山人壽業務夫妻檔逾3200對 平均收入高出73%</w:t>
            </w:r>
          </w:p>
        </w:tc>
        <w:tc>
          <w:tcPr>
            <w:tcW w:type="dxa" w:w="2160"/>
          </w:tcPr>
          <w:p>
            <w:r>
              <w:rPr>
                <w:sz w:val="16"/>
              </w:rPr>
              <w:t>2026-09-29</w:t>
            </w:r>
          </w:p>
        </w:tc>
        <w:tc>
          <w:tcPr>
            <w:tcW w:type="dxa" w:w="2160"/>
          </w:tcPr>
          <w:p>
            <w:r>
              <w:rPr>
                <w:sz w:val="16"/>
              </w:rPr>
              <w:t>https://news.cnyes.com/news/id/6617860</w:t>
            </w:r>
          </w:p>
        </w:tc>
      </w:tr>
      <w:tr>
        <w:tc>
          <w:tcPr>
            <w:tcW w:type="dxa" w:w="2160"/>
          </w:tcPr>
          <w:p>
            <w:r>
              <w:rPr>
                <w:sz w:val="16"/>
              </w:rPr>
              <w:t>Anue鉅亨網</w:t>
            </w:r>
          </w:p>
        </w:tc>
        <w:tc>
          <w:tcPr>
            <w:tcW w:type="dxa" w:w="2160"/>
          </w:tcPr>
          <w:p>
            <w:r>
              <w:rPr>
                <w:sz w:val="16"/>
              </w:rPr>
              <w:t>工研院跨入6G硬體科研佈局 攜手明泰、明基材攻克毫米波與智慧反射表面</w:t>
            </w:r>
          </w:p>
        </w:tc>
        <w:tc>
          <w:tcPr>
            <w:tcW w:type="dxa" w:w="2160"/>
          </w:tcPr>
          <w:p>
            <w:r>
              <w:rPr>
                <w:sz w:val="16"/>
              </w:rPr>
              <w:t>2026-09-29</w:t>
            </w:r>
          </w:p>
        </w:tc>
        <w:tc>
          <w:tcPr>
            <w:tcW w:type="dxa" w:w="2160"/>
          </w:tcPr>
          <w:p>
            <w:r>
              <w:rPr>
                <w:sz w:val="16"/>
              </w:rPr>
              <w:t>https://news.cnyes.com/news/id/6617859</w:t>
            </w:r>
          </w:p>
        </w:tc>
      </w:tr>
      <w:tr>
        <w:tc>
          <w:tcPr>
            <w:tcW w:type="dxa" w:w="2160"/>
          </w:tcPr>
          <w:p>
            <w:r>
              <w:rPr>
                <w:sz w:val="16"/>
              </w:rPr>
              <w:t>Anue鉅亨網</w:t>
            </w:r>
          </w:p>
        </w:tc>
        <w:tc>
          <w:tcPr>
            <w:tcW w:type="dxa" w:w="2160"/>
          </w:tcPr>
          <w:p>
            <w:r>
              <w:rPr>
                <w:sz w:val="16"/>
              </w:rPr>
              <w:t>〈景氣燈號〉連9紅！8月景氣對策信號連續3個月維持41分 領先與同時指標雙升</w:t>
            </w:r>
          </w:p>
        </w:tc>
        <w:tc>
          <w:tcPr>
            <w:tcW w:type="dxa" w:w="2160"/>
          </w:tcPr>
          <w:p>
            <w:r>
              <w:rPr>
                <w:sz w:val="16"/>
              </w:rPr>
              <w:t>2026-09-29</w:t>
            </w:r>
          </w:p>
        </w:tc>
        <w:tc>
          <w:tcPr>
            <w:tcW w:type="dxa" w:w="2160"/>
          </w:tcPr>
          <w:p>
            <w:r>
              <w:rPr>
                <w:sz w:val="16"/>
              </w:rPr>
              <w:t>https://news.cnyes.com/news/id/6617866</w:t>
            </w:r>
          </w:p>
        </w:tc>
      </w:tr>
      <w:tr>
        <w:tc>
          <w:tcPr>
            <w:tcW w:type="dxa" w:w="2160"/>
          </w:tcPr>
          <w:p>
            <w:r>
              <w:rPr>
                <w:sz w:val="16"/>
              </w:rPr>
              <w:t>Anue鉅亨網</w:t>
            </w:r>
          </w:p>
        </w:tc>
        <w:tc>
          <w:tcPr>
            <w:tcW w:type="dxa" w:w="2160"/>
          </w:tcPr>
          <w:p>
            <w:r>
              <w:rPr>
                <w:sz w:val="16"/>
              </w:rPr>
              <w:t>光寶科加入LOT Network 強化智慧財產權防護布局</w:t>
            </w:r>
          </w:p>
        </w:tc>
        <w:tc>
          <w:tcPr>
            <w:tcW w:type="dxa" w:w="2160"/>
          </w:tcPr>
          <w:p>
            <w:r>
              <w:rPr>
                <w:sz w:val="16"/>
              </w:rPr>
              <w:t>2026-09-29</w:t>
            </w:r>
          </w:p>
        </w:tc>
        <w:tc>
          <w:tcPr>
            <w:tcW w:type="dxa" w:w="2160"/>
          </w:tcPr>
          <w:p>
            <w:r>
              <w:rPr>
                <w:sz w:val="16"/>
              </w:rPr>
              <w:t>https://news.cnyes.com/news/id/6617805</w:t>
            </w:r>
          </w:p>
        </w:tc>
      </w:tr>
      <w:tr>
        <w:tc>
          <w:tcPr>
            <w:tcW w:type="dxa" w:w="2160"/>
          </w:tcPr>
          <w:p>
            <w:r>
              <w:rPr>
                <w:sz w:val="16"/>
              </w:rPr>
              <w:t>Anue鉅亨網</w:t>
            </w:r>
          </w:p>
        </w:tc>
        <w:tc>
          <w:tcPr>
            <w:tcW w:type="dxa" w:w="2160"/>
          </w:tcPr>
          <w:p>
            <w:r>
              <w:rPr>
                <w:sz w:val="16"/>
              </w:rPr>
              <w:t>鴻海轉型有成 董座劉揚偉獲選2026全球百大製造業領袖第7名</w:t>
            </w:r>
          </w:p>
        </w:tc>
        <w:tc>
          <w:tcPr>
            <w:tcW w:type="dxa" w:w="2160"/>
          </w:tcPr>
          <w:p>
            <w:r>
              <w:rPr>
                <w:sz w:val="16"/>
              </w:rPr>
              <w:t>2026-09-29</w:t>
            </w:r>
          </w:p>
        </w:tc>
        <w:tc>
          <w:tcPr>
            <w:tcW w:type="dxa" w:w="2160"/>
          </w:tcPr>
          <w:p>
            <w:r>
              <w:rPr>
                <w:sz w:val="16"/>
              </w:rPr>
              <w:t>https://news.cnyes.com/news/id/6617877</w:t>
            </w:r>
          </w:p>
        </w:tc>
      </w:tr>
      <w:tr>
        <w:tc>
          <w:tcPr>
            <w:tcW w:type="dxa" w:w="2160"/>
          </w:tcPr>
          <w:p>
            <w:r>
              <w:rPr>
                <w:sz w:val="16"/>
              </w:rPr>
              <w:t>Anue鉅亨網</w:t>
            </w:r>
          </w:p>
        </w:tc>
        <w:tc>
          <w:tcPr>
            <w:tcW w:type="dxa" w:w="2160"/>
          </w:tcPr>
          <w:p>
            <w:r>
              <w:rPr>
                <w:sz w:val="16"/>
              </w:rPr>
              <w:t>台灣大：配合審議時程延長30天 公開收購精誠期間至11月5日</w:t>
            </w:r>
          </w:p>
        </w:tc>
        <w:tc>
          <w:tcPr>
            <w:tcW w:type="dxa" w:w="2160"/>
          </w:tcPr>
          <w:p>
            <w:r>
              <w:rPr>
                <w:sz w:val="16"/>
              </w:rPr>
              <w:t>2026-09-29</w:t>
            </w:r>
          </w:p>
        </w:tc>
        <w:tc>
          <w:tcPr>
            <w:tcW w:type="dxa" w:w="2160"/>
          </w:tcPr>
          <w:p>
            <w:r>
              <w:rPr>
                <w:sz w:val="16"/>
              </w:rPr>
              <w:t>https://news.cnyes.com/news/id/6617869</w:t>
            </w:r>
          </w:p>
        </w:tc>
      </w:tr>
      <w:tr>
        <w:tc>
          <w:tcPr>
            <w:tcW w:type="dxa" w:w="2160"/>
          </w:tcPr>
          <w:p>
            <w:r>
              <w:rPr>
                <w:sz w:val="16"/>
              </w:rPr>
              <w:t>Anue鉅亨網</w:t>
            </w:r>
          </w:p>
        </w:tc>
        <w:tc>
          <w:tcPr>
            <w:tcW w:type="dxa" w:w="2160"/>
          </w:tcPr>
          <w:p>
            <w:r>
              <w:rPr>
                <w:sz w:val="16"/>
              </w:rPr>
              <w:t>金像電獲Amazon擲近16億元參與私募現增案 雙方合作更推進一步</w:t>
            </w:r>
          </w:p>
        </w:tc>
        <w:tc>
          <w:tcPr>
            <w:tcW w:type="dxa" w:w="2160"/>
          </w:tcPr>
          <w:p>
            <w:r>
              <w:rPr>
                <w:sz w:val="16"/>
              </w:rPr>
              <w:t>2026-09-29</w:t>
            </w:r>
          </w:p>
        </w:tc>
        <w:tc>
          <w:tcPr>
            <w:tcW w:type="dxa" w:w="2160"/>
          </w:tcPr>
          <w:p>
            <w:r>
              <w:rPr>
                <w:sz w:val="16"/>
              </w:rPr>
              <w:t>https://news.cnyes.com/news/id/6617868</w:t>
            </w:r>
          </w:p>
        </w:tc>
      </w:tr>
      <w:tr>
        <w:tc>
          <w:tcPr>
            <w:tcW w:type="dxa" w:w="2160"/>
          </w:tcPr>
          <w:p>
            <w:r>
              <w:rPr>
                <w:sz w:val="16"/>
              </w:rPr>
              <w:t>Anue鉅亨網</w:t>
            </w:r>
          </w:p>
        </w:tc>
        <w:tc>
          <w:tcPr>
            <w:tcW w:type="dxa" w:w="2160"/>
          </w:tcPr>
          <w:p>
            <w:r>
              <w:rPr>
                <w:sz w:val="16"/>
              </w:rPr>
              <w:t>「小台積」0052見證台灣科技黃金20年 報酬翻24倍、規模逾1600億元</w:t>
            </w:r>
          </w:p>
        </w:tc>
        <w:tc>
          <w:tcPr>
            <w:tcW w:type="dxa" w:w="2160"/>
          </w:tcPr>
          <w:p>
            <w:r>
              <w:rPr>
                <w:sz w:val="16"/>
              </w:rPr>
              <w:t>2026-09-29</w:t>
            </w:r>
          </w:p>
        </w:tc>
        <w:tc>
          <w:tcPr>
            <w:tcW w:type="dxa" w:w="2160"/>
          </w:tcPr>
          <w:p>
            <w:r>
              <w:rPr>
                <w:sz w:val="16"/>
              </w:rPr>
              <w:t>https://news.cnyes.com/news/id/6617867</w:t>
            </w:r>
          </w:p>
        </w:tc>
      </w:tr>
      <w:tr>
        <w:tc>
          <w:tcPr>
            <w:tcW w:type="dxa" w:w="2160"/>
          </w:tcPr>
          <w:p>
            <w:r>
              <w:rPr>
                <w:sz w:val="16"/>
              </w:rPr>
              <w:t>Anue鉅亨網</w:t>
            </w:r>
          </w:p>
        </w:tc>
        <w:tc>
          <w:tcPr>
            <w:tcW w:type="dxa" w:w="2160"/>
          </w:tcPr>
          <w:p>
            <w:r>
              <w:rPr>
                <w:sz w:val="16"/>
              </w:rPr>
              <w:t>東元攜安達康參與新加坡Data Center World亮相MDC整合方案 攻東南亞AI基建商機</w:t>
            </w:r>
          </w:p>
        </w:tc>
        <w:tc>
          <w:tcPr>
            <w:tcW w:type="dxa" w:w="2160"/>
          </w:tcPr>
          <w:p>
            <w:r>
              <w:rPr>
                <w:sz w:val="16"/>
              </w:rPr>
              <w:t>2026-09-29</w:t>
            </w:r>
          </w:p>
        </w:tc>
        <w:tc>
          <w:tcPr>
            <w:tcW w:type="dxa" w:w="2160"/>
          </w:tcPr>
          <w:p>
            <w:r>
              <w:rPr>
                <w:sz w:val="16"/>
              </w:rPr>
              <w:t>https://news.cnyes.com/news/id/6617926</w:t>
            </w:r>
          </w:p>
        </w:tc>
      </w:tr>
      <w:tr>
        <w:tc>
          <w:tcPr>
            <w:tcW w:type="dxa" w:w="2160"/>
          </w:tcPr>
          <w:p>
            <w:r>
              <w:rPr>
                <w:sz w:val="16"/>
              </w:rPr>
              <w:t>Anue鉅亨網</w:t>
            </w:r>
          </w:p>
        </w:tc>
        <w:tc>
          <w:tcPr>
            <w:tcW w:type="dxa" w:w="2160"/>
          </w:tcPr>
          <w:p>
            <w:r>
              <w:rPr>
                <w:sz w:val="16"/>
              </w:rPr>
              <w:t>尖點擴產急發行CB及現增案籌資案今完成訂價估將籌資逾21億元</w:t>
            </w:r>
          </w:p>
        </w:tc>
        <w:tc>
          <w:tcPr>
            <w:tcW w:type="dxa" w:w="2160"/>
          </w:tcPr>
          <w:p>
            <w:r>
              <w:rPr>
                <w:sz w:val="16"/>
              </w:rPr>
              <w:t>2026-09-29</w:t>
            </w:r>
          </w:p>
        </w:tc>
        <w:tc>
          <w:tcPr>
            <w:tcW w:type="dxa" w:w="2160"/>
          </w:tcPr>
          <w:p>
            <w:r>
              <w:rPr>
                <w:sz w:val="16"/>
              </w:rPr>
              <w:t>https://news.cnyes.com/news/id/6617938</w:t>
            </w:r>
          </w:p>
        </w:tc>
      </w:tr>
      <w:tr>
        <w:tc>
          <w:tcPr>
            <w:tcW w:type="dxa" w:w="2160"/>
          </w:tcPr>
          <w:p>
            <w:r>
              <w:rPr>
                <w:sz w:val="16"/>
              </w:rPr>
              <w:t>Anue鉅亨網</w:t>
            </w:r>
          </w:p>
        </w:tc>
        <w:tc>
          <w:tcPr>
            <w:tcW w:type="dxa" w:w="2160"/>
          </w:tcPr>
          <w:p>
            <w:r>
              <w:rPr>
                <w:sz w:val="16"/>
              </w:rPr>
              <w:t>神腦外部伺服器遭駭客自動化攻擊 啟動資安應變機制評估營運無重大影響</w:t>
            </w:r>
          </w:p>
        </w:tc>
        <w:tc>
          <w:tcPr>
            <w:tcW w:type="dxa" w:w="2160"/>
          </w:tcPr>
          <w:p>
            <w:r>
              <w:rPr>
                <w:sz w:val="16"/>
              </w:rPr>
              <w:t>2026-09-29</w:t>
            </w:r>
          </w:p>
        </w:tc>
        <w:tc>
          <w:tcPr>
            <w:tcW w:type="dxa" w:w="2160"/>
          </w:tcPr>
          <w:p>
            <w:r>
              <w:rPr>
                <w:sz w:val="16"/>
              </w:rPr>
              <w:t>https://news.cnyes.com/news/id/6617940</w:t>
            </w:r>
          </w:p>
        </w:tc>
      </w:tr>
      <w:tr>
        <w:tc>
          <w:tcPr>
            <w:tcW w:type="dxa" w:w="2160"/>
          </w:tcPr>
          <w:p>
            <w:r>
              <w:rPr>
                <w:sz w:val="16"/>
              </w:rPr>
              <w:t>Anue鉅亨網</w:t>
            </w:r>
          </w:p>
        </w:tc>
        <w:tc>
          <w:tcPr>
            <w:tcW w:type="dxa" w:w="2160"/>
          </w:tcPr>
          <w:p>
            <w:r>
              <w:rPr>
                <w:sz w:val="16"/>
              </w:rPr>
              <w:t>台股高檔震盪「輕舟已過萬重山」 富邦投信黃昭棠：別預設高點 持續留在市場</w:t>
            </w:r>
          </w:p>
        </w:tc>
        <w:tc>
          <w:tcPr>
            <w:tcW w:type="dxa" w:w="2160"/>
          </w:tcPr>
          <w:p>
            <w:r>
              <w:rPr>
                <w:sz w:val="16"/>
              </w:rPr>
              <w:t>2026-09-29</w:t>
            </w:r>
          </w:p>
        </w:tc>
        <w:tc>
          <w:tcPr>
            <w:tcW w:type="dxa" w:w="2160"/>
          </w:tcPr>
          <w:p>
            <w:r>
              <w:rPr>
                <w:sz w:val="16"/>
              </w:rPr>
              <w:t>https://news.cnyes.com/news/id/6617988</w:t>
            </w:r>
          </w:p>
        </w:tc>
      </w:tr>
      <w:tr>
        <w:tc>
          <w:tcPr>
            <w:tcW w:type="dxa" w:w="2160"/>
          </w:tcPr>
          <w:p>
            <w:r>
              <w:rPr>
                <w:sz w:val="16"/>
              </w:rPr>
              <w:t>Anue鉅亨網</w:t>
            </w:r>
          </w:p>
        </w:tc>
        <w:tc>
          <w:tcPr>
            <w:tcW w:type="dxa" w:w="2160"/>
          </w:tcPr>
          <w:p>
            <w:r>
              <w:rPr>
                <w:sz w:val="16"/>
              </w:rPr>
              <w:t>台塑集團4公司攜手中華化合資新公司 雙方持股過半布局電子級硫酸廠</w:t>
            </w:r>
          </w:p>
        </w:tc>
        <w:tc>
          <w:tcPr>
            <w:tcW w:type="dxa" w:w="2160"/>
          </w:tcPr>
          <w:p>
            <w:r>
              <w:rPr>
                <w:sz w:val="16"/>
              </w:rPr>
              <w:t>2026-09-29</w:t>
            </w:r>
          </w:p>
        </w:tc>
        <w:tc>
          <w:tcPr>
            <w:tcW w:type="dxa" w:w="2160"/>
          </w:tcPr>
          <w:p>
            <w:r>
              <w:rPr>
                <w:sz w:val="16"/>
              </w:rPr>
              <w:t>https://news.cnyes.com/news/id/6617999</w:t>
            </w:r>
          </w:p>
        </w:tc>
      </w:tr>
      <w:tr>
        <w:tc>
          <w:tcPr>
            <w:tcW w:type="dxa" w:w="2160"/>
          </w:tcPr>
          <w:p>
            <w:r>
              <w:rPr>
                <w:sz w:val="16"/>
              </w:rPr>
              <w:t>Anue鉅亨網</w:t>
            </w:r>
          </w:p>
        </w:tc>
        <w:tc>
          <w:tcPr>
            <w:tcW w:type="dxa" w:w="2160"/>
          </w:tcPr>
          <w:p>
            <w:r>
              <w:rPr>
                <w:sz w:val="16"/>
              </w:rPr>
              <w:t>9家銀行相挺記憶體龍頭！合庫銀統籌旺宏等值新台幣220億元聯貸案順利簽約</w:t>
            </w:r>
          </w:p>
        </w:tc>
        <w:tc>
          <w:tcPr>
            <w:tcW w:type="dxa" w:w="2160"/>
          </w:tcPr>
          <w:p>
            <w:r>
              <w:rPr>
                <w:sz w:val="16"/>
              </w:rPr>
              <w:t>2026-09-29</w:t>
            </w:r>
          </w:p>
        </w:tc>
        <w:tc>
          <w:tcPr>
            <w:tcW w:type="dxa" w:w="2160"/>
          </w:tcPr>
          <w:p>
            <w:r>
              <w:rPr>
                <w:sz w:val="16"/>
              </w:rPr>
              <w:t>https://news.cnyes.com/news/id/6618004</w:t>
            </w:r>
          </w:p>
        </w:tc>
      </w:tr>
      <w:tr>
        <w:tc>
          <w:tcPr>
            <w:tcW w:type="dxa" w:w="2160"/>
          </w:tcPr>
          <w:p>
            <w:r>
              <w:rPr>
                <w:sz w:val="16"/>
              </w:rPr>
              <w:t>Anue鉅亨網</w:t>
            </w:r>
          </w:p>
        </w:tc>
        <w:tc>
          <w:tcPr>
            <w:tcW w:type="dxa" w:w="2160"/>
          </w:tcPr>
          <w:p>
            <w:r>
              <w:rPr>
                <w:sz w:val="16"/>
              </w:rPr>
              <w:t>3大投行看好台灣！投審會單日核准僑外資233億 大摩小摩加美林增資139億占6成</w:t>
            </w:r>
          </w:p>
        </w:tc>
        <w:tc>
          <w:tcPr>
            <w:tcW w:type="dxa" w:w="2160"/>
          </w:tcPr>
          <w:p>
            <w:r>
              <w:rPr>
                <w:sz w:val="16"/>
              </w:rPr>
              <w:t>2026-09-29</w:t>
            </w:r>
          </w:p>
        </w:tc>
        <w:tc>
          <w:tcPr>
            <w:tcW w:type="dxa" w:w="2160"/>
          </w:tcPr>
          <w:p>
            <w:r>
              <w:rPr>
                <w:sz w:val="16"/>
              </w:rPr>
              <w:t>https://news.cnyes.com/news/id/6618047</w:t>
            </w:r>
          </w:p>
        </w:tc>
      </w:tr>
      <w:tr>
        <w:tc>
          <w:tcPr>
            <w:tcW w:type="dxa" w:w="2160"/>
          </w:tcPr>
          <w:p>
            <w:r>
              <w:rPr>
                <w:sz w:val="16"/>
              </w:rPr>
              <w:t>Anue鉅亨網</w:t>
            </w:r>
          </w:p>
        </w:tc>
        <w:tc>
          <w:tcPr>
            <w:tcW w:type="dxa" w:w="2160"/>
          </w:tcPr>
          <w:p>
            <w:r>
              <w:rPr>
                <w:sz w:val="16"/>
              </w:rPr>
              <w:t>外資節後繼續砍股 賣超632億元 大砍元大台50、00406A雙雙超過6萬張最多</w:t>
            </w:r>
          </w:p>
        </w:tc>
        <w:tc>
          <w:tcPr>
            <w:tcW w:type="dxa" w:w="2160"/>
          </w:tcPr>
          <w:p>
            <w:r>
              <w:rPr>
                <w:sz w:val="16"/>
              </w:rPr>
              <w:t>2026-09-29</w:t>
            </w:r>
          </w:p>
        </w:tc>
        <w:tc>
          <w:tcPr>
            <w:tcW w:type="dxa" w:w="2160"/>
          </w:tcPr>
          <w:p>
            <w:r>
              <w:rPr>
                <w:sz w:val="16"/>
              </w:rPr>
              <w:t>https://news.cnyes.com/news/id/6618065</w:t>
            </w:r>
          </w:p>
        </w:tc>
      </w:tr>
      <w:tr>
        <w:tc>
          <w:tcPr>
            <w:tcW w:type="dxa" w:w="2160"/>
          </w:tcPr>
          <w:p>
            <w:r>
              <w:rPr>
                <w:sz w:val="16"/>
              </w:rPr>
              <w:t>Anue鉅亨網</w:t>
            </w:r>
          </w:p>
        </w:tc>
        <w:tc>
          <w:tcPr>
            <w:tcW w:type="dxa" w:w="2160"/>
          </w:tcPr>
          <w:p>
            <w:r>
              <w:rPr>
                <w:sz w:val="16"/>
              </w:rPr>
              <w:t>北市府率12家台企訪「新加坡科技周」 展AI整合實力拓展東南亞商機</w:t>
            </w:r>
          </w:p>
        </w:tc>
        <w:tc>
          <w:tcPr>
            <w:tcW w:type="dxa" w:w="2160"/>
          </w:tcPr>
          <w:p>
            <w:r>
              <w:rPr>
                <w:sz w:val="16"/>
              </w:rPr>
              <w:t>2026-09-29</w:t>
            </w:r>
          </w:p>
        </w:tc>
        <w:tc>
          <w:tcPr>
            <w:tcW w:type="dxa" w:w="2160"/>
          </w:tcPr>
          <w:p>
            <w:r>
              <w:rPr>
                <w:sz w:val="16"/>
              </w:rPr>
              <w:t>https://news.cnyes.com/news/id/6618071</w:t>
            </w:r>
          </w:p>
        </w:tc>
      </w:tr>
      <w:tr>
        <w:tc>
          <w:tcPr>
            <w:tcW w:type="dxa" w:w="2160"/>
          </w:tcPr>
          <w:p>
            <w:r>
              <w:rPr>
                <w:sz w:val="16"/>
              </w:rPr>
              <w:t>Anue鉅亨網</w:t>
            </w:r>
          </w:p>
        </w:tc>
        <w:tc>
          <w:tcPr>
            <w:tcW w:type="dxa" w:w="2160"/>
          </w:tcPr>
          <w:p>
            <w:r>
              <w:rPr>
                <w:sz w:val="16"/>
              </w:rPr>
              <w:t>H1科學園區營收年增29.27%創同期新高 國科會：受惠AI、雲端需求爆發性成長</w:t>
            </w:r>
          </w:p>
        </w:tc>
        <w:tc>
          <w:tcPr>
            <w:tcW w:type="dxa" w:w="2160"/>
          </w:tcPr>
          <w:p>
            <w:r>
              <w:rPr>
                <w:sz w:val="16"/>
              </w:rPr>
              <w:t>2026-09-29</w:t>
            </w:r>
          </w:p>
        </w:tc>
        <w:tc>
          <w:tcPr>
            <w:tcW w:type="dxa" w:w="2160"/>
          </w:tcPr>
          <w:p>
            <w:r>
              <w:rPr>
                <w:sz w:val="16"/>
              </w:rPr>
              <w:t>https://news.cnyes.com/news/id/6618094</w:t>
            </w:r>
          </w:p>
        </w:tc>
      </w:tr>
      <w:tr>
        <w:tc>
          <w:tcPr>
            <w:tcW w:type="dxa" w:w="2160"/>
          </w:tcPr>
          <w:p>
            <w:r>
              <w:rPr>
                <w:sz w:val="16"/>
              </w:rPr>
              <w:t>Anue鉅亨網</w:t>
            </w:r>
          </w:p>
        </w:tc>
        <w:tc>
          <w:tcPr>
            <w:tcW w:type="dxa" w:w="2160"/>
          </w:tcPr>
          <w:p>
            <w:r>
              <w:rPr>
                <w:sz w:val="16"/>
              </w:rPr>
              <w:t>鉅亨速報 - Factset 最新調查：緯創(3231-TW)EPS預估上修至16.97元，預估目標價為277.5元</w:t>
            </w:r>
          </w:p>
        </w:tc>
        <w:tc>
          <w:tcPr>
            <w:tcW w:type="dxa" w:w="2160"/>
          </w:tcPr>
          <w:p>
            <w:r>
              <w:rPr>
                <w:sz w:val="16"/>
              </w:rPr>
              <w:t>2026-09-29</w:t>
            </w:r>
          </w:p>
        </w:tc>
        <w:tc>
          <w:tcPr>
            <w:tcW w:type="dxa" w:w="2160"/>
          </w:tcPr>
          <w:p>
            <w:r>
              <w:rPr>
                <w:sz w:val="16"/>
              </w:rPr>
              <w:t>https://news.cnyes.com/news/id/6618140</w:t>
            </w:r>
          </w:p>
        </w:tc>
      </w:tr>
      <w:tr>
        <w:tc>
          <w:tcPr>
            <w:tcW w:type="dxa" w:w="2160"/>
          </w:tcPr>
          <w:p>
            <w:r>
              <w:rPr>
                <w:sz w:val="16"/>
              </w:rPr>
              <w:t>Anue鉅亨網</w:t>
            </w:r>
          </w:p>
        </w:tc>
        <w:tc>
          <w:tcPr>
            <w:tcW w:type="dxa" w:w="2160"/>
          </w:tcPr>
          <w:p>
            <w:r>
              <w:rPr>
                <w:sz w:val="16"/>
              </w:rPr>
              <w:t>金管會揭上半年金檢四大缺失 房貸不當搭售壽險、人頭戶防詐漏洞成焦點</w:t>
            </w:r>
          </w:p>
        </w:tc>
        <w:tc>
          <w:tcPr>
            <w:tcW w:type="dxa" w:w="2160"/>
          </w:tcPr>
          <w:p>
            <w:r>
              <w:rPr>
                <w:sz w:val="16"/>
              </w:rPr>
              <w:t>2026-09-29</w:t>
            </w:r>
          </w:p>
        </w:tc>
        <w:tc>
          <w:tcPr>
            <w:tcW w:type="dxa" w:w="2160"/>
          </w:tcPr>
          <w:p>
            <w:r>
              <w:rPr>
                <w:sz w:val="16"/>
              </w:rPr>
              <w:t>https://news.cnyes.com/news/id/6618144</w:t>
            </w:r>
          </w:p>
        </w:tc>
      </w:tr>
      <w:tr>
        <w:tc>
          <w:tcPr>
            <w:tcW w:type="dxa" w:w="2160"/>
          </w:tcPr>
          <w:p>
            <w:r>
              <w:rPr>
                <w:sz w:val="16"/>
              </w:rPr>
              <w:t>Anue鉅亨網</w:t>
            </w:r>
          </w:p>
        </w:tc>
        <w:tc>
          <w:tcPr>
            <w:tcW w:type="dxa" w:w="2160"/>
          </w:tcPr>
          <w:p>
            <w:r>
              <w:rPr>
                <w:sz w:val="16"/>
              </w:rPr>
              <w:t>〈台股盤前要聞〉中秋後失守4萬8、亞馬遜參與金像電私募</w:t>
            </w:r>
          </w:p>
        </w:tc>
        <w:tc>
          <w:tcPr>
            <w:tcW w:type="dxa" w:w="2160"/>
          </w:tcPr>
          <w:p>
            <w:r>
              <w:rPr>
                <w:sz w:val="16"/>
              </w:rPr>
              <w:t>2026-09-30</w:t>
            </w:r>
          </w:p>
        </w:tc>
        <w:tc>
          <w:tcPr>
            <w:tcW w:type="dxa" w:w="2160"/>
          </w:tcPr>
          <w:p>
            <w:r>
              <w:rPr>
                <w:sz w:val="16"/>
              </w:rPr>
              <w:t>https://news.cnyes.com/news/id/6618148</w:t>
            </w:r>
          </w:p>
        </w:tc>
      </w:tr>
      <w:tr>
        <w:tc>
          <w:tcPr>
            <w:tcW w:type="dxa" w:w="2160"/>
          </w:tcPr>
          <w:p>
            <w:r>
              <w:rPr>
                <w:sz w:val="16"/>
              </w:rPr>
              <w:t>Anue鉅亨網</w:t>
            </w:r>
          </w:p>
        </w:tc>
        <w:tc>
          <w:tcPr>
            <w:tcW w:type="dxa" w:w="2160"/>
          </w:tcPr>
          <w:p>
            <w:r>
              <w:rPr>
                <w:sz w:val="16"/>
              </w:rPr>
              <w:t>美伊衝突未解+美升息預期 6檔非投等債ETF近2周買氣增</w:t>
            </w:r>
          </w:p>
        </w:tc>
        <w:tc>
          <w:tcPr>
            <w:tcW w:type="dxa" w:w="2160"/>
          </w:tcPr>
          <w:p>
            <w:r>
              <w:rPr>
                <w:sz w:val="16"/>
              </w:rPr>
              <w:t>2026-09-30</w:t>
            </w:r>
          </w:p>
        </w:tc>
        <w:tc>
          <w:tcPr>
            <w:tcW w:type="dxa" w:w="2160"/>
          </w:tcPr>
          <w:p>
            <w:r>
              <w:rPr>
                <w:sz w:val="16"/>
              </w:rPr>
              <w:t>https://news.cnyes.com/news/id/6618420</w:t>
            </w:r>
          </w:p>
        </w:tc>
      </w:tr>
      <w:tr>
        <w:tc>
          <w:tcPr>
            <w:tcW w:type="dxa" w:w="2160"/>
          </w:tcPr>
          <w:p>
            <w:r>
              <w:rPr>
                <w:sz w:val="16"/>
              </w:rPr>
              <w:t>Anue鉅亨網</w:t>
            </w:r>
          </w:p>
        </w:tc>
        <w:tc>
          <w:tcPr>
            <w:tcW w:type="dxa" w:w="2160"/>
          </w:tcPr>
          <w:p>
            <w:r>
              <w:rPr>
                <w:sz w:val="16"/>
              </w:rPr>
              <w:t>玩歐洲新趨勢 鳳凰攜手逾10家旅遊業者推精品河輪遊</w:t>
            </w:r>
          </w:p>
        </w:tc>
        <w:tc>
          <w:tcPr>
            <w:tcW w:type="dxa" w:w="2160"/>
          </w:tcPr>
          <w:p>
            <w:r>
              <w:rPr>
                <w:sz w:val="16"/>
              </w:rPr>
              <w:t>2026-09-30</w:t>
            </w:r>
          </w:p>
        </w:tc>
        <w:tc>
          <w:tcPr>
            <w:tcW w:type="dxa" w:w="2160"/>
          </w:tcPr>
          <w:p>
            <w:r>
              <w:rPr>
                <w:sz w:val="16"/>
              </w:rPr>
              <w:t>https://news.cnyes.com/news/id/6618430</w:t>
            </w:r>
          </w:p>
        </w:tc>
      </w:tr>
      <w:tr>
        <w:tc>
          <w:tcPr>
            <w:tcW w:type="dxa" w:w="2160"/>
          </w:tcPr>
          <w:p>
            <w:r>
              <w:rPr>
                <w:sz w:val="16"/>
              </w:rPr>
              <w:t>Anue鉅亨網</w:t>
            </w:r>
          </w:p>
        </w:tc>
        <w:tc>
          <w:tcPr>
            <w:tcW w:type="dxa" w:w="2160"/>
          </w:tcPr>
          <w:p>
            <w:r>
              <w:rPr>
                <w:sz w:val="16"/>
              </w:rPr>
              <w:t>〈台股開盤〉電子權值回神、面板雙虎助陣 反彈700點收復兩關卡</w:t>
            </w:r>
          </w:p>
        </w:tc>
        <w:tc>
          <w:tcPr>
            <w:tcW w:type="dxa" w:w="2160"/>
          </w:tcPr>
          <w:p>
            <w:r>
              <w:rPr>
                <w:sz w:val="16"/>
              </w:rPr>
              <w:t>2026-09-30</w:t>
            </w:r>
          </w:p>
        </w:tc>
        <w:tc>
          <w:tcPr>
            <w:tcW w:type="dxa" w:w="2160"/>
          </w:tcPr>
          <w:p>
            <w:r>
              <w:rPr>
                <w:sz w:val="16"/>
              </w:rPr>
              <w:t>https://news.cnyes.com/news/id/6618431</w:t>
            </w:r>
          </w:p>
        </w:tc>
      </w:tr>
      <w:tr>
        <w:tc>
          <w:tcPr>
            <w:tcW w:type="dxa" w:w="2160"/>
          </w:tcPr>
          <w:p>
            <w:r>
              <w:rPr>
                <w:sz w:val="16"/>
              </w:rPr>
              <w:t>Anue鉅亨網</w:t>
            </w:r>
          </w:p>
        </w:tc>
        <w:tc>
          <w:tcPr>
            <w:tcW w:type="dxa" w:w="2160"/>
          </w:tcPr>
          <w:p>
            <w:r>
              <w:rPr>
                <w:sz w:val="16"/>
              </w:rPr>
              <w:t>〈台股開盤〉大漲700點重返4萬8大關 台積電站回2500元</w:t>
            </w:r>
          </w:p>
        </w:tc>
        <w:tc>
          <w:tcPr>
            <w:tcW w:type="dxa" w:w="2160"/>
          </w:tcPr>
          <w:p>
            <w:r>
              <w:rPr>
                <w:sz w:val="16"/>
              </w:rPr>
              <w:t>2026-09-30</w:t>
            </w:r>
          </w:p>
        </w:tc>
        <w:tc>
          <w:tcPr>
            <w:tcW w:type="dxa" w:w="2160"/>
          </w:tcPr>
          <w:p>
            <w:r>
              <w:rPr>
                <w:sz w:val="16"/>
              </w:rPr>
              <w:t>https://news.cnyes.com/news/id/6618458</w:t>
            </w:r>
          </w:p>
        </w:tc>
      </w:tr>
      <w:tr>
        <w:tc>
          <w:tcPr>
            <w:tcW w:type="dxa" w:w="2160"/>
          </w:tcPr>
          <w:p>
            <w:r>
              <w:rPr>
                <w:sz w:val="16"/>
              </w:rPr>
              <w:t>Anue鉅亨網</w:t>
            </w:r>
          </w:p>
        </w:tc>
        <w:tc>
          <w:tcPr>
            <w:tcW w:type="dxa" w:w="2160"/>
          </w:tcPr>
          <w:p>
            <w:r>
              <w:rPr>
                <w:sz w:val="16"/>
              </w:rPr>
              <w:t>〈焦點股〉仁寶攻AI Factory基礎設施 價量齊揚站回5日線</w:t>
            </w:r>
          </w:p>
        </w:tc>
        <w:tc>
          <w:tcPr>
            <w:tcW w:type="dxa" w:w="2160"/>
          </w:tcPr>
          <w:p>
            <w:r>
              <w:rPr>
                <w:sz w:val="16"/>
              </w:rPr>
              <w:t>2026-09-30</w:t>
            </w:r>
          </w:p>
        </w:tc>
        <w:tc>
          <w:tcPr>
            <w:tcW w:type="dxa" w:w="2160"/>
          </w:tcPr>
          <w:p>
            <w:r>
              <w:rPr>
                <w:sz w:val="16"/>
              </w:rPr>
              <w:t>https://news.cnyes.com/news/id/6618460</w:t>
            </w:r>
          </w:p>
        </w:tc>
      </w:tr>
      <w:tr>
        <w:tc>
          <w:tcPr>
            <w:tcW w:type="dxa" w:w="2160"/>
          </w:tcPr>
          <w:p>
            <w:r>
              <w:rPr>
                <w:sz w:val="16"/>
              </w:rPr>
              <w:t>Anue鉅亨網</w:t>
            </w:r>
          </w:p>
        </w:tc>
        <w:tc>
          <w:tcPr>
            <w:tcW w:type="dxa" w:w="2160"/>
          </w:tcPr>
          <w:p>
            <w:r>
              <w:rPr>
                <w:sz w:val="16"/>
              </w:rPr>
              <w:t>助陣亞資中心 期交所續辦高資產財管獎勵 台新銀獲百萬獎金</w:t>
            </w:r>
          </w:p>
        </w:tc>
        <w:tc>
          <w:tcPr>
            <w:tcW w:type="dxa" w:w="2160"/>
          </w:tcPr>
          <w:p>
            <w:r>
              <w:rPr>
                <w:sz w:val="16"/>
              </w:rPr>
              <w:t>2026-09-30</w:t>
            </w:r>
          </w:p>
        </w:tc>
        <w:tc>
          <w:tcPr>
            <w:tcW w:type="dxa" w:w="2160"/>
          </w:tcPr>
          <w:p>
            <w:r>
              <w:rPr>
                <w:sz w:val="16"/>
              </w:rPr>
              <w:t>https://news.cnyes.com/news/id/6618449</w:t>
            </w:r>
          </w:p>
        </w:tc>
      </w:tr>
      <w:tr>
        <w:tc>
          <w:tcPr>
            <w:tcW w:type="dxa" w:w="2160"/>
          </w:tcPr>
          <w:p>
            <w:r>
              <w:rPr>
                <w:sz w:val="16"/>
              </w:rPr>
              <w:t>Anue鉅亨網</w:t>
            </w:r>
          </w:p>
        </w:tc>
        <w:tc>
          <w:tcPr>
            <w:tcW w:type="dxa" w:w="2160"/>
          </w:tcPr>
          <w:p>
            <w:r>
              <w:rPr>
                <w:sz w:val="16"/>
              </w:rPr>
              <w:t>微星首度榮登TIME全球最佳企業 跨國營運與AI布局獲國際肯定</w:t>
            </w:r>
          </w:p>
        </w:tc>
        <w:tc>
          <w:tcPr>
            <w:tcW w:type="dxa" w:w="2160"/>
          </w:tcPr>
          <w:p>
            <w:r>
              <w:rPr>
                <w:sz w:val="16"/>
              </w:rPr>
              <w:t>2026-09-30</w:t>
            </w:r>
          </w:p>
        </w:tc>
        <w:tc>
          <w:tcPr>
            <w:tcW w:type="dxa" w:w="2160"/>
          </w:tcPr>
          <w:p>
            <w:r>
              <w:rPr>
                <w:sz w:val="16"/>
              </w:rPr>
              <w:t>https://news.cnyes.com/news/id/6618459</w:t>
            </w:r>
          </w:p>
        </w:tc>
      </w:tr>
      <w:tr>
        <w:tc>
          <w:tcPr>
            <w:tcW w:type="dxa" w:w="2160"/>
          </w:tcPr>
          <w:p>
            <w:r>
              <w:rPr>
                <w:sz w:val="16"/>
              </w:rPr>
              <w:t>Anue鉅亨網</w:t>
            </w:r>
          </w:p>
        </w:tc>
        <w:tc>
          <w:tcPr>
            <w:tcW w:type="dxa" w:w="2160"/>
          </w:tcPr>
          <w:p>
            <w:r>
              <w:rPr>
                <w:sz w:val="16"/>
              </w:rPr>
              <w:t>永豐金證券看美升息循環止於明年上半年 長債殖利率受控</w:t>
            </w:r>
          </w:p>
        </w:tc>
        <w:tc>
          <w:tcPr>
            <w:tcW w:type="dxa" w:w="2160"/>
          </w:tcPr>
          <w:p>
            <w:r>
              <w:rPr>
                <w:sz w:val="16"/>
              </w:rPr>
              <w:t>2026-09-30</w:t>
            </w:r>
          </w:p>
        </w:tc>
        <w:tc>
          <w:tcPr>
            <w:tcW w:type="dxa" w:w="2160"/>
          </w:tcPr>
          <w:p>
            <w:r>
              <w:rPr>
                <w:sz w:val="16"/>
              </w:rPr>
              <w:t>https://news.cnyes.com/news/id/6618461</w:t>
            </w:r>
          </w:p>
        </w:tc>
      </w:tr>
      <w:tr>
        <w:tc>
          <w:tcPr>
            <w:tcW w:type="dxa" w:w="2160"/>
          </w:tcPr>
          <w:p>
            <w:r>
              <w:rPr>
                <w:sz w:val="16"/>
              </w:rPr>
              <w:t>Anue鉅亨網</w:t>
            </w:r>
          </w:p>
        </w:tc>
        <w:tc>
          <w:tcPr>
            <w:tcW w:type="dxa" w:w="2160"/>
          </w:tcPr>
          <w:p>
            <w:r>
              <w:rPr>
                <w:sz w:val="16"/>
              </w:rPr>
              <w:t>〈焦點股〉費半逆勢大漲 00411A盤中勁揚2.6%居主動式ETF之冠</w:t>
            </w:r>
          </w:p>
        </w:tc>
        <w:tc>
          <w:tcPr>
            <w:tcW w:type="dxa" w:w="2160"/>
          </w:tcPr>
          <w:p>
            <w:r>
              <w:rPr>
                <w:sz w:val="16"/>
              </w:rPr>
              <w:t>2026-09-30</w:t>
            </w:r>
          </w:p>
        </w:tc>
        <w:tc>
          <w:tcPr>
            <w:tcW w:type="dxa" w:w="2160"/>
          </w:tcPr>
          <w:p>
            <w:r>
              <w:rPr>
                <w:sz w:val="16"/>
              </w:rPr>
              <w:t>https://news.cnyes.com/news/id/6618464</w:t>
            </w:r>
          </w:p>
        </w:tc>
      </w:tr>
      <w:tr>
        <w:tc>
          <w:tcPr>
            <w:tcW w:type="dxa" w:w="2160"/>
          </w:tcPr>
          <w:p>
            <w:r>
              <w:rPr>
                <w:sz w:val="16"/>
              </w:rPr>
              <w:t>Anue鉅亨網</w:t>
            </w:r>
          </w:p>
        </w:tc>
        <w:tc>
          <w:tcPr>
            <w:tcW w:type="dxa" w:w="2160"/>
          </w:tcPr>
          <w:p>
            <w:r>
              <w:rPr>
                <w:sz w:val="16"/>
              </w:rPr>
              <w:t>〈房產〉中信房屋總經理張世宗：政策面有利加持Q4 全台房市回溫可期</w:t>
            </w:r>
          </w:p>
        </w:tc>
        <w:tc>
          <w:tcPr>
            <w:tcW w:type="dxa" w:w="2160"/>
          </w:tcPr>
          <w:p>
            <w:r>
              <w:rPr>
                <w:sz w:val="16"/>
              </w:rPr>
              <w:t>2026-09-30</w:t>
            </w:r>
          </w:p>
        </w:tc>
        <w:tc>
          <w:tcPr>
            <w:tcW w:type="dxa" w:w="2160"/>
          </w:tcPr>
          <w:p>
            <w:r>
              <w:rPr>
                <w:sz w:val="16"/>
              </w:rPr>
              <w:t>https://news.cnyes.com/news/id/6618471</w:t>
            </w:r>
          </w:p>
        </w:tc>
      </w:tr>
      <w:tr>
        <w:tc>
          <w:tcPr>
            <w:tcW w:type="dxa" w:w="2160"/>
          </w:tcPr>
          <w:p>
            <w:r>
              <w:rPr>
                <w:sz w:val="16"/>
              </w:rPr>
              <w:t>Anue鉅亨網</w:t>
            </w:r>
          </w:p>
        </w:tc>
        <w:tc>
          <w:tcPr>
            <w:tcW w:type="dxa" w:w="2160"/>
          </w:tcPr>
          <w:p>
            <w:r>
              <w:rPr>
                <w:sz w:val="16"/>
              </w:rPr>
              <w:t>Arm攜手輝達 搶攻代理式AI運算及資安商機</w:t>
            </w:r>
          </w:p>
        </w:tc>
        <w:tc>
          <w:tcPr>
            <w:tcW w:type="dxa" w:w="2160"/>
          </w:tcPr>
          <w:p>
            <w:r>
              <w:rPr>
                <w:sz w:val="16"/>
              </w:rPr>
              <w:t>2026-09-30</w:t>
            </w:r>
          </w:p>
        </w:tc>
        <w:tc>
          <w:tcPr>
            <w:tcW w:type="dxa" w:w="2160"/>
          </w:tcPr>
          <w:p>
            <w:r>
              <w:rPr>
                <w:sz w:val="16"/>
              </w:rPr>
              <w:t>https://news.cnyes.com/news/id/6618477</w:t>
            </w:r>
          </w:p>
        </w:tc>
      </w:tr>
      <w:tr>
        <w:tc>
          <w:tcPr>
            <w:tcW w:type="dxa" w:w="2160"/>
          </w:tcPr>
          <w:p>
            <w:r>
              <w:rPr>
                <w:sz w:val="16"/>
              </w:rPr>
              <w:t>Anue鉅亨網</w:t>
            </w:r>
          </w:p>
        </w:tc>
        <w:tc>
          <w:tcPr>
            <w:tcW w:type="dxa" w:w="2160"/>
          </w:tcPr>
          <w:p>
            <w:r>
              <w:rPr>
                <w:sz w:val="16"/>
              </w:rPr>
              <w:t>〈焦點股〉大同發表AI基礎設施解決方案拚180天算力落地 股價站回30元關卡</w:t>
            </w:r>
          </w:p>
        </w:tc>
        <w:tc>
          <w:tcPr>
            <w:tcW w:type="dxa" w:w="2160"/>
          </w:tcPr>
          <w:p>
            <w:r>
              <w:rPr>
                <w:sz w:val="16"/>
              </w:rPr>
              <w:t>2026-09-30</w:t>
            </w:r>
          </w:p>
        </w:tc>
        <w:tc>
          <w:tcPr>
            <w:tcW w:type="dxa" w:w="2160"/>
          </w:tcPr>
          <w:p>
            <w:r>
              <w:rPr>
                <w:sz w:val="16"/>
              </w:rPr>
              <w:t>https://news.cnyes.com/news/id/6618488</w:t>
            </w:r>
          </w:p>
        </w:tc>
      </w:tr>
      <w:tr>
        <w:tc>
          <w:tcPr>
            <w:tcW w:type="dxa" w:w="2160"/>
          </w:tcPr>
          <w:p>
            <w:r>
              <w:rPr>
                <w:sz w:val="16"/>
              </w:rPr>
              <w:t>Anue鉅亨網</w:t>
            </w:r>
          </w:p>
        </w:tc>
        <w:tc>
          <w:tcPr>
            <w:tcW w:type="dxa" w:w="2160"/>
          </w:tcPr>
          <w:p>
            <w:r>
              <w:rPr>
                <w:sz w:val="16"/>
              </w:rPr>
              <w:t>鴻海年度分紅今入帳 較去年大增雙位數百分比 績優員工甚至可拿百萬</w:t>
            </w:r>
          </w:p>
        </w:tc>
        <w:tc>
          <w:tcPr>
            <w:tcW w:type="dxa" w:w="2160"/>
          </w:tcPr>
          <w:p>
            <w:r>
              <w:rPr>
                <w:sz w:val="16"/>
              </w:rPr>
              <w:t>2026-09-30</w:t>
            </w:r>
          </w:p>
        </w:tc>
        <w:tc>
          <w:tcPr>
            <w:tcW w:type="dxa" w:w="2160"/>
          </w:tcPr>
          <w:p>
            <w:r>
              <w:rPr>
                <w:sz w:val="16"/>
              </w:rPr>
              <w:t>https://news.cnyes.com/news/id/6618468</w:t>
            </w:r>
          </w:p>
        </w:tc>
      </w:tr>
      <w:tr>
        <w:tc>
          <w:tcPr>
            <w:tcW w:type="dxa" w:w="2160"/>
          </w:tcPr>
          <w:p>
            <w:r>
              <w:rPr>
                <w:sz w:val="16"/>
              </w:rPr>
              <w:t>Anue鉅亨網</w:t>
            </w:r>
          </w:p>
        </w:tc>
        <w:tc>
          <w:tcPr>
            <w:tcW w:type="dxa" w:w="2160"/>
          </w:tcPr>
          <w:p>
            <w:r>
              <w:rPr>
                <w:sz w:val="16"/>
              </w:rPr>
              <w:t>達麗在美布局 挺進亞利桑那鳳凰城科技走廊在台積電特區奪指標商辦</w:t>
            </w:r>
          </w:p>
        </w:tc>
        <w:tc>
          <w:tcPr>
            <w:tcW w:type="dxa" w:w="2160"/>
          </w:tcPr>
          <w:p>
            <w:r>
              <w:rPr>
                <w:sz w:val="16"/>
              </w:rPr>
              <w:t>2026-09-30</w:t>
            </w:r>
          </w:p>
        </w:tc>
        <w:tc>
          <w:tcPr>
            <w:tcW w:type="dxa" w:w="2160"/>
          </w:tcPr>
          <w:p>
            <w:r>
              <w:rPr>
                <w:sz w:val="16"/>
              </w:rPr>
              <w:t>https://news.cnyes.com/news/id/6618507</w:t>
            </w:r>
          </w:p>
        </w:tc>
      </w:tr>
      <w:tr>
        <w:tc>
          <w:tcPr>
            <w:tcW w:type="dxa" w:w="2160"/>
          </w:tcPr>
          <w:p>
            <w:r>
              <w:rPr>
                <w:sz w:val="16"/>
              </w:rPr>
              <w:t>Anue鉅亨網</w:t>
            </w:r>
          </w:p>
        </w:tc>
        <w:tc>
          <w:tcPr>
            <w:tcW w:type="dxa" w:w="2160"/>
          </w:tcPr>
          <w:p>
            <w:r>
              <w:rPr>
                <w:sz w:val="16"/>
              </w:rPr>
              <w:t>龔明鑫：AI競爭也是國力競賽 政府砸千億建算力再擴增能源供應</w:t>
            </w:r>
          </w:p>
        </w:tc>
        <w:tc>
          <w:tcPr>
            <w:tcW w:type="dxa" w:w="2160"/>
          </w:tcPr>
          <w:p>
            <w:r>
              <w:rPr>
                <w:sz w:val="16"/>
              </w:rPr>
              <w:t>2026-09-30</w:t>
            </w:r>
          </w:p>
        </w:tc>
        <w:tc>
          <w:tcPr>
            <w:tcW w:type="dxa" w:w="2160"/>
          </w:tcPr>
          <w:p>
            <w:r>
              <w:rPr>
                <w:sz w:val="16"/>
              </w:rPr>
              <w:t>https://news.cnyes.com/news/id/6618509</w:t>
            </w:r>
          </w:p>
        </w:tc>
      </w:tr>
      <w:tr>
        <w:tc>
          <w:tcPr>
            <w:tcW w:type="dxa" w:w="2160"/>
          </w:tcPr>
          <w:p>
            <w:r>
              <w:rPr>
                <w:sz w:val="16"/>
              </w:rPr>
              <w:t>Anue鉅亨網</w:t>
            </w:r>
          </w:p>
        </w:tc>
        <w:tc>
          <w:tcPr>
            <w:tcW w:type="dxa" w:w="2160"/>
          </w:tcPr>
          <w:p>
            <w:r>
              <w:rPr>
                <w:sz w:val="16"/>
              </w:rPr>
              <w:t>〈焦點股〉輝達傳攜手台鏈衝刺玻璃基板 TPK-KY攻漲停</w:t>
            </w:r>
          </w:p>
        </w:tc>
        <w:tc>
          <w:tcPr>
            <w:tcW w:type="dxa" w:w="2160"/>
          </w:tcPr>
          <w:p>
            <w:r>
              <w:rPr>
                <w:sz w:val="16"/>
              </w:rPr>
              <w:t>2026-09-30</w:t>
            </w:r>
          </w:p>
        </w:tc>
        <w:tc>
          <w:tcPr>
            <w:tcW w:type="dxa" w:w="2160"/>
          </w:tcPr>
          <w:p>
            <w:r>
              <w:rPr>
                <w:sz w:val="16"/>
              </w:rPr>
              <w:t>https://news.cnyes.com/news/id/6618519</w:t>
            </w:r>
          </w:p>
        </w:tc>
      </w:tr>
      <w:tr>
        <w:tc>
          <w:tcPr>
            <w:tcW w:type="dxa" w:w="2160"/>
          </w:tcPr>
          <w:p>
            <w:r>
              <w:rPr>
                <w:sz w:val="16"/>
              </w:rPr>
              <w:t>Anue鉅亨網</w:t>
            </w:r>
          </w:p>
        </w:tc>
        <w:tc>
          <w:tcPr>
            <w:tcW w:type="dxa" w:w="2160"/>
          </w:tcPr>
          <w:p>
            <w:r>
              <w:rPr>
                <w:sz w:val="16"/>
              </w:rPr>
              <w:t>〈台股盤後〉台積電尾盤急殺 4萬8得而復失 終場漲308點留上影線</w:t>
            </w:r>
          </w:p>
        </w:tc>
        <w:tc>
          <w:tcPr>
            <w:tcW w:type="dxa" w:w="2160"/>
          </w:tcPr>
          <w:p>
            <w:r>
              <w:rPr>
                <w:sz w:val="16"/>
              </w:rPr>
              <w:t>2026-09-30</w:t>
            </w:r>
          </w:p>
        </w:tc>
        <w:tc>
          <w:tcPr>
            <w:tcW w:type="dxa" w:w="2160"/>
          </w:tcPr>
          <w:p>
            <w:r>
              <w:rPr>
                <w:sz w:val="16"/>
              </w:rPr>
              <w:t>https://news.cnyes.com/news/id/6618579</w:t>
            </w:r>
          </w:p>
        </w:tc>
      </w:tr>
      <w:tr>
        <w:tc>
          <w:tcPr>
            <w:tcW w:type="dxa" w:w="2160"/>
          </w:tcPr>
          <w:p>
            <w:r>
              <w:rPr>
                <w:sz w:val="16"/>
              </w:rPr>
              <w:t>Anue鉅亨網</w:t>
            </w:r>
          </w:p>
        </w:tc>
        <w:tc>
          <w:tcPr>
            <w:tcW w:type="dxa" w:w="2160"/>
          </w:tcPr>
          <w:p>
            <w:r>
              <w:rPr>
                <w:sz w:val="16"/>
              </w:rPr>
              <w:t>是方攜手Google Cloud 推出多元跨國海纜服務</w:t>
            </w:r>
          </w:p>
        </w:tc>
        <w:tc>
          <w:tcPr>
            <w:tcW w:type="dxa" w:w="2160"/>
          </w:tcPr>
          <w:p>
            <w:r>
              <w:rPr>
                <w:sz w:val="16"/>
              </w:rPr>
              <w:t>2026-09-30</w:t>
            </w:r>
          </w:p>
        </w:tc>
        <w:tc>
          <w:tcPr>
            <w:tcW w:type="dxa" w:w="2160"/>
          </w:tcPr>
          <w:p>
            <w:r>
              <w:rPr>
                <w:sz w:val="16"/>
              </w:rPr>
              <w:t>https://news.cnyes.com/news/id/6618587</w:t>
            </w:r>
          </w:p>
        </w:tc>
      </w:tr>
      <w:tr>
        <w:tc>
          <w:tcPr>
            <w:tcW w:type="dxa" w:w="2160"/>
          </w:tcPr>
          <w:p>
            <w:r>
              <w:rPr>
                <w:sz w:val="16"/>
              </w:rPr>
              <w:t>Anue鉅亨網</w:t>
            </w:r>
          </w:p>
        </w:tc>
        <w:tc>
          <w:tcPr>
            <w:tcW w:type="dxa" w:w="2160"/>
          </w:tcPr>
          <w:p>
            <w:r>
              <w:rPr>
                <w:sz w:val="16"/>
              </w:rPr>
              <w:t>AI伺服器需求續強 Q4 DRAM、NAND Flash再漲10-20%</w:t>
            </w:r>
          </w:p>
        </w:tc>
        <w:tc>
          <w:tcPr>
            <w:tcW w:type="dxa" w:w="2160"/>
          </w:tcPr>
          <w:p>
            <w:r>
              <w:rPr>
                <w:sz w:val="16"/>
              </w:rPr>
              <w:t>2026-09-30</w:t>
            </w:r>
          </w:p>
        </w:tc>
        <w:tc>
          <w:tcPr>
            <w:tcW w:type="dxa" w:w="2160"/>
          </w:tcPr>
          <w:p>
            <w:r>
              <w:rPr>
                <w:sz w:val="16"/>
              </w:rPr>
              <w:t>https://news.cnyes.com/news/id/6618613</w:t>
            </w:r>
          </w:p>
        </w:tc>
      </w:tr>
      <w:tr>
        <w:tc>
          <w:tcPr>
            <w:tcW w:type="dxa" w:w="2160"/>
          </w:tcPr>
          <w:p>
            <w:r>
              <w:rPr>
                <w:sz w:val="16"/>
              </w:rPr>
              <w:t>Anue鉅亨網</w:t>
            </w:r>
          </w:p>
        </w:tc>
        <w:tc>
          <w:tcPr>
            <w:tcW w:type="dxa" w:w="2160"/>
          </w:tcPr>
          <w:p>
            <w:r>
              <w:rPr>
                <w:sz w:val="16"/>
              </w:rPr>
              <w:t>〈券商拚美股投資〉富邦證擴大美股交易服務 10/1起盤前盤後都能下單</w:t>
            </w:r>
          </w:p>
        </w:tc>
        <w:tc>
          <w:tcPr>
            <w:tcW w:type="dxa" w:w="2160"/>
          </w:tcPr>
          <w:p>
            <w:r>
              <w:rPr>
                <w:sz w:val="16"/>
              </w:rPr>
              <w:t>2026-09-30</w:t>
            </w:r>
          </w:p>
        </w:tc>
        <w:tc>
          <w:tcPr>
            <w:tcW w:type="dxa" w:w="2160"/>
          </w:tcPr>
          <w:p>
            <w:r>
              <w:rPr>
                <w:sz w:val="16"/>
              </w:rPr>
              <w:t>https://news.cnyes.com/news/id/6618651</w:t>
            </w:r>
          </w:p>
        </w:tc>
      </w:tr>
      <w:tr>
        <w:tc>
          <w:tcPr>
            <w:tcW w:type="dxa" w:w="2160"/>
          </w:tcPr>
          <w:p>
            <w:r>
              <w:rPr>
                <w:sz w:val="16"/>
              </w:rPr>
              <w:t>Anue鉅亨網</w:t>
            </w:r>
          </w:p>
        </w:tc>
        <w:tc>
          <w:tcPr>
            <w:tcW w:type="dxa" w:w="2160"/>
          </w:tcPr>
          <w:p>
            <w:r>
              <w:rPr>
                <w:sz w:val="16"/>
              </w:rPr>
              <w:t>宏達電攜手Mobicom、台揚 深化國際5G OpenRAN合作</w:t>
            </w:r>
          </w:p>
        </w:tc>
        <w:tc>
          <w:tcPr>
            <w:tcW w:type="dxa" w:w="2160"/>
          </w:tcPr>
          <w:p>
            <w:r>
              <w:rPr>
                <w:sz w:val="16"/>
              </w:rPr>
              <w:t>2026-09-30</w:t>
            </w:r>
          </w:p>
        </w:tc>
        <w:tc>
          <w:tcPr>
            <w:tcW w:type="dxa" w:w="2160"/>
          </w:tcPr>
          <w:p>
            <w:r>
              <w:rPr>
                <w:sz w:val="16"/>
              </w:rPr>
              <w:t>https://news.cnyes.com/news/id/6618660</w:t>
            </w:r>
          </w:p>
        </w:tc>
      </w:tr>
      <w:tr>
        <w:tc>
          <w:tcPr>
            <w:tcW w:type="dxa" w:w="2160"/>
          </w:tcPr>
          <w:p>
            <w:r>
              <w:rPr>
                <w:sz w:val="16"/>
              </w:rPr>
              <w:t>Anue鉅亨網</w:t>
            </w:r>
          </w:p>
        </w:tc>
        <w:tc>
          <w:tcPr>
            <w:tcW w:type="dxa" w:w="2160"/>
          </w:tcPr>
          <w:p>
            <w:r>
              <w:rPr>
                <w:sz w:val="16"/>
              </w:rPr>
              <w:t>數發部：6G頻譜規劃、釋照方案均尚研議中 仍待整體評估</w:t>
            </w:r>
          </w:p>
        </w:tc>
        <w:tc>
          <w:tcPr>
            <w:tcW w:type="dxa" w:w="2160"/>
          </w:tcPr>
          <w:p>
            <w:r>
              <w:rPr>
                <w:sz w:val="16"/>
              </w:rPr>
              <w:t>2026-09-30</w:t>
            </w:r>
          </w:p>
        </w:tc>
        <w:tc>
          <w:tcPr>
            <w:tcW w:type="dxa" w:w="2160"/>
          </w:tcPr>
          <w:p>
            <w:r>
              <w:rPr>
                <w:sz w:val="16"/>
              </w:rPr>
              <w:t>https://news.cnyes.com/news/id/6618682</w:t>
            </w:r>
          </w:p>
        </w:tc>
      </w:tr>
      <w:tr>
        <w:tc>
          <w:tcPr>
            <w:tcW w:type="dxa" w:w="2160"/>
          </w:tcPr>
          <w:p>
            <w:r>
              <w:rPr>
                <w:sz w:val="16"/>
              </w:rPr>
              <w:t>Anue鉅亨網</w:t>
            </w:r>
          </w:p>
        </w:tc>
        <w:tc>
          <w:tcPr>
            <w:tcW w:type="dxa" w:w="2160"/>
          </w:tcPr>
          <w:p>
            <w:r>
              <w:rPr>
                <w:sz w:val="16"/>
              </w:rPr>
              <w:t>台股前3季20大飆股出爐！聯友金屬暴漲13倍奪冠、禾伸堂第二 PCB五雄入榜</w:t>
            </w:r>
          </w:p>
        </w:tc>
        <w:tc>
          <w:tcPr>
            <w:tcW w:type="dxa" w:w="2160"/>
          </w:tcPr>
          <w:p>
            <w:r>
              <w:rPr>
                <w:sz w:val="16"/>
              </w:rPr>
              <w:t>2026-09-30</w:t>
            </w:r>
          </w:p>
        </w:tc>
        <w:tc>
          <w:tcPr>
            <w:tcW w:type="dxa" w:w="2160"/>
          </w:tcPr>
          <w:p>
            <w:r>
              <w:rPr>
                <w:sz w:val="16"/>
              </w:rPr>
              <w:t>https://news.cnyes.com/news/id/6618669</w:t>
            </w:r>
          </w:p>
        </w:tc>
      </w:tr>
      <w:tr>
        <w:tc>
          <w:tcPr>
            <w:tcW w:type="dxa" w:w="2160"/>
          </w:tcPr>
          <w:p>
            <w:r>
              <w:rPr>
                <w:sz w:val="16"/>
              </w:rPr>
              <w:t>Anue鉅亨網</w:t>
            </w:r>
          </w:p>
        </w:tc>
        <w:tc>
          <w:tcPr>
            <w:tcW w:type="dxa" w:w="2160"/>
          </w:tcPr>
          <w:p>
            <w:r>
              <w:rPr>
                <w:sz w:val="16"/>
              </w:rPr>
              <w:t>一次驗證、多國採認！台日、台美簽署環保標章相互承認 助資通訊鏈搶國際大單</w:t>
            </w:r>
          </w:p>
        </w:tc>
        <w:tc>
          <w:tcPr>
            <w:tcW w:type="dxa" w:w="2160"/>
          </w:tcPr>
          <w:p>
            <w:r>
              <w:rPr>
                <w:sz w:val="16"/>
              </w:rPr>
              <w:t>2026-09-30</w:t>
            </w:r>
          </w:p>
        </w:tc>
        <w:tc>
          <w:tcPr>
            <w:tcW w:type="dxa" w:w="2160"/>
          </w:tcPr>
          <w:p>
            <w:r>
              <w:rPr>
                <w:sz w:val="16"/>
              </w:rPr>
              <w:t>https://news.cnyes.com/news/id/6618724</w:t>
            </w:r>
          </w:p>
        </w:tc>
      </w:tr>
      <w:tr>
        <w:tc>
          <w:tcPr>
            <w:tcW w:type="dxa" w:w="2160"/>
          </w:tcPr>
          <w:p>
            <w:r>
              <w:rPr>
                <w:sz w:val="16"/>
              </w:rPr>
              <w:t>Anue鉅亨網</w:t>
            </w:r>
          </w:p>
        </w:tc>
        <w:tc>
          <w:tcPr>
            <w:tcW w:type="dxa" w:w="2160"/>
          </w:tcPr>
          <w:p>
            <w:r>
              <w:rPr>
                <w:sz w:val="16"/>
              </w:rPr>
              <w:t>合勤控參展 Network X 2026聚焦AI寬頻生態系  展示雲端管理到智慧家庭完整布局</w:t>
            </w:r>
          </w:p>
        </w:tc>
        <w:tc>
          <w:tcPr>
            <w:tcW w:type="dxa" w:w="2160"/>
          </w:tcPr>
          <w:p>
            <w:r>
              <w:rPr>
                <w:sz w:val="16"/>
              </w:rPr>
              <w:t>2026-09-30</w:t>
            </w:r>
          </w:p>
        </w:tc>
        <w:tc>
          <w:tcPr>
            <w:tcW w:type="dxa" w:w="2160"/>
          </w:tcPr>
          <w:p>
            <w:r>
              <w:rPr>
                <w:sz w:val="16"/>
              </w:rPr>
              <w:t>https://news.cnyes.com/news/id/6618741</w:t>
            </w:r>
          </w:p>
        </w:tc>
      </w:tr>
      <w:tr>
        <w:tc>
          <w:tcPr>
            <w:tcW w:type="dxa" w:w="2160"/>
          </w:tcPr>
          <w:p>
            <w:r>
              <w:rPr>
                <w:sz w:val="16"/>
              </w:rPr>
              <w:t>Anue鉅亨網</w:t>
            </w:r>
          </w:p>
        </w:tc>
        <w:tc>
          <w:tcPr>
            <w:tcW w:type="dxa" w:w="2160"/>
          </w:tcPr>
          <w:p>
            <w:r>
              <w:rPr>
                <w:sz w:val="16"/>
              </w:rPr>
              <w:t>今年來漲幅翻倍！群益00927大方季配2元 年化配息率衝20%</w:t>
            </w:r>
          </w:p>
        </w:tc>
        <w:tc>
          <w:tcPr>
            <w:tcW w:type="dxa" w:w="2160"/>
          </w:tcPr>
          <w:p>
            <w:r>
              <w:rPr>
                <w:sz w:val="16"/>
              </w:rPr>
              <w:t>2026-09-30</w:t>
            </w:r>
          </w:p>
        </w:tc>
        <w:tc>
          <w:tcPr>
            <w:tcW w:type="dxa" w:w="2160"/>
          </w:tcPr>
          <w:p>
            <w:r>
              <w:rPr>
                <w:sz w:val="16"/>
              </w:rPr>
              <w:t>https://news.cnyes.com/news/id/6618789</w:t>
            </w:r>
          </w:p>
        </w:tc>
      </w:tr>
      <w:tr>
        <w:tc>
          <w:tcPr>
            <w:tcW w:type="dxa" w:w="2160"/>
          </w:tcPr>
          <w:p>
            <w:r>
              <w:rPr>
                <w:sz w:val="16"/>
              </w:rPr>
              <w:t>Anue鉅亨網</w:t>
            </w:r>
          </w:p>
        </w:tc>
        <w:tc>
          <w:tcPr>
            <w:tcW w:type="dxa" w:w="2160"/>
          </w:tcPr>
          <w:p>
            <w:r>
              <w:rPr>
                <w:sz w:val="16"/>
              </w:rPr>
              <w:t>〈房產〉永慶房屋：買氣溫和回升  9月全台房市交易量月增5%年增17%</w:t>
            </w:r>
          </w:p>
        </w:tc>
        <w:tc>
          <w:tcPr>
            <w:tcW w:type="dxa" w:w="2160"/>
          </w:tcPr>
          <w:p>
            <w:r>
              <w:rPr>
                <w:sz w:val="16"/>
              </w:rPr>
              <w:t>2026-09-30</w:t>
            </w:r>
          </w:p>
        </w:tc>
        <w:tc>
          <w:tcPr>
            <w:tcW w:type="dxa" w:w="2160"/>
          </w:tcPr>
          <w:p>
            <w:r>
              <w:rPr>
                <w:sz w:val="16"/>
              </w:rPr>
              <w:t>https://news.cnyes.com/news/id/6618719</w:t>
            </w:r>
          </w:p>
        </w:tc>
      </w:tr>
      <w:tr>
        <w:tc>
          <w:tcPr>
            <w:tcW w:type="dxa" w:w="2160"/>
          </w:tcPr>
          <w:p>
            <w:r>
              <w:rPr>
                <w:sz w:val="16"/>
              </w:rPr>
              <w:t>Anue鉅亨網</w:t>
            </w:r>
          </w:p>
        </w:tc>
        <w:tc>
          <w:tcPr>
            <w:tcW w:type="dxa" w:w="2160"/>
          </w:tcPr>
          <w:p>
            <w:r>
              <w:rPr>
                <w:sz w:val="16"/>
              </w:rPr>
              <w:t>宏碁連續七年獲選《Forbes》全球最佳雇主 陳俊聖：持續​以創新科技​實踐使命</w:t>
            </w:r>
          </w:p>
        </w:tc>
        <w:tc>
          <w:tcPr>
            <w:tcW w:type="dxa" w:w="2160"/>
          </w:tcPr>
          <w:p>
            <w:r>
              <w:rPr>
                <w:sz w:val="16"/>
              </w:rPr>
              <w:t>2026-09-30</w:t>
            </w:r>
          </w:p>
        </w:tc>
        <w:tc>
          <w:tcPr>
            <w:tcW w:type="dxa" w:w="2160"/>
          </w:tcPr>
          <w:p>
            <w:r>
              <w:rPr>
                <w:sz w:val="16"/>
              </w:rPr>
              <w:t>https://news.cnyes.com/news/id/6618791</w:t>
            </w:r>
          </w:p>
        </w:tc>
      </w:tr>
      <w:tr>
        <w:tc>
          <w:tcPr>
            <w:tcW w:type="dxa" w:w="2160"/>
          </w:tcPr>
          <w:p>
            <w:r>
              <w:rPr>
                <w:sz w:val="16"/>
              </w:rPr>
              <w:t>Anue鉅亨網</w:t>
            </w:r>
          </w:p>
        </w:tc>
        <w:tc>
          <w:tcPr>
            <w:tcW w:type="dxa" w:w="2160"/>
          </w:tcPr>
          <w:p>
            <w:r>
              <w:rPr>
                <w:sz w:val="16"/>
              </w:rPr>
              <w:t>台股力守五日線 三大法人全站買方 外資狂掃雙D族群26.4萬張</w:t>
            </w:r>
          </w:p>
        </w:tc>
        <w:tc>
          <w:tcPr>
            <w:tcW w:type="dxa" w:w="2160"/>
          </w:tcPr>
          <w:p>
            <w:r>
              <w:rPr>
                <w:sz w:val="16"/>
              </w:rPr>
              <w:t>2026-09-30</w:t>
            </w:r>
          </w:p>
        </w:tc>
        <w:tc>
          <w:tcPr>
            <w:tcW w:type="dxa" w:w="2160"/>
          </w:tcPr>
          <w:p>
            <w:r>
              <w:rPr>
                <w:sz w:val="16"/>
              </w:rPr>
              <w:t>https://news.cnyes.com/news/id/6618794</w:t>
            </w:r>
          </w:p>
        </w:tc>
      </w:tr>
      <w:tr>
        <w:tc>
          <w:tcPr>
            <w:tcW w:type="dxa" w:w="2160"/>
          </w:tcPr>
          <w:p>
            <w:r>
              <w:rPr>
                <w:sz w:val="16"/>
              </w:rPr>
              <w:t>Anue鉅亨網</w:t>
            </w:r>
          </w:p>
        </w:tc>
        <w:tc>
          <w:tcPr>
            <w:tcW w:type="dxa" w:w="2160"/>
          </w:tcPr>
          <w:p>
            <w:r>
              <w:rPr>
                <w:sz w:val="16"/>
              </w:rPr>
              <w:t>泰合10/20掛牌上市 旗下BEQIA歐美取證倒數</w:t>
            </w:r>
          </w:p>
        </w:tc>
        <w:tc>
          <w:tcPr>
            <w:tcW w:type="dxa" w:w="2160"/>
          </w:tcPr>
          <w:p>
            <w:r>
              <w:rPr>
                <w:sz w:val="16"/>
              </w:rPr>
              <w:t>2026-09-30</w:t>
            </w:r>
          </w:p>
        </w:tc>
        <w:tc>
          <w:tcPr>
            <w:tcW w:type="dxa" w:w="2160"/>
          </w:tcPr>
          <w:p>
            <w:r>
              <w:rPr>
                <w:sz w:val="16"/>
              </w:rPr>
              <w:t>https://news.cnyes.com/news/id/6618799</w:t>
            </w:r>
          </w:p>
        </w:tc>
      </w:tr>
      <w:tr>
        <w:tc>
          <w:tcPr>
            <w:tcW w:type="dxa" w:w="2160"/>
          </w:tcPr>
          <w:p>
            <w:r>
              <w:rPr>
                <w:sz w:val="16"/>
              </w:rPr>
              <w:t>Anue鉅亨網</w:t>
            </w:r>
          </w:p>
        </w:tc>
        <w:tc>
          <w:tcPr>
            <w:tcW w:type="dxa" w:w="2160"/>
          </w:tcPr>
          <w:p>
            <w:r>
              <w:rPr>
                <w:sz w:val="16"/>
              </w:rPr>
              <w:t>牧德營收將進一步成長 對應AI應用設備比重將再拉高到80-90%</w:t>
            </w:r>
          </w:p>
        </w:tc>
        <w:tc>
          <w:tcPr>
            <w:tcW w:type="dxa" w:w="2160"/>
          </w:tcPr>
          <w:p>
            <w:r>
              <w:rPr>
                <w:sz w:val="16"/>
              </w:rPr>
              <w:t>2026-09-30</w:t>
            </w:r>
          </w:p>
        </w:tc>
        <w:tc>
          <w:tcPr>
            <w:tcW w:type="dxa" w:w="2160"/>
          </w:tcPr>
          <w:p>
            <w:r>
              <w:rPr>
                <w:sz w:val="16"/>
              </w:rPr>
              <w:t>https://news.cnyes.com/news/id/6618815</w:t>
            </w:r>
          </w:p>
        </w:tc>
      </w:tr>
      <w:tr>
        <w:tc>
          <w:tcPr>
            <w:tcW w:type="dxa" w:w="2160"/>
          </w:tcPr>
          <w:p>
            <w:r>
              <w:rPr>
                <w:sz w:val="16"/>
              </w:rPr>
              <w:t>Anue鉅亨網</w:t>
            </w:r>
          </w:p>
        </w:tc>
        <w:tc>
          <w:tcPr>
            <w:tcW w:type="dxa" w:w="2160"/>
          </w:tcPr>
          <w:p>
            <w:r>
              <w:rPr>
                <w:sz w:val="16"/>
              </w:rPr>
              <w:t>前3季ETF前20強名單一次看！這7檔含息報酬逾100% 主動式僅2檔進榜</w:t>
            </w:r>
          </w:p>
        </w:tc>
        <w:tc>
          <w:tcPr>
            <w:tcW w:type="dxa" w:w="2160"/>
          </w:tcPr>
          <w:p>
            <w:r>
              <w:rPr>
                <w:sz w:val="16"/>
              </w:rPr>
              <w:t>2026-09-30</w:t>
            </w:r>
          </w:p>
        </w:tc>
        <w:tc>
          <w:tcPr>
            <w:tcW w:type="dxa" w:w="2160"/>
          </w:tcPr>
          <w:p>
            <w:r>
              <w:rPr>
                <w:sz w:val="16"/>
              </w:rPr>
              <w:t>https://news.cnyes.com/news/id/6618802</w:t>
            </w:r>
          </w:p>
        </w:tc>
      </w:tr>
      <w:tr>
        <w:tc>
          <w:tcPr>
            <w:tcW w:type="dxa" w:w="2160"/>
          </w:tcPr>
          <w:p>
            <w:r>
              <w:rPr>
                <w:sz w:val="16"/>
              </w:rPr>
              <w:t>Anue鉅亨網</w:t>
            </w:r>
          </w:p>
        </w:tc>
        <w:tc>
          <w:tcPr>
            <w:tcW w:type="dxa" w:w="2160"/>
          </w:tcPr>
          <w:p>
            <w:r>
              <w:rPr>
                <w:sz w:val="16"/>
              </w:rPr>
              <w:t>中華電信與AWS發布數位韌性指南 強化政府與企業數位韌性能力</w:t>
            </w:r>
          </w:p>
        </w:tc>
        <w:tc>
          <w:tcPr>
            <w:tcW w:type="dxa" w:w="2160"/>
          </w:tcPr>
          <w:p>
            <w:r>
              <w:rPr>
                <w:sz w:val="16"/>
              </w:rPr>
              <w:t>2026-09-30</w:t>
            </w:r>
          </w:p>
        </w:tc>
        <w:tc>
          <w:tcPr>
            <w:tcW w:type="dxa" w:w="2160"/>
          </w:tcPr>
          <w:p>
            <w:r>
              <w:rPr>
                <w:sz w:val="16"/>
              </w:rPr>
              <w:t>https://news.cnyes.com/news/id/6618834</w:t>
            </w:r>
          </w:p>
        </w:tc>
      </w:tr>
      <w:tr>
        <w:tc>
          <w:tcPr>
            <w:tcW w:type="dxa" w:w="2160"/>
          </w:tcPr>
          <w:p>
            <w:r>
              <w:rPr>
                <w:sz w:val="16"/>
              </w:rPr>
              <w:t>Anue鉅亨網</w:t>
            </w:r>
          </w:p>
        </w:tc>
        <w:tc>
          <w:tcPr>
            <w:tcW w:type="dxa" w:w="2160"/>
          </w:tcPr>
          <w:p>
            <w:r>
              <w:rPr>
                <w:sz w:val="16"/>
              </w:rPr>
              <w:t>智慧能源展10/14登場 聚焦減碳、能源管理解鎖AI淨零新技術</w:t>
            </w:r>
          </w:p>
        </w:tc>
        <w:tc>
          <w:tcPr>
            <w:tcW w:type="dxa" w:w="2160"/>
          </w:tcPr>
          <w:p>
            <w:r>
              <w:rPr>
                <w:sz w:val="16"/>
              </w:rPr>
              <w:t>2026-09-30</w:t>
            </w:r>
          </w:p>
        </w:tc>
        <w:tc>
          <w:tcPr>
            <w:tcW w:type="dxa" w:w="2160"/>
          </w:tcPr>
          <w:p>
            <w:r>
              <w:rPr>
                <w:sz w:val="16"/>
              </w:rPr>
              <w:t>https://news.cnyes.com/news/id/6618836</w:t>
            </w:r>
          </w:p>
        </w:tc>
      </w:tr>
      <w:tr>
        <w:tc>
          <w:tcPr>
            <w:tcW w:type="dxa" w:w="2160"/>
          </w:tcPr>
          <w:p>
            <w:r>
              <w:rPr>
                <w:sz w:val="16"/>
              </w:rPr>
              <w:t>Anue鉅亨網</w:t>
            </w:r>
          </w:p>
        </w:tc>
        <w:tc>
          <w:tcPr>
            <w:tcW w:type="dxa" w:w="2160"/>
          </w:tcPr>
          <w:p>
            <w:r>
              <w:rPr>
                <w:sz w:val="16"/>
              </w:rPr>
              <w:t>挺國家能源轉型！兆豐銀主辦皇昌營造87.81億聯貸 超額認購1.34倍</w:t>
            </w:r>
          </w:p>
        </w:tc>
        <w:tc>
          <w:tcPr>
            <w:tcW w:type="dxa" w:w="2160"/>
          </w:tcPr>
          <w:p>
            <w:r>
              <w:rPr>
                <w:sz w:val="16"/>
              </w:rPr>
              <w:t>2026-09-30</w:t>
            </w:r>
          </w:p>
        </w:tc>
        <w:tc>
          <w:tcPr>
            <w:tcW w:type="dxa" w:w="2160"/>
          </w:tcPr>
          <w:p>
            <w:r>
              <w:rPr>
                <w:sz w:val="16"/>
              </w:rPr>
              <w:t>https://news.cnyes.com/news/id/6618911</w:t>
            </w:r>
          </w:p>
        </w:tc>
      </w:tr>
      <w:tr>
        <w:tc>
          <w:tcPr>
            <w:tcW w:type="dxa" w:w="2160"/>
          </w:tcPr>
          <w:p>
            <w:r>
              <w:rPr>
                <w:sz w:val="16"/>
              </w:rPr>
              <w:t>Anue鉅亨網</w:t>
            </w:r>
          </w:p>
        </w:tc>
        <w:tc>
          <w:tcPr>
            <w:tcW w:type="dxa" w:w="2160"/>
          </w:tcPr>
          <w:p>
            <w:r>
              <w:rPr>
                <w:sz w:val="16"/>
              </w:rPr>
              <w:t>AI大舉推升擴產需求 欣興以逾百億元拿下新竹湖口普利司通廠區</w:t>
            </w:r>
          </w:p>
        </w:tc>
        <w:tc>
          <w:tcPr>
            <w:tcW w:type="dxa" w:w="2160"/>
          </w:tcPr>
          <w:p>
            <w:r>
              <w:rPr>
                <w:sz w:val="16"/>
              </w:rPr>
              <w:t>2026-09-30</w:t>
            </w:r>
          </w:p>
        </w:tc>
        <w:tc>
          <w:tcPr>
            <w:tcW w:type="dxa" w:w="2160"/>
          </w:tcPr>
          <w:p>
            <w:r>
              <w:rPr>
                <w:sz w:val="16"/>
              </w:rPr>
              <w:t>https://news.cnyes.com/news/id/6618915</w:t>
            </w:r>
          </w:p>
        </w:tc>
      </w:tr>
      <w:tr>
        <w:tc>
          <w:tcPr>
            <w:tcW w:type="dxa" w:w="2160"/>
          </w:tcPr>
          <w:p>
            <w:r>
              <w:rPr>
                <w:sz w:val="16"/>
              </w:rPr>
              <w:t>Anue鉅亨網</w:t>
            </w:r>
          </w:p>
        </w:tc>
        <w:tc>
          <w:tcPr>
            <w:tcW w:type="dxa" w:w="2160"/>
          </w:tcPr>
          <w:p>
            <w:r>
              <w:rPr>
                <w:sz w:val="16"/>
              </w:rPr>
              <w:t>亞利桑那州之後再加碼德州？台積電傳評估新投資</w:t>
            </w:r>
          </w:p>
        </w:tc>
        <w:tc>
          <w:tcPr>
            <w:tcW w:type="dxa" w:w="2160"/>
          </w:tcPr>
          <w:p>
            <w:r>
              <w:rPr>
                <w:sz w:val="16"/>
              </w:rPr>
              <w:t>2026-09-30</w:t>
            </w:r>
          </w:p>
        </w:tc>
        <w:tc>
          <w:tcPr>
            <w:tcW w:type="dxa" w:w="2160"/>
          </w:tcPr>
          <w:p>
            <w:r>
              <w:rPr>
                <w:sz w:val="16"/>
              </w:rPr>
              <w:t>https://news.cnyes.com/news/id/6618939</w:t>
            </w:r>
          </w:p>
        </w:tc>
      </w:tr>
      <w:tr>
        <w:tc>
          <w:tcPr>
            <w:tcW w:type="dxa" w:w="2160"/>
          </w:tcPr>
          <w:p>
            <w:r>
              <w:rPr>
                <w:sz w:val="16"/>
              </w:rPr>
              <w:t>Anue鉅亨網</w:t>
            </w:r>
          </w:p>
        </w:tc>
        <w:tc>
          <w:tcPr>
            <w:tcW w:type="dxa" w:w="2160"/>
          </w:tcPr>
          <w:p>
            <w:r>
              <w:rPr>
                <w:sz w:val="16"/>
              </w:rPr>
              <w:t>嘉泥旅宿事業結構轉變 擴大營收成長轉化為實質獲利</w:t>
            </w:r>
          </w:p>
        </w:tc>
        <w:tc>
          <w:tcPr>
            <w:tcW w:type="dxa" w:w="2160"/>
          </w:tcPr>
          <w:p>
            <w:r>
              <w:rPr>
                <w:sz w:val="16"/>
              </w:rPr>
              <w:t>2026-09-30</w:t>
            </w:r>
          </w:p>
        </w:tc>
        <w:tc>
          <w:tcPr>
            <w:tcW w:type="dxa" w:w="2160"/>
          </w:tcPr>
          <w:p>
            <w:r>
              <w:rPr>
                <w:sz w:val="16"/>
              </w:rPr>
              <w:t>https://news.cnyes.com/news/id/6618976</w:t>
            </w:r>
          </w:p>
        </w:tc>
      </w:tr>
      <w:tr>
        <w:tc>
          <w:tcPr>
            <w:tcW w:type="dxa" w:w="2160"/>
          </w:tcPr>
          <w:p>
            <w:r>
              <w:rPr>
                <w:sz w:val="16"/>
              </w:rPr>
              <w:t>Anue鉅亨網</w:t>
            </w:r>
          </w:p>
        </w:tc>
        <w:tc>
          <w:tcPr>
            <w:tcW w:type="dxa" w:w="2160"/>
          </w:tcPr>
          <w:p>
            <w:r>
              <w:rPr>
                <w:sz w:val="16"/>
              </w:rPr>
              <w:t>法人看好台塑擴展電子級硫酸布局半導體市場 外資連3買推升股價創波段高</w:t>
            </w:r>
          </w:p>
        </w:tc>
        <w:tc>
          <w:tcPr>
            <w:tcW w:type="dxa" w:w="2160"/>
          </w:tcPr>
          <w:p>
            <w:r>
              <w:rPr>
                <w:sz w:val="16"/>
              </w:rPr>
              <w:t>2026-09-30</w:t>
            </w:r>
          </w:p>
        </w:tc>
        <w:tc>
          <w:tcPr>
            <w:tcW w:type="dxa" w:w="2160"/>
          </w:tcPr>
          <w:p>
            <w:r>
              <w:rPr>
                <w:sz w:val="16"/>
              </w:rPr>
              <w:t>https://news.cnyes.com/news/id/6618984</w:t>
            </w:r>
          </w:p>
        </w:tc>
      </w:tr>
      <w:tr>
        <w:tc>
          <w:tcPr>
            <w:tcW w:type="dxa" w:w="2160"/>
          </w:tcPr>
          <w:p>
            <w:r>
              <w:rPr>
                <w:sz w:val="16"/>
              </w:rPr>
              <w:t>Anue鉅亨網</w:t>
            </w:r>
          </w:p>
        </w:tc>
        <w:tc>
          <w:tcPr>
            <w:tcW w:type="dxa" w:w="2160"/>
          </w:tcPr>
          <w:p>
            <w:r>
              <w:rPr>
                <w:sz w:val="16"/>
              </w:rPr>
              <w:t>〈台幣〉季底拋匯支持微升收31.852元 月、季線同步翻黑</w:t>
            </w:r>
          </w:p>
        </w:tc>
        <w:tc>
          <w:tcPr>
            <w:tcW w:type="dxa" w:w="2160"/>
          </w:tcPr>
          <w:p>
            <w:r>
              <w:rPr>
                <w:sz w:val="16"/>
              </w:rPr>
              <w:t>2026-09-30</w:t>
            </w:r>
          </w:p>
        </w:tc>
        <w:tc>
          <w:tcPr>
            <w:tcW w:type="dxa" w:w="2160"/>
          </w:tcPr>
          <w:p>
            <w:r>
              <w:rPr>
                <w:sz w:val="16"/>
              </w:rPr>
              <w:t>https://news.cnyes.com/news/id/6619011</w:t>
            </w:r>
          </w:p>
        </w:tc>
      </w:tr>
      <w:tr>
        <w:tc>
          <w:tcPr>
            <w:tcW w:type="dxa" w:w="2160"/>
          </w:tcPr>
          <w:p>
            <w:r>
              <w:rPr>
                <w:sz w:val="16"/>
              </w:rPr>
              <w:t>Anue鉅亨網</w:t>
            </w:r>
          </w:p>
        </w:tc>
        <w:tc>
          <w:tcPr>
            <w:tcW w:type="dxa" w:w="2160"/>
          </w:tcPr>
          <w:p>
            <w:r>
              <w:rPr>
                <w:sz w:val="16"/>
              </w:rPr>
              <w:t>美國連11年蟬聯我國銀曝險最大國 占總債務比重破3成創新高</w:t>
            </w:r>
          </w:p>
        </w:tc>
        <w:tc>
          <w:tcPr>
            <w:tcW w:type="dxa" w:w="2160"/>
          </w:tcPr>
          <w:p>
            <w:r>
              <w:rPr>
                <w:sz w:val="16"/>
              </w:rPr>
              <w:t>2026-09-30</w:t>
            </w:r>
          </w:p>
        </w:tc>
        <w:tc>
          <w:tcPr>
            <w:tcW w:type="dxa" w:w="2160"/>
          </w:tcPr>
          <w:p>
            <w:r>
              <w:rPr>
                <w:sz w:val="16"/>
              </w:rPr>
              <w:t>https://news.cnyes.com/news/id/6619076</w:t>
            </w:r>
          </w:p>
        </w:tc>
      </w:tr>
      <w:tr>
        <w:tc>
          <w:tcPr>
            <w:tcW w:type="dxa" w:w="2160"/>
          </w:tcPr>
          <w:p>
            <w:r>
              <w:rPr>
                <w:sz w:val="16"/>
              </w:rPr>
              <w:t>Anue鉅亨網</w:t>
            </w:r>
          </w:p>
        </w:tc>
        <w:tc>
          <w:tcPr>
            <w:tcW w:type="dxa" w:w="2160"/>
          </w:tcPr>
          <w:p>
            <w:r>
              <w:rPr>
                <w:sz w:val="16"/>
              </w:rPr>
              <w:t>全球央行掀去美元購金潮 兆豐009832掌握黃金槓桿爆發力</w:t>
            </w:r>
          </w:p>
        </w:tc>
        <w:tc>
          <w:tcPr>
            <w:tcW w:type="dxa" w:w="2160"/>
          </w:tcPr>
          <w:p>
            <w:r>
              <w:rPr>
                <w:sz w:val="16"/>
              </w:rPr>
              <w:t>2026-09-30</w:t>
            </w:r>
          </w:p>
        </w:tc>
        <w:tc>
          <w:tcPr>
            <w:tcW w:type="dxa" w:w="2160"/>
          </w:tcPr>
          <w:p>
            <w:r>
              <w:rPr>
                <w:sz w:val="16"/>
              </w:rPr>
              <w:t>https://news.cnyes.com/news/id/6619095</w:t>
            </w:r>
          </w:p>
        </w:tc>
      </w:tr>
      <w:tr>
        <w:tc>
          <w:tcPr>
            <w:tcW w:type="dxa" w:w="2160"/>
          </w:tcPr>
          <w:p>
            <w:r>
              <w:rPr>
                <w:sz w:val="16"/>
              </w:rPr>
              <w:t>Anue鉅亨網</w:t>
            </w:r>
          </w:p>
        </w:tc>
        <w:tc>
          <w:tcPr>
            <w:tcW w:type="dxa" w:w="2160"/>
          </w:tcPr>
          <w:p>
            <w:r>
              <w:rPr>
                <w:sz w:val="16"/>
              </w:rPr>
              <w:t>資服業新兵報到 藍新資訊以AI維運平台搶占高門檻利基市場</w:t>
            </w:r>
          </w:p>
        </w:tc>
        <w:tc>
          <w:tcPr>
            <w:tcW w:type="dxa" w:w="2160"/>
          </w:tcPr>
          <w:p>
            <w:r>
              <w:rPr>
                <w:sz w:val="16"/>
              </w:rPr>
              <w:t>2026-09-30</w:t>
            </w:r>
          </w:p>
        </w:tc>
        <w:tc>
          <w:tcPr>
            <w:tcW w:type="dxa" w:w="2160"/>
          </w:tcPr>
          <w:p>
            <w:r>
              <w:rPr>
                <w:sz w:val="16"/>
              </w:rPr>
              <w:t>https://news.cnyes.com/news/id/6619085</w:t>
            </w:r>
          </w:p>
        </w:tc>
      </w:tr>
      <w:tr>
        <w:tc>
          <w:tcPr>
            <w:tcW w:type="dxa" w:w="2160"/>
          </w:tcPr>
          <w:p>
            <w:r>
              <w:rPr>
                <w:sz w:val="16"/>
              </w:rPr>
              <w:t>Anue鉅亨網</w:t>
            </w:r>
          </w:p>
        </w:tc>
        <w:tc>
          <w:tcPr>
            <w:tcW w:type="dxa" w:w="2160"/>
          </w:tcPr>
          <w:p>
            <w:r>
              <w:rPr>
                <w:sz w:val="16"/>
              </w:rPr>
              <w:t>華航釋空服職缺 10/5起報名 最快明年1月中旬報到</w:t>
            </w:r>
          </w:p>
        </w:tc>
        <w:tc>
          <w:tcPr>
            <w:tcW w:type="dxa" w:w="2160"/>
          </w:tcPr>
          <w:p>
            <w:r>
              <w:rPr>
                <w:sz w:val="16"/>
              </w:rPr>
              <w:t>2026-09-30</w:t>
            </w:r>
          </w:p>
        </w:tc>
        <w:tc>
          <w:tcPr>
            <w:tcW w:type="dxa" w:w="2160"/>
          </w:tcPr>
          <w:p>
            <w:r>
              <w:rPr>
                <w:sz w:val="16"/>
              </w:rPr>
              <w:t>https://news.cnyes.com/news/id/6619089</w:t>
            </w:r>
          </w:p>
        </w:tc>
      </w:tr>
      <w:tr>
        <w:tc>
          <w:tcPr>
            <w:tcW w:type="dxa" w:w="2160"/>
          </w:tcPr>
          <w:p>
            <w:r>
              <w:rPr>
                <w:sz w:val="16"/>
              </w:rPr>
              <w:t>Anue鉅亨網</w:t>
            </w:r>
          </w:p>
        </w:tc>
        <w:tc>
          <w:tcPr>
            <w:tcW w:type="dxa" w:w="2160"/>
          </w:tcPr>
          <w:p>
            <w:r>
              <w:rPr>
                <w:sz w:val="16"/>
              </w:rPr>
              <w:t>凱基金擬辦現金增資最多250億元 7成以上將挹注凱基證券</w:t>
            </w:r>
          </w:p>
        </w:tc>
        <w:tc>
          <w:tcPr>
            <w:tcW w:type="dxa" w:w="2160"/>
          </w:tcPr>
          <w:p>
            <w:r>
              <w:rPr>
                <w:sz w:val="16"/>
              </w:rPr>
              <w:t>2026-09-30</w:t>
            </w:r>
          </w:p>
        </w:tc>
        <w:tc>
          <w:tcPr>
            <w:tcW w:type="dxa" w:w="2160"/>
          </w:tcPr>
          <w:p>
            <w:r>
              <w:rPr>
                <w:sz w:val="16"/>
              </w:rPr>
              <w:t>https://news.cnyes.com/news/id/6619098</w:t>
            </w:r>
          </w:p>
        </w:tc>
      </w:tr>
      <w:tr>
        <w:tc>
          <w:tcPr>
            <w:tcW w:type="dxa" w:w="2160"/>
          </w:tcPr>
          <w:p>
            <w:r>
              <w:rPr>
                <w:sz w:val="16"/>
              </w:rPr>
              <w:t>Anue鉅亨網</w:t>
            </w:r>
          </w:p>
        </w:tc>
        <w:tc>
          <w:tcPr>
            <w:tcW w:type="dxa" w:w="2160"/>
          </w:tcPr>
          <w:p>
            <w:r>
              <w:rPr>
                <w:sz w:val="16"/>
              </w:rPr>
              <w:t>〈台股盤前要聞〉台股力守五日線、鴻海分紅大成長、欣興砸百億標廠</w:t>
            </w:r>
          </w:p>
        </w:tc>
        <w:tc>
          <w:tcPr>
            <w:tcW w:type="dxa" w:w="2160"/>
          </w:tcPr>
          <w:p>
            <w:r>
              <w:rPr>
                <w:sz w:val="16"/>
              </w:rPr>
              <w:t>2026-10-01</w:t>
            </w:r>
          </w:p>
        </w:tc>
        <w:tc>
          <w:tcPr>
            <w:tcW w:type="dxa" w:w="2160"/>
          </w:tcPr>
          <w:p>
            <w:r>
              <w:rPr>
                <w:sz w:val="16"/>
              </w:rPr>
              <w:t>https://news.cnyes.com/news/id/6619070</w:t>
            </w:r>
          </w:p>
        </w:tc>
      </w:tr>
      <w:tr>
        <w:tc>
          <w:tcPr>
            <w:tcW w:type="dxa" w:w="2160"/>
          </w:tcPr>
          <w:p>
            <w:r>
              <w:rPr>
                <w:sz w:val="16"/>
              </w:rPr>
              <w:t>Anue鉅亨網</w:t>
            </w:r>
          </w:p>
        </w:tc>
        <w:tc>
          <w:tcPr>
            <w:tcW w:type="dxa" w:w="2160"/>
          </w:tcPr>
          <w:p>
            <w:r>
              <w:rPr>
                <w:sz w:val="16"/>
              </w:rPr>
              <w:t>台新00904、00947本季配息雙創新高 年化配息率衝20%</w:t>
            </w:r>
          </w:p>
        </w:tc>
        <w:tc>
          <w:tcPr>
            <w:tcW w:type="dxa" w:w="2160"/>
          </w:tcPr>
          <w:p>
            <w:r>
              <w:rPr>
                <w:sz w:val="16"/>
              </w:rPr>
              <w:t>2026-10-01</w:t>
            </w:r>
          </w:p>
        </w:tc>
        <w:tc>
          <w:tcPr>
            <w:tcW w:type="dxa" w:w="2160"/>
          </w:tcPr>
          <w:p>
            <w:r>
              <w:rPr>
                <w:sz w:val="16"/>
              </w:rPr>
              <w:t>https://news.cnyes.com/news/id/6619295</w:t>
            </w:r>
          </w:p>
        </w:tc>
      </w:tr>
      <w:tr>
        <w:tc>
          <w:tcPr>
            <w:tcW w:type="dxa" w:w="2160"/>
          </w:tcPr>
          <w:p>
            <w:r>
              <w:rPr>
                <w:sz w:val="16"/>
              </w:rPr>
              <w:t>Anue鉅亨網</w:t>
            </w:r>
          </w:p>
        </w:tc>
        <w:tc>
          <w:tcPr>
            <w:tcW w:type="dxa" w:w="2160"/>
          </w:tcPr>
          <w:p>
            <w:r>
              <w:rPr>
                <w:sz w:val="16"/>
              </w:rPr>
              <w:t>永笙臍帶血細胞製劑申請台灣藥證 擴大臍帶血臨床應用</w:t>
            </w:r>
          </w:p>
        </w:tc>
        <w:tc>
          <w:tcPr>
            <w:tcW w:type="dxa" w:w="2160"/>
          </w:tcPr>
          <w:p>
            <w:r>
              <w:rPr>
                <w:sz w:val="16"/>
              </w:rPr>
              <w:t>2026-10-01</w:t>
            </w:r>
          </w:p>
        </w:tc>
        <w:tc>
          <w:tcPr>
            <w:tcW w:type="dxa" w:w="2160"/>
          </w:tcPr>
          <w:p>
            <w:r>
              <w:rPr>
                <w:sz w:val="16"/>
              </w:rPr>
              <w:t>https://news.cnyes.com/news/id/6619111</w:t>
            </w:r>
          </w:p>
        </w:tc>
      </w:tr>
      <w:tr>
        <w:tc>
          <w:tcPr>
            <w:tcW w:type="dxa" w:w="2160"/>
          </w:tcPr>
          <w:p>
            <w:r>
              <w:rPr>
                <w:sz w:val="16"/>
              </w:rPr>
              <w:t>Anue鉅亨網</w:t>
            </w:r>
          </w:p>
        </w:tc>
        <w:tc>
          <w:tcPr>
            <w:tcW w:type="dxa" w:w="2160"/>
          </w:tcPr>
          <w:p>
            <w:r>
              <w:rPr>
                <w:sz w:val="16"/>
              </w:rPr>
              <w:t>〈台股開盤〉權值股漲跌互見 上漲200點、徘徊4萬8大關</w:t>
            </w:r>
          </w:p>
        </w:tc>
        <w:tc>
          <w:tcPr>
            <w:tcW w:type="dxa" w:w="2160"/>
          </w:tcPr>
          <w:p>
            <w:r>
              <w:rPr>
                <w:sz w:val="16"/>
              </w:rPr>
              <w:t>2026-10-01</w:t>
            </w:r>
          </w:p>
        </w:tc>
        <w:tc>
          <w:tcPr>
            <w:tcW w:type="dxa" w:w="2160"/>
          </w:tcPr>
          <w:p>
            <w:r>
              <w:rPr>
                <w:sz w:val="16"/>
              </w:rPr>
              <w:t>https://news.cnyes.com/news/id/6619351</w:t>
            </w:r>
          </w:p>
        </w:tc>
      </w:tr>
      <w:tr>
        <w:tc>
          <w:tcPr>
            <w:tcW w:type="dxa" w:w="2160"/>
          </w:tcPr>
          <w:p>
            <w:r>
              <w:rPr>
                <w:sz w:val="16"/>
              </w:rPr>
              <w:t>Anue鉅亨網</w:t>
            </w:r>
          </w:p>
        </w:tc>
        <w:tc>
          <w:tcPr>
            <w:tcW w:type="dxa" w:w="2160"/>
          </w:tcPr>
          <w:p>
            <w:r>
              <w:rPr>
                <w:sz w:val="16"/>
              </w:rPr>
              <w:t>裕民看好中小型散裝船後市 朝百船計畫邁進</w:t>
            </w:r>
          </w:p>
        </w:tc>
        <w:tc>
          <w:tcPr>
            <w:tcW w:type="dxa" w:w="2160"/>
          </w:tcPr>
          <w:p>
            <w:r>
              <w:rPr>
                <w:sz w:val="16"/>
              </w:rPr>
              <w:t>2026-10-01</w:t>
            </w:r>
          </w:p>
        </w:tc>
        <w:tc>
          <w:tcPr>
            <w:tcW w:type="dxa" w:w="2160"/>
          </w:tcPr>
          <w:p>
            <w:r>
              <w:rPr>
                <w:sz w:val="16"/>
              </w:rPr>
              <w:t>https://news.cnyes.com/news/id/6619350</w:t>
            </w:r>
          </w:p>
        </w:tc>
      </w:tr>
      <w:tr>
        <w:tc>
          <w:tcPr>
            <w:tcW w:type="dxa" w:w="2160"/>
          </w:tcPr>
          <w:p>
            <w:r>
              <w:rPr>
                <w:sz w:val="16"/>
              </w:rPr>
              <w:t>Anue鉅亨網</w:t>
            </w:r>
          </w:p>
        </w:tc>
        <w:tc>
          <w:tcPr>
            <w:tcW w:type="dxa" w:w="2160"/>
          </w:tcPr>
          <w:p>
            <w:r>
              <w:rPr>
                <w:sz w:val="16"/>
              </w:rPr>
              <w:t>研調：iPhone 18 Pro系列中國上市首週銷量年增12% 助功蘋果第38週銷售居冠</w:t>
            </w:r>
          </w:p>
        </w:tc>
        <w:tc>
          <w:tcPr>
            <w:tcW w:type="dxa" w:w="2160"/>
          </w:tcPr>
          <w:p>
            <w:r>
              <w:rPr>
                <w:sz w:val="16"/>
              </w:rPr>
              <w:t>2026-10-01</w:t>
            </w:r>
          </w:p>
        </w:tc>
        <w:tc>
          <w:tcPr>
            <w:tcW w:type="dxa" w:w="2160"/>
          </w:tcPr>
          <w:p>
            <w:r>
              <w:rPr>
                <w:sz w:val="16"/>
              </w:rPr>
              <w:t>https://news.cnyes.com/news/id/6619355</w:t>
            </w:r>
          </w:p>
        </w:tc>
      </w:tr>
      <w:tr>
        <w:tc>
          <w:tcPr>
            <w:tcW w:type="dxa" w:w="2160"/>
          </w:tcPr>
          <w:p>
            <w:r>
              <w:rPr>
                <w:sz w:val="16"/>
              </w:rPr>
              <w:t>Anue鉅亨網</w:t>
            </w:r>
          </w:p>
        </w:tc>
        <w:tc>
          <w:tcPr>
            <w:tcW w:type="dxa" w:w="2160"/>
          </w:tcPr>
          <w:p>
            <w:r>
              <w:rPr>
                <w:sz w:val="16"/>
              </w:rPr>
              <w:t>今年主動ETF新兵大閱兵！5檔9月績效勝大盤 00411A飆近1成最威</w:t>
            </w:r>
          </w:p>
        </w:tc>
        <w:tc>
          <w:tcPr>
            <w:tcW w:type="dxa" w:w="2160"/>
          </w:tcPr>
          <w:p>
            <w:r>
              <w:rPr>
                <w:sz w:val="16"/>
              </w:rPr>
              <w:t>2026-10-01</w:t>
            </w:r>
          </w:p>
        </w:tc>
        <w:tc>
          <w:tcPr>
            <w:tcW w:type="dxa" w:w="2160"/>
          </w:tcPr>
          <w:p>
            <w:r>
              <w:rPr>
                <w:sz w:val="16"/>
              </w:rPr>
              <w:t>https://news.cnyes.com/news/id/6619367</w:t>
            </w:r>
          </w:p>
        </w:tc>
      </w:tr>
      <w:tr>
        <w:tc>
          <w:tcPr>
            <w:tcW w:type="dxa" w:w="2160"/>
          </w:tcPr>
          <w:p>
            <w:r>
              <w:rPr>
                <w:sz w:val="16"/>
              </w:rPr>
              <w:t>Anue鉅亨網</w:t>
            </w:r>
          </w:p>
        </w:tc>
        <w:tc>
          <w:tcPr>
            <w:tcW w:type="dxa" w:w="2160"/>
          </w:tcPr>
          <w:p>
            <w:r>
              <w:rPr>
                <w:sz w:val="16"/>
              </w:rPr>
              <w:t>八方雲集跨進台廠在美科技廊道 插旗德州</w:t>
            </w:r>
          </w:p>
        </w:tc>
        <w:tc>
          <w:tcPr>
            <w:tcW w:type="dxa" w:w="2160"/>
          </w:tcPr>
          <w:p>
            <w:r>
              <w:rPr>
                <w:sz w:val="16"/>
              </w:rPr>
              <w:t>2026-10-01</w:t>
            </w:r>
          </w:p>
        </w:tc>
        <w:tc>
          <w:tcPr>
            <w:tcW w:type="dxa" w:w="2160"/>
          </w:tcPr>
          <w:p>
            <w:r>
              <w:rPr>
                <w:sz w:val="16"/>
              </w:rPr>
              <w:t>https://news.cnyes.com/news/id/6619366</w:t>
            </w:r>
          </w:p>
        </w:tc>
      </w:tr>
      <w:tr>
        <w:tc>
          <w:tcPr>
            <w:tcW w:type="dxa" w:w="2160"/>
          </w:tcPr>
          <w:p>
            <w:r>
              <w:rPr>
                <w:sz w:val="16"/>
              </w:rPr>
              <w:t>Anue鉅亨網</w:t>
            </w:r>
          </w:p>
        </w:tc>
        <w:tc>
          <w:tcPr>
            <w:tcW w:type="dxa" w:w="2160"/>
          </w:tcPr>
          <w:p>
            <w:r>
              <w:rPr>
                <w:sz w:val="16"/>
              </w:rPr>
              <w:t>百容半導體應用業務需求強勁且比重過半 9月營收估逾1.8億元高檔</w:t>
            </w:r>
          </w:p>
        </w:tc>
        <w:tc>
          <w:tcPr>
            <w:tcW w:type="dxa" w:w="2160"/>
          </w:tcPr>
          <w:p>
            <w:r>
              <w:rPr>
                <w:sz w:val="16"/>
              </w:rPr>
              <w:t>2026-10-01</w:t>
            </w:r>
          </w:p>
        </w:tc>
        <w:tc>
          <w:tcPr>
            <w:tcW w:type="dxa" w:w="2160"/>
          </w:tcPr>
          <w:p>
            <w:r>
              <w:rPr>
                <w:sz w:val="16"/>
              </w:rPr>
              <w:t>https://news.cnyes.com/news/id/6619368</w:t>
            </w:r>
          </w:p>
        </w:tc>
      </w:tr>
      <w:tr>
        <w:tc>
          <w:tcPr>
            <w:tcW w:type="dxa" w:w="2160"/>
          </w:tcPr>
          <w:p>
            <w:r>
              <w:rPr>
                <w:sz w:val="16"/>
              </w:rPr>
              <w:t>Anue鉅亨網</w:t>
            </w:r>
          </w:p>
        </w:tc>
        <w:tc>
          <w:tcPr>
            <w:tcW w:type="dxa" w:w="2160"/>
          </w:tcPr>
          <w:p>
            <w:r>
              <w:rPr>
                <w:sz w:val="16"/>
              </w:rPr>
              <w:t>〈勞動基金績效〉前8月賺破2.3兆收益率近3成 新制勞退每人平均分紅衝上12.39萬元</w:t>
            </w:r>
          </w:p>
        </w:tc>
        <w:tc>
          <w:tcPr>
            <w:tcW w:type="dxa" w:w="2160"/>
          </w:tcPr>
          <w:p>
            <w:r>
              <w:rPr>
                <w:sz w:val="16"/>
              </w:rPr>
              <w:t>2026-10-01</w:t>
            </w:r>
          </w:p>
        </w:tc>
        <w:tc>
          <w:tcPr>
            <w:tcW w:type="dxa" w:w="2160"/>
          </w:tcPr>
          <w:p>
            <w:r>
              <w:rPr>
                <w:sz w:val="16"/>
              </w:rPr>
              <w:t>https://news.cnyes.com/news/id/6619385</w:t>
            </w:r>
          </w:p>
        </w:tc>
      </w:tr>
      <w:tr>
        <w:tc>
          <w:tcPr>
            <w:tcW w:type="dxa" w:w="2160"/>
          </w:tcPr>
          <w:p>
            <w:r>
              <w:rPr>
                <w:sz w:val="16"/>
              </w:rPr>
              <w:t>Anue鉅亨網</w:t>
            </w:r>
          </w:p>
        </w:tc>
        <w:tc>
          <w:tcPr>
            <w:tcW w:type="dxa" w:w="2160"/>
          </w:tcPr>
          <w:p>
            <w:r>
              <w:rPr>
                <w:sz w:val="16"/>
              </w:rPr>
              <w:t>〈焦點股〉緯創本季迎AI伺服器業務高峰 價量齊揚拚站穩月線</w:t>
            </w:r>
          </w:p>
        </w:tc>
        <w:tc>
          <w:tcPr>
            <w:tcW w:type="dxa" w:w="2160"/>
          </w:tcPr>
          <w:p>
            <w:r>
              <w:rPr>
                <w:sz w:val="16"/>
              </w:rPr>
              <w:t>2026-10-01</w:t>
            </w:r>
          </w:p>
        </w:tc>
        <w:tc>
          <w:tcPr>
            <w:tcW w:type="dxa" w:w="2160"/>
          </w:tcPr>
          <w:p>
            <w:r>
              <w:rPr>
                <w:sz w:val="16"/>
              </w:rPr>
              <w:t>https://news.cnyes.com/news/id/6619396</w:t>
            </w:r>
          </w:p>
        </w:tc>
      </w:tr>
      <w:tr>
        <w:tc>
          <w:tcPr>
            <w:tcW w:type="dxa" w:w="2160"/>
          </w:tcPr>
          <w:p>
            <w:r>
              <w:rPr>
                <w:sz w:val="16"/>
              </w:rPr>
              <w:t>Anue鉅亨網</w:t>
            </w:r>
          </w:p>
        </w:tc>
        <w:tc>
          <w:tcPr>
            <w:tcW w:type="dxa" w:w="2160"/>
          </w:tcPr>
          <w:p>
            <w:r>
              <w:rPr>
                <w:sz w:val="16"/>
              </w:rPr>
              <w:t>人體研究登國際期刊 生合益生菌TWK10搶攻「GLP-1 配套營養」</w:t>
            </w:r>
          </w:p>
        </w:tc>
        <w:tc>
          <w:tcPr>
            <w:tcW w:type="dxa" w:w="2160"/>
          </w:tcPr>
          <w:p>
            <w:r>
              <w:rPr>
                <w:sz w:val="16"/>
              </w:rPr>
              <w:t>2026-10-01</w:t>
            </w:r>
          </w:p>
        </w:tc>
        <w:tc>
          <w:tcPr>
            <w:tcW w:type="dxa" w:w="2160"/>
          </w:tcPr>
          <w:p>
            <w:r>
              <w:rPr>
                <w:sz w:val="16"/>
              </w:rPr>
              <w:t>https://news.cnyes.com/news/id/6619403</w:t>
            </w:r>
          </w:p>
        </w:tc>
      </w:tr>
      <w:tr>
        <w:tc>
          <w:tcPr>
            <w:tcW w:type="dxa" w:w="2160"/>
          </w:tcPr>
          <w:p>
            <w:r>
              <w:rPr>
                <w:sz w:val="16"/>
              </w:rPr>
              <w:t>Anue鉅亨網</w:t>
            </w:r>
          </w:p>
        </w:tc>
        <w:tc>
          <w:tcPr>
            <w:tcW w:type="dxa" w:w="2160"/>
          </w:tcPr>
          <w:p>
            <w:r>
              <w:rPr>
                <w:sz w:val="16"/>
              </w:rPr>
              <w:t>和碩鄭光志：AI伺服器需求暢旺 今年營收比重有望達1成</w:t>
            </w:r>
          </w:p>
        </w:tc>
        <w:tc>
          <w:tcPr>
            <w:tcW w:type="dxa" w:w="2160"/>
          </w:tcPr>
          <w:p>
            <w:r>
              <w:rPr>
                <w:sz w:val="16"/>
              </w:rPr>
              <w:t>2026-10-01</w:t>
            </w:r>
          </w:p>
        </w:tc>
        <w:tc>
          <w:tcPr>
            <w:tcW w:type="dxa" w:w="2160"/>
          </w:tcPr>
          <w:p>
            <w:r>
              <w:rPr>
                <w:sz w:val="16"/>
              </w:rPr>
              <w:t>https://news.cnyes.com/news/id/6619415</w:t>
            </w:r>
          </w:p>
        </w:tc>
      </w:tr>
      <w:tr>
        <w:tc>
          <w:tcPr>
            <w:tcW w:type="dxa" w:w="2160"/>
          </w:tcPr>
          <w:p>
            <w:r>
              <w:rPr>
                <w:sz w:val="16"/>
              </w:rPr>
              <w:t>Anue鉅亨網</w:t>
            </w:r>
          </w:p>
        </w:tc>
        <w:tc>
          <w:tcPr>
            <w:tcW w:type="dxa" w:w="2160"/>
          </w:tcPr>
          <w:p>
            <w:r>
              <w:rPr>
                <w:sz w:val="16"/>
              </w:rPr>
              <w:t>日月光攜六校發表12項成果 深化在地研發能量展現封測領航實力</w:t>
            </w:r>
          </w:p>
        </w:tc>
        <w:tc>
          <w:tcPr>
            <w:tcW w:type="dxa" w:w="2160"/>
          </w:tcPr>
          <w:p>
            <w:r>
              <w:rPr>
                <w:sz w:val="16"/>
              </w:rPr>
              <w:t>2026-10-01</w:t>
            </w:r>
          </w:p>
        </w:tc>
        <w:tc>
          <w:tcPr>
            <w:tcW w:type="dxa" w:w="2160"/>
          </w:tcPr>
          <w:p>
            <w:r>
              <w:rPr>
                <w:sz w:val="16"/>
              </w:rPr>
              <w:t>https://news.cnyes.com/news/id/6619422</w:t>
            </w:r>
          </w:p>
        </w:tc>
      </w:tr>
      <w:tr>
        <w:tc>
          <w:tcPr>
            <w:tcW w:type="dxa" w:w="2160"/>
          </w:tcPr>
          <w:p>
            <w:r>
              <w:rPr>
                <w:sz w:val="16"/>
              </w:rPr>
              <w:t>Anue鉅亨網</w:t>
            </w:r>
          </w:p>
        </w:tc>
        <w:tc>
          <w:tcPr>
            <w:tcW w:type="dxa" w:w="2160"/>
          </w:tcPr>
          <w:p>
            <w:r>
              <w:rPr>
                <w:sz w:val="16"/>
              </w:rPr>
              <w:t>達明強化連網防駭能力 獲獨立機構全球首家工控安全認證</w:t>
            </w:r>
          </w:p>
        </w:tc>
        <w:tc>
          <w:tcPr>
            <w:tcW w:type="dxa" w:w="2160"/>
          </w:tcPr>
          <w:p>
            <w:r>
              <w:rPr>
                <w:sz w:val="16"/>
              </w:rPr>
              <w:t>2026-10-01</w:t>
            </w:r>
          </w:p>
        </w:tc>
        <w:tc>
          <w:tcPr>
            <w:tcW w:type="dxa" w:w="2160"/>
          </w:tcPr>
          <w:p>
            <w:r>
              <w:rPr>
                <w:sz w:val="16"/>
              </w:rPr>
              <w:t>https://news.cnyes.com/news/id/6619424</w:t>
            </w:r>
          </w:p>
        </w:tc>
      </w:tr>
      <w:tr>
        <w:tc>
          <w:tcPr>
            <w:tcW w:type="dxa" w:w="2160"/>
          </w:tcPr>
          <w:p>
            <w:r>
              <w:rPr>
                <w:sz w:val="16"/>
              </w:rPr>
              <w:t>Anue鉅亨網</w:t>
            </w:r>
          </w:p>
        </w:tc>
        <w:tc>
          <w:tcPr>
            <w:tcW w:type="dxa" w:w="2160"/>
          </w:tcPr>
          <w:p>
            <w:r>
              <w:rPr>
                <w:sz w:val="16"/>
              </w:rPr>
              <w:t>新光三越董座：國人財富快速累積 台灣進入真正消費時代</w:t>
            </w:r>
          </w:p>
        </w:tc>
        <w:tc>
          <w:tcPr>
            <w:tcW w:type="dxa" w:w="2160"/>
          </w:tcPr>
          <w:p>
            <w:r>
              <w:rPr>
                <w:sz w:val="16"/>
              </w:rPr>
              <w:t>2026-10-01</w:t>
            </w:r>
          </w:p>
        </w:tc>
        <w:tc>
          <w:tcPr>
            <w:tcW w:type="dxa" w:w="2160"/>
          </w:tcPr>
          <w:p>
            <w:r>
              <w:rPr>
                <w:sz w:val="16"/>
              </w:rPr>
              <w:t>https://news.cnyes.com/news/id/6619425</w:t>
            </w:r>
          </w:p>
        </w:tc>
      </w:tr>
      <w:tr>
        <w:tc>
          <w:tcPr>
            <w:tcW w:type="dxa" w:w="2160"/>
          </w:tcPr>
          <w:p>
            <w:r>
              <w:rPr>
                <w:sz w:val="16"/>
              </w:rPr>
              <w:t>Anue鉅亨網</w:t>
            </w:r>
          </w:p>
        </w:tc>
        <w:tc>
          <w:tcPr>
            <w:tcW w:type="dxa" w:w="2160"/>
          </w:tcPr>
          <w:p>
            <w:r>
              <w:rPr>
                <w:sz w:val="16"/>
              </w:rPr>
              <w:t>保全業缺工壓力增 華辰保全升級AI影像巡邏活化既有監視器</w:t>
            </w:r>
          </w:p>
        </w:tc>
        <w:tc>
          <w:tcPr>
            <w:tcW w:type="dxa" w:w="2160"/>
          </w:tcPr>
          <w:p>
            <w:r>
              <w:rPr>
                <w:sz w:val="16"/>
              </w:rPr>
              <w:t>2026-10-01</w:t>
            </w:r>
          </w:p>
        </w:tc>
        <w:tc>
          <w:tcPr>
            <w:tcW w:type="dxa" w:w="2160"/>
          </w:tcPr>
          <w:p>
            <w:r>
              <w:rPr>
                <w:sz w:val="16"/>
              </w:rPr>
              <w:t>https://news.cnyes.com/news/id/6619455</w:t>
            </w:r>
          </w:p>
        </w:tc>
      </w:tr>
      <w:tr>
        <w:tc>
          <w:tcPr>
            <w:tcW w:type="dxa" w:w="2160"/>
          </w:tcPr>
          <w:p>
            <w:r>
              <w:rPr>
                <w:sz w:val="16"/>
              </w:rPr>
              <w:t>Anue鉅亨網</w:t>
            </w:r>
          </w:p>
        </w:tc>
        <w:tc>
          <w:tcPr>
            <w:tcW w:type="dxa" w:w="2160"/>
          </w:tcPr>
          <w:p>
            <w:r>
              <w:rPr>
                <w:sz w:val="16"/>
              </w:rPr>
              <w:t>小摩看好後市！日股科技ETF強勢強彈 代理式AI引爆半導體新機會</w:t>
            </w:r>
          </w:p>
        </w:tc>
        <w:tc>
          <w:tcPr>
            <w:tcW w:type="dxa" w:w="2160"/>
          </w:tcPr>
          <w:p>
            <w:r>
              <w:rPr>
                <w:sz w:val="16"/>
              </w:rPr>
              <w:t>2026-10-01</w:t>
            </w:r>
          </w:p>
        </w:tc>
        <w:tc>
          <w:tcPr>
            <w:tcW w:type="dxa" w:w="2160"/>
          </w:tcPr>
          <w:p>
            <w:r>
              <w:rPr>
                <w:sz w:val="16"/>
              </w:rPr>
              <w:t>https://news.cnyes.com/news/id/6619464</w:t>
            </w:r>
          </w:p>
        </w:tc>
      </w:tr>
      <w:tr>
        <w:tc>
          <w:tcPr>
            <w:tcW w:type="dxa" w:w="2160"/>
          </w:tcPr>
          <w:p>
            <w:r>
              <w:rPr>
                <w:sz w:val="16"/>
              </w:rPr>
              <w:t>Anue鉅亨網</w:t>
            </w:r>
          </w:p>
        </w:tc>
        <w:tc>
          <w:tcPr>
            <w:tcW w:type="dxa" w:w="2160"/>
          </w:tcPr>
          <w:p>
            <w:r>
              <w:rPr>
                <w:sz w:val="16"/>
              </w:rPr>
              <w:t>〈美光加碼台灣〉美光台灣四大基地同步擴產 台中HBM先進封裝二廠本月啟用</w:t>
            </w:r>
          </w:p>
        </w:tc>
        <w:tc>
          <w:tcPr>
            <w:tcW w:type="dxa" w:w="2160"/>
          </w:tcPr>
          <w:p>
            <w:r>
              <w:rPr>
                <w:sz w:val="16"/>
              </w:rPr>
              <w:t>2026-10-01</w:t>
            </w:r>
          </w:p>
        </w:tc>
        <w:tc>
          <w:tcPr>
            <w:tcW w:type="dxa" w:w="2160"/>
          </w:tcPr>
          <w:p>
            <w:r>
              <w:rPr>
                <w:sz w:val="16"/>
              </w:rPr>
              <w:t>https://news.cnyes.com/news/id/6619474</w:t>
            </w:r>
          </w:p>
        </w:tc>
      </w:tr>
      <w:tr>
        <w:tc>
          <w:tcPr>
            <w:tcW w:type="dxa" w:w="2160"/>
          </w:tcPr>
          <w:p>
            <w:r>
              <w:rPr>
                <w:sz w:val="16"/>
              </w:rPr>
              <w:t>Anue鉅亨網</w:t>
            </w:r>
          </w:p>
        </w:tc>
        <w:tc>
          <w:tcPr>
            <w:tcW w:type="dxa" w:w="2160"/>
          </w:tcPr>
          <w:p>
            <w:r>
              <w:rPr>
                <w:sz w:val="16"/>
              </w:rPr>
              <w:t>〈焦點股〉華宏布局高附加價值產品有成 亮燈漲停創波段高</w:t>
            </w:r>
          </w:p>
        </w:tc>
        <w:tc>
          <w:tcPr>
            <w:tcW w:type="dxa" w:w="2160"/>
          </w:tcPr>
          <w:p>
            <w:r>
              <w:rPr>
                <w:sz w:val="16"/>
              </w:rPr>
              <w:t>2026-10-01</w:t>
            </w:r>
          </w:p>
        </w:tc>
        <w:tc>
          <w:tcPr>
            <w:tcW w:type="dxa" w:w="2160"/>
          </w:tcPr>
          <w:p>
            <w:r>
              <w:rPr>
                <w:sz w:val="16"/>
              </w:rPr>
              <w:t>https://news.cnyes.com/news/id/6619480</w:t>
            </w:r>
          </w:p>
        </w:tc>
      </w:tr>
      <w:tr>
        <w:tc>
          <w:tcPr>
            <w:tcW w:type="dxa" w:w="2160"/>
          </w:tcPr>
          <w:p>
            <w:r>
              <w:rPr>
                <w:sz w:val="16"/>
              </w:rPr>
              <w:t>Anue鉅亨網</w:t>
            </w:r>
          </w:p>
        </w:tc>
        <w:tc>
          <w:tcPr>
            <w:tcW w:type="dxa" w:w="2160"/>
          </w:tcPr>
          <w:p>
            <w:r>
              <w:rPr>
                <w:sz w:val="16"/>
              </w:rPr>
              <w:t>原油價大漲影響 國際燃油附加費10/7起再漲、長程線衝破3,000元</w:t>
            </w:r>
          </w:p>
        </w:tc>
        <w:tc>
          <w:tcPr>
            <w:tcW w:type="dxa" w:w="2160"/>
          </w:tcPr>
          <w:p>
            <w:r>
              <w:rPr>
                <w:sz w:val="16"/>
              </w:rPr>
              <w:t>2026-10-01</w:t>
            </w:r>
          </w:p>
        </w:tc>
        <w:tc>
          <w:tcPr>
            <w:tcW w:type="dxa" w:w="2160"/>
          </w:tcPr>
          <w:p>
            <w:r>
              <w:rPr>
                <w:sz w:val="16"/>
              </w:rPr>
              <w:t>https://news.cnyes.com/news/id/6619501</w:t>
            </w:r>
          </w:p>
        </w:tc>
      </w:tr>
      <w:tr>
        <w:tc>
          <w:tcPr>
            <w:tcW w:type="dxa" w:w="2160"/>
          </w:tcPr>
          <w:p>
            <w:r>
              <w:rPr>
                <w:sz w:val="16"/>
              </w:rPr>
              <w:t>Anue鉅亨網</w:t>
            </w:r>
          </w:p>
        </w:tc>
        <w:tc>
          <w:tcPr>
            <w:tcW w:type="dxa" w:w="2160"/>
          </w:tcPr>
          <w:p>
            <w:r>
              <w:rPr>
                <w:sz w:val="16"/>
              </w:rPr>
              <w:t>〈遠東新產品發表會〉中下游回饋正向高端產品需求佳 品牌客戶明年動能可期</w:t>
            </w:r>
          </w:p>
        </w:tc>
        <w:tc>
          <w:tcPr>
            <w:tcW w:type="dxa" w:w="2160"/>
          </w:tcPr>
          <w:p>
            <w:r>
              <w:rPr>
                <w:sz w:val="16"/>
              </w:rPr>
              <w:t>2026-10-01</w:t>
            </w:r>
          </w:p>
        </w:tc>
        <w:tc>
          <w:tcPr>
            <w:tcW w:type="dxa" w:w="2160"/>
          </w:tcPr>
          <w:p>
            <w:r>
              <w:rPr>
                <w:sz w:val="16"/>
              </w:rPr>
              <w:t>https://news.cnyes.com/news/id/6619495</w:t>
            </w:r>
          </w:p>
        </w:tc>
      </w:tr>
      <w:tr>
        <w:tc>
          <w:tcPr>
            <w:tcW w:type="dxa" w:w="2160"/>
          </w:tcPr>
          <w:p>
            <w:r>
              <w:rPr>
                <w:sz w:val="16"/>
              </w:rPr>
              <w:t>Anue鉅亨網</w:t>
            </w:r>
          </w:p>
        </w:tc>
        <w:tc>
          <w:tcPr>
            <w:tcW w:type="dxa" w:w="2160"/>
          </w:tcPr>
          <w:p>
            <w:r>
              <w:rPr>
                <w:sz w:val="16"/>
              </w:rPr>
              <w:t>〈美光加碼台灣〉今後數年營建支出拚全球前五 美光點名亞翔、帆宣等跟著出海</w:t>
            </w:r>
          </w:p>
        </w:tc>
        <w:tc>
          <w:tcPr>
            <w:tcW w:type="dxa" w:w="2160"/>
          </w:tcPr>
          <w:p>
            <w:r>
              <w:rPr>
                <w:sz w:val="16"/>
              </w:rPr>
              <w:t>2026-10-01</w:t>
            </w:r>
          </w:p>
        </w:tc>
        <w:tc>
          <w:tcPr>
            <w:tcW w:type="dxa" w:w="2160"/>
          </w:tcPr>
          <w:p>
            <w:r>
              <w:rPr>
                <w:sz w:val="16"/>
              </w:rPr>
              <w:t>https://news.cnyes.com/news/id/6619490</w:t>
            </w:r>
          </w:p>
        </w:tc>
      </w:tr>
      <w:tr>
        <w:tc>
          <w:tcPr>
            <w:tcW w:type="dxa" w:w="2160"/>
          </w:tcPr>
          <w:p>
            <w:r>
              <w:rPr>
                <w:sz w:val="16"/>
              </w:rPr>
              <w:t>Anue鉅亨網</w:t>
            </w:r>
          </w:p>
        </w:tc>
        <w:tc>
          <w:tcPr>
            <w:tcW w:type="dxa" w:w="2160"/>
          </w:tcPr>
          <w:p>
            <w:r>
              <w:rPr>
                <w:sz w:val="16"/>
              </w:rPr>
              <w:t>AI太會吃記憶體 三星、美光示警：DRAM明年供應更緊</w:t>
            </w:r>
          </w:p>
        </w:tc>
        <w:tc>
          <w:tcPr>
            <w:tcW w:type="dxa" w:w="2160"/>
          </w:tcPr>
          <w:p>
            <w:r>
              <w:rPr>
                <w:sz w:val="16"/>
              </w:rPr>
              <w:t>2026-10-01</w:t>
            </w:r>
          </w:p>
        </w:tc>
        <w:tc>
          <w:tcPr>
            <w:tcW w:type="dxa" w:w="2160"/>
          </w:tcPr>
          <w:p>
            <w:r>
              <w:rPr>
                <w:sz w:val="16"/>
              </w:rPr>
              <w:t>https://news.cnyes.com/news/id/6619470</w:t>
            </w:r>
          </w:p>
        </w:tc>
      </w:tr>
      <w:tr>
        <w:tc>
          <w:tcPr>
            <w:tcW w:type="dxa" w:w="2160"/>
          </w:tcPr>
          <w:p>
            <w:r>
              <w:rPr>
                <w:sz w:val="16"/>
              </w:rPr>
              <w:t>Anue鉅亨網</w:t>
            </w:r>
          </w:p>
        </w:tc>
        <w:tc>
          <w:tcPr>
            <w:tcW w:type="dxa" w:w="2160"/>
          </w:tcPr>
          <w:p>
            <w:r>
              <w:rPr>
                <w:sz w:val="16"/>
              </w:rPr>
              <w:t>凱基證券全面轉型 陪伴年輕投資人從選擇開始累積</w:t>
            </w:r>
          </w:p>
        </w:tc>
        <w:tc>
          <w:tcPr>
            <w:tcW w:type="dxa" w:w="2160"/>
          </w:tcPr>
          <w:p>
            <w:r>
              <w:rPr>
                <w:sz w:val="16"/>
              </w:rPr>
              <w:t>2026-10-01</w:t>
            </w:r>
          </w:p>
        </w:tc>
        <w:tc>
          <w:tcPr>
            <w:tcW w:type="dxa" w:w="2160"/>
          </w:tcPr>
          <w:p>
            <w:r>
              <w:rPr>
                <w:sz w:val="16"/>
              </w:rPr>
              <w:t>https://news.cnyes.com/news/id/6619515</w:t>
            </w:r>
          </w:p>
        </w:tc>
      </w:tr>
      <w:tr>
        <w:tc>
          <w:tcPr>
            <w:tcW w:type="dxa" w:w="2160"/>
          </w:tcPr>
          <w:p>
            <w:r>
              <w:rPr>
                <w:sz w:val="16"/>
              </w:rPr>
              <w:t>Anue鉅亨網</w:t>
            </w:r>
          </w:p>
        </w:tc>
        <w:tc>
          <w:tcPr>
            <w:tcW w:type="dxa" w:w="2160"/>
          </w:tcPr>
          <w:p>
            <w:r>
              <w:rPr>
                <w:sz w:val="16"/>
              </w:rPr>
              <w:t>綠能市場洗牌！離岸風電3-3期僅2風場遞件 次長賴建信親揭背後原因</w:t>
            </w:r>
          </w:p>
        </w:tc>
        <w:tc>
          <w:tcPr>
            <w:tcW w:type="dxa" w:w="2160"/>
          </w:tcPr>
          <w:p>
            <w:r>
              <w:rPr>
                <w:sz w:val="16"/>
              </w:rPr>
              <w:t>2026-10-01</w:t>
            </w:r>
          </w:p>
        </w:tc>
        <w:tc>
          <w:tcPr>
            <w:tcW w:type="dxa" w:w="2160"/>
          </w:tcPr>
          <w:p>
            <w:r>
              <w:rPr>
                <w:sz w:val="16"/>
              </w:rPr>
              <w:t>https://news.cnyes.com/news/id/6619508</w:t>
            </w:r>
          </w:p>
        </w:tc>
      </w:tr>
      <w:tr>
        <w:tc>
          <w:tcPr>
            <w:tcW w:type="dxa" w:w="2160"/>
          </w:tcPr>
          <w:p>
            <w:r>
              <w:rPr>
                <w:sz w:val="16"/>
              </w:rPr>
              <w:t>Anue鉅亨網</w:t>
            </w:r>
          </w:p>
        </w:tc>
        <w:tc>
          <w:tcPr>
            <w:tcW w:type="dxa" w:w="2160"/>
          </w:tcPr>
          <w:p>
            <w:r>
              <w:rPr>
                <w:sz w:val="16"/>
              </w:rPr>
              <w:t>〈台股盤後〉台積電、聯發科尾盤拉抬 上漲413點收最高48353點</w:t>
            </w:r>
          </w:p>
        </w:tc>
        <w:tc>
          <w:tcPr>
            <w:tcW w:type="dxa" w:w="2160"/>
          </w:tcPr>
          <w:p>
            <w:r>
              <w:rPr>
                <w:sz w:val="16"/>
              </w:rPr>
              <w:t>2026-10-01</w:t>
            </w:r>
          </w:p>
        </w:tc>
        <w:tc>
          <w:tcPr>
            <w:tcW w:type="dxa" w:w="2160"/>
          </w:tcPr>
          <w:p>
            <w:r>
              <w:rPr>
                <w:sz w:val="16"/>
              </w:rPr>
              <w:t>https://news.cnyes.com/news/id/6619520</w:t>
            </w:r>
          </w:p>
        </w:tc>
      </w:tr>
      <w:tr>
        <w:tc>
          <w:tcPr>
            <w:tcW w:type="dxa" w:w="2160"/>
          </w:tcPr>
          <w:p>
            <w:r>
              <w:rPr>
                <w:sz w:val="16"/>
              </w:rPr>
              <w:t>Anue鉅亨網</w:t>
            </w:r>
          </w:p>
        </w:tc>
        <w:tc>
          <w:tcPr>
            <w:tcW w:type="dxa" w:w="2160"/>
          </w:tcPr>
          <w:p>
            <w:r>
              <w:rPr>
                <w:sz w:val="16"/>
              </w:rPr>
              <w:t>崇越深化日本布局 福岡營業所今正式啟用</w:t>
            </w:r>
          </w:p>
        </w:tc>
        <w:tc>
          <w:tcPr>
            <w:tcW w:type="dxa" w:w="2160"/>
          </w:tcPr>
          <w:p>
            <w:r>
              <w:rPr>
                <w:sz w:val="16"/>
              </w:rPr>
              <w:t>2026-10-01</w:t>
            </w:r>
          </w:p>
        </w:tc>
        <w:tc>
          <w:tcPr>
            <w:tcW w:type="dxa" w:w="2160"/>
          </w:tcPr>
          <w:p>
            <w:r>
              <w:rPr>
                <w:sz w:val="16"/>
              </w:rPr>
              <w:t>https://news.cnyes.com/news/id/6619564</w:t>
            </w:r>
          </w:p>
        </w:tc>
      </w:tr>
      <w:tr>
        <w:tc>
          <w:tcPr>
            <w:tcW w:type="dxa" w:w="2160"/>
          </w:tcPr>
          <w:p>
            <w:r>
              <w:rPr>
                <w:sz w:val="16"/>
              </w:rPr>
              <w:t>Anue鉅亨網</w:t>
            </w:r>
          </w:p>
        </w:tc>
        <w:tc>
          <w:tcPr>
            <w:tcW w:type="dxa" w:w="2160"/>
          </w:tcPr>
          <w:p>
            <w:r>
              <w:rPr>
                <w:sz w:val="16"/>
              </w:rPr>
              <w:t>債市大利多！債券及ETF免徵證交稅再延10年 主動式ETF也納入</w:t>
            </w:r>
          </w:p>
        </w:tc>
        <w:tc>
          <w:tcPr>
            <w:tcW w:type="dxa" w:w="2160"/>
          </w:tcPr>
          <w:p>
            <w:r>
              <w:rPr>
                <w:sz w:val="16"/>
              </w:rPr>
              <w:t>2026-10-01</w:t>
            </w:r>
          </w:p>
        </w:tc>
        <w:tc>
          <w:tcPr>
            <w:tcW w:type="dxa" w:w="2160"/>
          </w:tcPr>
          <w:p>
            <w:r>
              <w:rPr>
                <w:sz w:val="16"/>
              </w:rPr>
              <w:t>https://news.cnyes.com/news/id/6619543</w:t>
            </w:r>
          </w:p>
        </w:tc>
      </w:tr>
      <w:tr>
        <w:tc>
          <w:tcPr>
            <w:tcW w:type="dxa" w:w="2160"/>
          </w:tcPr>
          <w:p>
            <w:r>
              <w:rPr>
                <w:sz w:val="16"/>
              </w:rPr>
              <w:t>Anue鉅亨網</w:t>
            </w:r>
          </w:p>
        </w:tc>
        <w:tc>
          <w:tcPr>
            <w:tcW w:type="dxa" w:w="2160"/>
          </w:tcPr>
          <w:p>
            <w:r>
              <w:rPr>
                <w:sz w:val="16"/>
              </w:rPr>
              <w:t>和碩鄭光志：AI像空氣無所不在 分享內部AI落地四關鍵</w:t>
            </w:r>
          </w:p>
        </w:tc>
        <w:tc>
          <w:tcPr>
            <w:tcW w:type="dxa" w:w="2160"/>
          </w:tcPr>
          <w:p>
            <w:r>
              <w:rPr>
                <w:sz w:val="16"/>
              </w:rPr>
              <w:t>2026-10-01</w:t>
            </w:r>
          </w:p>
        </w:tc>
        <w:tc>
          <w:tcPr>
            <w:tcW w:type="dxa" w:w="2160"/>
          </w:tcPr>
          <w:p>
            <w:r>
              <w:rPr>
                <w:sz w:val="16"/>
              </w:rPr>
              <w:t>https://news.cnyes.com/news/id/6619562</w:t>
            </w:r>
          </w:p>
        </w:tc>
      </w:tr>
      <w:tr>
        <w:tc>
          <w:tcPr>
            <w:tcW w:type="dxa" w:w="2160"/>
          </w:tcPr>
          <w:p>
            <w:r>
              <w:rPr>
                <w:sz w:val="16"/>
              </w:rPr>
              <w:t>Anue鉅亨網</w:t>
            </w:r>
          </w:p>
        </w:tc>
        <w:tc>
          <w:tcPr>
            <w:tcW w:type="dxa" w:w="2160"/>
          </w:tcPr>
          <w:p>
            <w:r>
              <w:rPr>
                <w:sz w:val="16"/>
              </w:rPr>
              <w:t>台灣平板市場逆勢增 台灣三星拚全系列今年銷售額增逾2成</w:t>
            </w:r>
          </w:p>
        </w:tc>
        <w:tc>
          <w:tcPr>
            <w:tcW w:type="dxa" w:w="2160"/>
          </w:tcPr>
          <w:p>
            <w:r>
              <w:rPr>
                <w:sz w:val="16"/>
              </w:rPr>
              <w:t>2026-10-01</w:t>
            </w:r>
          </w:p>
        </w:tc>
        <w:tc>
          <w:tcPr>
            <w:tcW w:type="dxa" w:w="2160"/>
          </w:tcPr>
          <w:p>
            <w:r>
              <w:rPr>
                <w:sz w:val="16"/>
              </w:rPr>
              <w:t>https://news.cnyes.com/news/id/6619583</w:t>
            </w:r>
          </w:p>
        </w:tc>
      </w:tr>
      <w:tr>
        <w:tc>
          <w:tcPr>
            <w:tcW w:type="dxa" w:w="2160"/>
          </w:tcPr>
          <w:p>
            <w:r>
              <w:rPr>
                <w:sz w:val="16"/>
              </w:rPr>
              <w:t>Anue鉅亨網</w:t>
            </w:r>
          </w:p>
        </w:tc>
        <w:tc>
          <w:tcPr>
            <w:tcW w:type="dxa" w:w="2160"/>
          </w:tcPr>
          <w:p>
            <w:r>
              <w:rPr>
                <w:sz w:val="16"/>
              </w:rPr>
              <w:t>年化配息率15%！00929連4次配0.38元 今年含息報酬76%穩居高股息霸主</w:t>
            </w:r>
          </w:p>
        </w:tc>
        <w:tc>
          <w:tcPr>
            <w:tcW w:type="dxa" w:w="2160"/>
          </w:tcPr>
          <w:p>
            <w:r>
              <w:rPr>
                <w:sz w:val="16"/>
              </w:rPr>
              <w:t>2026-10-01</w:t>
            </w:r>
          </w:p>
        </w:tc>
        <w:tc>
          <w:tcPr>
            <w:tcW w:type="dxa" w:w="2160"/>
          </w:tcPr>
          <w:p>
            <w:r>
              <w:rPr>
                <w:sz w:val="16"/>
              </w:rPr>
              <w:t>https://news.cnyes.com/news/id/6619589</w:t>
            </w:r>
          </w:p>
        </w:tc>
      </w:tr>
      <w:tr>
        <w:tc>
          <w:tcPr>
            <w:tcW w:type="dxa" w:w="2160"/>
          </w:tcPr>
          <w:p>
            <w:r>
              <w:rPr>
                <w:sz w:val="16"/>
              </w:rPr>
              <w:t>Anue鉅亨網</w:t>
            </w:r>
          </w:p>
        </w:tc>
        <w:tc>
          <w:tcPr>
            <w:tcW w:type="dxa" w:w="2160"/>
          </w:tcPr>
          <w:p>
            <w:r>
              <w:rPr>
                <w:sz w:val="16"/>
              </w:rPr>
              <w:t>大鵬下半年毛利面壓 次世代AI感測平台明年Q4出貨</w:t>
            </w:r>
          </w:p>
        </w:tc>
        <w:tc>
          <w:tcPr>
            <w:tcW w:type="dxa" w:w="2160"/>
          </w:tcPr>
          <w:p>
            <w:r>
              <w:rPr>
                <w:sz w:val="16"/>
              </w:rPr>
              <w:t>2026-10-01</w:t>
            </w:r>
          </w:p>
        </w:tc>
        <w:tc>
          <w:tcPr>
            <w:tcW w:type="dxa" w:w="2160"/>
          </w:tcPr>
          <w:p>
            <w:r>
              <w:rPr>
                <w:sz w:val="16"/>
              </w:rPr>
              <w:t>https://news.cnyes.com/news/id/6619590</w:t>
            </w:r>
          </w:p>
        </w:tc>
      </w:tr>
      <w:tr>
        <w:tc>
          <w:tcPr>
            <w:tcW w:type="dxa" w:w="2160"/>
          </w:tcPr>
          <w:p>
            <w:r>
              <w:rPr>
                <w:sz w:val="16"/>
              </w:rPr>
              <w:t>Anue鉅亨網</w:t>
            </w:r>
          </w:p>
        </w:tc>
        <w:tc>
          <w:tcPr>
            <w:tcW w:type="dxa" w:w="2160"/>
          </w:tcPr>
          <w:p>
            <w:r>
              <w:rPr>
                <w:sz w:val="16"/>
              </w:rPr>
              <w:t>【大鵬法說會AI摘要】2026/10/1</w:t>
            </w:r>
          </w:p>
        </w:tc>
        <w:tc>
          <w:tcPr>
            <w:tcW w:type="dxa" w:w="2160"/>
          </w:tcPr>
          <w:p>
            <w:r>
              <w:rPr>
                <w:sz w:val="16"/>
              </w:rPr>
              <w:t>2026-10-01</w:t>
            </w:r>
          </w:p>
        </w:tc>
        <w:tc>
          <w:tcPr>
            <w:tcW w:type="dxa" w:w="2160"/>
          </w:tcPr>
          <w:p>
            <w:r>
              <w:rPr>
                <w:sz w:val="16"/>
              </w:rPr>
              <w:t>https://news.cnyes.com/news/id/6619600</w:t>
            </w:r>
          </w:p>
        </w:tc>
      </w:tr>
      <w:tr>
        <w:tc>
          <w:tcPr>
            <w:tcW w:type="dxa" w:w="2160"/>
          </w:tcPr>
          <w:p>
            <w:r>
              <w:rPr>
                <w:sz w:val="16"/>
              </w:rPr>
              <w:t>Anue鉅亨網</w:t>
            </w:r>
          </w:p>
        </w:tc>
        <w:tc>
          <w:tcPr>
            <w:tcW w:type="dxa" w:w="2160"/>
          </w:tcPr>
          <w:p>
            <w:r>
              <w:rPr>
                <w:sz w:val="16"/>
              </w:rPr>
              <w:t>星宇航空開航峇里島航線 深入串聯東南亞和歐美航網</w:t>
            </w:r>
          </w:p>
        </w:tc>
        <w:tc>
          <w:tcPr>
            <w:tcW w:type="dxa" w:w="2160"/>
          </w:tcPr>
          <w:p>
            <w:r>
              <w:rPr>
                <w:sz w:val="16"/>
              </w:rPr>
              <w:t>2026-10-01</w:t>
            </w:r>
          </w:p>
        </w:tc>
        <w:tc>
          <w:tcPr>
            <w:tcW w:type="dxa" w:w="2160"/>
          </w:tcPr>
          <w:p>
            <w:r>
              <w:rPr>
                <w:sz w:val="16"/>
              </w:rPr>
              <w:t>https://news.cnyes.com/news/id/6619623</w:t>
            </w:r>
          </w:p>
        </w:tc>
      </w:tr>
      <w:tr>
        <w:tc>
          <w:tcPr>
            <w:tcW w:type="dxa" w:w="2160"/>
          </w:tcPr>
          <w:p>
            <w:r>
              <w:rPr>
                <w:sz w:val="16"/>
              </w:rPr>
              <w:t>Anue鉅亨網</w:t>
            </w:r>
          </w:p>
        </w:tc>
        <w:tc>
          <w:tcPr>
            <w:tcW w:type="dxa" w:w="2160"/>
          </w:tcPr>
          <w:p>
            <w:r>
              <w:rPr>
                <w:sz w:val="16"/>
              </w:rPr>
              <w:t>〈遠東新產品發表會〉紡織展焦點展品搶先亮相 聚焦三大創新應用</w:t>
            </w:r>
          </w:p>
        </w:tc>
        <w:tc>
          <w:tcPr>
            <w:tcW w:type="dxa" w:w="2160"/>
          </w:tcPr>
          <w:p>
            <w:r>
              <w:rPr>
                <w:sz w:val="16"/>
              </w:rPr>
              <w:t>2026-10-01</w:t>
            </w:r>
          </w:p>
        </w:tc>
        <w:tc>
          <w:tcPr>
            <w:tcW w:type="dxa" w:w="2160"/>
          </w:tcPr>
          <w:p>
            <w:r>
              <w:rPr>
                <w:sz w:val="16"/>
              </w:rPr>
              <w:t>https://news.cnyes.com/news/id/6619586</w:t>
            </w:r>
          </w:p>
        </w:tc>
      </w:tr>
      <w:tr>
        <w:tc>
          <w:tcPr>
            <w:tcW w:type="dxa" w:w="2160"/>
          </w:tcPr>
          <w:p>
            <w:r>
              <w:rPr>
                <w:sz w:val="16"/>
              </w:rPr>
              <w:t>Anue鉅亨網</w:t>
            </w:r>
          </w:p>
        </w:tc>
        <w:tc>
          <w:tcPr>
            <w:tcW w:type="dxa" w:w="2160"/>
          </w:tcPr>
          <w:p>
            <w:r>
              <w:rPr>
                <w:sz w:val="16"/>
              </w:rPr>
              <w:t>〈房產〉9月房市交易量回升高雄最靚 六都建物買賣移轉棟數月增14%</w:t>
            </w:r>
          </w:p>
        </w:tc>
        <w:tc>
          <w:tcPr>
            <w:tcW w:type="dxa" w:w="2160"/>
          </w:tcPr>
          <w:p>
            <w:r>
              <w:rPr>
                <w:sz w:val="16"/>
              </w:rPr>
              <w:t>2026-10-01</w:t>
            </w:r>
          </w:p>
        </w:tc>
        <w:tc>
          <w:tcPr>
            <w:tcW w:type="dxa" w:w="2160"/>
          </w:tcPr>
          <w:p>
            <w:r>
              <w:rPr>
                <w:sz w:val="16"/>
              </w:rPr>
              <w:t>https://news.cnyes.com/news/id/6619624</w:t>
            </w:r>
          </w:p>
        </w:tc>
      </w:tr>
      <w:tr>
        <w:tc>
          <w:tcPr>
            <w:tcW w:type="dxa" w:w="2160"/>
          </w:tcPr>
          <w:p>
            <w:r>
              <w:rPr>
                <w:sz w:val="16"/>
              </w:rPr>
              <w:t>Anue鉅亨網</w:t>
            </w:r>
          </w:p>
        </w:tc>
        <w:tc>
          <w:tcPr>
            <w:tcW w:type="dxa" w:w="2160"/>
          </w:tcPr>
          <w:p>
            <w:r>
              <w:rPr>
                <w:sz w:val="16"/>
              </w:rPr>
              <w:t>華碩智行首創防災與尋車四合一 落地新北三重立體停車場</w:t>
            </w:r>
          </w:p>
        </w:tc>
        <w:tc>
          <w:tcPr>
            <w:tcW w:type="dxa" w:w="2160"/>
          </w:tcPr>
          <w:p>
            <w:r>
              <w:rPr>
                <w:sz w:val="16"/>
              </w:rPr>
              <w:t>2026-10-01</w:t>
            </w:r>
          </w:p>
        </w:tc>
        <w:tc>
          <w:tcPr>
            <w:tcW w:type="dxa" w:w="2160"/>
          </w:tcPr>
          <w:p>
            <w:r>
              <w:rPr>
                <w:sz w:val="16"/>
              </w:rPr>
              <w:t>https://news.cnyes.com/news/id/6619532</w:t>
            </w:r>
          </w:p>
        </w:tc>
      </w:tr>
      <w:tr>
        <w:tc>
          <w:tcPr>
            <w:tcW w:type="dxa" w:w="2160"/>
          </w:tcPr>
          <w:p>
            <w:r>
              <w:rPr>
                <w:sz w:val="16"/>
              </w:rPr>
              <w:t>Anue鉅亨網</w:t>
            </w:r>
          </w:p>
        </w:tc>
        <w:tc>
          <w:tcPr>
            <w:tcW w:type="dxa" w:w="2160"/>
          </w:tcPr>
          <w:p>
            <w:r>
              <w:rPr>
                <w:sz w:val="16"/>
              </w:rPr>
              <w:t>9月台灣製造業PMI創逾5年新高 惟提防供應瓶頸和成本壓力升溫</w:t>
            </w:r>
          </w:p>
        </w:tc>
        <w:tc>
          <w:tcPr>
            <w:tcW w:type="dxa" w:w="2160"/>
          </w:tcPr>
          <w:p>
            <w:r>
              <w:rPr>
                <w:sz w:val="16"/>
              </w:rPr>
              <w:t>2026-10-01</w:t>
            </w:r>
          </w:p>
        </w:tc>
        <w:tc>
          <w:tcPr>
            <w:tcW w:type="dxa" w:w="2160"/>
          </w:tcPr>
          <w:p>
            <w:r>
              <w:rPr>
                <w:sz w:val="16"/>
              </w:rPr>
              <w:t>https://news.cnyes.com/news/id/6619639</w:t>
            </w:r>
          </w:p>
        </w:tc>
      </w:tr>
      <w:tr>
        <w:tc>
          <w:tcPr>
            <w:tcW w:type="dxa" w:w="2160"/>
          </w:tcPr>
          <w:p>
            <w:r>
              <w:rPr>
                <w:sz w:val="16"/>
              </w:rPr>
              <w:t>Anue鉅亨網</w:t>
            </w:r>
          </w:p>
        </w:tc>
        <w:tc>
          <w:tcPr>
            <w:tcW w:type="dxa" w:w="2160"/>
          </w:tcPr>
          <w:p>
            <w:r>
              <w:rPr>
                <w:sz w:val="16"/>
              </w:rPr>
              <w:t>宏碁加拿大8月Windows電腦市占22.9%奪冠 PC、電競產品出貨強勁</w:t>
            </w:r>
          </w:p>
        </w:tc>
        <w:tc>
          <w:tcPr>
            <w:tcW w:type="dxa" w:w="2160"/>
          </w:tcPr>
          <w:p>
            <w:r>
              <w:rPr>
                <w:sz w:val="16"/>
              </w:rPr>
              <w:t>2026-10-01</w:t>
            </w:r>
          </w:p>
        </w:tc>
        <w:tc>
          <w:tcPr>
            <w:tcW w:type="dxa" w:w="2160"/>
          </w:tcPr>
          <w:p>
            <w:r>
              <w:rPr>
                <w:sz w:val="16"/>
              </w:rPr>
              <w:t>https://news.cnyes.com/news/id/6619642</w:t>
            </w:r>
          </w:p>
        </w:tc>
      </w:tr>
      <w:tr>
        <w:tc>
          <w:tcPr>
            <w:tcW w:type="dxa" w:w="2160"/>
          </w:tcPr>
          <w:p>
            <w:r>
              <w:rPr>
                <w:sz w:val="16"/>
              </w:rPr>
              <w:t>Anue鉅亨網</w:t>
            </w:r>
          </w:p>
        </w:tc>
        <w:tc>
          <w:tcPr>
            <w:tcW w:type="dxa" w:w="2160"/>
          </w:tcPr>
          <w:p>
            <w:r>
              <w:rPr>
                <w:sz w:val="16"/>
              </w:rPr>
              <w:t>2家企業加碼投資台灣！中鋼鋁業投資10.2億建智慧新廠 搶攻低碳高階鋁材</w:t>
            </w:r>
          </w:p>
        </w:tc>
        <w:tc>
          <w:tcPr>
            <w:tcW w:type="dxa" w:w="2160"/>
          </w:tcPr>
          <w:p>
            <w:r>
              <w:rPr>
                <w:sz w:val="16"/>
              </w:rPr>
              <w:t>2026-10-01</w:t>
            </w:r>
          </w:p>
        </w:tc>
        <w:tc>
          <w:tcPr>
            <w:tcW w:type="dxa" w:w="2160"/>
          </w:tcPr>
          <w:p>
            <w:r>
              <w:rPr>
                <w:sz w:val="16"/>
              </w:rPr>
              <w:t>https://news.cnyes.com/news/id/6619672</w:t>
            </w:r>
          </w:p>
        </w:tc>
      </w:tr>
      <w:tr>
        <w:tc>
          <w:tcPr>
            <w:tcW w:type="dxa" w:w="2160"/>
          </w:tcPr>
          <w:p>
            <w:r>
              <w:rPr>
                <w:sz w:val="16"/>
              </w:rPr>
              <w:t>Anue鉅亨網</w:t>
            </w:r>
          </w:p>
        </w:tc>
        <w:tc>
          <w:tcPr>
            <w:tcW w:type="dxa" w:w="2160"/>
          </w:tcPr>
          <w:p>
            <w:r>
              <w:rPr>
                <w:sz w:val="16"/>
              </w:rPr>
              <w:t>晟銘電聚焦機櫃業務 Q4旺季預期出貨逐步上升</w:t>
            </w:r>
          </w:p>
        </w:tc>
        <w:tc>
          <w:tcPr>
            <w:tcW w:type="dxa" w:w="2160"/>
          </w:tcPr>
          <w:p>
            <w:r>
              <w:rPr>
                <w:sz w:val="16"/>
              </w:rPr>
              <w:t>2026-10-01</w:t>
            </w:r>
          </w:p>
        </w:tc>
        <w:tc>
          <w:tcPr>
            <w:tcW w:type="dxa" w:w="2160"/>
          </w:tcPr>
          <w:p>
            <w:r>
              <w:rPr>
                <w:sz w:val="16"/>
              </w:rPr>
              <w:t>https://news.cnyes.com/news/id/6619675</w:t>
            </w:r>
          </w:p>
        </w:tc>
      </w:tr>
      <w:tr>
        <w:tc>
          <w:tcPr>
            <w:tcW w:type="dxa" w:w="2160"/>
          </w:tcPr>
          <w:p>
            <w:r>
              <w:rPr>
                <w:sz w:val="16"/>
              </w:rPr>
              <w:t>Anue鉅亨網</w:t>
            </w:r>
          </w:p>
        </w:tc>
        <w:tc>
          <w:tcPr>
            <w:tcW w:type="dxa" w:w="2160"/>
          </w:tcPr>
          <w:p>
            <w:r>
              <w:rPr>
                <w:sz w:val="16"/>
              </w:rPr>
              <w:t>新光三越周慶首日來客破14.5萬人次 三大消費趨勢出爐</w:t>
            </w:r>
          </w:p>
        </w:tc>
        <w:tc>
          <w:tcPr>
            <w:tcW w:type="dxa" w:w="2160"/>
          </w:tcPr>
          <w:p>
            <w:r>
              <w:rPr>
                <w:sz w:val="16"/>
              </w:rPr>
              <w:t>2026-10-01</w:t>
            </w:r>
          </w:p>
        </w:tc>
        <w:tc>
          <w:tcPr>
            <w:tcW w:type="dxa" w:w="2160"/>
          </w:tcPr>
          <w:p>
            <w:r>
              <w:rPr>
                <w:sz w:val="16"/>
              </w:rPr>
              <w:t>https://news.cnyes.com/news/id/6619678</w:t>
            </w:r>
          </w:p>
        </w:tc>
      </w:tr>
      <w:tr>
        <w:tc>
          <w:tcPr>
            <w:tcW w:type="dxa" w:w="2160"/>
          </w:tcPr>
          <w:p>
            <w:r>
              <w:rPr>
                <w:sz w:val="16"/>
              </w:rPr>
              <w:t>Anue鉅亨網</w:t>
            </w:r>
          </w:p>
        </w:tc>
        <w:tc>
          <w:tcPr>
            <w:tcW w:type="dxa" w:w="2160"/>
          </w:tcPr>
          <w:p>
            <w:r>
              <w:rPr>
                <w:sz w:val="16"/>
              </w:rPr>
              <w:t>裕慶-KY創新天價！自結8月稅後純益1568萬元 EPS 0.28元</w:t>
            </w:r>
          </w:p>
        </w:tc>
        <w:tc>
          <w:tcPr>
            <w:tcW w:type="dxa" w:w="2160"/>
          </w:tcPr>
          <w:p>
            <w:r>
              <w:rPr>
                <w:sz w:val="16"/>
              </w:rPr>
              <w:t>2026-10-01</w:t>
            </w:r>
          </w:p>
        </w:tc>
        <w:tc>
          <w:tcPr>
            <w:tcW w:type="dxa" w:w="2160"/>
          </w:tcPr>
          <w:p>
            <w:r>
              <w:rPr>
                <w:sz w:val="16"/>
              </w:rPr>
              <w:t>https://news.cnyes.com/news/id/6619690</w:t>
            </w:r>
          </w:p>
        </w:tc>
      </w:tr>
      <w:tr>
        <w:tc>
          <w:tcPr>
            <w:tcW w:type="dxa" w:w="2160"/>
          </w:tcPr>
          <w:p>
            <w:r>
              <w:rPr>
                <w:sz w:val="16"/>
              </w:rPr>
              <w:t>Anue鉅亨網</w:t>
            </w:r>
          </w:p>
        </w:tc>
        <w:tc>
          <w:tcPr>
            <w:tcW w:type="dxa" w:w="2160"/>
          </w:tcPr>
          <w:p>
            <w:r>
              <w:rPr>
                <w:sz w:val="16"/>
              </w:rPr>
              <w:t>10家銀行挺生醫！臺銀統籌聚和國際34億元聯貸 超額認購逾1.7倍</w:t>
            </w:r>
          </w:p>
        </w:tc>
        <w:tc>
          <w:tcPr>
            <w:tcW w:type="dxa" w:w="2160"/>
          </w:tcPr>
          <w:p>
            <w:r>
              <w:rPr>
                <w:sz w:val="16"/>
              </w:rPr>
              <w:t>2026-10-01</w:t>
            </w:r>
          </w:p>
        </w:tc>
        <w:tc>
          <w:tcPr>
            <w:tcW w:type="dxa" w:w="2160"/>
          </w:tcPr>
          <w:p>
            <w:r>
              <w:rPr>
                <w:sz w:val="16"/>
              </w:rPr>
              <w:t>https://news.cnyes.com/news/id/6619689</w:t>
            </w:r>
          </w:p>
        </w:tc>
      </w:tr>
      <w:tr>
        <w:tc>
          <w:tcPr>
            <w:tcW w:type="dxa" w:w="2160"/>
          </w:tcPr>
          <w:p>
            <w:r>
              <w:rPr>
                <w:sz w:val="16"/>
              </w:rPr>
              <w:t>Anue鉅亨網</w:t>
            </w:r>
          </w:p>
        </w:tc>
        <w:tc>
          <w:tcPr>
            <w:tcW w:type="dxa" w:w="2160"/>
          </w:tcPr>
          <w:p>
            <w:r>
              <w:rPr>
                <w:sz w:val="16"/>
              </w:rPr>
              <w:t>賴清德：生醫產業營業額已逾8300億元 國發基金再匡列百億支持發展</w:t>
            </w:r>
          </w:p>
        </w:tc>
        <w:tc>
          <w:tcPr>
            <w:tcW w:type="dxa" w:w="2160"/>
          </w:tcPr>
          <w:p>
            <w:r>
              <w:rPr>
                <w:sz w:val="16"/>
              </w:rPr>
              <w:t>2026-10-01</w:t>
            </w:r>
          </w:p>
        </w:tc>
        <w:tc>
          <w:tcPr>
            <w:tcW w:type="dxa" w:w="2160"/>
          </w:tcPr>
          <w:p>
            <w:r>
              <w:rPr>
                <w:sz w:val="16"/>
              </w:rPr>
              <w:t>https://news.cnyes.com/news/id/6619711</w:t>
            </w:r>
          </w:p>
        </w:tc>
      </w:tr>
      <w:tr>
        <w:tc>
          <w:tcPr>
            <w:tcW w:type="dxa" w:w="2160"/>
          </w:tcPr>
          <w:p>
            <w:r>
              <w:rPr>
                <w:sz w:val="16"/>
              </w:rPr>
              <w:t>Anue鉅亨網</w:t>
            </w:r>
          </w:p>
        </w:tc>
        <w:tc>
          <w:tcPr>
            <w:tcW w:type="dxa" w:w="2160"/>
          </w:tcPr>
          <w:p>
            <w:r>
              <w:rPr>
                <w:sz w:val="16"/>
              </w:rPr>
              <w:t>台灣櫻花總座李惠恂赴星法說 轉型「家庭終身價值」經營獲法人關注</w:t>
            </w:r>
          </w:p>
        </w:tc>
        <w:tc>
          <w:tcPr>
            <w:tcW w:type="dxa" w:w="2160"/>
          </w:tcPr>
          <w:p>
            <w:r>
              <w:rPr>
                <w:sz w:val="16"/>
              </w:rPr>
              <w:t>2026-10-01</w:t>
            </w:r>
          </w:p>
        </w:tc>
        <w:tc>
          <w:tcPr>
            <w:tcW w:type="dxa" w:w="2160"/>
          </w:tcPr>
          <w:p>
            <w:r>
              <w:rPr>
                <w:sz w:val="16"/>
              </w:rPr>
              <w:t>https://news.cnyes.com/news/id/6619743</w:t>
            </w:r>
          </w:p>
        </w:tc>
      </w:tr>
      <w:tr>
        <w:tc>
          <w:tcPr>
            <w:tcW w:type="dxa" w:w="2160"/>
          </w:tcPr>
          <w:p>
            <w:r>
              <w:rPr>
                <w:sz w:val="16"/>
              </w:rPr>
              <w:t>Anue鉅亨網</w:t>
            </w:r>
          </w:p>
        </w:tc>
        <w:tc>
          <w:tcPr>
            <w:tcW w:type="dxa" w:w="2160"/>
          </w:tcPr>
          <w:p>
            <w:r>
              <w:rPr>
                <w:sz w:val="16"/>
              </w:rPr>
              <w:t>元太攜手日本時裝品牌ANREALAGE 巴黎時裝週首發可變色電子紙服裝</w:t>
            </w:r>
          </w:p>
        </w:tc>
        <w:tc>
          <w:tcPr>
            <w:tcW w:type="dxa" w:w="2160"/>
          </w:tcPr>
          <w:p>
            <w:r>
              <w:rPr>
                <w:sz w:val="16"/>
              </w:rPr>
              <w:t>2026-10-01</w:t>
            </w:r>
          </w:p>
        </w:tc>
        <w:tc>
          <w:tcPr>
            <w:tcW w:type="dxa" w:w="2160"/>
          </w:tcPr>
          <w:p>
            <w:r>
              <w:rPr>
                <w:sz w:val="16"/>
              </w:rPr>
              <w:t>https://news.cnyes.com/news/id/6619748</w:t>
            </w:r>
          </w:p>
        </w:tc>
      </w:tr>
      <w:tr>
        <w:tc>
          <w:tcPr>
            <w:tcW w:type="dxa" w:w="2160"/>
          </w:tcPr>
          <w:p>
            <w:r>
              <w:rPr>
                <w:sz w:val="16"/>
              </w:rPr>
              <w:t>Anue鉅亨網</w:t>
            </w:r>
          </w:p>
        </w:tc>
        <w:tc>
          <w:tcPr>
            <w:tcW w:type="dxa" w:w="2160"/>
          </w:tcPr>
          <w:p>
            <w:r>
              <w:rPr>
                <w:sz w:val="16"/>
              </w:rPr>
              <w:t>台股漲413點收最高 外資續買219億元 敲進被動元件雙雄共近4萬張</w:t>
            </w:r>
          </w:p>
        </w:tc>
        <w:tc>
          <w:tcPr>
            <w:tcW w:type="dxa" w:w="2160"/>
          </w:tcPr>
          <w:p>
            <w:r>
              <w:rPr>
                <w:sz w:val="16"/>
              </w:rPr>
              <w:t>2026-10-01</w:t>
            </w:r>
          </w:p>
        </w:tc>
        <w:tc>
          <w:tcPr>
            <w:tcW w:type="dxa" w:w="2160"/>
          </w:tcPr>
          <w:p>
            <w:r>
              <w:rPr>
                <w:sz w:val="16"/>
              </w:rPr>
              <w:t>https://news.cnyes.com/news/id/6619754</w:t>
            </w:r>
          </w:p>
        </w:tc>
      </w:tr>
      <w:tr>
        <w:tc>
          <w:tcPr>
            <w:tcW w:type="dxa" w:w="2160"/>
          </w:tcPr>
          <w:p>
            <w:r>
              <w:rPr>
                <w:sz w:val="16"/>
              </w:rPr>
              <w:t>Anue鉅亨網</w:t>
            </w:r>
          </w:p>
        </w:tc>
        <w:tc>
          <w:tcPr>
            <w:tcW w:type="dxa" w:w="2160"/>
          </w:tcPr>
          <w:p>
            <w:r>
              <w:rPr>
                <w:sz w:val="16"/>
              </w:rPr>
              <w:t>台泥烏克蘭收購案獲2家信評關注 看好擴大歐洲布局及財務承受能力</w:t>
            </w:r>
          </w:p>
        </w:tc>
        <w:tc>
          <w:tcPr>
            <w:tcW w:type="dxa" w:w="2160"/>
          </w:tcPr>
          <w:p>
            <w:r>
              <w:rPr>
                <w:sz w:val="16"/>
              </w:rPr>
              <w:t>2026-10-01</w:t>
            </w:r>
          </w:p>
        </w:tc>
        <w:tc>
          <w:tcPr>
            <w:tcW w:type="dxa" w:w="2160"/>
          </w:tcPr>
          <w:p>
            <w:r>
              <w:rPr>
                <w:sz w:val="16"/>
              </w:rPr>
              <w:t>https://news.cnyes.com/news/id/6619757</w:t>
            </w:r>
          </w:p>
        </w:tc>
      </w:tr>
      <w:tr>
        <w:tc>
          <w:tcPr>
            <w:tcW w:type="dxa" w:w="2160"/>
          </w:tcPr>
          <w:p>
            <w:r>
              <w:rPr>
                <w:sz w:val="16"/>
              </w:rPr>
              <w:t>Anue鉅亨網</w:t>
            </w:r>
          </w:p>
        </w:tc>
        <w:tc>
          <w:tcPr>
            <w:tcW w:type="dxa" w:w="2160"/>
          </w:tcPr>
          <w:p>
            <w:r>
              <w:rPr>
                <w:sz w:val="16"/>
              </w:rPr>
              <w:t>樺康智雲攜手統一資訊「i住家」 拓展智慧社區服務應用</w:t>
            </w:r>
          </w:p>
        </w:tc>
        <w:tc>
          <w:tcPr>
            <w:tcW w:type="dxa" w:w="2160"/>
          </w:tcPr>
          <w:p>
            <w:r>
              <w:rPr>
                <w:sz w:val="16"/>
              </w:rPr>
              <w:t>2026-10-01</w:t>
            </w:r>
          </w:p>
        </w:tc>
        <w:tc>
          <w:tcPr>
            <w:tcW w:type="dxa" w:w="2160"/>
          </w:tcPr>
          <w:p>
            <w:r>
              <w:rPr>
                <w:sz w:val="16"/>
              </w:rPr>
              <w:t>https://news.cnyes.com/news/id/6619764</w:t>
            </w:r>
          </w:p>
        </w:tc>
      </w:tr>
      <w:tr>
        <w:tc>
          <w:tcPr>
            <w:tcW w:type="dxa" w:w="2160"/>
          </w:tcPr>
          <w:p>
            <w:r>
              <w:rPr>
                <w:sz w:val="16"/>
              </w:rPr>
              <w:t>Anue鉅亨網</w:t>
            </w:r>
          </w:p>
        </w:tc>
        <w:tc>
          <w:tcPr>
            <w:tcW w:type="dxa" w:w="2160"/>
          </w:tcPr>
          <w:p>
            <w:r>
              <w:rPr>
                <w:sz w:val="16"/>
              </w:rPr>
              <w:t>一座至少200億美元！台積電德州擴產構想曝光 租稅優惠成關鍵</w:t>
            </w:r>
          </w:p>
        </w:tc>
        <w:tc>
          <w:tcPr>
            <w:tcW w:type="dxa" w:w="2160"/>
          </w:tcPr>
          <w:p>
            <w:r>
              <w:rPr>
                <w:sz w:val="16"/>
              </w:rPr>
              <w:t>2026-10-01</w:t>
            </w:r>
          </w:p>
        </w:tc>
        <w:tc>
          <w:tcPr>
            <w:tcW w:type="dxa" w:w="2160"/>
          </w:tcPr>
          <w:p>
            <w:r>
              <w:rPr>
                <w:sz w:val="16"/>
              </w:rPr>
              <w:t>https://news.cnyes.com/news/id/6619758</w:t>
            </w:r>
          </w:p>
        </w:tc>
      </w:tr>
      <w:tr>
        <w:tc>
          <w:tcPr>
            <w:tcW w:type="dxa" w:w="2160"/>
          </w:tcPr>
          <w:p>
            <w:r>
              <w:rPr>
                <w:sz w:val="16"/>
              </w:rPr>
              <w:t>Anue鉅亨網</w:t>
            </w:r>
          </w:p>
        </w:tc>
        <w:tc>
          <w:tcPr>
            <w:tcW w:type="dxa" w:w="2160"/>
          </w:tcPr>
          <w:p>
            <w:r>
              <w:rPr>
                <w:sz w:val="16"/>
              </w:rPr>
              <w:t>〈台幣〉Q4開門紅！大盤創新高 貶轉升收31.842元</w:t>
            </w:r>
          </w:p>
        </w:tc>
        <w:tc>
          <w:tcPr>
            <w:tcW w:type="dxa" w:w="2160"/>
          </w:tcPr>
          <w:p>
            <w:r>
              <w:rPr>
                <w:sz w:val="16"/>
              </w:rPr>
              <w:t>2026-10-01</w:t>
            </w:r>
          </w:p>
        </w:tc>
        <w:tc>
          <w:tcPr>
            <w:tcW w:type="dxa" w:w="2160"/>
          </w:tcPr>
          <w:p>
            <w:r>
              <w:rPr>
                <w:sz w:val="16"/>
              </w:rPr>
              <w:t>https://news.cnyes.com/news/id/6619807</w:t>
            </w:r>
          </w:p>
        </w:tc>
      </w:tr>
      <w:tr>
        <w:tc>
          <w:tcPr>
            <w:tcW w:type="dxa" w:w="2160"/>
          </w:tcPr>
          <w:p>
            <w:r>
              <w:rPr>
                <w:sz w:val="16"/>
              </w:rPr>
              <w:t>Anue鉅亨網</w:t>
            </w:r>
          </w:p>
        </w:tc>
        <w:tc>
          <w:tcPr>
            <w:tcW w:type="dxa" w:w="2160"/>
          </w:tcPr>
          <w:p>
            <w:r>
              <w:rPr>
                <w:sz w:val="16"/>
              </w:rPr>
              <w:t>中華化澄清與台塑合資案 稱投資上限非新增負債及一次性支出</w:t>
            </w:r>
          </w:p>
        </w:tc>
        <w:tc>
          <w:tcPr>
            <w:tcW w:type="dxa" w:w="2160"/>
          </w:tcPr>
          <w:p>
            <w:r>
              <w:rPr>
                <w:sz w:val="16"/>
              </w:rPr>
              <w:t>2026-10-01</w:t>
            </w:r>
          </w:p>
        </w:tc>
        <w:tc>
          <w:tcPr>
            <w:tcW w:type="dxa" w:w="2160"/>
          </w:tcPr>
          <w:p>
            <w:r>
              <w:rPr>
                <w:sz w:val="16"/>
              </w:rPr>
              <w:t>https://news.cnyes.com/news/id/6619802</w:t>
            </w:r>
          </w:p>
        </w:tc>
      </w:tr>
      <w:tr>
        <w:tc>
          <w:tcPr>
            <w:tcW w:type="dxa" w:w="2160"/>
          </w:tcPr>
          <w:p>
            <w:r>
              <w:rPr>
                <w:sz w:val="16"/>
              </w:rPr>
              <w:t>Anue鉅亨網</w:t>
            </w:r>
          </w:p>
        </w:tc>
        <w:tc>
          <w:tcPr>
            <w:tcW w:type="dxa" w:w="2160"/>
          </w:tcPr>
          <w:p>
            <w:r>
              <w:rPr>
                <w:sz w:val="16"/>
              </w:rPr>
              <w:t>買一張只要1萬5！00830擬「1拆5」分割 11/19召開受益人會議</w:t>
            </w:r>
          </w:p>
        </w:tc>
        <w:tc>
          <w:tcPr>
            <w:tcW w:type="dxa" w:w="2160"/>
          </w:tcPr>
          <w:p>
            <w:r>
              <w:rPr>
                <w:sz w:val="16"/>
              </w:rPr>
              <w:t>2026-10-01</w:t>
            </w:r>
          </w:p>
        </w:tc>
        <w:tc>
          <w:tcPr>
            <w:tcW w:type="dxa" w:w="2160"/>
          </w:tcPr>
          <w:p>
            <w:r>
              <w:rPr>
                <w:sz w:val="16"/>
              </w:rPr>
              <w:t>https://news.cnyes.com/news/id/6619819</w:t>
            </w:r>
          </w:p>
        </w:tc>
      </w:tr>
      <w:tr>
        <w:tc>
          <w:tcPr>
            <w:tcW w:type="dxa" w:w="2160"/>
          </w:tcPr>
          <w:p>
            <w:r>
              <w:rPr>
                <w:sz w:val="16"/>
              </w:rPr>
              <w:t>Anue鉅亨網</w:t>
            </w:r>
          </w:p>
        </w:tc>
        <w:tc>
          <w:tcPr>
            <w:tcW w:type="dxa" w:w="2160"/>
          </w:tcPr>
          <w:p>
            <w:r>
              <w:rPr>
                <w:sz w:val="16"/>
              </w:rPr>
              <w:t>3大破兆預算新會期上陣！政院揭10大重點議案聚焦民生經濟 社福津貼回溯7/1加碼</w:t>
            </w:r>
          </w:p>
        </w:tc>
        <w:tc>
          <w:tcPr>
            <w:tcW w:type="dxa" w:w="2160"/>
          </w:tcPr>
          <w:p>
            <w:r>
              <w:rPr>
                <w:sz w:val="16"/>
              </w:rPr>
              <w:t>2026-10-01</w:t>
            </w:r>
          </w:p>
        </w:tc>
        <w:tc>
          <w:tcPr>
            <w:tcW w:type="dxa" w:w="2160"/>
          </w:tcPr>
          <w:p>
            <w:r>
              <w:rPr>
                <w:sz w:val="16"/>
              </w:rPr>
              <w:t>https://news.cnyes.com/news/id/6619810</w:t>
            </w:r>
          </w:p>
        </w:tc>
      </w:tr>
      <w:tr>
        <w:tc>
          <w:tcPr>
            <w:tcW w:type="dxa" w:w="2160"/>
          </w:tcPr>
          <w:p>
            <w:r>
              <w:rPr>
                <w:sz w:val="16"/>
              </w:rPr>
              <w:t>Anue鉅亨網</w:t>
            </w:r>
          </w:p>
        </w:tc>
        <w:tc>
          <w:tcPr>
            <w:tcW w:type="dxa" w:w="2160"/>
          </w:tcPr>
          <w:p>
            <w:r>
              <w:rPr>
                <w:sz w:val="16"/>
              </w:rPr>
              <w:t>國科會通過13件園區投資案共512億元 南亞科確定入駐屏科</w:t>
            </w:r>
          </w:p>
        </w:tc>
        <w:tc>
          <w:tcPr>
            <w:tcW w:type="dxa" w:w="2160"/>
          </w:tcPr>
          <w:p>
            <w:r>
              <w:rPr>
                <w:sz w:val="16"/>
              </w:rPr>
              <w:t>2026-10-01</w:t>
            </w:r>
          </w:p>
        </w:tc>
        <w:tc>
          <w:tcPr>
            <w:tcW w:type="dxa" w:w="2160"/>
          </w:tcPr>
          <w:p>
            <w:r>
              <w:rPr>
                <w:sz w:val="16"/>
              </w:rPr>
              <w:t>https://news.cnyes.com/news/id/6619817</w:t>
            </w:r>
          </w:p>
        </w:tc>
      </w:tr>
      <w:tr>
        <w:tc>
          <w:tcPr>
            <w:tcW w:type="dxa" w:w="2160"/>
          </w:tcPr>
          <w:p>
            <w:r>
              <w:rPr>
                <w:sz w:val="16"/>
              </w:rPr>
              <w:t>Anue鉅亨網</w:t>
            </w:r>
          </w:p>
        </w:tc>
        <w:tc>
          <w:tcPr>
            <w:tcW w:type="dxa" w:w="2160"/>
          </w:tcPr>
          <w:p>
            <w:r>
              <w:rPr>
                <w:sz w:val="16"/>
              </w:rPr>
              <w:t>權益大戰再升級！國泰世華結盟inline首創「專屬訂位」 熱門餐廳獨家訂到</w:t>
            </w:r>
          </w:p>
        </w:tc>
        <w:tc>
          <w:tcPr>
            <w:tcW w:type="dxa" w:w="2160"/>
          </w:tcPr>
          <w:p>
            <w:r>
              <w:rPr>
                <w:sz w:val="16"/>
              </w:rPr>
              <w:t>2026-10-01</w:t>
            </w:r>
          </w:p>
        </w:tc>
        <w:tc>
          <w:tcPr>
            <w:tcW w:type="dxa" w:w="2160"/>
          </w:tcPr>
          <w:p>
            <w:r>
              <w:rPr>
                <w:sz w:val="16"/>
              </w:rPr>
              <w:t>https://news.cnyes.com/news/id/6619851</w:t>
            </w:r>
          </w:p>
        </w:tc>
      </w:tr>
      <w:tr>
        <w:tc>
          <w:tcPr>
            <w:tcW w:type="dxa" w:w="2160"/>
          </w:tcPr>
          <w:p>
            <w:r>
              <w:rPr>
                <w:sz w:val="16"/>
              </w:rPr>
              <w:t>Anue鉅亨網</w:t>
            </w:r>
          </w:p>
        </w:tc>
        <w:tc>
          <w:tcPr>
            <w:tcW w:type="dxa" w:w="2160"/>
          </w:tcPr>
          <w:p>
            <w:r>
              <w:rPr>
                <w:sz w:val="16"/>
              </w:rPr>
              <w:t>〈台股盤前要聞〉台股重返4萬8、美光攜台廠出海、勞動基金大賺</w:t>
            </w:r>
          </w:p>
        </w:tc>
        <w:tc>
          <w:tcPr>
            <w:tcW w:type="dxa" w:w="2160"/>
          </w:tcPr>
          <w:p>
            <w:r>
              <w:rPr>
                <w:sz w:val="16"/>
              </w:rPr>
              <w:t>2026-10-02</w:t>
            </w:r>
          </w:p>
        </w:tc>
        <w:tc>
          <w:tcPr>
            <w:tcW w:type="dxa" w:w="2160"/>
          </w:tcPr>
          <w:p>
            <w:r>
              <w:rPr>
                <w:sz w:val="16"/>
              </w:rPr>
              <w:t>https://news.cnyes.com/news/id/6619878</w:t>
            </w:r>
          </w:p>
        </w:tc>
      </w:tr>
      <w:tr>
        <w:tc>
          <w:tcPr>
            <w:tcW w:type="dxa" w:w="2160"/>
          </w:tcPr>
          <w:p>
            <w:r>
              <w:rPr>
                <w:sz w:val="16"/>
              </w:rPr>
              <w:t>Anue鉅亨網</w:t>
            </w:r>
          </w:p>
        </w:tc>
        <w:tc>
          <w:tcPr>
            <w:tcW w:type="dxa" w:w="2160"/>
          </w:tcPr>
          <w:p>
            <w:r>
              <w:rPr>
                <w:sz w:val="16"/>
              </w:rPr>
              <w:t>台股盤前｜台股創歷史新高！韓廠SEMCO調漲MLCC引爆被動元件飆漲停，美光財測佳台廠記憶體整理，主動式ETF加碼鎖定欣</w:t>
            </w:r>
          </w:p>
        </w:tc>
        <w:tc>
          <w:tcPr>
            <w:tcW w:type="dxa" w:w="2160"/>
          </w:tcPr>
          <w:p>
            <w:r>
              <w:rPr>
                <w:sz w:val="16"/>
              </w:rPr>
              <w:t>2026-10-02</w:t>
            </w:r>
          </w:p>
        </w:tc>
        <w:tc>
          <w:tcPr>
            <w:tcW w:type="dxa" w:w="2160"/>
          </w:tcPr>
          <w:p>
            <w:r>
              <w:rPr>
                <w:sz w:val="16"/>
              </w:rPr>
              <w:t>https://news.cnyes.com/news/id/6620107</w:t>
            </w:r>
          </w:p>
        </w:tc>
      </w:tr>
      <w:tr>
        <w:tc>
          <w:tcPr>
            <w:tcW w:type="dxa" w:w="2160"/>
          </w:tcPr>
          <w:p>
            <w:r>
              <w:rPr>
                <w:sz w:val="16"/>
              </w:rPr>
              <w:t>Anue鉅亨網</w:t>
            </w:r>
          </w:p>
        </w:tc>
        <w:tc>
          <w:tcPr>
            <w:tcW w:type="dxa" w:w="2160"/>
          </w:tcPr>
          <w:p>
            <w:r>
              <w:rPr>
                <w:sz w:val="16"/>
              </w:rPr>
              <w:t>〈台股開盤〉權值股休兵、兩族群突起 下跌百餘點守五日線</w:t>
            </w:r>
          </w:p>
        </w:tc>
        <w:tc>
          <w:tcPr>
            <w:tcW w:type="dxa" w:w="2160"/>
          </w:tcPr>
          <w:p>
            <w:r>
              <w:rPr>
                <w:sz w:val="16"/>
              </w:rPr>
              <w:t>2026-10-02</w:t>
            </w:r>
          </w:p>
        </w:tc>
        <w:tc>
          <w:tcPr>
            <w:tcW w:type="dxa" w:w="2160"/>
          </w:tcPr>
          <w:p>
            <w:r>
              <w:rPr>
                <w:sz w:val="16"/>
              </w:rPr>
              <w:t>https://news.cnyes.com/news/id/6620156</w:t>
            </w:r>
          </w:p>
        </w:tc>
      </w:tr>
      <w:tr>
        <w:tc>
          <w:tcPr>
            <w:tcW w:type="dxa" w:w="2160"/>
          </w:tcPr>
          <w:p>
            <w:r>
              <w:rPr>
                <w:sz w:val="16"/>
              </w:rPr>
              <w:t>Anue鉅亨網</w:t>
            </w:r>
          </w:p>
        </w:tc>
        <w:tc>
          <w:tcPr>
            <w:tcW w:type="dxa" w:w="2160"/>
          </w:tcPr>
          <w:p>
            <w:r>
              <w:rPr>
                <w:sz w:val="16"/>
              </w:rPr>
              <w:t>〈焦點股〉松川股價走高 重登300元大關</w:t>
            </w:r>
          </w:p>
        </w:tc>
        <w:tc>
          <w:tcPr>
            <w:tcW w:type="dxa" w:w="2160"/>
          </w:tcPr>
          <w:p>
            <w:r>
              <w:rPr>
                <w:sz w:val="16"/>
              </w:rPr>
              <w:t>2026-10-02</w:t>
            </w:r>
          </w:p>
        </w:tc>
        <w:tc>
          <w:tcPr>
            <w:tcW w:type="dxa" w:w="2160"/>
          </w:tcPr>
          <w:p>
            <w:r>
              <w:rPr>
                <w:sz w:val="16"/>
              </w:rPr>
              <w:t>https://news.cnyes.com/news/id/6620154</w:t>
            </w:r>
          </w:p>
        </w:tc>
      </w:tr>
      <w:tr>
        <w:tc>
          <w:tcPr>
            <w:tcW w:type="dxa" w:w="2160"/>
          </w:tcPr>
          <w:p>
            <w:r>
              <w:rPr>
                <w:sz w:val="16"/>
              </w:rPr>
              <w:t>Anue鉅亨網</w:t>
            </w:r>
          </w:p>
        </w:tc>
        <w:tc>
          <w:tcPr>
            <w:tcW w:type="dxa" w:w="2160"/>
          </w:tcPr>
          <w:p>
            <w:r>
              <w:rPr>
                <w:sz w:val="16"/>
              </w:rPr>
              <w:t>統一超點數生態系納入生活服務 修繕、訂位和掛號一站完成預約</w:t>
            </w:r>
          </w:p>
        </w:tc>
        <w:tc>
          <w:tcPr>
            <w:tcW w:type="dxa" w:w="2160"/>
          </w:tcPr>
          <w:p>
            <w:r>
              <w:rPr>
                <w:sz w:val="16"/>
              </w:rPr>
              <w:t>2026-10-02</w:t>
            </w:r>
          </w:p>
        </w:tc>
        <w:tc>
          <w:tcPr>
            <w:tcW w:type="dxa" w:w="2160"/>
          </w:tcPr>
          <w:p>
            <w:r>
              <w:rPr>
                <w:sz w:val="16"/>
              </w:rPr>
              <w:t>https://news.cnyes.com/news/id/6620160</w:t>
            </w:r>
          </w:p>
        </w:tc>
      </w:tr>
      <w:tr>
        <w:tc>
          <w:tcPr>
            <w:tcW w:type="dxa" w:w="2160"/>
          </w:tcPr>
          <w:p>
            <w:r>
              <w:rPr>
                <w:sz w:val="16"/>
              </w:rPr>
              <w:t>Anue鉅亨網</w:t>
            </w:r>
          </w:p>
        </w:tc>
        <w:tc>
          <w:tcPr>
            <w:tcW w:type="dxa" w:w="2160"/>
          </w:tcPr>
          <w:p>
            <w:r>
              <w:rPr>
                <w:sz w:val="16"/>
              </w:rPr>
              <w:t>群益看Q4市場有三大趨勢 聚焦AI獲利與通膨拉鋸</w:t>
            </w:r>
          </w:p>
        </w:tc>
        <w:tc>
          <w:tcPr>
            <w:tcW w:type="dxa" w:w="2160"/>
          </w:tcPr>
          <w:p>
            <w:r>
              <w:rPr>
                <w:sz w:val="16"/>
              </w:rPr>
              <w:t>2026-10-02</w:t>
            </w:r>
          </w:p>
        </w:tc>
        <w:tc>
          <w:tcPr>
            <w:tcW w:type="dxa" w:w="2160"/>
          </w:tcPr>
          <w:p>
            <w:r>
              <w:rPr>
                <w:sz w:val="16"/>
              </w:rPr>
              <w:t>https://news.cnyes.com/news/id/6620183</w:t>
            </w:r>
          </w:p>
        </w:tc>
      </w:tr>
      <w:tr>
        <w:tc>
          <w:tcPr>
            <w:tcW w:type="dxa" w:w="2160"/>
          </w:tcPr>
          <w:p>
            <w:r>
              <w:rPr>
                <w:sz w:val="16"/>
              </w:rPr>
              <w:t>Anue鉅亨網</w:t>
            </w:r>
          </w:p>
        </w:tc>
        <w:tc>
          <w:tcPr>
            <w:tcW w:type="dxa" w:w="2160"/>
          </w:tcPr>
          <w:p>
            <w:r>
              <w:rPr>
                <w:sz w:val="16"/>
              </w:rPr>
              <w:t>TISA推動滿周年規模叩關百億 0050連結基金占比過半最吸金</w:t>
            </w:r>
          </w:p>
        </w:tc>
        <w:tc>
          <w:tcPr>
            <w:tcW w:type="dxa" w:w="2160"/>
          </w:tcPr>
          <w:p>
            <w:r>
              <w:rPr>
                <w:sz w:val="16"/>
              </w:rPr>
              <w:t>2026-10-02</w:t>
            </w:r>
          </w:p>
        </w:tc>
        <w:tc>
          <w:tcPr>
            <w:tcW w:type="dxa" w:w="2160"/>
          </w:tcPr>
          <w:p>
            <w:r>
              <w:rPr>
                <w:sz w:val="16"/>
              </w:rPr>
              <w:t>https://news.cnyes.com/news/id/6620200</w:t>
            </w:r>
          </w:p>
        </w:tc>
      </w:tr>
      <w:tr>
        <w:tc>
          <w:tcPr>
            <w:tcW w:type="dxa" w:w="2160"/>
          </w:tcPr>
          <w:p>
            <w:r>
              <w:rPr>
                <w:sz w:val="16"/>
              </w:rPr>
              <w:t>Anue鉅亨網</w:t>
            </w:r>
          </w:p>
        </w:tc>
        <w:tc>
          <w:tcPr>
            <w:tcW w:type="dxa" w:w="2160"/>
          </w:tcPr>
          <w:p>
            <w:r>
              <w:rPr>
                <w:sz w:val="16"/>
              </w:rPr>
              <w:t>〈房產〉雙北雙捷運熱銷站點宅排行出爐 北市6大雙捷站點單價破百萬元</w:t>
            </w:r>
          </w:p>
        </w:tc>
        <w:tc>
          <w:tcPr>
            <w:tcW w:type="dxa" w:w="2160"/>
          </w:tcPr>
          <w:p>
            <w:r>
              <w:rPr>
                <w:sz w:val="16"/>
              </w:rPr>
              <w:t>2026-10-02</w:t>
            </w:r>
          </w:p>
        </w:tc>
        <w:tc>
          <w:tcPr>
            <w:tcW w:type="dxa" w:w="2160"/>
          </w:tcPr>
          <w:p>
            <w:r>
              <w:rPr>
                <w:sz w:val="16"/>
              </w:rPr>
              <w:t>https://news.cnyes.com/news/id/6620205</w:t>
            </w:r>
          </w:p>
        </w:tc>
      </w:tr>
      <w:tr>
        <w:tc>
          <w:tcPr>
            <w:tcW w:type="dxa" w:w="2160"/>
          </w:tcPr>
          <w:p>
            <w:r>
              <w:rPr>
                <w:sz w:val="16"/>
              </w:rPr>
              <w:t>Anue鉅亨網</w:t>
            </w:r>
          </w:p>
        </w:tc>
        <w:tc>
          <w:tcPr>
            <w:tcW w:type="dxa" w:w="2160"/>
          </w:tcPr>
          <w:p>
            <w:r>
              <w:rPr>
                <w:sz w:val="16"/>
              </w:rPr>
              <w:t>友華與日本藥廠Muruho深化合作 多汗症藥物授權版圖新增東協10國</w:t>
            </w:r>
          </w:p>
        </w:tc>
        <w:tc>
          <w:tcPr>
            <w:tcW w:type="dxa" w:w="2160"/>
          </w:tcPr>
          <w:p>
            <w:r>
              <w:rPr>
                <w:sz w:val="16"/>
              </w:rPr>
              <w:t>2026-10-02</w:t>
            </w:r>
          </w:p>
        </w:tc>
        <w:tc>
          <w:tcPr>
            <w:tcW w:type="dxa" w:w="2160"/>
          </w:tcPr>
          <w:p>
            <w:r>
              <w:rPr>
                <w:sz w:val="16"/>
              </w:rPr>
              <w:t>https://news.cnyes.com/news/id/6620212</w:t>
            </w:r>
          </w:p>
        </w:tc>
      </w:tr>
      <w:tr>
        <w:tc>
          <w:tcPr>
            <w:tcW w:type="dxa" w:w="2160"/>
          </w:tcPr>
          <w:p>
            <w:r>
              <w:rPr>
                <w:sz w:val="16"/>
              </w:rPr>
              <w:t>Anue鉅亨網</w:t>
            </w:r>
          </w:p>
        </w:tc>
        <w:tc>
          <w:tcPr>
            <w:tcW w:type="dxa" w:w="2160"/>
          </w:tcPr>
          <w:p>
            <w:r>
              <w:rPr>
                <w:sz w:val="16"/>
              </w:rPr>
              <w:t>手機應用拉貨增 晶技估9月營收挑戰同期新高</w:t>
            </w:r>
          </w:p>
        </w:tc>
        <w:tc>
          <w:tcPr>
            <w:tcW w:type="dxa" w:w="2160"/>
          </w:tcPr>
          <w:p>
            <w:r>
              <w:rPr>
                <w:sz w:val="16"/>
              </w:rPr>
              <w:t>2026-10-02</w:t>
            </w:r>
          </w:p>
        </w:tc>
        <w:tc>
          <w:tcPr>
            <w:tcW w:type="dxa" w:w="2160"/>
          </w:tcPr>
          <w:p>
            <w:r>
              <w:rPr>
                <w:sz w:val="16"/>
              </w:rPr>
              <w:t>https://news.cnyes.com/news/id/6620235</w:t>
            </w:r>
          </w:p>
        </w:tc>
      </w:tr>
      <w:tr>
        <w:tc>
          <w:tcPr>
            <w:tcW w:type="dxa" w:w="2160"/>
          </w:tcPr>
          <w:p>
            <w:r>
              <w:rPr>
                <w:sz w:val="16"/>
              </w:rPr>
              <w:t>Anue鉅亨網</w:t>
            </w:r>
          </w:p>
        </w:tc>
        <w:tc>
          <w:tcPr>
            <w:tcW w:type="dxa" w:w="2160"/>
          </w:tcPr>
          <w:p>
            <w:r>
              <w:rPr>
                <w:sz w:val="16"/>
              </w:rPr>
              <w:t>台股市值首度突破170兆大關！00981A今年績效飆逾8成、規模增近5倍</w:t>
            </w:r>
          </w:p>
        </w:tc>
        <w:tc>
          <w:tcPr>
            <w:tcW w:type="dxa" w:w="2160"/>
          </w:tcPr>
          <w:p>
            <w:r>
              <w:rPr>
                <w:sz w:val="16"/>
              </w:rPr>
              <w:t>2026-10-02</w:t>
            </w:r>
          </w:p>
        </w:tc>
        <w:tc>
          <w:tcPr>
            <w:tcW w:type="dxa" w:w="2160"/>
          </w:tcPr>
          <w:p>
            <w:r>
              <w:rPr>
                <w:sz w:val="16"/>
              </w:rPr>
              <w:t>https://news.cnyes.com/news/id/6620242</w:t>
            </w:r>
          </w:p>
        </w:tc>
      </w:tr>
      <w:tr>
        <w:tc>
          <w:tcPr>
            <w:tcW w:type="dxa" w:w="2160"/>
          </w:tcPr>
          <w:p>
            <w:r>
              <w:rPr>
                <w:sz w:val="16"/>
              </w:rPr>
              <w:t>Anue鉅亨網</w:t>
            </w:r>
          </w:p>
        </w:tc>
        <w:tc>
          <w:tcPr>
            <w:tcW w:type="dxa" w:w="2160"/>
          </w:tcPr>
          <w:p>
            <w:r>
              <w:rPr>
                <w:sz w:val="16"/>
              </w:rPr>
              <w:t>貝萊德十月迎雙配息 00991B首次配息、00985D高息搶市</w:t>
            </w:r>
          </w:p>
        </w:tc>
        <w:tc>
          <w:tcPr>
            <w:tcW w:type="dxa" w:w="2160"/>
          </w:tcPr>
          <w:p>
            <w:r>
              <w:rPr>
                <w:sz w:val="16"/>
              </w:rPr>
              <w:t>2026-10-02</w:t>
            </w:r>
          </w:p>
        </w:tc>
        <w:tc>
          <w:tcPr>
            <w:tcW w:type="dxa" w:w="2160"/>
          </w:tcPr>
          <w:p>
            <w:r>
              <w:rPr>
                <w:sz w:val="16"/>
              </w:rPr>
              <w:t>https://news.cnyes.com/news/id/6620238</w:t>
            </w:r>
          </w:p>
        </w:tc>
      </w:tr>
      <w:tr>
        <w:tc>
          <w:tcPr>
            <w:tcW w:type="dxa" w:w="2160"/>
          </w:tcPr>
          <w:p>
            <w:r>
              <w:rPr>
                <w:sz w:val="16"/>
              </w:rPr>
              <w:t>Anue鉅亨網</w:t>
            </w:r>
          </w:p>
        </w:tc>
        <w:tc>
          <w:tcPr>
            <w:tcW w:type="dxa" w:w="2160"/>
          </w:tcPr>
          <w:p>
            <w:r>
              <w:rPr>
                <w:sz w:val="16"/>
              </w:rPr>
              <w:t>8月台灣製造業信號值創4個月低 終結連3顆黃紅燈</w:t>
            </w:r>
          </w:p>
        </w:tc>
        <w:tc>
          <w:tcPr>
            <w:tcW w:type="dxa" w:w="2160"/>
          </w:tcPr>
          <w:p>
            <w:r>
              <w:rPr>
                <w:sz w:val="16"/>
              </w:rPr>
              <w:t>2026-10-02</w:t>
            </w:r>
          </w:p>
        </w:tc>
        <w:tc>
          <w:tcPr>
            <w:tcW w:type="dxa" w:w="2160"/>
          </w:tcPr>
          <w:p>
            <w:r>
              <w:rPr>
                <w:sz w:val="16"/>
              </w:rPr>
              <w:t>https://news.cnyes.com/news/id/6620241</w:t>
            </w:r>
          </w:p>
        </w:tc>
      </w:tr>
      <w:tr>
        <w:tc>
          <w:tcPr>
            <w:tcW w:type="dxa" w:w="2160"/>
          </w:tcPr>
          <w:p>
            <w:r>
              <w:rPr>
                <w:sz w:val="16"/>
              </w:rPr>
              <w:t>Anue鉅亨網</w:t>
            </w:r>
          </w:p>
        </w:tc>
        <w:tc>
          <w:tcPr>
            <w:tcW w:type="dxa" w:w="2160"/>
          </w:tcPr>
          <w:p>
            <w:r>
              <w:rPr>
                <w:sz w:val="16"/>
              </w:rPr>
              <w:t>〈房產〉低薪族遭房市邊緣化 這個階層取得房貸占比一路下滑創新低</w:t>
            </w:r>
          </w:p>
        </w:tc>
        <w:tc>
          <w:tcPr>
            <w:tcW w:type="dxa" w:w="2160"/>
          </w:tcPr>
          <w:p>
            <w:r>
              <w:rPr>
                <w:sz w:val="16"/>
              </w:rPr>
              <w:t>2026-10-02</w:t>
            </w:r>
          </w:p>
        </w:tc>
        <w:tc>
          <w:tcPr>
            <w:tcW w:type="dxa" w:w="2160"/>
          </w:tcPr>
          <w:p>
            <w:r>
              <w:rPr>
                <w:sz w:val="16"/>
              </w:rPr>
              <w:t>https://news.cnyes.com/news/id/6620243</w:t>
            </w:r>
          </w:p>
        </w:tc>
      </w:tr>
      <w:tr>
        <w:tc>
          <w:tcPr>
            <w:tcW w:type="dxa" w:w="2160"/>
          </w:tcPr>
          <w:p>
            <w:r>
              <w:rPr>
                <w:sz w:val="16"/>
              </w:rPr>
              <w:t>Anue鉅亨網</w:t>
            </w:r>
          </w:p>
        </w:tc>
        <w:tc>
          <w:tcPr>
            <w:tcW w:type="dxa" w:w="2160"/>
          </w:tcPr>
          <w:p>
            <w:r>
              <w:rPr>
                <w:sz w:val="16"/>
              </w:rPr>
              <w:t>〈焦點股〉向榮新藥向TFDA提出IND、異體幹細胞獲外銷許可 漲停打開</w:t>
            </w:r>
          </w:p>
        </w:tc>
        <w:tc>
          <w:tcPr>
            <w:tcW w:type="dxa" w:w="2160"/>
          </w:tcPr>
          <w:p>
            <w:r>
              <w:rPr>
                <w:sz w:val="16"/>
              </w:rPr>
              <w:t>2026-10-02</w:t>
            </w:r>
          </w:p>
        </w:tc>
        <w:tc>
          <w:tcPr>
            <w:tcW w:type="dxa" w:w="2160"/>
          </w:tcPr>
          <w:p>
            <w:r>
              <w:rPr>
                <w:sz w:val="16"/>
              </w:rPr>
              <w:t>https://news.cnyes.com/news/id/6620250</w:t>
            </w:r>
          </w:p>
        </w:tc>
      </w:tr>
      <w:tr>
        <w:tc>
          <w:tcPr>
            <w:tcW w:type="dxa" w:w="2160"/>
          </w:tcPr>
          <w:p>
            <w:r>
              <w:rPr>
                <w:sz w:val="16"/>
              </w:rPr>
              <w:t>Anue鉅亨網</w:t>
            </w:r>
          </w:p>
        </w:tc>
        <w:tc>
          <w:tcPr>
            <w:tcW w:type="dxa" w:w="2160"/>
          </w:tcPr>
          <w:p>
            <w:r>
              <w:rPr>
                <w:sz w:val="16"/>
              </w:rPr>
              <w:t>鉅亨速報 - Factset 最新調查：上銀(2049-TW)EPS預估上修至9.7元，預估目標價為450元</w:t>
            </w:r>
          </w:p>
        </w:tc>
        <w:tc>
          <w:tcPr>
            <w:tcW w:type="dxa" w:w="2160"/>
          </w:tcPr>
          <w:p>
            <w:r>
              <w:rPr>
                <w:sz w:val="16"/>
              </w:rPr>
              <w:t>2026-10-02</w:t>
            </w:r>
          </w:p>
        </w:tc>
        <w:tc>
          <w:tcPr>
            <w:tcW w:type="dxa" w:w="2160"/>
          </w:tcPr>
          <w:p>
            <w:r>
              <w:rPr>
                <w:sz w:val="16"/>
              </w:rPr>
              <w:t>https://news.cnyes.com/news/id/6620281</w:t>
            </w:r>
          </w:p>
        </w:tc>
      </w:tr>
      <w:tr>
        <w:tc>
          <w:tcPr>
            <w:tcW w:type="dxa" w:w="2160"/>
          </w:tcPr>
          <w:p>
            <w:r>
              <w:rPr>
                <w:sz w:val="16"/>
              </w:rPr>
              <w:t>Anue鉅亨網</w:t>
            </w:r>
          </w:p>
        </w:tc>
        <w:tc>
          <w:tcPr>
            <w:tcW w:type="dxa" w:w="2160"/>
          </w:tcPr>
          <w:p>
            <w:r>
              <w:rPr>
                <w:sz w:val="16"/>
              </w:rPr>
              <w:t>台驊資產活化有成 旗下韻驊共享辦公室出租率超過80%</w:t>
            </w:r>
          </w:p>
        </w:tc>
        <w:tc>
          <w:tcPr>
            <w:tcW w:type="dxa" w:w="2160"/>
          </w:tcPr>
          <w:p>
            <w:r>
              <w:rPr>
                <w:sz w:val="16"/>
              </w:rPr>
              <w:t>2026-10-02</w:t>
            </w:r>
          </w:p>
        </w:tc>
        <w:tc>
          <w:tcPr>
            <w:tcW w:type="dxa" w:w="2160"/>
          </w:tcPr>
          <w:p>
            <w:r>
              <w:rPr>
                <w:sz w:val="16"/>
              </w:rPr>
              <w:t>https://news.cnyes.com/news/id/6620275</w:t>
            </w:r>
          </w:p>
        </w:tc>
      </w:tr>
      <w:tr>
        <w:tc>
          <w:tcPr>
            <w:tcW w:type="dxa" w:w="2160"/>
          </w:tcPr>
          <w:p>
            <w:r>
              <w:rPr>
                <w:sz w:val="16"/>
              </w:rPr>
              <w:t>Anue鉅亨網</w:t>
            </w:r>
          </w:p>
        </w:tc>
        <w:tc>
          <w:tcPr>
            <w:tcW w:type="dxa" w:w="2160"/>
          </w:tcPr>
          <w:p>
            <w:r>
              <w:rPr>
                <w:sz w:val="16"/>
              </w:rPr>
              <w:t>〈焦點股〉美國擬限中國光模組禁令 聯亞、前鼎漲停領光通訊齊嗨</w:t>
            </w:r>
          </w:p>
        </w:tc>
        <w:tc>
          <w:tcPr>
            <w:tcW w:type="dxa" w:w="2160"/>
          </w:tcPr>
          <w:p>
            <w:r>
              <w:rPr>
                <w:sz w:val="16"/>
              </w:rPr>
              <w:t>2026-10-02</w:t>
            </w:r>
          </w:p>
        </w:tc>
        <w:tc>
          <w:tcPr>
            <w:tcW w:type="dxa" w:w="2160"/>
          </w:tcPr>
          <w:p>
            <w:r>
              <w:rPr>
                <w:sz w:val="16"/>
              </w:rPr>
              <w:t>https://news.cnyes.com/news/id/6620290</w:t>
            </w:r>
          </w:p>
        </w:tc>
      </w:tr>
      <w:tr>
        <w:tc>
          <w:tcPr>
            <w:tcW w:type="dxa" w:w="2160"/>
          </w:tcPr>
          <w:p>
            <w:r>
              <w:rPr>
                <w:sz w:val="16"/>
              </w:rPr>
              <w:t>Anue鉅亨網</w:t>
            </w:r>
          </w:p>
        </w:tc>
        <w:tc>
          <w:tcPr>
            <w:tcW w:type="dxa" w:w="2160"/>
          </w:tcPr>
          <w:p>
            <w:r>
              <w:rPr>
                <w:sz w:val="16"/>
              </w:rPr>
              <w:t>〈焦點股〉矽晶圓漲價題材發酵 漢磊亮燈漲停、嘉晶寫新天價</w:t>
            </w:r>
          </w:p>
        </w:tc>
        <w:tc>
          <w:tcPr>
            <w:tcW w:type="dxa" w:w="2160"/>
          </w:tcPr>
          <w:p>
            <w:r>
              <w:rPr>
                <w:sz w:val="16"/>
              </w:rPr>
              <w:t>2026-10-02</w:t>
            </w:r>
          </w:p>
        </w:tc>
        <w:tc>
          <w:tcPr>
            <w:tcW w:type="dxa" w:w="2160"/>
          </w:tcPr>
          <w:p>
            <w:r>
              <w:rPr>
                <w:sz w:val="16"/>
              </w:rPr>
              <w:t>https://news.cnyes.com/news/id/6620327</w:t>
            </w:r>
          </w:p>
        </w:tc>
      </w:tr>
      <w:tr>
        <w:tc>
          <w:tcPr>
            <w:tcW w:type="dxa" w:w="2160"/>
          </w:tcPr>
          <w:p>
            <w:r>
              <w:rPr>
                <w:sz w:val="16"/>
              </w:rPr>
              <w:t>Anue鉅亨網</w:t>
            </w:r>
          </w:p>
        </w:tc>
        <w:tc>
          <w:tcPr>
            <w:tcW w:type="dxa" w:w="2160"/>
          </w:tcPr>
          <w:p>
            <w:r>
              <w:rPr>
                <w:sz w:val="16"/>
              </w:rPr>
              <w:t>永豐前8月電支、行支簽帳雙位數成長 綁定現金回饋JCB卡最高10%回饋</w:t>
            </w:r>
          </w:p>
        </w:tc>
        <w:tc>
          <w:tcPr>
            <w:tcW w:type="dxa" w:w="2160"/>
          </w:tcPr>
          <w:p>
            <w:r>
              <w:rPr>
                <w:sz w:val="16"/>
              </w:rPr>
              <w:t>2026-10-02</w:t>
            </w:r>
          </w:p>
        </w:tc>
        <w:tc>
          <w:tcPr>
            <w:tcW w:type="dxa" w:w="2160"/>
          </w:tcPr>
          <w:p>
            <w:r>
              <w:rPr>
                <w:sz w:val="16"/>
              </w:rPr>
              <w:t>https://news.cnyes.com/news/id/6620341</w:t>
            </w:r>
          </w:p>
        </w:tc>
      </w:tr>
      <w:tr>
        <w:tc>
          <w:tcPr>
            <w:tcW w:type="dxa" w:w="2160"/>
          </w:tcPr>
          <w:p>
            <w:r>
              <w:rPr>
                <w:sz w:val="16"/>
              </w:rPr>
              <w:t>Anue鉅亨網</w:t>
            </w:r>
          </w:p>
        </w:tc>
        <w:tc>
          <w:tcPr>
            <w:tcW w:type="dxa" w:w="2160"/>
          </w:tcPr>
          <w:p>
            <w:r>
              <w:rPr>
                <w:sz w:val="16"/>
              </w:rPr>
              <w:t>連鎖加盟商機熱 新保推「AI智慧店長」串聯安全、影像與營運數據</w:t>
            </w:r>
          </w:p>
        </w:tc>
        <w:tc>
          <w:tcPr>
            <w:tcW w:type="dxa" w:w="2160"/>
          </w:tcPr>
          <w:p>
            <w:r>
              <w:rPr>
                <w:sz w:val="16"/>
              </w:rPr>
              <w:t>2026-10-02</w:t>
            </w:r>
          </w:p>
        </w:tc>
        <w:tc>
          <w:tcPr>
            <w:tcW w:type="dxa" w:w="2160"/>
          </w:tcPr>
          <w:p>
            <w:r>
              <w:rPr>
                <w:sz w:val="16"/>
              </w:rPr>
              <w:t>https://news.cnyes.com/news/id/6620328</w:t>
            </w:r>
          </w:p>
        </w:tc>
      </w:tr>
      <w:tr>
        <w:tc>
          <w:tcPr>
            <w:tcW w:type="dxa" w:w="2160"/>
          </w:tcPr>
          <w:p>
            <w:r>
              <w:rPr>
                <w:sz w:val="16"/>
              </w:rPr>
              <w:t>Anue鉅亨網</w:t>
            </w:r>
          </w:p>
        </w:tc>
        <w:tc>
          <w:tcPr>
            <w:tcW w:type="dxa" w:w="2160"/>
          </w:tcPr>
          <w:p>
            <w:r>
              <w:rPr>
                <w:sz w:val="16"/>
              </w:rPr>
              <w:t>ABF、CCL行情還沒走完？009828直接買整條供應鏈 續創掛牌新高</w:t>
            </w:r>
          </w:p>
        </w:tc>
        <w:tc>
          <w:tcPr>
            <w:tcW w:type="dxa" w:w="2160"/>
          </w:tcPr>
          <w:p>
            <w:r>
              <w:rPr>
                <w:sz w:val="16"/>
              </w:rPr>
              <w:t>2026-10-02</w:t>
            </w:r>
          </w:p>
        </w:tc>
        <w:tc>
          <w:tcPr>
            <w:tcW w:type="dxa" w:w="2160"/>
          </w:tcPr>
          <w:p>
            <w:r>
              <w:rPr>
                <w:sz w:val="16"/>
              </w:rPr>
              <w:t>https://news.cnyes.com/news/id/6620346</w:t>
            </w:r>
          </w:p>
        </w:tc>
      </w:tr>
      <w:tr>
        <w:tc>
          <w:tcPr>
            <w:tcW w:type="dxa" w:w="2160"/>
          </w:tcPr>
          <w:p>
            <w:r>
              <w:rPr>
                <w:sz w:val="16"/>
              </w:rPr>
              <w:t>Anue鉅亨網</w:t>
            </w:r>
          </w:p>
        </w:tc>
        <w:tc>
          <w:tcPr>
            <w:tcW w:type="dxa" w:w="2160"/>
          </w:tcPr>
          <w:p>
            <w:r>
              <w:rPr>
                <w:sz w:val="16"/>
              </w:rPr>
              <w:t>〈台股盤後〉被動元件、光通訊中小型股奮起 收48475點再創收盤新高</w:t>
            </w:r>
          </w:p>
        </w:tc>
        <w:tc>
          <w:tcPr>
            <w:tcW w:type="dxa" w:w="2160"/>
          </w:tcPr>
          <w:p>
            <w:r>
              <w:rPr>
                <w:sz w:val="16"/>
              </w:rPr>
              <w:t>2026-10-02</w:t>
            </w:r>
          </w:p>
        </w:tc>
        <w:tc>
          <w:tcPr>
            <w:tcW w:type="dxa" w:w="2160"/>
          </w:tcPr>
          <w:p>
            <w:r>
              <w:rPr>
                <w:sz w:val="16"/>
              </w:rPr>
              <w:t>https://news.cnyes.com/news/id/6620347</w:t>
            </w:r>
          </w:p>
        </w:tc>
      </w:tr>
      <w:tr>
        <w:tc>
          <w:tcPr>
            <w:tcW w:type="dxa" w:w="2160"/>
          </w:tcPr>
          <w:p>
            <w:r>
              <w:rPr>
                <w:sz w:val="16"/>
              </w:rPr>
              <w:t>Anue鉅亨網</w:t>
            </w:r>
          </w:p>
        </w:tc>
        <w:tc>
          <w:tcPr>
            <w:tcW w:type="dxa" w:w="2160"/>
          </w:tcPr>
          <w:p>
            <w:r>
              <w:rPr>
                <w:sz w:val="16"/>
              </w:rPr>
              <w:t>台塑便利家洗劑補充站推減塑新時代 加速全台布建1200台目標</w:t>
            </w:r>
          </w:p>
        </w:tc>
        <w:tc>
          <w:tcPr>
            <w:tcW w:type="dxa" w:w="2160"/>
          </w:tcPr>
          <w:p>
            <w:r>
              <w:rPr>
                <w:sz w:val="16"/>
              </w:rPr>
              <w:t>2026-10-02</w:t>
            </w:r>
          </w:p>
        </w:tc>
        <w:tc>
          <w:tcPr>
            <w:tcW w:type="dxa" w:w="2160"/>
          </w:tcPr>
          <w:p>
            <w:r>
              <w:rPr>
                <w:sz w:val="16"/>
              </w:rPr>
              <w:t>https://news.cnyes.com/news/id/6620336</w:t>
            </w:r>
          </w:p>
        </w:tc>
      </w:tr>
      <w:tr>
        <w:tc>
          <w:tcPr>
            <w:tcW w:type="dxa" w:w="2160"/>
          </w:tcPr>
          <w:p>
            <w:r>
              <w:rPr>
                <w:sz w:val="16"/>
              </w:rPr>
              <w:t>Anue鉅亨網</w:t>
            </w:r>
          </w:p>
        </w:tc>
        <w:tc>
          <w:tcPr>
            <w:tcW w:type="dxa" w:w="2160"/>
          </w:tcPr>
          <w:p>
            <w:r>
              <w:rPr>
                <w:sz w:val="16"/>
              </w:rPr>
              <w:t>〈房產〉AI掀搶廠潮！欣興、日月光、大立光砸重金 擴廠瞄準「黃金20」</w:t>
            </w:r>
          </w:p>
        </w:tc>
        <w:tc>
          <w:tcPr>
            <w:tcW w:type="dxa" w:w="2160"/>
          </w:tcPr>
          <w:p>
            <w:r>
              <w:rPr>
                <w:sz w:val="16"/>
              </w:rPr>
              <w:t>2026-10-02</w:t>
            </w:r>
          </w:p>
        </w:tc>
        <w:tc>
          <w:tcPr>
            <w:tcW w:type="dxa" w:w="2160"/>
          </w:tcPr>
          <w:p>
            <w:r>
              <w:rPr>
                <w:sz w:val="16"/>
              </w:rPr>
              <w:t>https://news.cnyes.com/news/id/6620352</w:t>
            </w:r>
          </w:p>
        </w:tc>
      </w:tr>
      <w:tr>
        <w:tc>
          <w:tcPr>
            <w:tcW w:type="dxa" w:w="2160"/>
          </w:tcPr>
          <w:p>
            <w:r>
              <w:rPr>
                <w:sz w:val="16"/>
              </w:rPr>
              <w:t>Anue鉅亨網</w:t>
            </w:r>
          </w:p>
        </w:tc>
        <w:tc>
          <w:tcPr>
            <w:tcW w:type="dxa" w:w="2160"/>
          </w:tcPr>
          <w:p>
            <w:r>
              <w:rPr>
                <w:sz w:val="16"/>
              </w:rPr>
              <w:t>有做才有「幣」！健康幣上線首日破20萬人搶進 2大App流量塞爆</w:t>
            </w:r>
          </w:p>
        </w:tc>
        <w:tc>
          <w:tcPr>
            <w:tcW w:type="dxa" w:w="2160"/>
          </w:tcPr>
          <w:p>
            <w:r>
              <w:rPr>
                <w:sz w:val="16"/>
              </w:rPr>
              <w:t>2026-10-02</w:t>
            </w:r>
          </w:p>
        </w:tc>
        <w:tc>
          <w:tcPr>
            <w:tcW w:type="dxa" w:w="2160"/>
          </w:tcPr>
          <w:p>
            <w:r>
              <w:rPr>
                <w:sz w:val="16"/>
              </w:rPr>
              <w:t>https://news.cnyes.com/news/id/6620356</w:t>
            </w:r>
          </w:p>
        </w:tc>
      </w:tr>
      <w:tr>
        <w:tc>
          <w:tcPr>
            <w:tcW w:type="dxa" w:w="2160"/>
          </w:tcPr>
          <w:p>
            <w:r>
              <w:rPr>
                <w:sz w:val="16"/>
              </w:rPr>
              <w:t>Anue鉅亨網</w:t>
            </w:r>
          </w:p>
        </w:tc>
        <w:tc>
          <w:tcPr>
            <w:tcW w:type="dxa" w:w="2160"/>
          </w:tcPr>
          <w:p>
            <w:r>
              <w:rPr>
                <w:sz w:val="16"/>
              </w:rPr>
              <w:t>華碩Q3筆電訂閱數季增70% 強推高通旗艦AI PC衝市占</w:t>
            </w:r>
          </w:p>
        </w:tc>
        <w:tc>
          <w:tcPr>
            <w:tcW w:type="dxa" w:w="2160"/>
          </w:tcPr>
          <w:p>
            <w:r>
              <w:rPr>
                <w:sz w:val="16"/>
              </w:rPr>
              <w:t>2026-10-02</w:t>
            </w:r>
          </w:p>
        </w:tc>
        <w:tc>
          <w:tcPr>
            <w:tcW w:type="dxa" w:w="2160"/>
          </w:tcPr>
          <w:p>
            <w:r>
              <w:rPr>
                <w:sz w:val="16"/>
              </w:rPr>
              <w:t>https://news.cnyes.com/news/id/6620357</w:t>
            </w:r>
          </w:p>
        </w:tc>
      </w:tr>
      <w:tr>
        <w:tc>
          <w:tcPr>
            <w:tcW w:type="dxa" w:w="2160"/>
          </w:tcPr>
          <w:p>
            <w:r>
              <w:rPr>
                <w:sz w:val="16"/>
              </w:rPr>
              <w:t>Anue鉅亨網</w:t>
            </w:r>
          </w:p>
        </w:tc>
        <w:tc>
          <w:tcPr>
            <w:tcW w:type="dxa" w:w="2160"/>
          </w:tcPr>
          <w:p>
            <w:r>
              <w:rPr>
                <w:sz w:val="16"/>
              </w:rPr>
              <w:t>智生活客服質檢提升到100% 自建AI連三年獲數位轉型鼎革獎</w:t>
            </w:r>
          </w:p>
        </w:tc>
        <w:tc>
          <w:tcPr>
            <w:tcW w:type="dxa" w:w="2160"/>
          </w:tcPr>
          <w:p>
            <w:r>
              <w:rPr>
                <w:sz w:val="16"/>
              </w:rPr>
              <w:t>2026-10-02</w:t>
            </w:r>
          </w:p>
        </w:tc>
        <w:tc>
          <w:tcPr>
            <w:tcW w:type="dxa" w:w="2160"/>
          </w:tcPr>
          <w:p>
            <w:r>
              <w:rPr>
                <w:sz w:val="16"/>
              </w:rPr>
              <w:t>https://news.cnyes.com/news/id/6620365</w:t>
            </w:r>
          </w:p>
        </w:tc>
      </w:tr>
      <w:tr>
        <w:tc>
          <w:tcPr>
            <w:tcW w:type="dxa" w:w="2160"/>
          </w:tcPr>
          <w:p>
            <w:r>
              <w:rPr>
                <w:sz w:val="16"/>
              </w:rPr>
              <w:t>Anue鉅亨網</w:t>
            </w:r>
          </w:p>
        </w:tc>
        <w:tc>
          <w:tcPr>
            <w:tcW w:type="dxa" w:w="2160"/>
          </w:tcPr>
          <w:p>
            <w:r>
              <w:rPr>
                <w:sz w:val="16"/>
              </w:rPr>
              <w:t>夏普雙主軸布局智慧照護 整合鴻海集團資源打造客製化方案</w:t>
            </w:r>
          </w:p>
        </w:tc>
        <w:tc>
          <w:tcPr>
            <w:tcW w:type="dxa" w:w="2160"/>
          </w:tcPr>
          <w:p>
            <w:r>
              <w:rPr>
                <w:sz w:val="16"/>
              </w:rPr>
              <w:t>2026-10-02</w:t>
            </w:r>
          </w:p>
        </w:tc>
        <w:tc>
          <w:tcPr>
            <w:tcW w:type="dxa" w:w="2160"/>
          </w:tcPr>
          <w:p>
            <w:r>
              <w:rPr>
                <w:sz w:val="16"/>
              </w:rPr>
              <w:t>https://news.cnyes.com/news/id/6620369</w:t>
            </w:r>
          </w:p>
        </w:tc>
      </w:tr>
      <w:tr>
        <w:tc>
          <w:tcPr>
            <w:tcW w:type="dxa" w:w="2160"/>
          </w:tcPr>
          <w:p>
            <w:r>
              <w:rPr>
                <w:sz w:val="16"/>
              </w:rPr>
              <w:t>Anue鉅亨網</w:t>
            </w:r>
          </w:p>
        </w:tc>
        <w:tc>
          <w:tcPr>
            <w:tcW w:type="dxa" w:w="2160"/>
          </w:tcPr>
          <w:p>
            <w:r>
              <w:rPr>
                <w:sz w:val="16"/>
              </w:rPr>
              <w:t>華泰漲價效益Q3顯現 明年邏輯、記憶體雙動能續強</w:t>
            </w:r>
          </w:p>
        </w:tc>
        <w:tc>
          <w:tcPr>
            <w:tcW w:type="dxa" w:w="2160"/>
          </w:tcPr>
          <w:p>
            <w:r>
              <w:rPr>
                <w:sz w:val="16"/>
              </w:rPr>
              <w:t>2026-10-02</w:t>
            </w:r>
          </w:p>
        </w:tc>
        <w:tc>
          <w:tcPr>
            <w:tcW w:type="dxa" w:w="2160"/>
          </w:tcPr>
          <w:p>
            <w:r>
              <w:rPr>
                <w:sz w:val="16"/>
              </w:rPr>
              <w:t>https://news.cnyes.com/news/id/6620398</w:t>
            </w:r>
          </w:p>
        </w:tc>
      </w:tr>
      <w:tr>
        <w:tc>
          <w:tcPr>
            <w:tcW w:type="dxa" w:w="2160"/>
          </w:tcPr>
          <w:p>
            <w:r>
              <w:rPr>
                <w:sz w:val="16"/>
              </w:rPr>
              <w:t>Anue鉅亨網</w:t>
            </w:r>
          </w:p>
        </w:tc>
        <w:tc>
          <w:tcPr>
            <w:tcW w:type="dxa" w:w="2160"/>
          </w:tcPr>
          <w:p>
            <w:r>
              <w:rPr>
                <w:sz w:val="16"/>
              </w:rPr>
              <w:t>映泰看好工業電腦業務年增8成 美洲大案明年迎收割</w:t>
            </w:r>
          </w:p>
        </w:tc>
        <w:tc>
          <w:tcPr>
            <w:tcW w:type="dxa" w:w="2160"/>
          </w:tcPr>
          <w:p>
            <w:r>
              <w:rPr>
                <w:sz w:val="16"/>
              </w:rPr>
              <w:t>2026-10-02</w:t>
            </w:r>
          </w:p>
        </w:tc>
        <w:tc>
          <w:tcPr>
            <w:tcW w:type="dxa" w:w="2160"/>
          </w:tcPr>
          <w:p>
            <w:r>
              <w:rPr>
                <w:sz w:val="16"/>
              </w:rPr>
              <w:t>https://news.cnyes.com/news/id/6620459</w:t>
            </w:r>
          </w:p>
        </w:tc>
      </w:tr>
      <w:tr>
        <w:tc>
          <w:tcPr>
            <w:tcW w:type="dxa" w:w="2160"/>
          </w:tcPr>
          <w:p>
            <w:r>
              <w:rPr>
                <w:sz w:val="16"/>
              </w:rPr>
              <w:t>Anue鉅亨網</w:t>
            </w:r>
          </w:p>
        </w:tc>
        <w:tc>
          <w:tcPr>
            <w:tcW w:type="dxa" w:w="2160"/>
          </w:tcPr>
          <w:p>
            <w:r>
              <w:rPr>
                <w:sz w:val="16"/>
              </w:rPr>
              <w:t>中磊進軍歐洲Network X大展 發表Wi-Fi 8與50G PON次世代寬頻技術</w:t>
            </w:r>
          </w:p>
        </w:tc>
        <w:tc>
          <w:tcPr>
            <w:tcW w:type="dxa" w:w="2160"/>
          </w:tcPr>
          <w:p>
            <w:r>
              <w:rPr>
                <w:sz w:val="16"/>
              </w:rPr>
              <w:t>2026-10-02</w:t>
            </w:r>
          </w:p>
        </w:tc>
        <w:tc>
          <w:tcPr>
            <w:tcW w:type="dxa" w:w="2160"/>
          </w:tcPr>
          <w:p>
            <w:r>
              <w:rPr>
                <w:sz w:val="16"/>
              </w:rPr>
              <w:t>https://news.cnyes.com/news/id/6620466</w:t>
            </w:r>
          </w:p>
        </w:tc>
      </w:tr>
      <w:tr>
        <w:tc>
          <w:tcPr>
            <w:tcW w:type="dxa" w:w="2160"/>
          </w:tcPr>
          <w:p>
            <w:r>
              <w:rPr>
                <w:sz w:val="16"/>
              </w:rPr>
              <w:t>Anue鉅亨網</w:t>
            </w:r>
          </w:p>
        </w:tc>
        <w:tc>
          <w:tcPr>
            <w:tcW w:type="dxa" w:w="2160"/>
          </w:tcPr>
          <w:p>
            <w:r>
              <w:rPr>
                <w:sz w:val="16"/>
              </w:rPr>
              <w:t>報名倒數1個月！永豐金證券攜手《國家地理》雜誌為野生動物而跑 證券業獨家加入保育接力，限量送新戶開戶免費跑5.5K組</w:t>
            </w:r>
          </w:p>
        </w:tc>
        <w:tc>
          <w:tcPr>
            <w:tcW w:type="dxa" w:w="2160"/>
          </w:tcPr>
          <w:p>
            <w:r>
              <w:rPr>
                <w:sz w:val="16"/>
              </w:rPr>
              <w:t>2026-10-02</w:t>
            </w:r>
          </w:p>
        </w:tc>
        <w:tc>
          <w:tcPr>
            <w:tcW w:type="dxa" w:w="2160"/>
          </w:tcPr>
          <w:p>
            <w:r>
              <w:rPr>
                <w:sz w:val="16"/>
              </w:rPr>
              <w:t>https://news.cnyes.com/news/id/6620470</w:t>
            </w:r>
          </w:p>
        </w:tc>
      </w:tr>
      <w:tr>
        <w:tc>
          <w:tcPr>
            <w:tcW w:type="dxa" w:w="2160"/>
          </w:tcPr>
          <w:p>
            <w:r>
              <w:rPr>
                <w:sz w:val="16"/>
              </w:rPr>
              <w:t>Anue鉅亨網</w:t>
            </w:r>
          </w:p>
        </w:tc>
        <w:tc>
          <w:tcPr>
            <w:tcW w:type="dxa" w:w="2160"/>
          </w:tcPr>
          <w:p>
            <w:r>
              <w:rPr>
                <w:sz w:val="16"/>
              </w:rPr>
              <w:t>重返純網銀戰場！許柏林出任樂天銀行董座 跨領域經歷備受矚目</w:t>
            </w:r>
          </w:p>
        </w:tc>
        <w:tc>
          <w:tcPr>
            <w:tcW w:type="dxa" w:w="2160"/>
          </w:tcPr>
          <w:p>
            <w:r>
              <w:rPr>
                <w:sz w:val="16"/>
              </w:rPr>
              <w:t>2026-10-02</w:t>
            </w:r>
          </w:p>
        </w:tc>
        <w:tc>
          <w:tcPr>
            <w:tcW w:type="dxa" w:w="2160"/>
          </w:tcPr>
          <w:p>
            <w:r>
              <w:rPr>
                <w:sz w:val="16"/>
              </w:rPr>
              <w:t>https://news.cnyes.com/news/id/6620469</w:t>
            </w:r>
          </w:p>
        </w:tc>
      </w:tr>
      <w:tr>
        <w:tc>
          <w:tcPr>
            <w:tcW w:type="dxa" w:w="2160"/>
          </w:tcPr>
          <w:p>
            <w:r>
              <w:rPr>
                <w:sz w:val="16"/>
              </w:rPr>
              <w:t>Anue鉅亨網</w:t>
            </w:r>
          </w:p>
        </w:tc>
        <w:tc>
          <w:tcPr>
            <w:tcW w:type="dxa" w:w="2160"/>
          </w:tcPr>
          <w:p>
            <w:r>
              <w:rPr>
                <w:sz w:val="16"/>
              </w:rPr>
              <w:t>營收速報  - 晶豪科(3006)9月營收74.61億元年增率高達470.23％</w:t>
            </w:r>
          </w:p>
        </w:tc>
        <w:tc>
          <w:tcPr>
            <w:tcW w:type="dxa" w:w="2160"/>
          </w:tcPr>
          <w:p>
            <w:r>
              <w:rPr>
                <w:sz w:val="16"/>
              </w:rPr>
              <w:t>2026-10-02</w:t>
            </w:r>
          </w:p>
        </w:tc>
        <w:tc>
          <w:tcPr>
            <w:tcW w:type="dxa" w:w="2160"/>
          </w:tcPr>
          <w:p>
            <w:r>
              <w:rPr>
                <w:sz w:val="16"/>
              </w:rPr>
              <w:t>https://news.cnyes.com/news/id/6620520</w:t>
            </w:r>
          </w:p>
        </w:tc>
      </w:tr>
      <w:tr>
        <w:tc>
          <w:tcPr>
            <w:tcW w:type="dxa" w:w="2160"/>
          </w:tcPr>
          <w:p>
            <w:r>
              <w:rPr>
                <w:sz w:val="16"/>
              </w:rPr>
              <w:t>Anue鉅亨網</w:t>
            </w:r>
          </w:p>
        </w:tc>
        <w:tc>
          <w:tcPr>
            <w:tcW w:type="dxa" w:w="2160"/>
          </w:tcPr>
          <w:p>
            <w:r>
              <w:rPr>
                <w:sz w:val="16"/>
              </w:rPr>
              <w:t>星宇航空在台中開二大直飛日本航點 飛北海道、名古屋</w:t>
            </w:r>
          </w:p>
        </w:tc>
        <w:tc>
          <w:tcPr>
            <w:tcW w:type="dxa" w:w="2160"/>
          </w:tcPr>
          <w:p>
            <w:r>
              <w:rPr>
                <w:sz w:val="16"/>
              </w:rPr>
              <w:t>2026-10-02</w:t>
            </w:r>
          </w:p>
        </w:tc>
        <w:tc>
          <w:tcPr>
            <w:tcW w:type="dxa" w:w="2160"/>
          </w:tcPr>
          <w:p>
            <w:r>
              <w:rPr>
                <w:sz w:val="16"/>
              </w:rPr>
              <w:t>https://news.cnyes.com/news/id/6620489</w:t>
            </w:r>
          </w:p>
        </w:tc>
      </w:tr>
      <w:tr>
        <w:tc>
          <w:tcPr>
            <w:tcW w:type="dxa" w:w="2160"/>
          </w:tcPr>
          <w:p>
            <w:r>
              <w:rPr>
                <w:sz w:val="16"/>
              </w:rPr>
              <w:t>Anue鉅亨網</w:t>
            </w:r>
          </w:p>
        </w:tc>
        <w:tc>
          <w:tcPr>
            <w:tcW w:type="dxa" w:w="2160"/>
          </w:tcPr>
          <w:p>
            <w:r>
              <w:rPr>
                <w:sz w:val="16"/>
              </w:rPr>
              <w:t>信邦9月、Q3營收同創新高 三大前瞻領域策略布局全面成形</w:t>
            </w:r>
          </w:p>
        </w:tc>
        <w:tc>
          <w:tcPr>
            <w:tcW w:type="dxa" w:w="2160"/>
          </w:tcPr>
          <w:p>
            <w:r>
              <w:rPr>
                <w:sz w:val="16"/>
              </w:rPr>
              <w:t>2026-10-02</w:t>
            </w:r>
          </w:p>
        </w:tc>
        <w:tc>
          <w:tcPr>
            <w:tcW w:type="dxa" w:w="2160"/>
          </w:tcPr>
          <w:p>
            <w:r>
              <w:rPr>
                <w:sz w:val="16"/>
              </w:rPr>
              <w:t>https://news.cnyes.com/news/id/6620471</w:t>
            </w:r>
          </w:p>
        </w:tc>
      </w:tr>
      <w:tr>
        <w:tc>
          <w:tcPr>
            <w:tcW w:type="dxa" w:w="2160"/>
          </w:tcPr>
          <w:p>
            <w:r>
              <w:rPr>
                <w:sz w:val="16"/>
              </w:rPr>
              <w:t>Anue鉅亨網</w:t>
            </w:r>
          </w:p>
        </w:tc>
        <w:tc>
          <w:tcPr>
            <w:tcW w:type="dxa" w:w="2160"/>
          </w:tcPr>
          <w:p>
            <w:r>
              <w:rPr>
                <w:sz w:val="16"/>
              </w:rPr>
              <w:t>外資連3買加碼26.22億元 大舉掃貨主動式ETF 仁寶、緯創、鴻海慘遭拋售</w:t>
            </w:r>
          </w:p>
        </w:tc>
        <w:tc>
          <w:tcPr>
            <w:tcW w:type="dxa" w:w="2160"/>
          </w:tcPr>
          <w:p>
            <w:r>
              <w:rPr>
                <w:sz w:val="16"/>
              </w:rPr>
              <w:t>2026-10-02</w:t>
            </w:r>
          </w:p>
        </w:tc>
        <w:tc>
          <w:tcPr>
            <w:tcW w:type="dxa" w:w="2160"/>
          </w:tcPr>
          <w:p>
            <w:r>
              <w:rPr>
                <w:sz w:val="16"/>
              </w:rPr>
              <w:t>https://news.cnyes.com/news/id/6620533</w:t>
            </w:r>
          </w:p>
        </w:tc>
      </w:tr>
      <w:tr>
        <w:tc>
          <w:tcPr>
            <w:tcW w:type="dxa" w:w="2160"/>
          </w:tcPr>
          <w:p>
            <w:r>
              <w:rPr>
                <w:sz w:val="16"/>
              </w:rPr>
              <w:t>Anue鉅亨網</w:t>
            </w:r>
          </w:p>
        </w:tc>
        <w:tc>
          <w:tcPr>
            <w:tcW w:type="dxa" w:w="2160"/>
          </w:tcPr>
          <w:p>
            <w:r>
              <w:rPr>
                <w:sz w:val="16"/>
              </w:rPr>
              <w:t>騰輝電子8月獲利大增逾5倍 EPS達2元</w:t>
            </w:r>
          </w:p>
        </w:tc>
        <w:tc>
          <w:tcPr>
            <w:tcW w:type="dxa" w:w="2160"/>
          </w:tcPr>
          <w:p>
            <w:r>
              <w:rPr>
                <w:sz w:val="16"/>
              </w:rPr>
              <w:t>2026-10-02</w:t>
            </w:r>
          </w:p>
        </w:tc>
        <w:tc>
          <w:tcPr>
            <w:tcW w:type="dxa" w:w="2160"/>
          </w:tcPr>
          <w:p>
            <w:r>
              <w:rPr>
                <w:sz w:val="16"/>
              </w:rPr>
              <w:t>https://news.cnyes.com/news/id/6620534</w:t>
            </w:r>
          </w:p>
        </w:tc>
      </w:tr>
      <w:tr>
        <w:tc>
          <w:tcPr>
            <w:tcW w:type="dxa" w:w="2160"/>
          </w:tcPr>
          <w:p>
            <w:r>
              <w:rPr>
                <w:sz w:val="16"/>
              </w:rPr>
              <w:t>Anue鉅亨網</w:t>
            </w:r>
          </w:p>
        </w:tc>
        <w:tc>
          <w:tcPr>
            <w:tcW w:type="dxa" w:w="2160"/>
          </w:tcPr>
          <w:p>
            <w:r>
              <w:rPr>
                <w:sz w:val="16"/>
              </w:rPr>
              <w:t>因應營收成長！光寶科砸88.5億元擴建高雄廠 搶攻伺服器電源</w:t>
            </w:r>
          </w:p>
        </w:tc>
        <w:tc>
          <w:tcPr>
            <w:tcW w:type="dxa" w:w="2160"/>
          </w:tcPr>
          <w:p>
            <w:r>
              <w:rPr>
                <w:sz w:val="16"/>
              </w:rPr>
              <w:t>2026-10-02</w:t>
            </w:r>
          </w:p>
        </w:tc>
        <w:tc>
          <w:tcPr>
            <w:tcW w:type="dxa" w:w="2160"/>
          </w:tcPr>
          <w:p>
            <w:r>
              <w:rPr>
                <w:sz w:val="16"/>
              </w:rPr>
              <w:t>https://news.cnyes.com/news/id/6620528</w:t>
            </w:r>
          </w:p>
        </w:tc>
      </w:tr>
      <w:tr>
        <w:tc>
          <w:tcPr>
            <w:tcW w:type="dxa" w:w="2160"/>
          </w:tcPr>
          <w:p>
            <w:r>
              <w:rPr>
                <w:sz w:val="16"/>
              </w:rPr>
              <w:t>Anue鉅亨網</w:t>
            </w:r>
          </w:p>
        </w:tc>
        <w:tc>
          <w:tcPr>
            <w:tcW w:type="dxa" w:w="2160"/>
          </w:tcPr>
          <w:p>
            <w:r>
              <w:rPr>
                <w:sz w:val="16"/>
              </w:rPr>
              <w:t>華邦電4工人傳工安意外 公司：已送醫治療、將配合後續調查</w:t>
            </w:r>
          </w:p>
        </w:tc>
        <w:tc>
          <w:tcPr>
            <w:tcW w:type="dxa" w:w="2160"/>
          </w:tcPr>
          <w:p>
            <w:r>
              <w:rPr>
                <w:sz w:val="16"/>
              </w:rPr>
              <w:t>2026-10-02</w:t>
            </w:r>
          </w:p>
        </w:tc>
        <w:tc>
          <w:tcPr>
            <w:tcW w:type="dxa" w:w="2160"/>
          </w:tcPr>
          <w:p>
            <w:r>
              <w:rPr>
                <w:sz w:val="16"/>
              </w:rPr>
              <w:t>https://news.cnyes.com/news/id/6620541</w:t>
            </w:r>
          </w:p>
        </w:tc>
      </w:tr>
      <w:tr>
        <w:tc>
          <w:tcPr>
            <w:tcW w:type="dxa" w:w="2160"/>
          </w:tcPr>
          <w:p>
            <w:r>
              <w:rPr>
                <w:sz w:val="16"/>
              </w:rPr>
              <w:t>Anue鉅亨網</w:t>
            </w:r>
          </w:p>
        </w:tc>
        <w:tc>
          <w:tcPr>
            <w:tcW w:type="dxa" w:w="2160"/>
          </w:tcPr>
          <w:p>
            <w:r>
              <w:rPr>
                <w:sz w:val="16"/>
              </w:rPr>
              <w:t>〈台幣〉亞幣轉強！逆勢翻升收31.83元 觀望美非農報告</w:t>
            </w:r>
          </w:p>
        </w:tc>
        <w:tc>
          <w:tcPr>
            <w:tcW w:type="dxa" w:w="2160"/>
          </w:tcPr>
          <w:p>
            <w:r>
              <w:rPr>
                <w:sz w:val="16"/>
              </w:rPr>
              <w:t>2026-10-02</w:t>
            </w:r>
          </w:p>
        </w:tc>
        <w:tc>
          <w:tcPr>
            <w:tcW w:type="dxa" w:w="2160"/>
          </w:tcPr>
          <w:p>
            <w:r>
              <w:rPr>
                <w:sz w:val="16"/>
              </w:rPr>
              <w:t>https://news.cnyes.com/news/id/6620543</w:t>
            </w:r>
          </w:p>
        </w:tc>
      </w:tr>
      <w:tr>
        <w:tc>
          <w:tcPr>
            <w:tcW w:type="dxa" w:w="2160"/>
          </w:tcPr>
          <w:p>
            <w:r>
              <w:rPr>
                <w:sz w:val="16"/>
              </w:rPr>
              <w:t>Anue鉅亨網</w:t>
            </w:r>
          </w:p>
        </w:tc>
        <w:tc>
          <w:tcPr>
            <w:tcW w:type="dxa" w:w="2160"/>
          </w:tcPr>
          <w:p>
            <w:r>
              <w:rPr>
                <w:sz w:val="16"/>
              </w:rPr>
              <w:t>鴻海攜手祥寶參展台北國際照顧博覽會 智慧長照三大場域啟動實證</w:t>
            </w:r>
          </w:p>
        </w:tc>
        <w:tc>
          <w:tcPr>
            <w:tcW w:type="dxa" w:w="2160"/>
          </w:tcPr>
          <w:p>
            <w:r>
              <w:rPr>
                <w:sz w:val="16"/>
              </w:rPr>
              <w:t>2026-10-02</w:t>
            </w:r>
          </w:p>
        </w:tc>
        <w:tc>
          <w:tcPr>
            <w:tcW w:type="dxa" w:w="2160"/>
          </w:tcPr>
          <w:p>
            <w:r>
              <w:rPr>
                <w:sz w:val="16"/>
              </w:rPr>
              <w:t>https://news.cnyes.com/news/id/6620586</w:t>
            </w:r>
          </w:p>
        </w:tc>
      </w:tr>
      <w:tr>
        <w:tc>
          <w:tcPr>
            <w:tcW w:type="dxa" w:w="2160"/>
          </w:tcPr>
          <w:p>
            <w:r>
              <w:rPr>
                <w:sz w:val="16"/>
              </w:rPr>
              <w:t>Anue鉅亨網</w:t>
            </w:r>
          </w:p>
        </w:tc>
        <w:tc>
          <w:tcPr>
            <w:tcW w:type="dxa" w:w="2160"/>
          </w:tcPr>
          <w:p>
            <w:r>
              <w:rPr>
                <w:sz w:val="16"/>
              </w:rPr>
              <w:t>北市12家企業參展新加坡科技周聚焦AI 估促成3105萬美元潛在商機</w:t>
            </w:r>
          </w:p>
        </w:tc>
        <w:tc>
          <w:tcPr>
            <w:tcW w:type="dxa" w:w="2160"/>
          </w:tcPr>
          <w:p>
            <w:r>
              <w:rPr>
                <w:sz w:val="16"/>
              </w:rPr>
              <w:t>2026-10-02</w:t>
            </w:r>
          </w:p>
        </w:tc>
        <w:tc>
          <w:tcPr>
            <w:tcW w:type="dxa" w:w="2160"/>
          </w:tcPr>
          <w:p>
            <w:r>
              <w:rPr>
                <w:sz w:val="16"/>
              </w:rPr>
              <w:t>https://news.cnyes.com/news/id/6620596</w:t>
            </w:r>
          </w:p>
        </w:tc>
      </w:tr>
      <w:tr>
        <w:tc>
          <w:tcPr>
            <w:tcW w:type="dxa" w:w="2160"/>
          </w:tcPr>
          <w:p>
            <w:r>
              <w:rPr>
                <w:sz w:val="16"/>
              </w:rPr>
              <w:t>Anue鉅亨網</w:t>
            </w:r>
          </w:p>
        </w:tc>
        <w:tc>
          <w:tcPr>
            <w:tcW w:type="dxa" w:w="2160"/>
          </w:tcPr>
          <w:p>
            <w:r>
              <w:rPr>
                <w:sz w:val="16"/>
              </w:rPr>
              <w:t>台積電加碼美國德州？經部表態協助全球布局 但核心技術「根留台灣」</w:t>
            </w:r>
          </w:p>
        </w:tc>
        <w:tc>
          <w:tcPr>
            <w:tcW w:type="dxa" w:w="2160"/>
          </w:tcPr>
          <w:p>
            <w:r>
              <w:rPr>
                <w:sz w:val="16"/>
              </w:rPr>
              <w:t>2026-10-02</w:t>
            </w:r>
          </w:p>
        </w:tc>
        <w:tc>
          <w:tcPr>
            <w:tcW w:type="dxa" w:w="2160"/>
          </w:tcPr>
          <w:p>
            <w:r>
              <w:rPr>
                <w:sz w:val="16"/>
              </w:rPr>
              <w:t>https://news.cnyes.com/news/id/6620604</w:t>
            </w:r>
          </w:p>
        </w:tc>
      </w:tr>
      <w:tr>
        <w:tc>
          <w:tcPr>
            <w:tcW w:type="dxa" w:w="2160"/>
          </w:tcPr>
          <w:p>
            <w:r>
              <w:rPr>
                <w:sz w:val="16"/>
              </w:rPr>
              <w:t>Anue鉅亨網</w:t>
            </w:r>
          </w:p>
        </w:tc>
        <w:tc>
          <w:tcPr>
            <w:tcW w:type="dxa" w:w="2160"/>
          </w:tcPr>
          <w:p>
            <w:r>
              <w:rPr>
                <w:sz w:val="16"/>
              </w:rPr>
              <w:t>宏捷科9月營收年月雙增 法人估2027年H1獲利有望轉佳</w:t>
            </w:r>
          </w:p>
        </w:tc>
        <w:tc>
          <w:tcPr>
            <w:tcW w:type="dxa" w:w="2160"/>
          </w:tcPr>
          <w:p>
            <w:r>
              <w:rPr>
                <w:sz w:val="16"/>
              </w:rPr>
              <w:t>2026-10-02</w:t>
            </w:r>
          </w:p>
        </w:tc>
        <w:tc>
          <w:tcPr>
            <w:tcW w:type="dxa" w:w="2160"/>
          </w:tcPr>
          <w:p>
            <w:r>
              <w:rPr>
                <w:sz w:val="16"/>
              </w:rPr>
              <w:t>https://news.cnyes.com/news/id/6620612</w:t>
            </w:r>
          </w:p>
        </w:tc>
      </w:tr>
      <w:tr>
        <w:tc>
          <w:tcPr>
            <w:tcW w:type="dxa" w:w="2160"/>
          </w:tcPr>
          <w:p>
            <w:r>
              <w:rPr>
                <w:sz w:val="16"/>
              </w:rPr>
              <w:t>Anue鉅亨網</w:t>
            </w:r>
          </w:p>
        </w:tc>
        <w:tc>
          <w:tcPr>
            <w:tcW w:type="dxa" w:w="2160"/>
          </w:tcPr>
          <w:p>
            <w:r>
              <w:rPr>
                <w:sz w:val="16"/>
              </w:rPr>
              <w:t>彭啓明：生物炭成AI與半導體減碳關鍵 將組「台灣隊」拚2030年移除百萬噸碳</w:t>
            </w:r>
          </w:p>
        </w:tc>
        <w:tc>
          <w:tcPr>
            <w:tcW w:type="dxa" w:w="2160"/>
          </w:tcPr>
          <w:p>
            <w:r>
              <w:rPr>
                <w:sz w:val="16"/>
              </w:rPr>
              <w:t>2026-10-02</w:t>
            </w:r>
          </w:p>
        </w:tc>
        <w:tc>
          <w:tcPr>
            <w:tcW w:type="dxa" w:w="2160"/>
          </w:tcPr>
          <w:p>
            <w:r>
              <w:rPr>
                <w:sz w:val="16"/>
              </w:rPr>
              <w:t>https://news.cnyes.com/news/id/6620634</w:t>
            </w:r>
          </w:p>
        </w:tc>
      </w:tr>
      <w:tr>
        <w:tc>
          <w:tcPr>
            <w:tcW w:type="dxa" w:w="2160"/>
          </w:tcPr>
          <w:p>
            <w:r>
              <w:rPr>
                <w:sz w:val="16"/>
              </w:rPr>
              <w:t>Anue鉅亨網</w:t>
            </w:r>
          </w:p>
        </w:tc>
        <w:tc>
          <w:tcPr>
            <w:tcW w:type="dxa" w:w="2160"/>
          </w:tcPr>
          <w:p>
            <w:r>
              <w:rPr>
                <w:sz w:val="16"/>
              </w:rPr>
              <w:t>營收速報 - 2026年10月3日台股中小型公司9月營收一覽（新增46家）</w:t>
            </w:r>
          </w:p>
        </w:tc>
        <w:tc>
          <w:tcPr>
            <w:tcW w:type="dxa" w:w="2160"/>
          </w:tcPr>
          <w:p>
            <w:r>
              <w:rPr>
                <w:sz w:val="16"/>
              </w:rPr>
              <w:t>2026-10-03</w:t>
            </w:r>
          </w:p>
        </w:tc>
        <w:tc>
          <w:tcPr>
            <w:tcW w:type="dxa" w:w="2160"/>
          </w:tcPr>
          <w:p>
            <w:r>
              <w:rPr>
                <w:sz w:val="16"/>
              </w:rPr>
              <w:t>https://news.cnyes.com/news/id/6620867</w:t>
            </w:r>
          </w:p>
        </w:tc>
      </w:tr>
      <w:tr>
        <w:tc>
          <w:tcPr>
            <w:tcW w:type="dxa" w:w="2160"/>
          </w:tcPr>
          <w:p>
            <w:r>
              <w:rPr>
                <w:sz w:val="16"/>
              </w:rPr>
              <w:t>Anue鉅亨網</w:t>
            </w:r>
          </w:p>
        </w:tc>
        <w:tc>
          <w:tcPr>
            <w:tcW w:type="dxa" w:w="2160"/>
          </w:tcPr>
          <w:p>
            <w:r>
              <w:rPr>
                <w:sz w:val="16"/>
              </w:rPr>
              <w:t>無懼高檔震盪！0050季增逾30萬投資人 吸金力更勝台積電</w:t>
            </w:r>
          </w:p>
        </w:tc>
        <w:tc>
          <w:tcPr>
            <w:tcW w:type="dxa" w:w="2160"/>
          </w:tcPr>
          <w:p>
            <w:r>
              <w:rPr>
                <w:sz w:val="16"/>
              </w:rPr>
              <w:t>2026-10-03</w:t>
            </w:r>
          </w:p>
        </w:tc>
        <w:tc>
          <w:tcPr>
            <w:tcW w:type="dxa" w:w="2160"/>
          </w:tcPr>
          <w:p>
            <w:r>
              <w:rPr>
                <w:sz w:val="16"/>
              </w:rPr>
              <w:t>https://news.cnyes.com/news/id/6620704</w:t>
            </w:r>
          </w:p>
        </w:tc>
      </w:tr>
      <w:tr>
        <w:tc>
          <w:tcPr>
            <w:tcW w:type="dxa" w:w="2160"/>
          </w:tcPr>
          <w:p>
            <w:r>
              <w:rPr>
                <w:sz w:val="16"/>
              </w:rPr>
              <w:t>Anue鉅亨網</w:t>
            </w:r>
          </w:p>
        </w:tc>
        <w:tc>
          <w:tcPr>
            <w:tcW w:type="dxa" w:w="2160"/>
          </w:tcPr>
          <w:p>
            <w:r>
              <w:rPr>
                <w:sz w:val="16"/>
              </w:rPr>
              <w:t>安成生技新藥AC-203迎來收割期！Q4關鍵解盲在即  點燃國際授權熱潮</w:t>
            </w:r>
          </w:p>
        </w:tc>
        <w:tc>
          <w:tcPr>
            <w:tcW w:type="dxa" w:w="2160"/>
          </w:tcPr>
          <w:p>
            <w:r>
              <w:rPr>
                <w:sz w:val="16"/>
              </w:rPr>
              <w:t>2026-10-03</w:t>
            </w:r>
          </w:p>
        </w:tc>
        <w:tc>
          <w:tcPr>
            <w:tcW w:type="dxa" w:w="2160"/>
          </w:tcPr>
          <w:p>
            <w:r>
              <w:rPr>
                <w:sz w:val="16"/>
              </w:rPr>
              <w:t>https://news.cnyes.com/news/id/6620516</w:t>
            </w:r>
          </w:p>
        </w:tc>
      </w:tr>
      <w:tr>
        <w:tc>
          <w:tcPr>
            <w:tcW w:type="dxa" w:w="2160"/>
          </w:tcPr>
          <w:p>
            <w:r>
              <w:rPr>
                <w:sz w:val="16"/>
              </w:rPr>
              <w:t>Anue鉅亨網</w:t>
            </w:r>
          </w:p>
        </w:tc>
        <w:tc>
          <w:tcPr>
            <w:tcW w:type="dxa" w:w="2160"/>
          </w:tcPr>
          <w:p>
            <w:r>
              <w:rPr>
                <w:sz w:val="16"/>
              </w:rPr>
              <w:t>〈熱門股〉晶技車載及AI應用挑成長大樑 單周股價滾量大漲13.55%</w:t>
            </w:r>
          </w:p>
        </w:tc>
        <w:tc>
          <w:tcPr>
            <w:tcW w:type="dxa" w:w="2160"/>
          </w:tcPr>
          <w:p>
            <w:r>
              <w:rPr>
                <w:sz w:val="16"/>
              </w:rPr>
              <w:t>2026-10-03</w:t>
            </w:r>
          </w:p>
        </w:tc>
        <w:tc>
          <w:tcPr>
            <w:tcW w:type="dxa" w:w="2160"/>
          </w:tcPr>
          <w:p>
            <w:r>
              <w:rPr>
                <w:sz w:val="16"/>
              </w:rPr>
              <w:t>https://news.cnyes.com/news/id/6620688</w:t>
            </w:r>
          </w:p>
        </w:tc>
      </w:tr>
      <w:tr>
        <w:tc>
          <w:tcPr>
            <w:tcW w:type="dxa" w:w="2160"/>
          </w:tcPr>
          <w:p>
            <w:r>
              <w:rPr>
                <w:sz w:val="16"/>
              </w:rPr>
              <w:t>Anue鉅亨網</w:t>
            </w:r>
          </w:p>
        </w:tc>
        <w:tc>
          <w:tcPr>
            <w:tcW w:type="dxa" w:w="2160"/>
          </w:tcPr>
          <w:p>
            <w:r>
              <w:rPr>
                <w:sz w:val="16"/>
              </w:rPr>
              <w:t>〈熱門股〉晟銘電機櫃出貨逐季增Q4展望正面 周漲近1成收復季線關</w:t>
            </w:r>
          </w:p>
        </w:tc>
        <w:tc>
          <w:tcPr>
            <w:tcW w:type="dxa" w:w="2160"/>
          </w:tcPr>
          <w:p>
            <w:r>
              <w:rPr>
                <w:sz w:val="16"/>
              </w:rPr>
              <w:t>2026-10-03</w:t>
            </w:r>
          </w:p>
        </w:tc>
        <w:tc>
          <w:tcPr>
            <w:tcW w:type="dxa" w:w="2160"/>
          </w:tcPr>
          <w:p>
            <w:r>
              <w:rPr>
                <w:sz w:val="16"/>
              </w:rPr>
              <w:t>https://news.cnyes.com/news/id/6620576</w:t>
            </w:r>
          </w:p>
        </w:tc>
      </w:tr>
      <w:tr>
        <w:tc>
          <w:tcPr>
            <w:tcW w:type="dxa" w:w="2160"/>
          </w:tcPr>
          <w:p>
            <w:r>
              <w:rPr>
                <w:sz w:val="16"/>
              </w:rPr>
              <w:t>Anue鉅亨網</w:t>
            </w:r>
          </w:p>
        </w:tc>
        <w:tc>
          <w:tcPr>
            <w:tcW w:type="dxa" w:w="2160"/>
          </w:tcPr>
          <w:p>
            <w:r>
              <w:rPr>
                <w:sz w:val="16"/>
              </w:rPr>
              <w:t>〈熱門股〉立碁布局1.6T光模組有成Q4看旺 周漲12.3%創波段新高</w:t>
            </w:r>
          </w:p>
        </w:tc>
        <w:tc>
          <w:tcPr>
            <w:tcW w:type="dxa" w:w="2160"/>
          </w:tcPr>
          <w:p>
            <w:r>
              <w:rPr>
                <w:sz w:val="16"/>
              </w:rPr>
              <w:t>2026-10-03</w:t>
            </w:r>
          </w:p>
        </w:tc>
        <w:tc>
          <w:tcPr>
            <w:tcW w:type="dxa" w:w="2160"/>
          </w:tcPr>
          <w:p>
            <w:r>
              <w:rPr>
                <w:sz w:val="16"/>
              </w:rPr>
              <w:t>https://news.cnyes.com/news/id/6620766</w:t>
            </w:r>
          </w:p>
        </w:tc>
      </w:tr>
      <w:tr>
        <w:tc>
          <w:tcPr>
            <w:tcW w:type="dxa" w:w="2160"/>
          </w:tcPr>
          <w:p>
            <w:r>
              <w:rPr>
                <w:sz w:val="16"/>
              </w:rPr>
              <w:t>Anue鉅亨網</w:t>
            </w:r>
          </w:p>
        </w:tc>
        <w:tc>
          <w:tcPr>
            <w:tcW w:type="dxa" w:w="2160"/>
          </w:tcPr>
          <w:p>
            <w:r>
              <w:rPr>
                <w:sz w:val="16"/>
              </w:rPr>
              <w:t>美光加碼投資台灣、景氣燈號連9紅、亞馬遜參與金像電私募 本周大事回顧</w:t>
            </w:r>
          </w:p>
        </w:tc>
        <w:tc>
          <w:tcPr>
            <w:tcW w:type="dxa" w:w="2160"/>
          </w:tcPr>
          <w:p>
            <w:r>
              <w:rPr>
                <w:sz w:val="16"/>
              </w:rPr>
              <w:t>2026-10-03</w:t>
            </w:r>
          </w:p>
        </w:tc>
        <w:tc>
          <w:tcPr>
            <w:tcW w:type="dxa" w:w="2160"/>
          </w:tcPr>
          <w:p>
            <w:r>
              <w:rPr>
                <w:sz w:val="16"/>
              </w:rPr>
              <w:t>https://news.cnyes.com/news/id/6620743</w:t>
            </w:r>
          </w:p>
        </w:tc>
      </w:tr>
      <w:tr>
        <w:tc>
          <w:tcPr>
            <w:tcW w:type="dxa" w:w="2160"/>
          </w:tcPr>
          <w:p>
            <w:r>
              <w:rPr>
                <w:sz w:val="16"/>
              </w:rPr>
              <w:t>Anue鉅亨網</w:t>
            </w:r>
          </w:p>
        </w:tc>
        <w:tc>
          <w:tcPr>
            <w:tcW w:type="dxa" w:w="2160"/>
          </w:tcPr>
          <w:p>
            <w:r>
              <w:rPr>
                <w:sz w:val="16"/>
              </w:rPr>
              <w:t>〈熱門股〉精確周漲逾2成 挑戰歷史前高價位</w:t>
            </w:r>
          </w:p>
        </w:tc>
        <w:tc>
          <w:tcPr>
            <w:tcW w:type="dxa" w:w="2160"/>
          </w:tcPr>
          <w:p>
            <w:r>
              <w:rPr>
                <w:sz w:val="16"/>
              </w:rPr>
              <w:t>2026-10-03</w:t>
            </w:r>
          </w:p>
        </w:tc>
        <w:tc>
          <w:tcPr>
            <w:tcW w:type="dxa" w:w="2160"/>
          </w:tcPr>
          <w:p>
            <w:r>
              <w:rPr>
                <w:sz w:val="16"/>
              </w:rPr>
              <w:t>https://news.cnyes.com/news/id/6620739</w:t>
            </w:r>
          </w:p>
        </w:tc>
      </w:tr>
      <w:tr>
        <w:tc>
          <w:tcPr>
            <w:tcW w:type="dxa" w:w="2160"/>
          </w:tcPr>
          <w:p>
            <w:r>
              <w:rPr>
                <w:sz w:val="16"/>
              </w:rPr>
              <w:t>Anue鉅亨網</w:t>
            </w:r>
          </w:p>
        </w:tc>
        <w:tc>
          <w:tcPr>
            <w:tcW w:type="dxa" w:w="2160"/>
          </w:tcPr>
          <w:p>
            <w:r>
              <w:rPr>
                <w:sz w:val="16"/>
              </w:rPr>
              <w:t>AI也能「治水」！園管局智慧管網節電近3成 台水攜手國環院守護全民飲水</w:t>
            </w:r>
          </w:p>
        </w:tc>
        <w:tc>
          <w:tcPr>
            <w:tcW w:type="dxa" w:w="2160"/>
          </w:tcPr>
          <w:p>
            <w:r>
              <w:rPr>
                <w:sz w:val="16"/>
              </w:rPr>
              <w:t>2026-10-03</w:t>
            </w:r>
          </w:p>
        </w:tc>
        <w:tc>
          <w:tcPr>
            <w:tcW w:type="dxa" w:w="2160"/>
          </w:tcPr>
          <w:p>
            <w:r>
              <w:rPr>
                <w:sz w:val="16"/>
              </w:rPr>
              <w:t>https://news.cnyes.com/news/id/6620774</w:t>
            </w:r>
          </w:p>
        </w:tc>
      </w:tr>
      <w:tr>
        <w:tc>
          <w:tcPr>
            <w:tcW w:type="dxa" w:w="2160"/>
          </w:tcPr>
          <w:p>
            <w:r>
              <w:rPr>
                <w:sz w:val="16"/>
              </w:rPr>
              <w:t>Anue鉅亨網</w:t>
            </w:r>
          </w:p>
        </w:tc>
        <w:tc>
          <w:tcPr>
            <w:tcW w:type="dxa" w:w="2160"/>
          </w:tcPr>
          <w:p>
            <w:r>
              <w:rPr>
                <w:sz w:val="16"/>
              </w:rPr>
              <w:t>〈熱門股〉晶心科明年營運看旺 創一年半新高</w:t>
            </w:r>
          </w:p>
        </w:tc>
        <w:tc>
          <w:tcPr>
            <w:tcW w:type="dxa" w:w="2160"/>
          </w:tcPr>
          <w:p>
            <w:r>
              <w:rPr>
                <w:sz w:val="16"/>
              </w:rPr>
              <w:t>2026-10-03</w:t>
            </w:r>
          </w:p>
        </w:tc>
        <w:tc>
          <w:tcPr>
            <w:tcW w:type="dxa" w:w="2160"/>
          </w:tcPr>
          <w:p>
            <w:r>
              <w:rPr>
                <w:sz w:val="16"/>
              </w:rPr>
              <w:t>https://news.cnyes.com/news/id/6620931</w:t>
            </w:r>
          </w:p>
        </w:tc>
      </w:tr>
      <w:tr>
        <w:tc>
          <w:tcPr>
            <w:tcW w:type="dxa" w:w="2160"/>
          </w:tcPr>
          <w:p>
            <w:r>
              <w:rPr>
                <w:sz w:val="16"/>
              </w:rPr>
              <w:t>Anue鉅亨網</w:t>
            </w:r>
          </w:p>
        </w:tc>
        <w:tc>
          <w:tcPr>
            <w:tcW w:type="dxa" w:w="2160"/>
          </w:tcPr>
          <w:p>
            <w:r>
              <w:rPr>
                <w:sz w:val="16"/>
              </w:rPr>
              <w:t>台積電傳與馬斯克Terafab探索合作  考慮美國第二園區</w:t>
            </w:r>
          </w:p>
        </w:tc>
        <w:tc>
          <w:tcPr>
            <w:tcW w:type="dxa" w:w="2160"/>
          </w:tcPr>
          <w:p>
            <w:r>
              <w:rPr>
                <w:sz w:val="16"/>
              </w:rPr>
              <w:t>2026-10-03</w:t>
            </w:r>
          </w:p>
        </w:tc>
        <w:tc>
          <w:tcPr>
            <w:tcW w:type="dxa" w:w="2160"/>
          </w:tcPr>
          <w:p>
            <w:r>
              <w:rPr>
                <w:sz w:val="16"/>
              </w:rPr>
              <w:t>https://news.cnyes.com/news/id/6620964</w:t>
            </w:r>
          </w:p>
        </w:tc>
      </w:tr>
      <w:tr>
        <w:tc>
          <w:tcPr>
            <w:tcW w:type="dxa" w:w="2160"/>
          </w:tcPr>
          <w:p>
            <w:r>
              <w:rPr>
                <w:sz w:val="16"/>
              </w:rPr>
              <w:t>Anue鉅亨網</w:t>
            </w:r>
          </w:p>
        </w:tc>
        <w:tc>
          <w:tcPr>
            <w:tcW w:type="dxa" w:w="2160"/>
          </w:tcPr>
          <w:p>
            <w:r>
              <w:rPr>
                <w:sz w:val="16"/>
              </w:rPr>
              <w:t>〈熱門股〉被動元件族群10月開門紅 華新科連二根漲停創近2個半月高</w:t>
            </w:r>
          </w:p>
        </w:tc>
        <w:tc>
          <w:tcPr>
            <w:tcW w:type="dxa" w:w="2160"/>
          </w:tcPr>
          <w:p>
            <w:r>
              <w:rPr>
                <w:sz w:val="16"/>
              </w:rPr>
              <w:t>2026-10-03</w:t>
            </w:r>
          </w:p>
        </w:tc>
        <w:tc>
          <w:tcPr>
            <w:tcW w:type="dxa" w:w="2160"/>
          </w:tcPr>
          <w:p>
            <w:r>
              <w:rPr>
                <w:sz w:val="16"/>
              </w:rPr>
              <w:t>https://news.cnyes.com/news/id/6620965</w:t>
            </w:r>
          </w:p>
        </w:tc>
      </w:tr>
      <w:tr>
        <w:tc>
          <w:tcPr>
            <w:tcW w:type="dxa" w:w="2160"/>
          </w:tcPr>
          <w:p>
            <w:r>
              <w:rPr>
                <w:sz w:val="16"/>
              </w:rPr>
              <w:t>Anue鉅亨網</w:t>
            </w:r>
          </w:p>
        </w:tc>
        <w:tc>
          <w:tcPr>
            <w:tcW w:type="dxa" w:w="2160"/>
          </w:tcPr>
          <w:p>
            <w:r>
              <w:rPr>
                <w:sz w:val="16"/>
              </w:rPr>
              <w:t>傳台積電可能參加Terafab晶圓項目　馬斯克：僅處於討論階段 但可能有所進展</w:t>
            </w:r>
          </w:p>
        </w:tc>
        <w:tc>
          <w:tcPr>
            <w:tcW w:type="dxa" w:w="2160"/>
          </w:tcPr>
          <w:p>
            <w:r>
              <w:rPr>
                <w:sz w:val="16"/>
              </w:rPr>
              <w:t>2026-10-03</w:t>
            </w:r>
          </w:p>
        </w:tc>
        <w:tc>
          <w:tcPr>
            <w:tcW w:type="dxa" w:w="2160"/>
          </w:tcPr>
          <w:p>
            <w:r>
              <w:rPr>
                <w:sz w:val="16"/>
              </w:rPr>
              <w:t>https://news.cnyes.com/news/id/6621088</w:t>
            </w:r>
          </w:p>
        </w:tc>
      </w:tr>
      <w:tr>
        <w:tc>
          <w:tcPr>
            <w:tcW w:type="dxa" w:w="2160"/>
          </w:tcPr>
          <w:p>
            <w:r>
              <w:rPr>
                <w:sz w:val="16"/>
              </w:rPr>
              <w:t>Anue鉅亨網</w:t>
            </w:r>
          </w:p>
        </w:tc>
        <w:tc>
          <w:tcPr>
            <w:tcW w:type="dxa" w:w="2160"/>
          </w:tcPr>
          <w:p>
            <w:r>
              <w:rPr>
                <w:sz w:val="16"/>
              </w:rPr>
              <w:t>大盤登頂誰最賺？18檔ETF同創新高 主動式、市值型、海外科技全上榜</w:t>
            </w:r>
          </w:p>
        </w:tc>
        <w:tc>
          <w:tcPr>
            <w:tcW w:type="dxa" w:w="2160"/>
          </w:tcPr>
          <w:p>
            <w:r>
              <w:rPr>
                <w:sz w:val="16"/>
              </w:rPr>
              <w:t>2026-10-04</w:t>
            </w:r>
          </w:p>
        </w:tc>
        <w:tc>
          <w:tcPr>
            <w:tcW w:type="dxa" w:w="2160"/>
          </w:tcPr>
          <w:p>
            <w:r>
              <w:rPr>
                <w:sz w:val="16"/>
              </w:rPr>
              <w:t>https://news.cnyes.com/news/id/6621048</w:t>
            </w:r>
          </w:p>
        </w:tc>
      </w:tr>
      <w:tr>
        <w:tc>
          <w:tcPr>
            <w:tcW w:type="dxa" w:w="2160"/>
          </w:tcPr>
          <w:p>
            <w:r>
              <w:rPr>
                <w:sz w:val="16"/>
              </w:rPr>
              <w:t>Anue鉅亨網</w:t>
            </w:r>
          </w:p>
        </w:tc>
        <w:tc>
          <w:tcPr>
            <w:tcW w:type="dxa" w:w="2160"/>
          </w:tcPr>
          <w:p>
            <w:r>
              <w:rPr>
                <w:sz w:val="16"/>
              </w:rPr>
              <w:t>成本壓力難擋家電業迎漲價 業者瞄準2027年新能效標準搶攻換機商機</w:t>
            </w:r>
          </w:p>
        </w:tc>
        <w:tc>
          <w:tcPr>
            <w:tcW w:type="dxa" w:w="2160"/>
          </w:tcPr>
          <w:p>
            <w:r>
              <w:rPr>
                <w:sz w:val="16"/>
              </w:rPr>
              <w:t>2026-10-04</w:t>
            </w:r>
          </w:p>
        </w:tc>
        <w:tc>
          <w:tcPr>
            <w:tcW w:type="dxa" w:w="2160"/>
          </w:tcPr>
          <w:p>
            <w:r>
              <w:rPr>
                <w:sz w:val="16"/>
              </w:rPr>
              <w:t>https://news.cnyes.com/news/id/6620771</w:t>
            </w:r>
          </w:p>
        </w:tc>
      </w:tr>
      <w:tr>
        <w:tc>
          <w:tcPr>
            <w:tcW w:type="dxa" w:w="2160"/>
          </w:tcPr>
          <w:p>
            <w:r>
              <w:rPr>
                <w:sz w:val="16"/>
              </w:rPr>
              <w:t>Anue鉅亨網</w:t>
            </w:r>
          </w:p>
        </w:tc>
        <w:tc>
          <w:tcPr>
            <w:tcW w:type="dxa" w:w="2160"/>
          </w:tcPr>
          <w:p>
            <w:r>
              <w:rPr>
                <w:sz w:val="16"/>
              </w:rPr>
              <w:t>精測9月、Q3營收雙創新高 前三季已超越去年全年</w:t>
            </w:r>
          </w:p>
        </w:tc>
        <w:tc>
          <w:tcPr>
            <w:tcW w:type="dxa" w:w="2160"/>
          </w:tcPr>
          <w:p>
            <w:r>
              <w:rPr>
                <w:sz w:val="16"/>
              </w:rPr>
              <w:t>2026-10-04</w:t>
            </w:r>
          </w:p>
        </w:tc>
        <w:tc>
          <w:tcPr>
            <w:tcW w:type="dxa" w:w="2160"/>
          </w:tcPr>
          <w:p>
            <w:r>
              <w:rPr>
                <w:sz w:val="16"/>
              </w:rPr>
              <w:t>https://news.cnyes.com/news/id/6620936</w:t>
            </w:r>
          </w:p>
        </w:tc>
      </w:tr>
      <w:tr>
        <w:tc>
          <w:tcPr>
            <w:tcW w:type="dxa" w:w="2160"/>
          </w:tcPr>
          <w:p>
            <w:r>
              <w:rPr>
                <w:sz w:val="16"/>
              </w:rPr>
              <w:t>Anue鉅亨網</w:t>
            </w:r>
          </w:p>
        </w:tc>
        <w:tc>
          <w:tcPr>
            <w:tcW w:type="dxa" w:w="2160"/>
          </w:tcPr>
          <w:p>
            <w:r>
              <w:rPr>
                <w:sz w:val="16"/>
              </w:rPr>
              <w:t>台股無懼國際市場紛擾逆風創高 下周關注這些「變數」</w:t>
            </w:r>
          </w:p>
        </w:tc>
        <w:tc>
          <w:tcPr>
            <w:tcW w:type="dxa" w:w="2160"/>
          </w:tcPr>
          <w:p>
            <w:r>
              <w:rPr>
                <w:sz w:val="16"/>
              </w:rPr>
              <w:t>2026-10-04</w:t>
            </w:r>
          </w:p>
        </w:tc>
        <w:tc>
          <w:tcPr>
            <w:tcW w:type="dxa" w:w="2160"/>
          </w:tcPr>
          <w:p>
            <w:r>
              <w:rPr>
                <w:sz w:val="16"/>
              </w:rPr>
              <w:t>https://news.cnyes.com/news/id/6618447</w:t>
            </w:r>
          </w:p>
        </w:tc>
      </w:tr>
      <w:tr>
        <w:tc>
          <w:tcPr>
            <w:tcW w:type="dxa" w:w="2160"/>
          </w:tcPr>
          <w:p>
            <w:r>
              <w:rPr>
                <w:sz w:val="16"/>
              </w:rPr>
              <w:t>Anue鉅亨網</w:t>
            </w:r>
          </w:p>
        </w:tc>
        <w:tc>
          <w:tcPr>
            <w:tcW w:type="dxa" w:w="2160"/>
          </w:tcPr>
          <w:p>
            <w:r>
              <w:rPr>
                <w:sz w:val="16"/>
              </w:rPr>
              <w:t>鴻海攜手輝達推進機器人組裝技術導入GB300生產 Busbar組裝成功率超過95%</w:t>
            </w:r>
          </w:p>
        </w:tc>
        <w:tc>
          <w:tcPr>
            <w:tcW w:type="dxa" w:w="2160"/>
          </w:tcPr>
          <w:p>
            <w:r>
              <w:rPr>
                <w:sz w:val="16"/>
              </w:rPr>
              <w:t>2026-10-04</w:t>
            </w:r>
          </w:p>
        </w:tc>
        <w:tc>
          <w:tcPr>
            <w:tcW w:type="dxa" w:w="2160"/>
          </w:tcPr>
          <w:p>
            <w:r>
              <w:rPr>
                <w:sz w:val="16"/>
              </w:rPr>
              <w:t>https://news.cnyes.com/news/id/6621244</w:t>
            </w:r>
          </w:p>
        </w:tc>
      </w:tr>
      <w:tr>
        <w:tc>
          <w:tcPr>
            <w:tcW w:type="dxa" w:w="2160"/>
          </w:tcPr>
          <w:p>
            <w:r>
              <w:rPr>
                <w:sz w:val="16"/>
              </w:rPr>
              <w:t>Anue鉅亨網</w:t>
            </w:r>
          </w:p>
        </w:tc>
        <w:tc>
          <w:tcPr>
            <w:tcW w:type="dxa" w:w="2160"/>
          </w:tcPr>
          <w:p>
            <w:r>
              <w:rPr>
                <w:sz w:val="16"/>
              </w:rPr>
              <w:t>台積電千億美元投資登全球第一！2025跨國投資破1.3兆美元、AI資料中心成焦點</w:t>
            </w:r>
          </w:p>
        </w:tc>
        <w:tc>
          <w:tcPr>
            <w:tcW w:type="dxa" w:w="2160"/>
          </w:tcPr>
          <w:p>
            <w:r>
              <w:rPr>
                <w:sz w:val="16"/>
              </w:rPr>
              <w:t>2026-10-04</w:t>
            </w:r>
          </w:p>
        </w:tc>
        <w:tc>
          <w:tcPr>
            <w:tcW w:type="dxa" w:w="2160"/>
          </w:tcPr>
          <w:p>
            <w:r>
              <w:rPr>
                <w:sz w:val="16"/>
              </w:rPr>
              <w:t>https://news.cnyes.com/news/id/6621091</w:t>
            </w:r>
          </w:p>
        </w:tc>
      </w:tr>
      <w:tr>
        <w:tc>
          <w:tcPr>
            <w:tcW w:type="dxa" w:w="2160"/>
          </w:tcPr>
          <w:p>
            <w:r>
              <w:rPr>
                <w:sz w:val="16"/>
              </w:rPr>
              <w:t>Anue鉅亨網</w:t>
            </w:r>
          </w:p>
        </w:tc>
        <w:tc>
          <w:tcPr>
            <w:tcW w:type="dxa" w:w="2160"/>
          </w:tcPr>
          <w:p>
            <w:r>
              <w:rPr>
                <w:sz w:val="16"/>
              </w:rPr>
              <w:t>〈台股風向球〉營收和法說會重頭戲陸續上演 加熱光輝10月行情</w:t>
            </w:r>
          </w:p>
        </w:tc>
        <w:tc>
          <w:tcPr>
            <w:tcW w:type="dxa" w:w="2160"/>
          </w:tcPr>
          <w:p>
            <w:r>
              <w:rPr>
                <w:sz w:val="16"/>
              </w:rPr>
              <w:t>2026-10-04</w:t>
            </w:r>
          </w:p>
        </w:tc>
        <w:tc>
          <w:tcPr>
            <w:tcW w:type="dxa" w:w="2160"/>
          </w:tcPr>
          <w:p>
            <w:r>
              <w:rPr>
                <w:sz w:val="16"/>
              </w:rPr>
              <w:t>https://news.cnyes.com/news/id/6621275</w:t>
            </w:r>
          </w:p>
        </w:tc>
      </w:tr>
      <w:tr>
        <w:tc>
          <w:tcPr>
            <w:tcW w:type="dxa" w:w="2160"/>
          </w:tcPr>
          <w:p>
            <w:r>
              <w:rPr>
                <w:sz w:val="16"/>
              </w:rPr>
              <w:t>Anue鉅亨網</w:t>
            </w:r>
          </w:p>
        </w:tc>
        <w:tc>
          <w:tcPr>
            <w:tcW w:type="dxa" w:w="2160"/>
          </w:tcPr>
          <w:p>
            <w:r>
              <w:rPr>
                <w:sz w:val="16"/>
              </w:rPr>
              <w:t>台英科技合作簽MOU 加強雙方矽光子、半導體學術交流</w:t>
            </w:r>
          </w:p>
        </w:tc>
        <w:tc>
          <w:tcPr>
            <w:tcW w:type="dxa" w:w="2160"/>
          </w:tcPr>
          <w:p>
            <w:r>
              <w:rPr>
                <w:sz w:val="16"/>
              </w:rPr>
              <w:t>2026-10-04</w:t>
            </w:r>
          </w:p>
        </w:tc>
        <w:tc>
          <w:tcPr>
            <w:tcW w:type="dxa" w:w="2160"/>
          </w:tcPr>
          <w:p>
            <w:r>
              <w:rPr>
                <w:sz w:val="16"/>
              </w:rPr>
              <w:t>https://news.cnyes.com/news/id/6621296</w:t>
            </w:r>
          </w:p>
        </w:tc>
      </w:tr>
      <w:tr>
        <w:tc>
          <w:tcPr>
            <w:tcW w:type="dxa" w:w="2160"/>
          </w:tcPr>
          <w:p>
            <w:r>
              <w:rPr>
                <w:sz w:val="16"/>
              </w:rPr>
              <w:t>Anue鉅亨網</w:t>
            </w:r>
          </w:p>
        </w:tc>
        <w:tc>
          <w:tcPr>
            <w:tcW w:type="dxa" w:w="2160"/>
          </w:tcPr>
          <w:p>
            <w:r>
              <w:rPr>
                <w:sz w:val="16"/>
              </w:rPr>
              <w:t>AI狂潮+股市熱！金融三業前8月稅前狂賺1.17兆元 刷新史上全年新高紀錄</w:t>
            </w:r>
          </w:p>
        </w:tc>
        <w:tc>
          <w:tcPr>
            <w:tcW w:type="dxa" w:w="2160"/>
          </w:tcPr>
          <w:p>
            <w:r>
              <w:rPr>
                <w:sz w:val="16"/>
              </w:rPr>
              <w:t>2026-10-04</w:t>
            </w:r>
          </w:p>
        </w:tc>
        <w:tc>
          <w:tcPr>
            <w:tcW w:type="dxa" w:w="2160"/>
          </w:tcPr>
          <w:p>
            <w:r>
              <w:rPr>
                <w:sz w:val="16"/>
              </w:rPr>
              <w:t>https://news.cnyes.com/news/id/6621338</w:t>
            </w:r>
          </w:p>
        </w:tc>
      </w:tr>
      <w:tr>
        <w:tc>
          <w:tcPr>
            <w:tcW w:type="dxa" w:w="2160"/>
          </w:tcPr>
          <w:p>
            <w:r>
              <w:rPr>
                <w:sz w:val="16"/>
              </w:rPr>
              <w:t>Anue鉅亨網</w:t>
            </w:r>
          </w:p>
        </w:tc>
        <w:tc>
          <w:tcPr>
            <w:tcW w:type="dxa" w:w="2160"/>
          </w:tcPr>
          <w:p>
            <w:r>
              <w:rPr>
                <w:sz w:val="16"/>
              </w:rPr>
              <w:t>〈台股盤前要聞〉台積電評估與Terafab合作、鴻海攜輝達將機器人組裝技術導入GB300生產</w:t>
            </w:r>
          </w:p>
        </w:tc>
        <w:tc>
          <w:tcPr>
            <w:tcW w:type="dxa" w:w="2160"/>
          </w:tcPr>
          <w:p>
            <w:r>
              <w:rPr>
                <w:sz w:val="16"/>
              </w:rPr>
              <w:t>2026-10-05</w:t>
            </w:r>
          </w:p>
        </w:tc>
        <w:tc>
          <w:tcPr>
            <w:tcW w:type="dxa" w:w="2160"/>
          </w:tcPr>
          <w:p>
            <w:r>
              <w:rPr>
                <w:sz w:val="16"/>
              </w:rPr>
              <w:t>https://news.cnyes.com/news/id/6621326</w:t>
            </w:r>
          </w:p>
        </w:tc>
      </w:tr>
      <w:tr>
        <w:tc>
          <w:tcPr>
            <w:tcW w:type="dxa" w:w="2160"/>
          </w:tcPr>
          <w:p>
            <w:r>
              <w:rPr>
                <w:sz w:val="16"/>
              </w:rPr>
              <w:t>Anue鉅亨網</w:t>
            </w:r>
          </w:p>
        </w:tc>
        <w:tc>
          <w:tcPr>
            <w:tcW w:type="dxa" w:w="2160"/>
          </w:tcPr>
          <w:p>
            <w:r>
              <w:rPr>
                <w:sz w:val="16"/>
              </w:rPr>
              <w:t>鉅亨速報 - Factset 最新調查：中信金(2891-TW)EPS預估下修至4.28元，預估目標價為73.75元</w:t>
            </w:r>
          </w:p>
        </w:tc>
        <w:tc>
          <w:tcPr>
            <w:tcW w:type="dxa" w:w="2160"/>
          </w:tcPr>
          <w:p>
            <w:r>
              <w:rPr>
                <w:sz w:val="16"/>
              </w:rPr>
              <w:t>2026-10-05</w:t>
            </w:r>
          </w:p>
        </w:tc>
        <w:tc>
          <w:tcPr>
            <w:tcW w:type="dxa" w:w="2160"/>
          </w:tcPr>
          <w:p>
            <w:r>
              <w:rPr>
                <w:sz w:val="16"/>
              </w:rPr>
              <w:t>https://news.cnyes.com/news/id/6621405</w:t>
            </w:r>
          </w:p>
        </w:tc>
      </w:tr>
      <w:tr>
        <w:tc>
          <w:tcPr>
            <w:tcW w:type="dxa" w:w="2160"/>
          </w:tcPr>
          <w:p>
            <w:r>
              <w:rPr>
                <w:sz w:val="16"/>
              </w:rPr>
              <w:t>Anue鉅亨網</w:t>
            </w:r>
          </w:p>
        </w:tc>
        <w:tc>
          <w:tcPr>
            <w:tcW w:type="dxa" w:w="2160"/>
          </w:tcPr>
          <w:p>
            <w:r>
              <w:rPr>
                <w:sz w:val="16"/>
              </w:rPr>
              <w:t>鉅亨速報 - Factset 最新調查：仁寶(2324-TW)EPS預估上修至2.4元，預估目標價為40元</w:t>
            </w:r>
          </w:p>
        </w:tc>
        <w:tc>
          <w:tcPr>
            <w:tcW w:type="dxa" w:w="2160"/>
          </w:tcPr>
          <w:p>
            <w:r>
              <w:rPr>
                <w:sz w:val="16"/>
              </w:rPr>
              <w:t>2026-10-05</w:t>
            </w:r>
          </w:p>
        </w:tc>
        <w:tc>
          <w:tcPr>
            <w:tcW w:type="dxa" w:w="2160"/>
          </w:tcPr>
          <w:p>
            <w:r>
              <w:rPr>
                <w:sz w:val="16"/>
              </w:rPr>
              <w:t>https://news.cnyes.com/news/id/6621406</w:t>
            </w:r>
          </w:p>
        </w:tc>
      </w:tr>
      <w:tr>
        <w:tc>
          <w:tcPr>
            <w:tcW w:type="dxa" w:w="2160"/>
          </w:tcPr>
          <w:p>
            <w:r>
              <w:rPr>
                <w:sz w:val="16"/>
              </w:rPr>
              <w:t>Anue鉅亨網</w:t>
            </w:r>
          </w:p>
        </w:tc>
        <w:tc>
          <w:tcPr>
            <w:tcW w:type="dxa" w:w="2160"/>
          </w:tcPr>
          <w:p>
            <w:r>
              <w:rPr>
                <w:sz w:val="16"/>
              </w:rPr>
              <w:t>鉅亨速報 - Factset 最新調查：中鋼(2002-TW)EPS預估下修至0.15元，預估目標價為21.5元</w:t>
            </w:r>
          </w:p>
        </w:tc>
        <w:tc>
          <w:tcPr>
            <w:tcW w:type="dxa" w:w="2160"/>
          </w:tcPr>
          <w:p>
            <w:r>
              <w:rPr>
                <w:sz w:val="16"/>
              </w:rPr>
              <w:t>2026-10-05</w:t>
            </w:r>
          </w:p>
        </w:tc>
        <w:tc>
          <w:tcPr>
            <w:tcW w:type="dxa" w:w="2160"/>
          </w:tcPr>
          <w:p>
            <w:r>
              <w:rPr>
                <w:sz w:val="16"/>
              </w:rPr>
              <w:t>https://news.cnyes.com/news/id/6621407</w:t>
            </w:r>
          </w:p>
        </w:tc>
      </w:tr>
      <w:tr>
        <w:tc>
          <w:tcPr>
            <w:tcW w:type="dxa" w:w="2160"/>
          </w:tcPr>
          <w:p>
            <w:r>
              <w:rPr>
                <w:sz w:val="16"/>
              </w:rPr>
              <w:t>Anue鉅亨網</w:t>
            </w:r>
          </w:p>
        </w:tc>
        <w:tc>
          <w:tcPr>
            <w:tcW w:type="dxa" w:w="2160"/>
          </w:tcPr>
          <w:p>
            <w:r>
              <w:rPr>
                <w:sz w:val="16"/>
              </w:rPr>
              <w:t>鉅亨速報 - Factset 最新調查：國泰金(2882-TW)EPS預估上修至8.95元，預估目標價為126元</w:t>
            </w:r>
          </w:p>
        </w:tc>
        <w:tc>
          <w:tcPr>
            <w:tcW w:type="dxa" w:w="2160"/>
          </w:tcPr>
          <w:p>
            <w:r>
              <w:rPr>
                <w:sz w:val="16"/>
              </w:rPr>
              <w:t>2026-10-05</w:t>
            </w:r>
          </w:p>
        </w:tc>
        <w:tc>
          <w:tcPr>
            <w:tcW w:type="dxa" w:w="2160"/>
          </w:tcPr>
          <w:p>
            <w:r>
              <w:rPr>
                <w:sz w:val="16"/>
              </w:rPr>
              <w:t>https://news.cnyes.com/news/id/6621408</w:t>
            </w:r>
          </w:p>
        </w:tc>
      </w:tr>
      <w:tr>
        <w:tc>
          <w:tcPr>
            <w:tcW w:type="dxa" w:w="2160"/>
          </w:tcPr>
          <w:p>
            <w:r>
              <w:rPr>
                <w:sz w:val="16"/>
              </w:rPr>
              <w:t>Anue鉅亨網</w:t>
            </w:r>
          </w:p>
        </w:tc>
        <w:tc>
          <w:tcPr>
            <w:tcW w:type="dxa" w:w="2160"/>
          </w:tcPr>
          <w:p>
            <w:r>
              <w:rPr>
                <w:sz w:val="16"/>
              </w:rPr>
              <w:t>鉅亨速報 - Factset 最新調查：富邦金(2881-TW)EPS預估上修至11.18元，預估目標價為140.5元</w:t>
            </w:r>
          </w:p>
        </w:tc>
        <w:tc>
          <w:tcPr>
            <w:tcW w:type="dxa" w:w="2160"/>
          </w:tcPr>
          <w:p>
            <w:r>
              <w:rPr>
                <w:sz w:val="16"/>
              </w:rPr>
              <w:t>2026-10-05</w:t>
            </w:r>
          </w:p>
        </w:tc>
        <w:tc>
          <w:tcPr>
            <w:tcW w:type="dxa" w:w="2160"/>
          </w:tcPr>
          <w:p>
            <w:r>
              <w:rPr>
                <w:sz w:val="16"/>
              </w:rPr>
              <w:t>https://news.cnyes.com/news/id/6621409</w:t>
            </w:r>
          </w:p>
        </w:tc>
      </w:tr>
      <w:tr>
        <w:tc>
          <w:tcPr>
            <w:tcW w:type="dxa" w:w="2160"/>
          </w:tcPr>
          <w:p>
            <w:r>
              <w:rPr>
                <w:sz w:val="16"/>
              </w:rPr>
              <w:t>Anue鉅亨網</w:t>
            </w:r>
          </w:p>
        </w:tc>
        <w:tc>
          <w:tcPr>
            <w:tcW w:type="dxa" w:w="2160"/>
          </w:tcPr>
          <w:p>
            <w:r>
              <w:rPr>
                <w:sz w:val="16"/>
              </w:rPr>
              <w:t>營收速報  - 中砂(1560)9月營收9.09億元年增率高達30.08％</w:t>
            </w:r>
          </w:p>
        </w:tc>
        <w:tc>
          <w:tcPr>
            <w:tcW w:type="dxa" w:w="2160"/>
          </w:tcPr>
          <w:p>
            <w:r>
              <w:rPr>
                <w:sz w:val="16"/>
              </w:rPr>
              <w:t>2026-10-05</w:t>
            </w:r>
          </w:p>
        </w:tc>
        <w:tc>
          <w:tcPr>
            <w:tcW w:type="dxa" w:w="2160"/>
          </w:tcPr>
          <w:p>
            <w:r>
              <w:rPr>
                <w:sz w:val="16"/>
              </w:rPr>
              <w:t>https://news.cnyes.com/news/id/6621435</w:t>
            </w:r>
          </w:p>
        </w:tc>
      </w:tr>
      <w:tr>
        <w:tc>
          <w:tcPr>
            <w:tcW w:type="dxa" w:w="2160"/>
          </w:tcPr>
          <w:p>
            <w:r>
              <w:rPr>
                <w:sz w:val="16"/>
              </w:rPr>
              <w:t>Anue鉅亨網</w:t>
            </w:r>
          </w:p>
        </w:tc>
        <w:tc>
          <w:tcPr>
            <w:tcW w:type="dxa" w:w="2160"/>
          </w:tcPr>
          <w:p>
            <w:r>
              <w:rPr>
                <w:sz w:val="16"/>
              </w:rPr>
              <w:t>營收速報  - 太景*-KY(4157)9月營收315萬元年增率高達212.81％</w:t>
            </w:r>
          </w:p>
        </w:tc>
        <w:tc>
          <w:tcPr>
            <w:tcW w:type="dxa" w:w="2160"/>
          </w:tcPr>
          <w:p>
            <w:r>
              <w:rPr>
                <w:sz w:val="16"/>
              </w:rPr>
              <w:t>2026-10-05</w:t>
            </w:r>
          </w:p>
        </w:tc>
        <w:tc>
          <w:tcPr>
            <w:tcW w:type="dxa" w:w="2160"/>
          </w:tcPr>
          <w:p>
            <w:r>
              <w:rPr>
                <w:sz w:val="16"/>
              </w:rPr>
              <w:t>https://news.cnyes.com/news/id/6621438</w:t>
            </w:r>
          </w:p>
        </w:tc>
      </w:tr>
      <w:tr>
        <w:tc>
          <w:tcPr>
            <w:tcW w:type="dxa" w:w="2160"/>
          </w:tcPr>
          <w:p>
            <w:r>
              <w:rPr>
                <w:sz w:val="16"/>
              </w:rPr>
              <w:t>Anue鉅亨網</w:t>
            </w:r>
          </w:p>
        </w:tc>
        <w:tc>
          <w:tcPr>
            <w:tcW w:type="dxa" w:w="2160"/>
          </w:tcPr>
          <w:p>
            <w:r>
              <w:rPr>
                <w:sz w:val="16"/>
              </w:rPr>
              <w:t>〈台股開盤〉台積電率高人氣電子股衝鋒 飆漲逾1200點再刷新高</w:t>
            </w:r>
          </w:p>
        </w:tc>
        <w:tc>
          <w:tcPr>
            <w:tcW w:type="dxa" w:w="2160"/>
          </w:tcPr>
          <w:p>
            <w:r>
              <w:rPr>
                <w:sz w:val="16"/>
              </w:rPr>
              <w:t>2026-10-05</w:t>
            </w:r>
          </w:p>
        </w:tc>
        <w:tc>
          <w:tcPr>
            <w:tcW w:type="dxa" w:w="2160"/>
          </w:tcPr>
          <w:p>
            <w:r>
              <w:rPr>
                <w:sz w:val="16"/>
              </w:rPr>
              <w:t>https://news.cnyes.com/news/id/6621505</w:t>
            </w:r>
          </w:p>
        </w:tc>
      </w:tr>
      <w:tr>
        <w:tc>
          <w:tcPr>
            <w:tcW w:type="dxa" w:w="2160"/>
          </w:tcPr>
          <w:p>
            <w:r>
              <w:rPr>
                <w:sz w:val="16"/>
              </w:rPr>
              <w:t>Anue鉅亨網</w:t>
            </w:r>
          </w:p>
        </w:tc>
        <w:tc>
          <w:tcPr>
            <w:tcW w:type="dxa" w:w="2160"/>
          </w:tcPr>
          <w:p>
            <w:r>
              <w:rPr>
                <w:sz w:val="16"/>
              </w:rPr>
              <w:t>賴清德表揚生技金質獎 東洋總經理侯靜蘭籲：公私協力打造新護國神山</w:t>
            </w:r>
          </w:p>
        </w:tc>
        <w:tc>
          <w:tcPr>
            <w:tcW w:type="dxa" w:w="2160"/>
          </w:tcPr>
          <w:p>
            <w:r>
              <w:rPr>
                <w:sz w:val="16"/>
              </w:rPr>
              <w:t>2026-10-05</w:t>
            </w:r>
          </w:p>
        </w:tc>
        <w:tc>
          <w:tcPr>
            <w:tcW w:type="dxa" w:w="2160"/>
          </w:tcPr>
          <w:p>
            <w:r>
              <w:rPr>
                <w:sz w:val="16"/>
              </w:rPr>
              <w:t>https://news.cnyes.com/news/id/6621330</w:t>
            </w:r>
          </w:p>
        </w:tc>
      </w:tr>
      <w:tr>
        <w:tc>
          <w:tcPr>
            <w:tcW w:type="dxa" w:w="2160"/>
          </w:tcPr>
          <w:p>
            <w:r>
              <w:rPr>
                <w:sz w:val="16"/>
              </w:rPr>
              <w:t>Anue鉅亨網</w:t>
            </w:r>
          </w:p>
        </w:tc>
        <w:tc>
          <w:tcPr>
            <w:tcW w:type="dxa" w:w="2160"/>
          </w:tcPr>
          <w:p>
            <w:r>
              <w:rPr>
                <w:sz w:val="16"/>
              </w:rPr>
              <w:t>〈焦點股〉安基甘迺迪式症新藥進臨床三期 股價衝86元登興櫃新高</w:t>
            </w:r>
          </w:p>
        </w:tc>
        <w:tc>
          <w:tcPr>
            <w:tcW w:type="dxa" w:w="2160"/>
          </w:tcPr>
          <w:p>
            <w:r>
              <w:rPr>
                <w:sz w:val="16"/>
              </w:rPr>
              <w:t>2026-10-05</w:t>
            </w:r>
          </w:p>
        </w:tc>
        <w:tc>
          <w:tcPr>
            <w:tcW w:type="dxa" w:w="2160"/>
          </w:tcPr>
          <w:p>
            <w:r>
              <w:rPr>
                <w:sz w:val="16"/>
              </w:rPr>
              <w:t>https://news.cnyes.com/news/id/6621511</w:t>
            </w:r>
          </w:p>
        </w:tc>
      </w:tr>
      <w:tr>
        <w:tc>
          <w:tcPr>
            <w:tcW w:type="dxa" w:w="2160"/>
          </w:tcPr>
          <w:p>
            <w:r>
              <w:rPr>
                <w:sz w:val="16"/>
              </w:rPr>
              <w:t>Anue鉅亨網</w:t>
            </w:r>
          </w:p>
        </w:tc>
        <w:tc>
          <w:tcPr>
            <w:tcW w:type="dxa" w:w="2160"/>
          </w:tcPr>
          <w:p>
            <w:r>
              <w:rPr>
                <w:sz w:val="16"/>
              </w:rPr>
              <w:t>〈券商拚美股投資〉國泰證新服務上線 打造一站式全球投資平台</w:t>
            </w:r>
          </w:p>
        </w:tc>
        <w:tc>
          <w:tcPr>
            <w:tcW w:type="dxa" w:w="2160"/>
          </w:tcPr>
          <w:p>
            <w:r>
              <w:rPr>
                <w:sz w:val="16"/>
              </w:rPr>
              <w:t>2026-10-05</w:t>
            </w:r>
          </w:p>
        </w:tc>
        <w:tc>
          <w:tcPr>
            <w:tcW w:type="dxa" w:w="2160"/>
          </w:tcPr>
          <w:p>
            <w:r>
              <w:rPr>
                <w:sz w:val="16"/>
              </w:rPr>
              <w:t>https://news.cnyes.com/news/id/6621522</w:t>
            </w:r>
          </w:p>
        </w:tc>
      </w:tr>
      <w:tr>
        <w:tc>
          <w:tcPr>
            <w:tcW w:type="dxa" w:w="2160"/>
          </w:tcPr>
          <w:p>
            <w:r>
              <w:rPr>
                <w:sz w:val="16"/>
              </w:rPr>
              <w:t>Anue鉅亨網</w:t>
            </w:r>
          </w:p>
        </w:tc>
        <w:tc>
          <w:tcPr>
            <w:tcW w:type="dxa" w:w="2160"/>
          </w:tcPr>
          <w:p>
            <w:r>
              <w:rPr>
                <w:sz w:val="16"/>
              </w:rPr>
              <w:t>〈焦點股〉AI資料中心引爆高階PD缺貨潮 鼎元強攻漲停114元改寫新天價</w:t>
            </w:r>
          </w:p>
        </w:tc>
        <w:tc>
          <w:tcPr>
            <w:tcW w:type="dxa" w:w="2160"/>
          </w:tcPr>
          <w:p>
            <w:r>
              <w:rPr>
                <w:sz w:val="16"/>
              </w:rPr>
              <w:t>2026-10-05</w:t>
            </w:r>
          </w:p>
        </w:tc>
        <w:tc>
          <w:tcPr>
            <w:tcW w:type="dxa" w:w="2160"/>
          </w:tcPr>
          <w:p>
            <w:r>
              <w:rPr>
                <w:sz w:val="16"/>
              </w:rPr>
              <w:t>https://news.cnyes.com/news/id/6621531</w:t>
            </w:r>
          </w:p>
        </w:tc>
      </w:tr>
      <w:tr>
        <w:tc>
          <w:tcPr>
            <w:tcW w:type="dxa" w:w="2160"/>
          </w:tcPr>
          <w:p>
            <w:r>
              <w:rPr>
                <w:sz w:val="16"/>
              </w:rPr>
              <w:t>Anue鉅亨網</w:t>
            </w:r>
          </w:p>
        </w:tc>
        <w:tc>
          <w:tcPr>
            <w:tcW w:type="dxa" w:w="2160"/>
          </w:tcPr>
          <w:p>
            <w:r>
              <w:rPr>
                <w:sz w:val="16"/>
              </w:rPr>
              <w:t>31檔台股ETF 10月除息秀將登場 這4檔年化配息率飆破20%</w:t>
            </w:r>
          </w:p>
        </w:tc>
        <w:tc>
          <w:tcPr>
            <w:tcW w:type="dxa" w:w="2160"/>
          </w:tcPr>
          <w:p>
            <w:r>
              <w:rPr>
                <w:sz w:val="16"/>
              </w:rPr>
              <w:t>2026-10-05</w:t>
            </w:r>
          </w:p>
        </w:tc>
        <w:tc>
          <w:tcPr>
            <w:tcW w:type="dxa" w:w="2160"/>
          </w:tcPr>
          <w:p>
            <w:r>
              <w:rPr>
                <w:sz w:val="16"/>
              </w:rPr>
              <w:t>https://news.cnyes.com/news/id/6621571</w:t>
            </w:r>
          </w:p>
        </w:tc>
      </w:tr>
      <w:tr>
        <w:tc>
          <w:tcPr>
            <w:tcW w:type="dxa" w:w="2160"/>
          </w:tcPr>
          <w:p>
            <w:r>
              <w:rPr>
                <w:sz w:val="16"/>
              </w:rPr>
              <w:t>Anue鉅亨網</w:t>
            </w:r>
          </w:p>
        </w:tc>
        <w:tc>
          <w:tcPr>
            <w:tcW w:type="dxa" w:w="2160"/>
          </w:tcPr>
          <w:p>
            <w:r>
              <w:rPr>
                <w:sz w:val="16"/>
              </w:rPr>
              <w:t>〈焦點股〉金像電將躋身年營收千億元PCB廠 股價深鎖漲停1215元</w:t>
            </w:r>
          </w:p>
        </w:tc>
        <w:tc>
          <w:tcPr>
            <w:tcW w:type="dxa" w:w="2160"/>
          </w:tcPr>
          <w:p>
            <w:r>
              <w:rPr>
                <w:sz w:val="16"/>
              </w:rPr>
              <w:t>2026-10-05</w:t>
            </w:r>
          </w:p>
        </w:tc>
        <w:tc>
          <w:tcPr>
            <w:tcW w:type="dxa" w:w="2160"/>
          </w:tcPr>
          <w:p>
            <w:r>
              <w:rPr>
                <w:sz w:val="16"/>
              </w:rPr>
              <w:t>https://news.cnyes.com/news/id/6621570</w:t>
            </w:r>
          </w:p>
        </w:tc>
      </w:tr>
      <w:tr>
        <w:tc>
          <w:tcPr>
            <w:tcW w:type="dxa" w:w="2160"/>
          </w:tcPr>
          <w:p>
            <w:r>
              <w:rPr>
                <w:sz w:val="16"/>
              </w:rPr>
              <w:t>Anue鉅亨網</w:t>
            </w:r>
          </w:p>
        </w:tc>
        <w:tc>
          <w:tcPr>
            <w:tcW w:type="dxa" w:w="2160"/>
          </w:tcPr>
          <w:p>
            <w:r>
              <w:rPr>
                <w:sz w:val="16"/>
              </w:rPr>
              <w:t>〈焦點股〉大盤直逼5萬點！00406A上演秒填息 22萬股東笑了</w:t>
            </w:r>
          </w:p>
        </w:tc>
        <w:tc>
          <w:tcPr>
            <w:tcW w:type="dxa" w:w="2160"/>
          </w:tcPr>
          <w:p>
            <w:r>
              <w:rPr>
                <w:sz w:val="16"/>
              </w:rPr>
              <w:t>2026-10-05</w:t>
            </w:r>
          </w:p>
        </w:tc>
        <w:tc>
          <w:tcPr>
            <w:tcW w:type="dxa" w:w="2160"/>
          </w:tcPr>
          <w:p>
            <w:r>
              <w:rPr>
                <w:sz w:val="16"/>
              </w:rPr>
              <w:t>https://news.cnyes.com/news/id/6621589</w:t>
            </w:r>
          </w:p>
        </w:tc>
      </w:tr>
      <w:tr>
        <w:tc>
          <w:tcPr>
            <w:tcW w:type="dxa" w:w="2160"/>
          </w:tcPr>
          <w:p>
            <w:r>
              <w:rPr>
                <w:sz w:val="16"/>
              </w:rPr>
              <w:t>Anue鉅亨網</w:t>
            </w:r>
          </w:p>
        </w:tc>
        <w:tc>
          <w:tcPr>
            <w:tcW w:type="dxa" w:w="2160"/>
          </w:tcPr>
          <w:p>
            <w:r>
              <w:rPr>
                <w:sz w:val="16"/>
              </w:rPr>
              <w:t>盤中速報 - 集中市場加權指數上漲1208.1點至49683.84點，漲幅2.49%</w:t>
            </w:r>
          </w:p>
        </w:tc>
        <w:tc>
          <w:tcPr>
            <w:tcW w:type="dxa" w:w="2160"/>
          </w:tcPr>
          <w:p>
            <w:r>
              <w:rPr>
                <w:sz w:val="16"/>
              </w:rPr>
              <w:t>2026-10-05</w:t>
            </w:r>
          </w:p>
        </w:tc>
        <w:tc>
          <w:tcPr>
            <w:tcW w:type="dxa" w:w="2160"/>
          </w:tcPr>
          <w:p>
            <w:r>
              <w:rPr>
                <w:sz w:val="16"/>
              </w:rPr>
              <w:t>https://news.cnyes.com/news/id/6621598</w:t>
            </w:r>
          </w:p>
        </w:tc>
      </w:tr>
      <w:tr>
        <w:tc>
          <w:tcPr>
            <w:tcW w:type="dxa" w:w="2160"/>
          </w:tcPr>
          <w:p>
            <w:r>
              <w:rPr>
                <w:sz w:val="16"/>
              </w:rPr>
              <w:t>Anue鉅亨網</w:t>
            </w:r>
          </w:p>
        </w:tc>
        <w:tc>
          <w:tcPr>
            <w:tcW w:type="dxa" w:w="2160"/>
          </w:tcPr>
          <w:p>
            <w:r>
              <w:rPr>
                <w:sz w:val="16"/>
              </w:rPr>
              <w:t>〈台北紡織展〉南亞三大特色產品亮相 聚焦高機能、舒適及創新永續纖維</w:t>
            </w:r>
          </w:p>
        </w:tc>
        <w:tc>
          <w:tcPr>
            <w:tcW w:type="dxa" w:w="2160"/>
          </w:tcPr>
          <w:p>
            <w:r>
              <w:rPr>
                <w:sz w:val="16"/>
              </w:rPr>
              <w:t>2026-10-05</w:t>
            </w:r>
          </w:p>
        </w:tc>
        <w:tc>
          <w:tcPr>
            <w:tcW w:type="dxa" w:w="2160"/>
          </w:tcPr>
          <w:p>
            <w:r>
              <w:rPr>
                <w:sz w:val="16"/>
              </w:rPr>
              <w:t>https://news.cnyes.com/news/id/6621611</w:t>
            </w:r>
          </w:p>
        </w:tc>
      </w:tr>
      <w:tr>
        <w:tc>
          <w:tcPr>
            <w:tcW w:type="dxa" w:w="2160"/>
          </w:tcPr>
          <w:p>
            <w:r>
              <w:rPr>
                <w:sz w:val="16"/>
              </w:rPr>
              <w:t>Anue鉅亨網</w:t>
            </w:r>
          </w:p>
        </w:tc>
        <w:tc>
          <w:tcPr>
            <w:tcW w:type="dxa" w:w="2160"/>
          </w:tcPr>
          <w:p>
            <w:r>
              <w:rPr>
                <w:sz w:val="16"/>
              </w:rPr>
              <w:t>〈焦點股〉健策展望穩健毛利率逐季增 衝7440元再創歷史新天價</w:t>
            </w:r>
          </w:p>
        </w:tc>
        <w:tc>
          <w:tcPr>
            <w:tcW w:type="dxa" w:w="2160"/>
          </w:tcPr>
          <w:p>
            <w:r>
              <w:rPr>
                <w:sz w:val="16"/>
              </w:rPr>
              <w:t>2026-10-05</w:t>
            </w:r>
          </w:p>
        </w:tc>
        <w:tc>
          <w:tcPr>
            <w:tcW w:type="dxa" w:w="2160"/>
          </w:tcPr>
          <w:p>
            <w:r>
              <w:rPr>
                <w:sz w:val="16"/>
              </w:rPr>
              <w:t>https://news.cnyes.com/news/id/6621622</w:t>
            </w:r>
          </w:p>
        </w:tc>
      </w:tr>
      <w:tr>
        <w:tc>
          <w:tcPr>
            <w:tcW w:type="dxa" w:w="2160"/>
          </w:tcPr>
          <w:p>
            <w:r>
              <w:rPr>
                <w:sz w:val="16"/>
              </w:rPr>
              <w:t>Anue鉅亨網</w:t>
            </w:r>
          </w:p>
        </w:tc>
        <w:tc>
          <w:tcPr>
            <w:tcW w:type="dxa" w:w="2160"/>
          </w:tcPr>
          <w:p>
            <w:r>
              <w:rPr>
                <w:sz w:val="16"/>
              </w:rPr>
              <w:t>費半領漲！海外主動式ETF悄獲資金青睞 00411A月漲近13%奪冠</w:t>
            </w:r>
          </w:p>
        </w:tc>
        <w:tc>
          <w:tcPr>
            <w:tcW w:type="dxa" w:w="2160"/>
          </w:tcPr>
          <w:p>
            <w:r>
              <w:rPr>
                <w:sz w:val="16"/>
              </w:rPr>
              <w:t>2026-10-05</w:t>
            </w:r>
          </w:p>
        </w:tc>
        <w:tc>
          <w:tcPr>
            <w:tcW w:type="dxa" w:w="2160"/>
          </w:tcPr>
          <w:p>
            <w:r>
              <w:rPr>
                <w:sz w:val="16"/>
              </w:rPr>
              <w:t>https://news.cnyes.com/news/id/6621615</w:t>
            </w:r>
          </w:p>
        </w:tc>
      </w:tr>
      <w:tr>
        <w:tc>
          <w:tcPr>
            <w:tcW w:type="dxa" w:w="2160"/>
          </w:tcPr>
          <w:p>
            <w:r>
              <w:rPr>
                <w:sz w:val="16"/>
              </w:rPr>
              <w:t>Anue鉅亨網</w:t>
            </w:r>
          </w:p>
        </w:tc>
        <w:tc>
          <w:tcPr>
            <w:tcW w:type="dxa" w:w="2160"/>
          </w:tcPr>
          <w:p>
            <w:r>
              <w:rPr>
                <w:sz w:val="16"/>
              </w:rPr>
              <w:t>台股叩關5萬點56千金盛況再現 川湖、台光電等8檔高價股攻漲停</w:t>
            </w:r>
          </w:p>
        </w:tc>
        <w:tc>
          <w:tcPr>
            <w:tcW w:type="dxa" w:w="2160"/>
          </w:tcPr>
          <w:p>
            <w:r>
              <w:rPr>
                <w:sz w:val="16"/>
              </w:rPr>
              <w:t>2026-10-05</w:t>
            </w:r>
          </w:p>
        </w:tc>
        <w:tc>
          <w:tcPr>
            <w:tcW w:type="dxa" w:w="2160"/>
          </w:tcPr>
          <w:p>
            <w:r>
              <w:rPr>
                <w:sz w:val="16"/>
              </w:rPr>
              <w:t>https://news.cnyes.com/news/id/6621643</w:t>
            </w:r>
          </w:p>
        </w:tc>
      </w:tr>
      <w:tr>
        <w:tc>
          <w:tcPr>
            <w:tcW w:type="dxa" w:w="2160"/>
          </w:tcPr>
          <w:p>
            <w:r>
              <w:rPr>
                <w:sz w:val="16"/>
              </w:rPr>
              <w:t>Anue鉅亨網</w:t>
            </w:r>
          </w:p>
        </w:tc>
        <w:tc>
          <w:tcPr>
            <w:tcW w:type="dxa" w:w="2160"/>
          </w:tcPr>
          <w:p>
            <w:r>
              <w:rPr>
                <w:sz w:val="16"/>
              </w:rPr>
              <w:t>〈焦點股〉南亞受惠電子材料持續升級 爆量漲停再寫新天價</w:t>
            </w:r>
          </w:p>
        </w:tc>
        <w:tc>
          <w:tcPr>
            <w:tcW w:type="dxa" w:w="2160"/>
          </w:tcPr>
          <w:p>
            <w:r>
              <w:rPr>
                <w:sz w:val="16"/>
              </w:rPr>
              <w:t>2026-10-05</w:t>
            </w:r>
          </w:p>
        </w:tc>
        <w:tc>
          <w:tcPr>
            <w:tcW w:type="dxa" w:w="2160"/>
          </w:tcPr>
          <w:p>
            <w:r>
              <w:rPr>
                <w:sz w:val="16"/>
              </w:rPr>
              <w:t>https://news.cnyes.com/news/id/6621644</w:t>
            </w:r>
          </w:p>
        </w:tc>
      </w:tr>
      <w:tr>
        <w:tc>
          <w:tcPr>
            <w:tcW w:type="dxa" w:w="2160"/>
          </w:tcPr>
          <w:p>
            <w:r>
              <w:rPr>
                <w:sz w:val="16"/>
              </w:rPr>
              <w:t>Anue鉅亨網</w:t>
            </w:r>
          </w:p>
        </w:tc>
        <w:tc>
          <w:tcPr>
            <w:tcW w:type="dxa" w:w="2160"/>
          </w:tcPr>
          <w:p>
            <w:r>
              <w:rPr>
                <w:sz w:val="16"/>
              </w:rPr>
              <w:t>00416A是什麼？首檔小股本主動式ETF登場，AI供應鏈下一批飆股藏在這裡？</w:t>
            </w:r>
          </w:p>
        </w:tc>
        <w:tc>
          <w:tcPr>
            <w:tcW w:type="dxa" w:w="2160"/>
          </w:tcPr>
          <w:p>
            <w:r>
              <w:rPr>
                <w:sz w:val="16"/>
              </w:rPr>
              <w:t>2026-10-05</w:t>
            </w:r>
          </w:p>
        </w:tc>
        <w:tc>
          <w:tcPr>
            <w:tcW w:type="dxa" w:w="2160"/>
          </w:tcPr>
          <w:p>
            <w:r>
              <w:rPr>
                <w:sz w:val="16"/>
              </w:rPr>
              <w:t>https://news.cnyes.com/news/id/6621665</w:t>
            </w:r>
          </w:p>
        </w:tc>
      </w:tr>
      <w:tr>
        <w:tc>
          <w:tcPr>
            <w:tcW w:type="dxa" w:w="2160"/>
          </w:tcPr>
          <w:p>
            <w:r>
              <w:rPr>
                <w:sz w:val="16"/>
              </w:rPr>
              <w:t>Anue鉅亨網</w:t>
            </w:r>
          </w:p>
        </w:tc>
        <w:tc>
          <w:tcPr>
            <w:tcW w:type="dxa" w:w="2160"/>
          </w:tcPr>
          <w:p>
            <w:r>
              <w:rPr>
                <w:sz w:val="16"/>
              </w:rPr>
              <w:t>00830近一年翻倍？國泰費城半導體ETF成分股、配息與定期定額一次看</w:t>
            </w:r>
          </w:p>
        </w:tc>
        <w:tc>
          <w:tcPr>
            <w:tcW w:type="dxa" w:w="2160"/>
          </w:tcPr>
          <w:p>
            <w:r>
              <w:rPr>
                <w:sz w:val="16"/>
              </w:rPr>
              <w:t>2026-10-05</w:t>
            </w:r>
          </w:p>
        </w:tc>
        <w:tc>
          <w:tcPr>
            <w:tcW w:type="dxa" w:w="2160"/>
          </w:tcPr>
          <w:p>
            <w:r>
              <w:rPr>
                <w:sz w:val="16"/>
              </w:rPr>
              <w:t>https://news.cnyes.com/news/id/6621668</w:t>
            </w:r>
          </w:p>
        </w:tc>
      </w:tr>
      <w:tr>
        <w:tc>
          <w:tcPr>
            <w:tcW w:type="dxa" w:w="2160"/>
          </w:tcPr>
          <w:p>
            <w:r>
              <w:rPr>
                <w:sz w:val="16"/>
              </w:rPr>
              <w:t>Anue鉅亨網</w:t>
            </w:r>
          </w:p>
        </w:tc>
        <w:tc>
          <w:tcPr>
            <w:tcW w:type="dxa" w:w="2160"/>
          </w:tcPr>
          <w:p>
            <w:r>
              <w:rPr>
                <w:sz w:val="16"/>
              </w:rPr>
              <w:t>〈台股盤後〉台積電攜低軌衛星、PCB狂歡 收漲1236點續創新高叩關5萬點</w:t>
            </w:r>
          </w:p>
        </w:tc>
        <w:tc>
          <w:tcPr>
            <w:tcW w:type="dxa" w:w="2160"/>
          </w:tcPr>
          <w:p>
            <w:r>
              <w:rPr>
                <w:sz w:val="16"/>
              </w:rPr>
              <w:t>2026-10-05</w:t>
            </w:r>
          </w:p>
        </w:tc>
        <w:tc>
          <w:tcPr>
            <w:tcW w:type="dxa" w:w="2160"/>
          </w:tcPr>
          <w:p>
            <w:r>
              <w:rPr>
                <w:sz w:val="16"/>
              </w:rPr>
              <w:t>https://news.cnyes.com/news/id/6621672</w:t>
            </w:r>
          </w:p>
        </w:tc>
      </w:tr>
      <w:tr>
        <w:tc>
          <w:tcPr>
            <w:tcW w:type="dxa" w:w="2160"/>
          </w:tcPr>
          <w:p>
            <w:r>
              <w:rPr>
                <w:sz w:val="16"/>
              </w:rPr>
              <w:t>Anue鉅亨網</w:t>
            </w:r>
          </w:p>
        </w:tc>
        <w:tc>
          <w:tcPr>
            <w:tcW w:type="dxa" w:w="2160"/>
          </w:tcPr>
          <w:p>
            <w:r>
              <w:rPr>
                <w:sz w:val="16"/>
              </w:rPr>
              <w:t>鈺祥企業榮獲2026《哈佛商業評論》數位轉型鼎革獎「智造升級轉型獎」中小型企業首獎</w:t>
            </w:r>
          </w:p>
        </w:tc>
        <w:tc>
          <w:tcPr>
            <w:tcW w:type="dxa" w:w="2160"/>
          </w:tcPr>
          <w:p>
            <w:r>
              <w:rPr>
                <w:sz w:val="16"/>
              </w:rPr>
              <w:t>2026-10-05</w:t>
            </w:r>
          </w:p>
        </w:tc>
        <w:tc>
          <w:tcPr>
            <w:tcW w:type="dxa" w:w="2160"/>
          </w:tcPr>
          <w:p>
            <w:r>
              <w:rPr>
                <w:sz w:val="16"/>
              </w:rPr>
              <w:t>https://news.cnyes.com/news/id/6621679</w:t>
            </w:r>
          </w:p>
        </w:tc>
      </w:tr>
      <w:tr>
        <w:tc>
          <w:tcPr>
            <w:tcW w:type="dxa" w:w="2160"/>
          </w:tcPr>
          <w:p>
            <w:r>
              <w:rPr>
                <w:sz w:val="16"/>
              </w:rPr>
              <w:t>Anue鉅亨網</w:t>
            </w:r>
          </w:p>
        </w:tc>
        <w:tc>
          <w:tcPr>
            <w:tcW w:type="dxa" w:w="2160"/>
          </w:tcPr>
          <w:p>
            <w:r>
              <w:rPr>
                <w:sz w:val="16"/>
              </w:rPr>
              <w:t>聯發科攜手達發 加速AI時代全球網路基礎建設升級</w:t>
            </w:r>
          </w:p>
        </w:tc>
        <w:tc>
          <w:tcPr>
            <w:tcW w:type="dxa" w:w="2160"/>
          </w:tcPr>
          <w:p>
            <w:r>
              <w:rPr>
                <w:sz w:val="16"/>
              </w:rPr>
              <w:t>2026-10-05</w:t>
            </w:r>
          </w:p>
        </w:tc>
        <w:tc>
          <w:tcPr>
            <w:tcW w:type="dxa" w:w="2160"/>
          </w:tcPr>
          <w:p>
            <w:r>
              <w:rPr>
                <w:sz w:val="16"/>
              </w:rPr>
              <w:t>https://news.cnyes.com/news/id/6621709</w:t>
            </w:r>
          </w:p>
        </w:tc>
      </w:tr>
      <w:tr>
        <w:tc>
          <w:tcPr>
            <w:tcW w:type="dxa" w:w="2160"/>
          </w:tcPr>
          <w:p>
            <w:r>
              <w:rPr>
                <w:sz w:val="16"/>
              </w:rPr>
              <w:t>Anue鉅亨網</w:t>
            </w:r>
          </w:p>
        </w:tc>
        <w:tc>
          <w:tcPr>
            <w:tcW w:type="dxa" w:w="2160"/>
          </w:tcPr>
          <w:p>
            <w:r>
              <w:rPr>
                <w:sz w:val="16"/>
              </w:rPr>
              <w:t>〈消費趨勢〉富邦媒打響電商旺季前哨戰 強打「分次配」新服務</w:t>
            </w:r>
          </w:p>
        </w:tc>
        <w:tc>
          <w:tcPr>
            <w:tcW w:type="dxa" w:w="2160"/>
          </w:tcPr>
          <w:p>
            <w:r>
              <w:rPr>
                <w:sz w:val="16"/>
              </w:rPr>
              <w:t>2026-10-05</w:t>
            </w:r>
          </w:p>
        </w:tc>
        <w:tc>
          <w:tcPr>
            <w:tcW w:type="dxa" w:w="2160"/>
          </w:tcPr>
          <w:p>
            <w:r>
              <w:rPr>
                <w:sz w:val="16"/>
              </w:rPr>
              <w:t>https://news.cnyes.com/news/id/6621704</w:t>
            </w:r>
          </w:p>
        </w:tc>
      </w:tr>
      <w:tr>
        <w:tc>
          <w:tcPr>
            <w:tcW w:type="dxa" w:w="2160"/>
          </w:tcPr>
          <w:p>
            <w:r>
              <w:rPr>
                <w:sz w:val="16"/>
              </w:rPr>
              <w:t>Anue鉅亨網</w:t>
            </w:r>
          </w:p>
        </w:tc>
        <w:tc>
          <w:tcPr>
            <w:tcW w:type="dxa" w:w="2160"/>
          </w:tcPr>
          <w:p>
            <w:r>
              <w:rPr>
                <w:sz w:val="16"/>
              </w:rPr>
              <w:t>國內外鋼價同步走揚下游接單持續回溫 中鋼11月盤價續漲</w:t>
            </w:r>
          </w:p>
        </w:tc>
        <w:tc>
          <w:tcPr>
            <w:tcW w:type="dxa" w:w="2160"/>
          </w:tcPr>
          <w:p>
            <w:r>
              <w:rPr>
                <w:sz w:val="16"/>
              </w:rPr>
              <w:t>2026-10-05</w:t>
            </w:r>
          </w:p>
        </w:tc>
        <w:tc>
          <w:tcPr>
            <w:tcW w:type="dxa" w:w="2160"/>
          </w:tcPr>
          <w:p>
            <w:r>
              <w:rPr>
                <w:sz w:val="16"/>
              </w:rPr>
              <w:t>https://news.cnyes.com/news/id/6621707</w:t>
            </w:r>
          </w:p>
        </w:tc>
      </w:tr>
      <w:tr>
        <w:tc>
          <w:tcPr>
            <w:tcW w:type="dxa" w:w="2160"/>
          </w:tcPr>
          <w:p>
            <w:r>
              <w:rPr>
                <w:sz w:val="16"/>
              </w:rPr>
              <w:t>Anue鉅亨網</w:t>
            </w:r>
          </w:p>
        </w:tc>
        <w:tc>
          <w:tcPr>
            <w:tcW w:type="dxa" w:w="2160"/>
          </w:tcPr>
          <w:p>
            <w:r>
              <w:rPr>
                <w:sz w:val="16"/>
              </w:rPr>
              <w:t>鴻海9月營收1.15兆元月增25% 單月首度破兆創新高</w:t>
            </w:r>
          </w:p>
        </w:tc>
        <w:tc>
          <w:tcPr>
            <w:tcW w:type="dxa" w:w="2160"/>
          </w:tcPr>
          <w:p>
            <w:r>
              <w:rPr>
                <w:sz w:val="16"/>
              </w:rPr>
              <w:t>2026-10-05</w:t>
            </w:r>
          </w:p>
        </w:tc>
        <w:tc>
          <w:tcPr>
            <w:tcW w:type="dxa" w:w="2160"/>
          </w:tcPr>
          <w:p>
            <w:r>
              <w:rPr>
                <w:sz w:val="16"/>
              </w:rPr>
              <w:t>https://news.cnyes.com/news/id/6621750</w:t>
            </w:r>
          </w:p>
        </w:tc>
      </w:tr>
      <w:tr>
        <w:tc>
          <w:tcPr>
            <w:tcW w:type="dxa" w:w="2160"/>
          </w:tcPr>
          <w:p>
            <w:r>
              <w:rPr>
                <w:sz w:val="16"/>
              </w:rPr>
              <w:t>Anue鉅亨網</w:t>
            </w:r>
          </w:p>
        </w:tc>
        <w:tc>
          <w:tcPr>
            <w:tcW w:type="dxa" w:w="2160"/>
          </w:tcPr>
          <w:p>
            <w:r>
              <w:rPr>
                <w:sz w:val="16"/>
              </w:rPr>
              <w:t>AI榮景才走到半路！蔡明興看好台股站上5萬點 「台積電一跳就過了」</w:t>
            </w:r>
          </w:p>
        </w:tc>
        <w:tc>
          <w:tcPr>
            <w:tcW w:type="dxa" w:w="2160"/>
          </w:tcPr>
          <w:p>
            <w:r>
              <w:rPr>
                <w:sz w:val="16"/>
              </w:rPr>
              <w:t>2026-10-05</w:t>
            </w:r>
          </w:p>
        </w:tc>
        <w:tc>
          <w:tcPr>
            <w:tcW w:type="dxa" w:w="2160"/>
          </w:tcPr>
          <w:p>
            <w:r>
              <w:rPr>
                <w:sz w:val="16"/>
              </w:rPr>
              <w:t>https://news.cnyes.com/news/id/6621760</w:t>
            </w:r>
          </w:p>
        </w:tc>
      </w:tr>
      <w:tr>
        <w:tc>
          <w:tcPr>
            <w:tcW w:type="dxa" w:w="2160"/>
          </w:tcPr>
          <w:p>
            <w:r>
              <w:rPr>
                <w:sz w:val="16"/>
              </w:rPr>
              <w:t>Anue鉅亨網</w:t>
            </w:r>
          </w:p>
        </w:tc>
        <w:tc>
          <w:tcPr>
            <w:tcW w:type="dxa" w:w="2160"/>
          </w:tcPr>
          <w:p>
            <w:r>
              <w:rPr>
                <w:sz w:val="16"/>
              </w:rPr>
              <w:t>富壽實際TIS衝177% 蔡明興：不太需要過渡措施 明年考慮取消</w:t>
            </w:r>
          </w:p>
        </w:tc>
        <w:tc>
          <w:tcPr>
            <w:tcW w:type="dxa" w:w="2160"/>
          </w:tcPr>
          <w:p>
            <w:r>
              <w:rPr>
                <w:sz w:val="16"/>
              </w:rPr>
              <w:t>2026-10-05</w:t>
            </w:r>
          </w:p>
        </w:tc>
        <w:tc>
          <w:tcPr>
            <w:tcW w:type="dxa" w:w="2160"/>
          </w:tcPr>
          <w:p>
            <w:r>
              <w:rPr>
                <w:sz w:val="16"/>
              </w:rPr>
              <w:t>https://news.cnyes.com/news/id/6621792</w:t>
            </w:r>
          </w:p>
        </w:tc>
      </w:tr>
      <w:tr>
        <w:tc>
          <w:tcPr>
            <w:tcW w:type="dxa" w:w="2160"/>
          </w:tcPr>
          <w:p>
            <w:r>
              <w:rPr>
                <w:sz w:val="16"/>
              </w:rPr>
              <w:t>Anue鉅亨網</w:t>
            </w:r>
          </w:p>
        </w:tc>
        <w:tc>
          <w:tcPr>
            <w:tcW w:type="dxa" w:w="2160"/>
          </w:tcPr>
          <w:p>
            <w:r>
              <w:rPr>
                <w:sz w:val="16"/>
              </w:rPr>
              <w:t>外資加碼台股718億元登買超第十大 狂敲這檔主動式ETF逾15萬張</w:t>
            </w:r>
          </w:p>
        </w:tc>
        <w:tc>
          <w:tcPr>
            <w:tcW w:type="dxa" w:w="2160"/>
          </w:tcPr>
          <w:p>
            <w:r>
              <w:rPr>
                <w:sz w:val="16"/>
              </w:rPr>
              <w:t>2026-10-05</w:t>
            </w:r>
          </w:p>
        </w:tc>
        <w:tc>
          <w:tcPr>
            <w:tcW w:type="dxa" w:w="2160"/>
          </w:tcPr>
          <w:p>
            <w:r>
              <w:rPr>
                <w:sz w:val="16"/>
              </w:rPr>
              <w:t>https://news.cnyes.com/news/id/6621785</w:t>
            </w:r>
          </w:p>
        </w:tc>
      </w:tr>
      <w:tr>
        <w:tc>
          <w:tcPr>
            <w:tcW w:type="dxa" w:w="2160"/>
          </w:tcPr>
          <w:p>
            <w:r>
              <w:rPr>
                <w:sz w:val="16"/>
              </w:rPr>
              <w:t>Anue鉅亨網</w:t>
            </w:r>
          </w:p>
        </w:tc>
        <w:tc>
          <w:tcPr>
            <w:tcW w:type="dxa" w:w="2160"/>
          </w:tcPr>
          <w:p>
            <w:r>
              <w:rPr>
                <w:sz w:val="16"/>
              </w:rPr>
              <w:t>〈房產〉預售屋解約潮 西屯、安南區解約件數都破300件分居榜一及榜二</w:t>
            </w:r>
          </w:p>
        </w:tc>
        <w:tc>
          <w:tcPr>
            <w:tcW w:type="dxa" w:w="2160"/>
          </w:tcPr>
          <w:p>
            <w:r>
              <w:rPr>
                <w:sz w:val="16"/>
              </w:rPr>
              <w:t>2026-10-05</w:t>
            </w:r>
          </w:p>
        </w:tc>
        <w:tc>
          <w:tcPr>
            <w:tcW w:type="dxa" w:w="2160"/>
          </w:tcPr>
          <w:p>
            <w:r>
              <w:rPr>
                <w:sz w:val="16"/>
              </w:rPr>
              <w:t>https://news.cnyes.com/news/id/6621731</w:t>
            </w:r>
          </w:p>
        </w:tc>
      </w:tr>
      <w:tr>
        <w:tc>
          <w:tcPr>
            <w:tcW w:type="dxa" w:w="2160"/>
          </w:tcPr>
          <w:p>
            <w:r>
              <w:rPr>
                <w:sz w:val="16"/>
              </w:rPr>
              <w:t>Anue鉅亨網</w:t>
            </w:r>
          </w:p>
        </w:tc>
        <w:tc>
          <w:tcPr>
            <w:tcW w:type="dxa" w:w="2160"/>
          </w:tcPr>
          <w:p>
            <w:r>
              <w:rPr>
                <w:sz w:val="16"/>
              </w:rPr>
              <w:t>叩關5萬點創高還能買？ 鉅亨買基金：前3季績效翻倍基金 9成由台股包辦</w:t>
            </w:r>
          </w:p>
        </w:tc>
        <w:tc>
          <w:tcPr>
            <w:tcW w:type="dxa" w:w="2160"/>
          </w:tcPr>
          <w:p>
            <w:r>
              <w:rPr>
                <w:sz w:val="16"/>
              </w:rPr>
              <w:t>2026-10-05</w:t>
            </w:r>
          </w:p>
        </w:tc>
        <w:tc>
          <w:tcPr>
            <w:tcW w:type="dxa" w:w="2160"/>
          </w:tcPr>
          <w:p>
            <w:r>
              <w:rPr>
                <w:sz w:val="16"/>
              </w:rPr>
              <w:t>https://news.cnyes.com/news/id/6621743</w:t>
            </w:r>
          </w:p>
        </w:tc>
      </w:tr>
      <w:tr>
        <w:tc>
          <w:tcPr>
            <w:tcW w:type="dxa" w:w="2160"/>
          </w:tcPr>
          <w:p>
            <w:r>
              <w:rPr>
                <w:sz w:val="16"/>
              </w:rPr>
              <w:t>Anue鉅亨網</w:t>
            </w:r>
          </w:p>
        </w:tc>
        <w:tc>
          <w:tcPr>
            <w:tcW w:type="dxa" w:w="2160"/>
          </w:tcPr>
          <w:p>
            <w:r>
              <w:rPr>
                <w:sz w:val="16"/>
              </w:rPr>
              <w:t>〈房產〉台北市水源二、三期整宅公辦都更審議通過 將投資76億元興建大樓</w:t>
            </w:r>
          </w:p>
        </w:tc>
        <w:tc>
          <w:tcPr>
            <w:tcW w:type="dxa" w:w="2160"/>
          </w:tcPr>
          <w:p>
            <w:r>
              <w:rPr>
                <w:sz w:val="16"/>
              </w:rPr>
              <w:t>2026-10-05</w:t>
            </w:r>
          </w:p>
        </w:tc>
        <w:tc>
          <w:tcPr>
            <w:tcW w:type="dxa" w:w="2160"/>
          </w:tcPr>
          <w:p>
            <w:r>
              <w:rPr>
                <w:sz w:val="16"/>
              </w:rPr>
              <w:t>https://news.cnyes.com/news/id/6621748</w:t>
            </w:r>
          </w:p>
        </w:tc>
      </w:tr>
      <w:tr>
        <w:tc>
          <w:tcPr>
            <w:tcW w:type="dxa" w:w="2160"/>
          </w:tcPr>
          <w:p>
            <w:r>
              <w:rPr>
                <w:sz w:val="16"/>
              </w:rPr>
              <w:t>Anue鉅亨網</w:t>
            </w:r>
          </w:p>
        </w:tc>
        <w:tc>
          <w:tcPr>
            <w:tcW w:type="dxa" w:w="2160"/>
          </w:tcPr>
          <w:p>
            <w:r>
              <w:rPr>
                <w:sz w:val="16"/>
              </w:rPr>
              <w:t>GIS-KY 9月營收61.6億元月年雙增 積極布局光通訊領域</w:t>
            </w:r>
          </w:p>
        </w:tc>
        <w:tc>
          <w:tcPr>
            <w:tcW w:type="dxa" w:w="2160"/>
          </w:tcPr>
          <w:p>
            <w:r>
              <w:rPr>
                <w:sz w:val="16"/>
              </w:rPr>
              <w:t>2026-10-05</w:t>
            </w:r>
          </w:p>
        </w:tc>
        <w:tc>
          <w:tcPr>
            <w:tcW w:type="dxa" w:w="2160"/>
          </w:tcPr>
          <w:p>
            <w:r>
              <w:rPr>
                <w:sz w:val="16"/>
              </w:rPr>
              <w:t>https://news.cnyes.com/news/id/6621744</w:t>
            </w:r>
          </w:p>
        </w:tc>
      </w:tr>
      <w:tr>
        <w:tc>
          <w:tcPr>
            <w:tcW w:type="dxa" w:w="2160"/>
          </w:tcPr>
          <w:p>
            <w:r>
              <w:rPr>
                <w:sz w:val="16"/>
              </w:rPr>
              <w:t>Anue鉅亨網</w:t>
            </w:r>
          </w:p>
        </w:tc>
        <w:tc>
          <w:tcPr>
            <w:tcW w:type="dxa" w:w="2160"/>
          </w:tcPr>
          <w:p>
            <w:r>
              <w:rPr>
                <w:sz w:val="16"/>
              </w:rPr>
              <w:t>搶啖AI建廠商機！大易橙10/6登興櫃 參考價252元</w:t>
            </w:r>
          </w:p>
        </w:tc>
        <w:tc>
          <w:tcPr>
            <w:tcW w:type="dxa" w:w="2160"/>
          </w:tcPr>
          <w:p>
            <w:r>
              <w:rPr>
                <w:sz w:val="16"/>
              </w:rPr>
              <w:t>2026-10-05</w:t>
            </w:r>
          </w:p>
        </w:tc>
        <w:tc>
          <w:tcPr>
            <w:tcW w:type="dxa" w:w="2160"/>
          </w:tcPr>
          <w:p>
            <w:r>
              <w:rPr>
                <w:sz w:val="16"/>
              </w:rPr>
              <w:t>https://news.cnyes.com/news/id/6621811</w:t>
            </w:r>
          </w:p>
        </w:tc>
      </w:tr>
      <w:tr>
        <w:tc>
          <w:tcPr>
            <w:tcW w:type="dxa" w:w="2160"/>
          </w:tcPr>
          <w:p>
            <w:r>
              <w:rPr>
                <w:sz w:val="16"/>
              </w:rPr>
              <w:t>Anue鉅亨網</w:t>
            </w:r>
          </w:p>
        </w:tc>
        <w:tc>
          <w:tcPr>
            <w:tcW w:type="dxa" w:w="2160"/>
          </w:tcPr>
          <w:p>
            <w:r>
              <w:rPr>
                <w:sz w:val="16"/>
              </w:rPr>
              <w:t>營收速報  - 偉詮電(2436)9月營收4.13億元年增率高達32.29％</w:t>
            </w:r>
          </w:p>
        </w:tc>
        <w:tc>
          <w:tcPr>
            <w:tcW w:type="dxa" w:w="2160"/>
          </w:tcPr>
          <w:p>
            <w:r>
              <w:rPr>
                <w:sz w:val="16"/>
              </w:rPr>
              <w:t>2026-10-05</w:t>
            </w:r>
          </w:p>
        </w:tc>
        <w:tc>
          <w:tcPr>
            <w:tcW w:type="dxa" w:w="2160"/>
          </w:tcPr>
          <w:p>
            <w:r>
              <w:rPr>
                <w:sz w:val="16"/>
              </w:rPr>
              <w:t>https://news.cnyes.com/news/id/6621837</w:t>
            </w:r>
          </w:p>
        </w:tc>
      </w:tr>
      <w:tr>
        <w:tc>
          <w:tcPr>
            <w:tcW w:type="dxa" w:w="2160"/>
          </w:tcPr>
          <w:p>
            <w:r>
              <w:rPr>
                <w:sz w:val="16"/>
              </w:rPr>
              <w:t>Anue鉅亨網</w:t>
            </w:r>
          </w:p>
        </w:tc>
        <w:tc>
          <w:tcPr>
            <w:tcW w:type="dxa" w:w="2160"/>
          </w:tcPr>
          <w:p>
            <w:r>
              <w:rPr>
                <w:sz w:val="16"/>
              </w:rPr>
              <w:t>〈台幣〉聯準會10月不見得會再升息 股匯齊揚升值4.2分收31.788元</w:t>
            </w:r>
          </w:p>
        </w:tc>
        <w:tc>
          <w:tcPr>
            <w:tcW w:type="dxa" w:w="2160"/>
          </w:tcPr>
          <w:p>
            <w:r>
              <w:rPr>
                <w:sz w:val="16"/>
              </w:rPr>
              <w:t>2026-10-05</w:t>
            </w:r>
          </w:p>
        </w:tc>
        <w:tc>
          <w:tcPr>
            <w:tcW w:type="dxa" w:w="2160"/>
          </w:tcPr>
          <w:p>
            <w:r>
              <w:rPr>
                <w:sz w:val="16"/>
              </w:rPr>
              <w:t>https://news.cnyes.com/news/id/6621800</w:t>
            </w:r>
          </w:p>
        </w:tc>
      </w:tr>
      <w:tr>
        <w:tc>
          <w:tcPr>
            <w:tcW w:type="dxa" w:w="2160"/>
          </w:tcPr>
          <w:p>
            <w:r>
              <w:rPr>
                <w:sz w:val="16"/>
              </w:rPr>
              <w:t>Anue鉅亨網</w:t>
            </w:r>
          </w:p>
        </w:tc>
        <w:tc>
          <w:tcPr>
            <w:tcW w:type="dxa" w:w="2160"/>
          </w:tcPr>
          <w:p>
            <w:r>
              <w:rPr>
                <w:sz w:val="16"/>
              </w:rPr>
              <w:t>營收速報  - 創意(3443)9月營收71.45億元年增率高達97.78％</w:t>
            </w:r>
          </w:p>
        </w:tc>
        <w:tc>
          <w:tcPr>
            <w:tcW w:type="dxa" w:w="2160"/>
          </w:tcPr>
          <w:p>
            <w:r>
              <w:rPr>
                <w:sz w:val="16"/>
              </w:rPr>
              <w:t>2026-10-05</w:t>
            </w:r>
          </w:p>
        </w:tc>
        <w:tc>
          <w:tcPr>
            <w:tcW w:type="dxa" w:w="2160"/>
          </w:tcPr>
          <w:p>
            <w:r>
              <w:rPr>
                <w:sz w:val="16"/>
              </w:rPr>
              <w:t>https://news.cnyes.com/news/id/6621840</w:t>
            </w:r>
          </w:p>
        </w:tc>
      </w:tr>
      <w:tr>
        <w:tc>
          <w:tcPr>
            <w:tcW w:type="dxa" w:w="2160"/>
          </w:tcPr>
          <w:p>
            <w:r>
              <w:rPr>
                <w:sz w:val="16"/>
              </w:rPr>
              <w:t>Anue鉅亨網</w:t>
            </w:r>
          </w:p>
        </w:tc>
        <w:tc>
          <w:tcPr>
            <w:tcW w:type="dxa" w:w="2160"/>
          </w:tcPr>
          <w:p>
            <w:r>
              <w:rPr>
                <w:sz w:val="16"/>
              </w:rPr>
              <w:t>營收速報  - 共信-KY(6617)9月營收670萬元年增率高達32.59％</w:t>
            </w:r>
          </w:p>
        </w:tc>
        <w:tc>
          <w:tcPr>
            <w:tcW w:type="dxa" w:w="2160"/>
          </w:tcPr>
          <w:p>
            <w:r>
              <w:rPr>
                <w:sz w:val="16"/>
              </w:rPr>
              <w:t>2026-10-05</w:t>
            </w:r>
          </w:p>
        </w:tc>
        <w:tc>
          <w:tcPr>
            <w:tcW w:type="dxa" w:w="2160"/>
          </w:tcPr>
          <w:p>
            <w:r>
              <w:rPr>
                <w:sz w:val="16"/>
              </w:rPr>
              <w:t>https://news.cnyes.com/news/id/6621842</w:t>
            </w:r>
          </w:p>
        </w:tc>
      </w:tr>
      <w:tr>
        <w:tc>
          <w:tcPr>
            <w:tcW w:type="dxa" w:w="2160"/>
          </w:tcPr>
          <w:p>
            <w:r>
              <w:rPr>
                <w:sz w:val="16"/>
              </w:rPr>
              <w:t>Anue鉅亨網</w:t>
            </w:r>
          </w:p>
        </w:tc>
        <w:tc>
          <w:tcPr>
            <w:tcW w:type="dxa" w:w="2160"/>
          </w:tcPr>
          <w:p>
            <w:r>
              <w:rPr>
                <w:sz w:val="16"/>
              </w:rPr>
              <w:t>尖點前8月賺回逾半個股本 EPS達5.14元 現增案明除權交易</w:t>
            </w:r>
          </w:p>
        </w:tc>
        <w:tc>
          <w:tcPr>
            <w:tcW w:type="dxa" w:w="2160"/>
          </w:tcPr>
          <w:p>
            <w:r>
              <w:rPr>
                <w:sz w:val="16"/>
              </w:rPr>
              <w:t>2026-10-05</w:t>
            </w:r>
          </w:p>
        </w:tc>
        <w:tc>
          <w:tcPr>
            <w:tcW w:type="dxa" w:w="2160"/>
          </w:tcPr>
          <w:p>
            <w:r>
              <w:rPr>
                <w:sz w:val="16"/>
              </w:rPr>
              <w:t>https://news.cnyes.com/news/id/6621796</w:t>
            </w:r>
          </w:p>
        </w:tc>
      </w:tr>
      <w:tr>
        <w:tc>
          <w:tcPr>
            <w:tcW w:type="dxa" w:w="2160"/>
          </w:tcPr>
          <w:p>
            <w:r>
              <w:rPr>
                <w:sz w:val="16"/>
              </w:rPr>
              <w:t>Anue鉅亨網</w:t>
            </w:r>
          </w:p>
        </w:tc>
        <w:tc>
          <w:tcPr>
            <w:tcW w:type="dxa" w:w="2160"/>
          </w:tcPr>
          <w:p>
            <w:r>
              <w:rPr>
                <w:sz w:val="16"/>
              </w:rPr>
              <w:t>群電9月營收年減21% 筆電電源動能放緩、非NB需求持穩</w:t>
            </w:r>
          </w:p>
        </w:tc>
        <w:tc>
          <w:tcPr>
            <w:tcW w:type="dxa" w:w="2160"/>
          </w:tcPr>
          <w:p>
            <w:r>
              <w:rPr>
                <w:sz w:val="16"/>
              </w:rPr>
              <w:t>2026-10-05</w:t>
            </w:r>
          </w:p>
        </w:tc>
        <w:tc>
          <w:tcPr>
            <w:tcW w:type="dxa" w:w="2160"/>
          </w:tcPr>
          <w:p>
            <w:r>
              <w:rPr>
                <w:sz w:val="16"/>
              </w:rPr>
              <w:t>https://news.cnyes.com/news/id/6621816</w:t>
            </w:r>
          </w:p>
        </w:tc>
      </w:tr>
      <w:tr>
        <w:tc>
          <w:tcPr>
            <w:tcW w:type="dxa" w:w="2160"/>
          </w:tcPr>
          <w:p>
            <w:r>
              <w:rPr>
                <w:sz w:val="16"/>
              </w:rPr>
              <w:t>Anue鉅亨網</w:t>
            </w:r>
          </w:p>
        </w:tc>
        <w:tc>
          <w:tcPr>
            <w:tcW w:type="dxa" w:w="2160"/>
          </w:tcPr>
          <w:p>
            <w:r>
              <w:rPr>
                <w:sz w:val="16"/>
              </w:rPr>
              <w:t>數發部旗下資安院強化AI資安防禦量能 建構「快、廣、深」國家資安防護</w:t>
            </w:r>
          </w:p>
        </w:tc>
        <w:tc>
          <w:tcPr>
            <w:tcW w:type="dxa" w:w="2160"/>
          </w:tcPr>
          <w:p>
            <w:r>
              <w:rPr>
                <w:sz w:val="16"/>
              </w:rPr>
              <w:t>2026-10-05</w:t>
            </w:r>
          </w:p>
        </w:tc>
        <w:tc>
          <w:tcPr>
            <w:tcW w:type="dxa" w:w="2160"/>
          </w:tcPr>
          <w:p>
            <w:r>
              <w:rPr>
                <w:sz w:val="16"/>
              </w:rPr>
              <w:t>https://news.cnyes.com/news/id/6621843</w:t>
            </w:r>
          </w:p>
        </w:tc>
      </w:tr>
      <w:tr>
        <w:tc>
          <w:tcPr>
            <w:tcW w:type="dxa" w:w="2160"/>
          </w:tcPr>
          <w:p>
            <w:r>
              <w:rPr>
                <w:sz w:val="16"/>
              </w:rPr>
              <w:t>Anue鉅亨網</w:t>
            </w:r>
          </w:p>
        </w:tc>
        <w:tc>
          <w:tcPr>
            <w:tcW w:type="dxa" w:w="2160"/>
          </w:tcPr>
          <w:p>
            <w:r>
              <w:rPr>
                <w:sz w:val="16"/>
              </w:rPr>
              <w:t>大立光9月營收57.79億元月增15.31% 仍處市場拉貨旺季</w:t>
            </w:r>
          </w:p>
        </w:tc>
        <w:tc>
          <w:tcPr>
            <w:tcW w:type="dxa" w:w="2160"/>
          </w:tcPr>
          <w:p>
            <w:r>
              <w:rPr>
                <w:sz w:val="16"/>
              </w:rPr>
              <w:t>2026-10-05</w:t>
            </w:r>
          </w:p>
        </w:tc>
        <w:tc>
          <w:tcPr>
            <w:tcW w:type="dxa" w:w="2160"/>
          </w:tcPr>
          <w:p>
            <w:r>
              <w:rPr>
                <w:sz w:val="16"/>
              </w:rPr>
              <w:t>https://news.cnyes.com/news/id/6621857</w:t>
            </w:r>
          </w:p>
        </w:tc>
      </w:tr>
      <w:tr>
        <w:tc>
          <w:tcPr>
            <w:tcW w:type="dxa" w:w="2160"/>
          </w:tcPr>
          <w:p>
            <w:r>
              <w:rPr>
                <w:sz w:val="16"/>
              </w:rPr>
              <w:t>Anue鉅亨網</w:t>
            </w:r>
          </w:p>
        </w:tc>
        <w:tc>
          <w:tcPr>
            <w:tcW w:type="dxa" w:w="2160"/>
          </w:tcPr>
          <w:p>
            <w:r>
              <w:rPr>
                <w:sz w:val="16"/>
              </w:rPr>
              <w:t>營收速報  - 寶隆(1906)9月營收3.40億元年增率高達34.36％</w:t>
            </w:r>
          </w:p>
        </w:tc>
        <w:tc>
          <w:tcPr>
            <w:tcW w:type="dxa" w:w="2160"/>
          </w:tcPr>
          <w:p>
            <w:r>
              <w:rPr>
                <w:sz w:val="16"/>
              </w:rPr>
              <w:t>2026-10-05</w:t>
            </w:r>
          </w:p>
        </w:tc>
        <w:tc>
          <w:tcPr>
            <w:tcW w:type="dxa" w:w="2160"/>
          </w:tcPr>
          <w:p>
            <w:r>
              <w:rPr>
                <w:sz w:val="16"/>
              </w:rPr>
              <w:t>https://news.cnyes.com/news/id/6621902</w:t>
            </w:r>
          </w:p>
        </w:tc>
      </w:tr>
      <w:tr>
        <w:tc>
          <w:tcPr>
            <w:tcW w:type="dxa" w:w="2160"/>
          </w:tcPr>
          <w:p>
            <w:r>
              <w:rPr>
                <w:sz w:val="16"/>
              </w:rPr>
              <w:t>Anue鉅亨網</w:t>
            </w:r>
          </w:p>
        </w:tc>
        <w:tc>
          <w:tcPr>
            <w:tcW w:type="dxa" w:w="2160"/>
          </w:tcPr>
          <w:p>
            <w:r>
              <w:rPr>
                <w:sz w:val="16"/>
              </w:rPr>
              <w:t>營收速報  - 榮成(1909)9月營收47.90億元年增率高達25.29％</w:t>
            </w:r>
          </w:p>
        </w:tc>
        <w:tc>
          <w:tcPr>
            <w:tcW w:type="dxa" w:w="2160"/>
          </w:tcPr>
          <w:p>
            <w:r>
              <w:rPr>
                <w:sz w:val="16"/>
              </w:rPr>
              <w:t>2026-10-05</w:t>
            </w:r>
          </w:p>
        </w:tc>
        <w:tc>
          <w:tcPr>
            <w:tcW w:type="dxa" w:w="2160"/>
          </w:tcPr>
          <w:p>
            <w:r>
              <w:rPr>
                <w:sz w:val="16"/>
              </w:rPr>
              <w:t>https://news.cnyes.com/news/id/6621903</w:t>
            </w:r>
          </w:p>
        </w:tc>
      </w:tr>
      <w:tr>
        <w:tc>
          <w:tcPr>
            <w:tcW w:type="dxa" w:w="2160"/>
          </w:tcPr>
          <w:p>
            <w:r>
              <w:rPr>
                <w:sz w:val="16"/>
              </w:rPr>
              <w:t>Anue鉅亨網</w:t>
            </w:r>
          </w:p>
        </w:tc>
        <w:tc>
          <w:tcPr>
            <w:tcW w:type="dxa" w:w="2160"/>
          </w:tcPr>
          <w:p>
            <w:r>
              <w:rPr>
                <w:sz w:val="16"/>
              </w:rPr>
              <w:t>營收速報  - 千興(2025)9月營收1.59億元年增率高達163.03％</w:t>
            </w:r>
          </w:p>
        </w:tc>
        <w:tc>
          <w:tcPr>
            <w:tcW w:type="dxa" w:w="2160"/>
          </w:tcPr>
          <w:p>
            <w:r>
              <w:rPr>
                <w:sz w:val="16"/>
              </w:rPr>
              <w:t>2026-10-05</w:t>
            </w:r>
          </w:p>
        </w:tc>
        <w:tc>
          <w:tcPr>
            <w:tcW w:type="dxa" w:w="2160"/>
          </w:tcPr>
          <w:p>
            <w:r>
              <w:rPr>
                <w:sz w:val="16"/>
              </w:rPr>
              <w:t>https://news.cnyes.com/news/id/6621904</w:t>
            </w:r>
          </w:p>
        </w:tc>
      </w:tr>
      <w:tr>
        <w:tc>
          <w:tcPr>
            <w:tcW w:type="dxa" w:w="2160"/>
          </w:tcPr>
          <w:p>
            <w:r>
              <w:rPr>
                <w:sz w:val="16"/>
              </w:rPr>
              <w:t>Anue鉅亨網</w:t>
            </w:r>
          </w:p>
        </w:tc>
        <w:tc>
          <w:tcPr>
            <w:tcW w:type="dxa" w:w="2160"/>
          </w:tcPr>
          <w:p>
            <w:r>
              <w:rPr>
                <w:sz w:val="16"/>
              </w:rPr>
              <w:t>營收速報  - 鴻海(2317)9月營收1.16兆元年增率高達38.42％</w:t>
            </w:r>
          </w:p>
        </w:tc>
        <w:tc>
          <w:tcPr>
            <w:tcW w:type="dxa" w:w="2160"/>
          </w:tcPr>
          <w:p>
            <w:r>
              <w:rPr>
                <w:sz w:val="16"/>
              </w:rPr>
              <w:t>2026-10-05</w:t>
            </w:r>
          </w:p>
        </w:tc>
        <w:tc>
          <w:tcPr>
            <w:tcW w:type="dxa" w:w="2160"/>
          </w:tcPr>
          <w:p>
            <w:r>
              <w:rPr>
                <w:sz w:val="16"/>
              </w:rPr>
              <w:t>https://news.cnyes.com/news/id/6621906</w:t>
            </w:r>
          </w:p>
        </w:tc>
      </w:tr>
      <w:tr>
        <w:tc>
          <w:tcPr>
            <w:tcW w:type="dxa" w:w="2160"/>
          </w:tcPr>
          <w:p>
            <w:r>
              <w:rPr>
                <w:sz w:val="16"/>
              </w:rPr>
              <w:t>Anue鉅亨網</w:t>
            </w:r>
          </w:p>
        </w:tc>
        <w:tc>
          <w:tcPr>
            <w:tcW w:type="dxa" w:w="2160"/>
          </w:tcPr>
          <w:p>
            <w:r>
              <w:rPr>
                <w:sz w:val="16"/>
              </w:rPr>
              <w:t>營收速報  - 華邦電(2344)9月營收282.49億元年增率高達256.67％</w:t>
            </w:r>
          </w:p>
        </w:tc>
        <w:tc>
          <w:tcPr>
            <w:tcW w:type="dxa" w:w="2160"/>
          </w:tcPr>
          <w:p>
            <w:r>
              <w:rPr>
                <w:sz w:val="16"/>
              </w:rPr>
              <w:t>2026-10-05</w:t>
            </w:r>
          </w:p>
        </w:tc>
        <w:tc>
          <w:tcPr>
            <w:tcW w:type="dxa" w:w="2160"/>
          </w:tcPr>
          <w:p>
            <w:r>
              <w:rPr>
                <w:sz w:val="16"/>
              </w:rPr>
              <w:t>https://news.cnyes.com/news/id/6621907</w:t>
            </w:r>
          </w:p>
        </w:tc>
      </w:tr>
      <w:tr>
        <w:tc>
          <w:tcPr>
            <w:tcW w:type="dxa" w:w="2160"/>
          </w:tcPr>
          <w:p>
            <w:r>
              <w:rPr>
                <w:sz w:val="16"/>
              </w:rPr>
              <w:t>Anue鉅亨網</w:t>
            </w:r>
          </w:p>
        </w:tc>
        <w:tc>
          <w:tcPr>
            <w:tcW w:type="dxa" w:w="2160"/>
          </w:tcPr>
          <w:p>
            <w:r>
              <w:rPr>
                <w:sz w:val="16"/>
              </w:rPr>
              <w:t>營收速報  - 南亞科(2408)9月營收450.91億元年增率高達576.62％</w:t>
            </w:r>
          </w:p>
        </w:tc>
        <w:tc>
          <w:tcPr>
            <w:tcW w:type="dxa" w:w="2160"/>
          </w:tcPr>
          <w:p>
            <w:r>
              <w:rPr>
                <w:sz w:val="16"/>
              </w:rPr>
              <w:t>2026-10-05</w:t>
            </w:r>
          </w:p>
        </w:tc>
        <w:tc>
          <w:tcPr>
            <w:tcW w:type="dxa" w:w="2160"/>
          </w:tcPr>
          <w:p>
            <w:r>
              <w:rPr>
                <w:sz w:val="16"/>
              </w:rPr>
              <w:t>https://news.cnyes.com/news/id/6621909</w:t>
            </w:r>
          </w:p>
        </w:tc>
      </w:tr>
      <w:tr>
        <w:tc>
          <w:tcPr>
            <w:tcW w:type="dxa" w:w="2160"/>
          </w:tcPr>
          <w:p>
            <w:r>
              <w:rPr>
                <w:sz w:val="16"/>
              </w:rPr>
              <w:t>Anue鉅亨網</w:t>
            </w:r>
          </w:p>
        </w:tc>
        <w:tc>
          <w:tcPr>
            <w:tcW w:type="dxa" w:w="2160"/>
          </w:tcPr>
          <w:p>
            <w:r>
              <w:rPr>
                <w:sz w:val="16"/>
              </w:rPr>
              <w:t>營收速報  - 信驊(5274)9月營收16.36億元年增率高達100.93％</w:t>
            </w:r>
          </w:p>
        </w:tc>
        <w:tc>
          <w:tcPr>
            <w:tcW w:type="dxa" w:w="2160"/>
          </w:tcPr>
          <w:p>
            <w:r>
              <w:rPr>
                <w:sz w:val="16"/>
              </w:rPr>
              <w:t>2026-10-05</w:t>
            </w:r>
          </w:p>
        </w:tc>
        <w:tc>
          <w:tcPr>
            <w:tcW w:type="dxa" w:w="2160"/>
          </w:tcPr>
          <w:p>
            <w:r>
              <w:rPr>
                <w:sz w:val="16"/>
              </w:rPr>
              <w:t>https://news.cnyes.com/news/id/6621912</w:t>
            </w:r>
          </w:p>
        </w:tc>
      </w:tr>
      <w:tr>
        <w:tc>
          <w:tcPr>
            <w:tcW w:type="dxa" w:w="2160"/>
          </w:tcPr>
          <w:p>
            <w:r>
              <w:rPr>
                <w:sz w:val="16"/>
              </w:rPr>
              <w:t>Anue鉅亨網</w:t>
            </w:r>
          </w:p>
        </w:tc>
        <w:tc>
          <w:tcPr>
            <w:tcW w:type="dxa" w:w="2160"/>
          </w:tcPr>
          <w:p>
            <w:r>
              <w:rPr>
                <w:sz w:val="16"/>
              </w:rPr>
              <w:t>營收速報  - 台燿(6274)9月營收61.26億元年增率高達114.8％</w:t>
            </w:r>
          </w:p>
        </w:tc>
        <w:tc>
          <w:tcPr>
            <w:tcW w:type="dxa" w:w="2160"/>
          </w:tcPr>
          <w:p>
            <w:r>
              <w:rPr>
                <w:sz w:val="16"/>
              </w:rPr>
              <w:t>2026-10-05</w:t>
            </w:r>
          </w:p>
        </w:tc>
        <w:tc>
          <w:tcPr>
            <w:tcW w:type="dxa" w:w="2160"/>
          </w:tcPr>
          <w:p>
            <w:r>
              <w:rPr>
                <w:sz w:val="16"/>
              </w:rPr>
              <w:t>https://news.cnyes.com/news/id/6621913</w:t>
            </w:r>
          </w:p>
        </w:tc>
      </w:tr>
      <w:tr>
        <w:tc>
          <w:tcPr>
            <w:tcW w:type="dxa" w:w="2160"/>
          </w:tcPr>
          <w:p>
            <w:r>
              <w:rPr>
                <w:sz w:val="16"/>
              </w:rPr>
              <w:t>Anue鉅亨網</w:t>
            </w:r>
          </w:p>
        </w:tc>
        <w:tc>
          <w:tcPr>
            <w:tcW w:type="dxa" w:w="2160"/>
          </w:tcPr>
          <w:p>
            <w:r>
              <w:rPr>
                <w:sz w:val="16"/>
              </w:rPr>
              <w:t>營收速報  - 鈦昇(8027)9月營收2.23億元年增率高達30.94％</w:t>
            </w:r>
          </w:p>
        </w:tc>
        <w:tc>
          <w:tcPr>
            <w:tcW w:type="dxa" w:w="2160"/>
          </w:tcPr>
          <w:p>
            <w:r>
              <w:rPr>
                <w:sz w:val="16"/>
              </w:rPr>
              <w:t>2026-10-05</w:t>
            </w:r>
          </w:p>
        </w:tc>
        <w:tc>
          <w:tcPr>
            <w:tcW w:type="dxa" w:w="2160"/>
          </w:tcPr>
          <w:p>
            <w:r>
              <w:rPr>
                <w:sz w:val="16"/>
              </w:rPr>
              <w:t>https://news.cnyes.com/news/id/6621915</w:t>
            </w:r>
          </w:p>
        </w:tc>
      </w:tr>
      <w:tr>
        <w:tc>
          <w:tcPr>
            <w:tcW w:type="dxa" w:w="2160"/>
          </w:tcPr>
          <w:p>
            <w:r>
              <w:rPr>
                <w:sz w:val="16"/>
              </w:rPr>
              <w:t>Anue鉅亨網</w:t>
            </w:r>
          </w:p>
        </w:tc>
        <w:tc>
          <w:tcPr>
            <w:tcW w:type="dxa" w:w="2160"/>
          </w:tcPr>
          <w:p>
            <w:r>
              <w:rPr>
                <w:sz w:val="16"/>
              </w:rPr>
              <w:t>營收速報  - 昇陽半導體(8028)9月營收5.12億元年增率高達33.19％</w:t>
            </w:r>
          </w:p>
        </w:tc>
        <w:tc>
          <w:tcPr>
            <w:tcW w:type="dxa" w:w="2160"/>
          </w:tcPr>
          <w:p>
            <w:r>
              <w:rPr>
                <w:sz w:val="16"/>
              </w:rPr>
              <w:t>2026-10-05</w:t>
            </w:r>
          </w:p>
        </w:tc>
        <w:tc>
          <w:tcPr>
            <w:tcW w:type="dxa" w:w="2160"/>
          </w:tcPr>
          <w:p>
            <w:r>
              <w:rPr>
                <w:sz w:val="16"/>
              </w:rPr>
              <w:t>https://news.cnyes.com/news/id/6621916</w:t>
            </w:r>
          </w:p>
        </w:tc>
      </w:tr>
      <w:tr>
        <w:tc>
          <w:tcPr>
            <w:tcW w:type="dxa" w:w="2160"/>
          </w:tcPr>
          <w:p>
            <w:r>
              <w:rPr>
                <w:sz w:val="16"/>
              </w:rPr>
              <w:t>Anue鉅亨網</w:t>
            </w:r>
          </w:p>
        </w:tc>
        <w:tc>
          <w:tcPr>
            <w:tcW w:type="dxa" w:w="2160"/>
          </w:tcPr>
          <w:p>
            <w:r>
              <w:rPr>
                <w:sz w:val="16"/>
              </w:rPr>
              <w:t>營收速報  - 高力(8996)9月營收16.16億元年增率高達153.78％</w:t>
            </w:r>
          </w:p>
        </w:tc>
        <w:tc>
          <w:tcPr>
            <w:tcW w:type="dxa" w:w="2160"/>
          </w:tcPr>
          <w:p>
            <w:r>
              <w:rPr>
                <w:sz w:val="16"/>
              </w:rPr>
              <w:t>2026-10-05</w:t>
            </w:r>
          </w:p>
        </w:tc>
        <w:tc>
          <w:tcPr>
            <w:tcW w:type="dxa" w:w="2160"/>
          </w:tcPr>
          <w:p>
            <w:r>
              <w:rPr>
                <w:sz w:val="16"/>
              </w:rPr>
              <w:t>https://news.cnyes.com/news/id/6621917</w:t>
            </w:r>
          </w:p>
        </w:tc>
      </w:tr>
      <w:tr>
        <w:tc>
          <w:tcPr>
            <w:tcW w:type="dxa" w:w="2160"/>
          </w:tcPr>
          <w:p>
            <w:r>
              <w:rPr>
                <w:sz w:val="16"/>
              </w:rPr>
              <w:t>Anue鉅亨網</w:t>
            </w:r>
          </w:p>
        </w:tc>
        <w:tc>
          <w:tcPr>
            <w:tcW w:type="dxa" w:w="2160"/>
          </w:tcPr>
          <w:p>
            <w:r>
              <w:rPr>
                <w:sz w:val="16"/>
              </w:rPr>
              <w:t>TrendForce：10月電視面板價格估全面持平 監視器需求季減8%</w:t>
            </w:r>
          </w:p>
        </w:tc>
        <w:tc>
          <w:tcPr>
            <w:tcW w:type="dxa" w:w="2160"/>
          </w:tcPr>
          <w:p>
            <w:r>
              <w:rPr>
                <w:sz w:val="16"/>
              </w:rPr>
              <w:t>2026-10-05</w:t>
            </w:r>
          </w:p>
        </w:tc>
        <w:tc>
          <w:tcPr>
            <w:tcW w:type="dxa" w:w="2160"/>
          </w:tcPr>
          <w:p>
            <w:r>
              <w:rPr>
                <w:sz w:val="16"/>
              </w:rPr>
              <w:t>https://news.cnyes.com/news/id/6621855</w:t>
            </w:r>
          </w:p>
        </w:tc>
      </w:tr>
      <w:tr>
        <w:tc>
          <w:tcPr>
            <w:tcW w:type="dxa" w:w="2160"/>
          </w:tcPr>
          <w:p>
            <w:r>
              <w:rPr>
                <w:sz w:val="16"/>
              </w:rPr>
              <w:t>Anue鉅亨網</w:t>
            </w:r>
          </w:p>
        </w:tc>
        <w:tc>
          <w:tcPr>
            <w:tcW w:type="dxa" w:w="2160"/>
          </w:tcPr>
          <w:p>
            <w:r>
              <w:rPr>
                <w:sz w:val="16"/>
              </w:rPr>
              <w:t>榮成前3季稅前盈餘5.99億元較去年轉盈 Q4旺季營運可望優於Q3</w:t>
            </w:r>
          </w:p>
        </w:tc>
        <w:tc>
          <w:tcPr>
            <w:tcW w:type="dxa" w:w="2160"/>
          </w:tcPr>
          <w:p>
            <w:r>
              <w:rPr>
                <w:sz w:val="16"/>
              </w:rPr>
              <w:t>2026-10-05</w:t>
            </w:r>
          </w:p>
        </w:tc>
        <w:tc>
          <w:tcPr>
            <w:tcW w:type="dxa" w:w="2160"/>
          </w:tcPr>
          <w:p>
            <w:r>
              <w:rPr>
                <w:sz w:val="16"/>
              </w:rPr>
              <w:t>https://news.cnyes.com/news/id/6621860</w:t>
            </w:r>
          </w:p>
        </w:tc>
      </w:tr>
      <w:tr>
        <w:tc>
          <w:tcPr>
            <w:tcW w:type="dxa" w:w="2160"/>
          </w:tcPr>
          <w:p>
            <w:r>
              <w:rPr>
                <w:sz w:val="16"/>
              </w:rPr>
              <w:t>Anue鉅亨網</w:t>
            </w:r>
          </w:p>
        </w:tc>
        <w:tc>
          <w:tcPr>
            <w:tcW w:type="dxa" w:w="2160"/>
          </w:tcPr>
          <w:p>
            <w:r>
              <w:rPr>
                <w:sz w:val="16"/>
              </w:rPr>
              <w:t>從1周變半小時！台灣獨研AI 3D重構技術 醫療「元宇宙」助攻精準手術</w:t>
            </w:r>
          </w:p>
        </w:tc>
        <w:tc>
          <w:tcPr>
            <w:tcW w:type="dxa" w:w="2160"/>
          </w:tcPr>
          <w:p>
            <w:r>
              <w:rPr>
                <w:sz w:val="16"/>
              </w:rPr>
              <w:t>2026-10-05</w:t>
            </w:r>
          </w:p>
        </w:tc>
        <w:tc>
          <w:tcPr>
            <w:tcW w:type="dxa" w:w="2160"/>
          </w:tcPr>
          <w:p>
            <w:r>
              <w:rPr>
                <w:sz w:val="16"/>
              </w:rPr>
              <w:t>https://news.cnyes.com/news/id/6621639</w:t>
            </w:r>
          </w:p>
        </w:tc>
      </w:tr>
      <w:tr>
        <w:tc>
          <w:tcPr>
            <w:tcW w:type="dxa" w:w="2160"/>
          </w:tcPr>
          <w:p>
            <w:r>
              <w:rPr>
                <w:sz w:val="16"/>
              </w:rPr>
              <w:t>Anue鉅亨網</w:t>
            </w:r>
          </w:p>
        </w:tc>
        <w:tc>
          <w:tcPr>
            <w:tcW w:type="dxa" w:w="2160"/>
          </w:tcPr>
          <w:p>
            <w:r>
              <w:rPr>
                <w:sz w:val="16"/>
              </w:rPr>
              <w:t>高雄港啟動生質燃油加注 陽明、萬海加註1200萬公噸創綠色航運新紀元</w:t>
            </w:r>
          </w:p>
        </w:tc>
        <w:tc>
          <w:tcPr>
            <w:tcW w:type="dxa" w:w="2160"/>
          </w:tcPr>
          <w:p>
            <w:r>
              <w:rPr>
                <w:sz w:val="16"/>
              </w:rPr>
              <w:t>2026-10-05</w:t>
            </w:r>
          </w:p>
        </w:tc>
        <w:tc>
          <w:tcPr>
            <w:tcW w:type="dxa" w:w="2160"/>
          </w:tcPr>
          <w:p>
            <w:r>
              <w:rPr>
                <w:sz w:val="16"/>
              </w:rPr>
              <w:t>https://news.cnyes.com/news/id/6621844</w:t>
            </w:r>
          </w:p>
        </w:tc>
      </w:tr>
      <w:tr>
        <w:tc>
          <w:tcPr>
            <w:tcW w:type="dxa" w:w="2160"/>
          </w:tcPr>
          <w:p>
            <w:r>
              <w:rPr>
                <w:sz w:val="16"/>
              </w:rPr>
              <w:t>Anue鉅亨網</w:t>
            </w:r>
          </w:p>
        </w:tc>
        <w:tc>
          <w:tcPr>
            <w:tcW w:type="dxa" w:w="2160"/>
          </w:tcPr>
          <w:p>
            <w:r>
              <w:rPr>
                <w:sz w:val="16"/>
              </w:rPr>
              <w:t>〈特力屋將掛牌〉何湯雄：修繕服務接不完 業績成長是必然</w:t>
            </w:r>
          </w:p>
        </w:tc>
        <w:tc>
          <w:tcPr>
            <w:tcW w:type="dxa" w:w="2160"/>
          </w:tcPr>
          <w:p>
            <w:r>
              <w:rPr>
                <w:sz w:val="16"/>
              </w:rPr>
              <w:t>2026-10-05</w:t>
            </w:r>
          </w:p>
        </w:tc>
        <w:tc>
          <w:tcPr>
            <w:tcW w:type="dxa" w:w="2160"/>
          </w:tcPr>
          <w:p>
            <w:r>
              <w:rPr>
                <w:sz w:val="16"/>
              </w:rPr>
              <w:t>https://news.cnyes.com/news/id/6621943</w:t>
            </w:r>
          </w:p>
        </w:tc>
      </w:tr>
      <w:tr>
        <w:tc>
          <w:tcPr>
            <w:tcW w:type="dxa" w:w="2160"/>
          </w:tcPr>
          <w:p>
            <w:r>
              <w:rPr>
                <w:sz w:val="16"/>
              </w:rPr>
              <w:t>Anue鉅亨網</w:t>
            </w:r>
          </w:p>
        </w:tc>
        <w:tc>
          <w:tcPr>
            <w:tcW w:type="dxa" w:w="2160"/>
          </w:tcPr>
          <w:p>
            <w:r>
              <w:rPr>
                <w:sz w:val="16"/>
              </w:rPr>
              <w:t>營收速報  - 天鈺(4961)9月營收21.75億元年增率高達56.95％</w:t>
            </w:r>
          </w:p>
        </w:tc>
        <w:tc>
          <w:tcPr>
            <w:tcW w:type="dxa" w:w="2160"/>
          </w:tcPr>
          <w:p>
            <w:r>
              <w:rPr>
                <w:sz w:val="16"/>
              </w:rPr>
              <w:t>2026-10-05</w:t>
            </w:r>
          </w:p>
        </w:tc>
        <w:tc>
          <w:tcPr>
            <w:tcW w:type="dxa" w:w="2160"/>
          </w:tcPr>
          <w:p>
            <w:r>
              <w:rPr>
                <w:sz w:val="16"/>
              </w:rPr>
              <w:t>https://news.cnyes.com/news/id/6621990</w:t>
            </w:r>
          </w:p>
        </w:tc>
      </w:tr>
      <w:tr>
        <w:tc>
          <w:tcPr>
            <w:tcW w:type="dxa" w:w="2160"/>
          </w:tcPr>
          <w:p>
            <w:r>
              <w:rPr>
                <w:sz w:val="16"/>
              </w:rPr>
              <w:t>Anue鉅亨網</w:t>
            </w:r>
          </w:p>
        </w:tc>
        <w:tc>
          <w:tcPr>
            <w:tcW w:type="dxa" w:w="2160"/>
          </w:tcPr>
          <w:p>
            <w:r>
              <w:rPr>
                <w:sz w:val="16"/>
              </w:rPr>
              <w:t>鉅亨速報 - Factset 最新調查：兆豐金(2886-TW)目標價調升至49元，幅度約5.15%</w:t>
            </w:r>
          </w:p>
        </w:tc>
        <w:tc>
          <w:tcPr>
            <w:tcW w:type="dxa" w:w="2160"/>
          </w:tcPr>
          <w:p>
            <w:r>
              <w:rPr>
                <w:sz w:val="16"/>
              </w:rPr>
              <w:t>2026-10-05</w:t>
            </w:r>
          </w:p>
        </w:tc>
        <w:tc>
          <w:tcPr>
            <w:tcW w:type="dxa" w:w="2160"/>
          </w:tcPr>
          <w:p>
            <w:r>
              <w:rPr>
                <w:sz w:val="16"/>
              </w:rPr>
              <w:t>https://news.cnyes.com/news/id/6622000</w:t>
            </w:r>
          </w:p>
        </w:tc>
      </w:tr>
      <w:tr>
        <w:tc>
          <w:tcPr>
            <w:tcW w:type="dxa" w:w="2160"/>
          </w:tcPr>
          <w:p>
            <w:r>
              <w:rPr>
                <w:sz w:val="16"/>
              </w:rPr>
              <w:t>BBC NEWS 中文(Yahoo轉載)</w:t>
            </w:r>
          </w:p>
        </w:tc>
        <w:tc>
          <w:tcPr>
            <w:tcW w:type="dxa" w:w="2160"/>
          </w:tcPr>
          <w:p>
            <w:r>
              <w:rPr>
                <w:sz w:val="16"/>
              </w:rPr>
              <w:t>FBI遭黑客入侵起底 特工們的恐懼與憤怒</w:t>
            </w:r>
          </w:p>
        </w:tc>
        <w:tc>
          <w:tcPr>
            <w:tcW w:type="dxa" w:w="2160"/>
          </w:tcPr>
          <w:p>
            <w:r>
              <w:rPr>
                <w:sz w:val="16"/>
              </w:rPr>
              <w:t>2026-09-28</w:t>
            </w:r>
          </w:p>
        </w:tc>
        <w:tc>
          <w:tcPr>
            <w:tcW w:type="dxa" w:w="2160"/>
          </w:tcPr>
          <w:p>
            <w:r>
              <w:rPr>
                <w:sz w:val="16"/>
              </w:rPr>
              <w:t>https://tw.news.yahoo.com/fbi%E9%81%AD%E9%BB%91%E5%AE%A2%E5%85%A5%E4%BE%B5%E8%B5%B7%E5%BA%95-%E7%89%B9%E5%B7%A5%E5%80%91%E7%9A%84%E6%81%90%E6%87%BC%E8%88%87%E6%86%A4%E6%80%92-054531534.html</w:t>
            </w:r>
          </w:p>
        </w:tc>
      </w:tr>
      <w:tr>
        <w:tc>
          <w:tcPr>
            <w:tcW w:type="dxa" w:w="2160"/>
          </w:tcPr>
          <w:p>
            <w:r>
              <w:rPr>
                <w:sz w:val="16"/>
              </w:rPr>
              <w:t>CTWANT(Yahoo轉載)</w:t>
            </w:r>
          </w:p>
        </w:tc>
        <w:tc>
          <w:tcPr>
            <w:tcW w:type="dxa" w:w="2160"/>
          </w:tcPr>
          <w:p>
            <w:r>
              <w:rPr>
                <w:sz w:val="16"/>
              </w:rPr>
              <w:t>乖乖恐不乖了！94.3%員工挺罷工　「晶片護身符」驚動外媒</w:t>
            </w:r>
          </w:p>
        </w:tc>
        <w:tc>
          <w:tcPr>
            <w:tcW w:type="dxa" w:w="2160"/>
          </w:tcPr>
          <w:p>
            <w:r>
              <w:rPr>
                <w:sz w:val="16"/>
              </w:rPr>
              <w:t>2026-09-28</w:t>
            </w:r>
          </w:p>
        </w:tc>
        <w:tc>
          <w:tcPr>
            <w:tcW w:type="dxa" w:w="2160"/>
          </w:tcPr>
          <w:p>
            <w:r>
              <w:rPr>
                <w:sz w:val="16"/>
              </w:rPr>
              <w:t>https://tw.news.yahoo.com/%E4%B9%96%E4%B9%96%E6%81%90%E4%B8%8D%E4%B9%96%E4%BA%86-94-3-%E5%93%A1%E5%B7%A5%E6%8C%BA%E7%BD%B7%E5%B7%A5-%E6%99%B6%E7%89%87%E8%AD%B7%E8%BA%AB%E7%AC%A6-093250114.html</w:t>
            </w:r>
          </w:p>
        </w:tc>
      </w:tr>
      <w:tr>
        <w:tc>
          <w:tcPr>
            <w:tcW w:type="dxa" w:w="2160"/>
          </w:tcPr>
          <w:p>
            <w:r>
              <w:rPr>
                <w:sz w:val="16"/>
              </w:rPr>
              <w:t>CTWANT(Yahoo轉載)</w:t>
            </w:r>
          </w:p>
        </w:tc>
        <w:tc>
          <w:tcPr>
            <w:tcW w:type="dxa" w:w="2160"/>
          </w:tcPr>
          <w:p>
            <w:r>
              <w:rPr>
                <w:sz w:val="16"/>
              </w:rPr>
              <w:t>台派擬演《貍貓換太子》影射蔣萬安身世　王鴻薇批「秀下限」：選戰應回歸市政</w:t>
            </w:r>
          </w:p>
        </w:tc>
        <w:tc>
          <w:tcPr>
            <w:tcW w:type="dxa" w:w="2160"/>
          </w:tcPr>
          <w:p>
            <w:r>
              <w:rPr>
                <w:sz w:val="16"/>
              </w:rPr>
              <w:t>2026-09-28</w:t>
            </w:r>
          </w:p>
        </w:tc>
        <w:tc>
          <w:tcPr>
            <w:tcW w:type="dxa" w:w="2160"/>
          </w:tcPr>
          <w:p>
            <w:r>
              <w:rPr>
                <w:sz w:val="16"/>
              </w:rPr>
              <w:t>https://tw.news.yahoo.com/%E5%8F%B0%E6%B4%BE%E6%93%AC%E6%BC%94-%E8%B2%8D%E8%B2%93%E6%8F%9B%E5%A4%AA%E5%AD%90-%E5%BD%B1%E5%B0%84%E8%94%A3%E8%90%AC%E5%AE%89%E8%BA%AB%E4%B8%96-%E7%8E%8B%E9%B4%BB%E8%96%87%E6%89%B9-%E7%A7%80%E4%B8%8B%E9%99%90-052839248.html</w:t>
            </w:r>
          </w:p>
        </w:tc>
      </w:tr>
      <w:tr>
        <w:tc>
          <w:tcPr>
            <w:tcW w:type="dxa" w:w="2160"/>
          </w:tcPr>
          <w:p>
            <w:r>
              <w:rPr>
                <w:sz w:val="16"/>
              </w:rPr>
              <w:t>CTWANT(Yahoo轉載)</w:t>
            </w:r>
          </w:p>
        </w:tc>
        <w:tc>
          <w:tcPr>
            <w:tcW w:type="dxa" w:w="2160"/>
          </w:tcPr>
          <w:p>
            <w:r>
              <w:rPr>
                <w:sz w:val="16"/>
              </w:rPr>
              <w:t>財富女神尪衰捲詐騙官司　名下銀行帳戶全數遭到凍結</w:t>
            </w:r>
          </w:p>
        </w:tc>
        <w:tc>
          <w:tcPr>
            <w:tcW w:type="dxa" w:w="2160"/>
          </w:tcPr>
          <w:p>
            <w:r>
              <w:rPr>
                <w:sz w:val="16"/>
              </w:rPr>
              <w:t>2026-09-28</w:t>
            </w:r>
          </w:p>
        </w:tc>
        <w:tc>
          <w:tcPr>
            <w:tcW w:type="dxa" w:w="2160"/>
          </w:tcPr>
          <w:p>
            <w:r>
              <w:rPr>
                <w:sz w:val="16"/>
              </w:rPr>
              <w:t>https://tw.news.yahoo.com/%E8%B2%A1%E5%AF%8C%E5%A5%B3%E7%A5%9E%E5%B0%AA%E8%A1%B0%E6%8D%B2%E8%A9%90%E9%A8%99%E5%AE%98%E5%8F%B8-%E5%90%8D%E4%B8%8B%E9%8A%80%E8%A1%8C%E5%B8%B3%E6%88%B6%E5%85%A8%E6%95%B8%E9%81%AD%E5%88%B0%E5%87%8D%E7%B5%90-100306102.html</w:t>
            </w:r>
          </w:p>
        </w:tc>
      </w:tr>
      <w:tr>
        <w:tc>
          <w:tcPr>
            <w:tcW w:type="dxa" w:w="2160"/>
          </w:tcPr>
          <w:p>
            <w:r>
              <w:rPr>
                <w:sz w:val="16"/>
              </w:rPr>
              <w:t>CTWANT(Yahoo轉載)</w:t>
            </w:r>
          </w:p>
        </w:tc>
        <w:tc>
          <w:tcPr>
            <w:tcW w:type="dxa" w:w="2160"/>
          </w:tcPr>
          <w:p>
            <w:r>
              <w:rPr>
                <w:sz w:val="16"/>
              </w:rPr>
              <w:t>排便正常也罹癌！　50歲男首次照大腸鏡確診「大腸癌合併肝轉移」</w:t>
            </w:r>
          </w:p>
        </w:tc>
        <w:tc>
          <w:tcPr>
            <w:tcW w:type="dxa" w:w="2160"/>
          </w:tcPr>
          <w:p>
            <w:r>
              <w:rPr>
                <w:sz w:val="16"/>
              </w:rPr>
              <w:t>2026-09-29</w:t>
            </w:r>
          </w:p>
        </w:tc>
        <w:tc>
          <w:tcPr>
            <w:tcW w:type="dxa" w:w="2160"/>
          </w:tcPr>
          <w:p>
            <w:r>
              <w:rPr>
                <w:sz w:val="16"/>
              </w:rPr>
              <w:t>https://tw.news.yahoo.com/%E6%8E%92%E4%BE%BF%E6%AD%A3%E5%B8%B8%E4%B9%9F%E7%BD%B9%E7%99%8C-50%E6%AD%B2%E7%94%B7%E9%A6%96%E6%AC%A1%E7%85%A7%E5%A4%A7%E8%85%B8%E9%8F%A1%E7%A2%BA%E8%A8%BA-%E5%A4%A7%E8%85%B8%E7%99%8C%E5%90%88%E4%BD%B5%E8%82%9D%E8%BD%89%E7%A7%BB-143835097.html</w:t>
            </w:r>
          </w:p>
        </w:tc>
      </w:tr>
      <w:tr>
        <w:tc>
          <w:tcPr>
            <w:tcW w:type="dxa" w:w="2160"/>
          </w:tcPr>
          <w:p>
            <w:r>
              <w:rPr>
                <w:sz w:val="16"/>
              </w:rPr>
              <w:t>CTWANT(Yahoo轉載)</w:t>
            </w:r>
          </w:p>
        </w:tc>
        <w:tc>
          <w:tcPr>
            <w:tcW w:type="dxa" w:w="2160"/>
          </w:tcPr>
          <w:p>
            <w:r>
              <w:rPr>
                <w:sz w:val="16"/>
              </w:rPr>
              <w:t>兵役體位標準10/31上路　BMI逾45、身高未達144公分才免役</w:t>
            </w:r>
          </w:p>
        </w:tc>
        <w:tc>
          <w:tcPr>
            <w:tcW w:type="dxa" w:w="2160"/>
          </w:tcPr>
          <w:p>
            <w:r>
              <w:rPr>
                <w:sz w:val="16"/>
              </w:rPr>
              <w:t>2026-09-30</w:t>
            </w:r>
          </w:p>
        </w:tc>
        <w:tc>
          <w:tcPr>
            <w:tcW w:type="dxa" w:w="2160"/>
          </w:tcPr>
          <w:p>
            <w:r>
              <w:rPr>
                <w:sz w:val="16"/>
              </w:rPr>
              <w:t>https://tw.news.yahoo.com/%E5%85%B5%E5%BD%B9%E9%AB%94%E4%BD%8D%E6%A8%99%E6%BA%9610-31%E4%B8%8A%E8%B7%AF-bmi%E9%80%BE45-%E8%BA%AB%E9%AB%98%E6%9C%AA%E9%81%94144%E5%85%AC%E5%88%86%E6%89%8D%E5%85%8D%E5%BD%B9-052846874.html</w:t>
            </w:r>
          </w:p>
        </w:tc>
      </w:tr>
      <w:tr>
        <w:tc>
          <w:tcPr>
            <w:tcW w:type="dxa" w:w="2160"/>
          </w:tcPr>
          <w:p>
            <w:r>
              <w:rPr>
                <w:sz w:val="16"/>
              </w:rPr>
              <w:t>CTWANT(Yahoo轉載)</w:t>
            </w:r>
          </w:p>
        </w:tc>
        <w:tc>
          <w:tcPr>
            <w:tcW w:type="dxa" w:w="2160"/>
          </w:tcPr>
          <w:p>
            <w:r>
              <w:rPr>
                <w:sz w:val="16"/>
              </w:rPr>
              <w:t>「閃身步」爆紅掀模仿潮！陸一票年輕人學到韌帶斷裂　醫師急示警</w:t>
            </w:r>
          </w:p>
        </w:tc>
        <w:tc>
          <w:tcPr>
            <w:tcW w:type="dxa" w:w="2160"/>
          </w:tcPr>
          <w:p>
            <w:r>
              <w:rPr>
                <w:sz w:val="16"/>
              </w:rPr>
              <w:t>2026-09-30</w:t>
            </w:r>
          </w:p>
        </w:tc>
        <w:tc>
          <w:tcPr>
            <w:tcW w:type="dxa" w:w="2160"/>
          </w:tcPr>
          <w:p>
            <w:r>
              <w:rPr>
                <w:sz w:val="16"/>
              </w:rPr>
              <w:t>https://tw.news.yahoo.com/%E9%96%83%E8%BA%AB%E6%AD%A5-%E7%88%86%E7%B4%85%E6%8E%80%E6%A8%A1%E4%BB%BF%E6%BD%AE-%E9%99%B8-%E7%A5%A8%E5%B9%B4%E8%BC%95%E4%BA%BA%E5%AD%B8%E5%88%B0%E9%9F%8C%E5%B8%B6%E6%96%B7%E8%A3%82-%E9%86%AB%E5%B8%AB%E6%80%A5%E7%A4%BA%E8%AD%A6-144735284.html</w:t>
            </w:r>
          </w:p>
        </w:tc>
      </w:tr>
      <w:tr>
        <w:tc>
          <w:tcPr>
            <w:tcW w:type="dxa" w:w="2160"/>
          </w:tcPr>
          <w:p>
            <w:r>
              <w:rPr>
                <w:sz w:val="16"/>
              </w:rPr>
              <w:t>CTWANT(Yahoo轉載)</w:t>
            </w:r>
          </w:p>
        </w:tc>
        <w:tc>
          <w:tcPr>
            <w:tcW w:type="dxa" w:w="2160"/>
          </w:tcPr>
          <w:p>
            <w:r>
              <w:rPr>
                <w:sz w:val="16"/>
              </w:rPr>
              <w:t>前監委遭爆未避嫌楊智惠案　徐巧芯嗆綠：憑什麼值得人民信任？</w:t>
            </w:r>
          </w:p>
        </w:tc>
        <w:tc>
          <w:tcPr>
            <w:tcW w:type="dxa" w:w="2160"/>
          </w:tcPr>
          <w:p>
            <w:r>
              <w:rPr>
                <w:sz w:val="16"/>
              </w:rPr>
              <w:t>2026-10-02</w:t>
            </w:r>
          </w:p>
        </w:tc>
        <w:tc>
          <w:tcPr>
            <w:tcW w:type="dxa" w:w="2160"/>
          </w:tcPr>
          <w:p>
            <w:r>
              <w:rPr>
                <w:sz w:val="16"/>
              </w:rPr>
              <w:t>https://tw.news.yahoo.com/%E5%89%8D%E7%9B%A3%E5%A7%94%E9%81%AD%E7%88%86%E6%9C%AA%E9%81%BF%E5%AB%8C%E6%A5%8A%E6%99%BA%E6%83%A0%E6%A1%88-%E5%BE%90%E5%B7%A7%E8%8A%AF%E5%97%86%E7%B6%A0-%E6%86%91%E4%BB%80%E9%BA%BC%E5%80%BC%E5%BE%97%E4%BA%BA%E6%B0%91%E4%BF%A1%E4%BB%BB-103842426.html</w:t>
            </w:r>
          </w:p>
        </w:tc>
      </w:tr>
      <w:tr>
        <w:tc>
          <w:tcPr>
            <w:tcW w:type="dxa" w:w="2160"/>
          </w:tcPr>
          <w:p>
            <w:r>
              <w:rPr>
                <w:sz w:val="16"/>
              </w:rPr>
              <w:t>CTWANT(Yahoo轉載)</w:t>
            </w:r>
          </w:p>
        </w:tc>
        <w:tc>
          <w:tcPr>
            <w:tcW w:type="dxa" w:w="2160"/>
          </w:tcPr>
          <w:p>
            <w:r>
              <w:rPr>
                <w:sz w:val="16"/>
              </w:rPr>
              <w:t>批卓榮泰涉違反選罷法　王鴻薇：感謝吳思瑤提供證據</w:t>
            </w:r>
          </w:p>
        </w:tc>
        <w:tc>
          <w:tcPr>
            <w:tcW w:type="dxa" w:w="2160"/>
          </w:tcPr>
          <w:p>
            <w:r>
              <w:rPr>
                <w:sz w:val="16"/>
              </w:rPr>
              <w:t>2026-10-02</w:t>
            </w:r>
          </w:p>
        </w:tc>
        <w:tc>
          <w:tcPr>
            <w:tcW w:type="dxa" w:w="2160"/>
          </w:tcPr>
          <w:p>
            <w:r>
              <w:rPr>
                <w:sz w:val="16"/>
              </w:rPr>
              <w:t>https://tw.news.yahoo.com/%E6%89%B9%E5%8D%93%E6%A6%AE%E6%B3%B0%E6%B6%89%E9%81%95%E5%8F%8D%E9%81%B8%E7%BD%B7%E6%B3%95-%E7%8E%8B%E9%B4%BB%E8%96%87-%E6%84%9F%E8%AC%9D%E5%90%B3%E6%80%9D%E7%91%A4%E6%8F%90%E4%BE%9B%E8%AD%89%E6%93%9A-104456472.html</w:t>
            </w:r>
          </w:p>
        </w:tc>
      </w:tr>
      <w:tr>
        <w:tc>
          <w:tcPr>
            <w:tcW w:type="dxa" w:w="2160"/>
          </w:tcPr>
          <w:p>
            <w:r>
              <w:rPr>
                <w:sz w:val="16"/>
              </w:rPr>
              <w:t>CTWANT(Yahoo轉載)</w:t>
            </w:r>
          </w:p>
        </w:tc>
        <w:tc>
          <w:tcPr>
            <w:tcW w:type="dxa" w:w="2160"/>
          </w:tcPr>
          <w:p>
            <w:r>
              <w:rPr>
                <w:sz w:val="16"/>
              </w:rPr>
              <w:t>全家接力抓不停！30多歲爸全身癢1個月　醫一看問「私密處也會癢吧」抓到真兇</w:t>
            </w:r>
          </w:p>
        </w:tc>
        <w:tc>
          <w:tcPr>
            <w:tcW w:type="dxa" w:w="2160"/>
          </w:tcPr>
          <w:p>
            <w:r>
              <w:rPr>
                <w:sz w:val="16"/>
              </w:rPr>
              <w:t>2026-10-02</w:t>
            </w:r>
          </w:p>
        </w:tc>
        <w:tc>
          <w:tcPr>
            <w:tcW w:type="dxa" w:w="2160"/>
          </w:tcPr>
          <w:p>
            <w:r>
              <w:rPr>
                <w:sz w:val="16"/>
              </w:rPr>
              <w:t>https://tw.news.yahoo.com/%E5%85%A8%E5%AE%B6%E6%8E%A5%E5%8A%9B%E6%8A%93%E4%B8%8D%E5%81%9C-30%E5%A4%9A%E6%AD%B2%E7%88%B8%E5%85%A8%E8%BA%AB%E7%99%A21%E5%80%8B%E6%9C%88-%E9%86%AB-%E7%9C%8B%E5%95%8F-%E7%A7%81%E5%AF%86%E8%99%95%E4%B9%9F%E6%9C%83%E7%99%A2%E5%90%A7-143243725.html</w:t>
            </w:r>
          </w:p>
        </w:tc>
      </w:tr>
      <w:tr>
        <w:tc>
          <w:tcPr>
            <w:tcW w:type="dxa" w:w="2160"/>
          </w:tcPr>
          <w:p>
            <w:r>
              <w:rPr>
                <w:sz w:val="16"/>
              </w:rPr>
              <w:t>CTWANT(Yahoo轉載)</w:t>
            </w:r>
          </w:p>
        </w:tc>
        <w:tc>
          <w:tcPr>
            <w:tcW w:type="dxa" w:w="2160"/>
          </w:tcPr>
          <w:p>
            <w:r>
              <w:rPr>
                <w:sz w:val="16"/>
              </w:rPr>
              <w:t>沒好劇可以看？　Netflix自今年高點暴跌36%</w:t>
            </w:r>
          </w:p>
        </w:tc>
        <w:tc>
          <w:tcPr>
            <w:tcW w:type="dxa" w:w="2160"/>
          </w:tcPr>
          <w:p>
            <w:r>
              <w:rPr>
                <w:sz w:val="16"/>
              </w:rPr>
              <w:t>2026-10-03</w:t>
            </w:r>
          </w:p>
        </w:tc>
        <w:tc>
          <w:tcPr>
            <w:tcW w:type="dxa" w:w="2160"/>
          </w:tcPr>
          <w:p>
            <w:r>
              <w:rPr>
                <w:sz w:val="16"/>
              </w:rPr>
              <w:t>https://tw.news.yahoo.com/%E6%B2%92%E5%A5%BD%E5%8A%87%E5%8F%AF%E4%BB%A5%E7%9C%8B-netflix%E8%87%AA%E4%BB%8A%E5%B9%B4%E9%AB%98%E9%BB%9E%E6%9A%B4%E8%B7%8C36-070613402.html</w:t>
            </w:r>
          </w:p>
        </w:tc>
      </w:tr>
      <w:tr>
        <w:tc>
          <w:tcPr>
            <w:tcW w:type="dxa" w:w="2160"/>
          </w:tcPr>
          <w:p>
            <w:r>
              <w:rPr>
                <w:sz w:val="16"/>
              </w:rPr>
              <w:t>CTWANT(Yahoo轉載)</w:t>
            </w:r>
          </w:p>
        </w:tc>
        <w:tc>
          <w:tcPr>
            <w:tcW w:type="dxa" w:w="2160"/>
          </w:tcPr>
          <w:p>
            <w:r>
              <w:rPr>
                <w:sz w:val="16"/>
              </w:rPr>
              <w:t>卓榮泰「乘洋流」掀行政中立爭議　蔣萬安開轟：選舉大於治國</w:t>
            </w:r>
          </w:p>
        </w:tc>
        <w:tc>
          <w:tcPr>
            <w:tcW w:type="dxa" w:w="2160"/>
          </w:tcPr>
          <w:p>
            <w:r>
              <w:rPr>
                <w:sz w:val="16"/>
              </w:rPr>
              <w:t>2026-10-03</w:t>
            </w:r>
          </w:p>
        </w:tc>
        <w:tc>
          <w:tcPr>
            <w:tcW w:type="dxa" w:w="2160"/>
          </w:tcPr>
          <w:p>
            <w:r>
              <w:rPr>
                <w:sz w:val="16"/>
              </w:rPr>
              <w:t>https://tw.news.yahoo.com/%E5%8D%93%E6%A6%AE%E6%B3%B0-%E4%B9%98%E6%B4%8B%E6%B5%81-%E6%8E%80%E8%A1%8C%E6%94%BF%E4%B8%AD%E7%AB%8B%E7%88%AD%E8%AD%B0-%E8%94%A3%E8%90%AC%E5%AE%89%E9%96%8B%E8%BD%9F-%E9%81%B8%E8%88%89%E5%A4%A7%E6%96%BC%E6%B2%BB%E5%9C%8B-091914056.html</w:t>
            </w:r>
          </w:p>
        </w:tc>
      </w:tr>
      <w:tr>
        <w:tc>
          <w:tcPr>
            <w:tcW w:type="dxa" w:w="2160"/>
          </w:tcPr>
          <w:p>
            <w:r>
              <w:rPr>
                <w:sz w:val="16"/>
              </w:rPr>
              <w:t>CTWANT(Yahoo轉載)</w:t>
            </w:r>
          </w:p>
        </w:tc>
        <w:tc>
          <w:tcPr>
            <w:tcW w:type="dxa" w:w="2160"/>
          </w:tcPr>
          <w:p>
            <w:r>
              <w:rPr>
                <w:sz w:val="16"/>
              </w:rPr>
              <w:t>台積電上榜！　外媒欽點「3檔」必須買入</w:t>
            </w:r>
          </w:p>
        </w:tc>
        <w:tc>
          <w:tcPr>
            <w:tcW w:type="dxa" w:w="2160"/>
          </w:tcPr>
          <w:p>
            <w:r>
              <w:rPr>
                <w:sz w:val="16"/>
              </w:rPr>
              <w:t>2026-10-04</w:t>
            </w:r>
          </w:p>
        </w:tc>
        <w:tc>
          <w:tcPr>
            <w:tcW w:type="dxa" w:w="2160"/>
          </w:tcPr>
          <w:p>
            <w:r>
              <w:rPr>
                <w:sz w:val="16"/>
              </w:rPr>
              <w:t>https://tw.news.yahoo.com/%E5%8F%B0%E7%A9%8D%E9%9B%BB%E4%B8%8A%E6%A6%9C-%E5%A4%96%E5%AA%92%E6%AC%BD%E9%BB%9E-3%E6%AA%94-%E5%BF%85%E9%A0%88%E8%B2%B7%E5%85%A5-071740422.html</w:t>
            </w:r>
          </w:p>
        </w:tc>
      </w:tr>
      <w:tr>
        <w:tc>
          <w:tcPr>
            <w:tcW w:type="dxa" w:w="2160"/>
          </w:tcPr>
          <w:p>
            <w:r>
              <w:rPr>
                <w:sz w:val="16"/>
              </w:rPr>
              <w:t>CTWANT(Yahoo轉載)</w:t>
            </w:r>
          </w:p>
        </w:tc>
        <w:tc>
          <w:tcPr>
            <w:tcW w:type="dxa" w:w="2160"/>
          </w:tcPr>
          <w:p>
            <w:r>
              <w:rPr>
                <w:sz w:val="16"/>
              </w:rPr>
              <w:t>美記憶體遭血洗　專家曝「這原因」對台股影響有限</w:t>
            </w:r>
          </w:p>
        </w:tc>
        <w:tc>
          <w:tcPr>
            <w:tcW w:type="dxa" w:w="2160"/>
          </w:tcPr>
          <w:p>
            <w:r>
              <w:rPr>
                <w:sz w:val="16"/>
              </w:rPr>
              <w:t>2026-10-04</w:t>
            </w:r>
          </w:p>
        </w:tc>
        <w:tc>
          <w:tcPr>
            <w:tcW w:type="dxa" w:w="2160"/>
          </w:tcPr>
          <w:p>
            <w:r>
              <w:rPr>
                <w:sz w:val="16"/>
              </w:rPr>
              <w:t>https://tw.news.yahoo.com/%E7%BE%8E%E8%A8%98%E6%86%B6%E9%AB%94%E9%81%AD%E8%A1%80%E6%B4%97-%E5%B0%88%E5%AE%B6%E6%9B%9D-%E9%80%99%E5%8E%9F%E5%9B%A0-%E5%B0%8D%E5%8F%B0%E8%82%A1%E5%BD%B1%E9%9F%BF%E6%9C%89%E9%99%90-085941056.html</w:t>
            </w:r>
          </w:p>
        </w:tc>
      </w:tr>
      <w:tr>
        <w:tc>
          <w:tcPr>
            <w:tcW w:type="dxa" w:w="2160"/>
          </w:tcPr>
          <w:p>
            <w:r>
              <w:rPr>
                <w:sz w:val="16"/>
              </w:rPr>
              <w:t>CTWANT(Yahoo轉載)</w:t>
            </w:r>
          </w:p>
        </w:tc>
        <w:tc>
          <w:tcPr>
            <w:tcW w:type="dxa" w:w="2160"/>
          </w:tcPr>
          <w:p>
            <w:r>
              <w:rPr>
                <w:sz w:val="16"/>
              </w:rPr>
              <w:t>曾為陸客最愛鳳梨酥！　維格餅家宣布10／20終止興櫃股票買賣</w:t>
            </w:r>
          </w:p>
        </w:tc>
        <w:tc>
          <w:tcPr>
            <w:tcW w:type="dxa" w:w="2160"/>
          </w:tcPr>
          <w:p>
            <w:r>
              <w:rPr>
                <w:sz w:val="16"/>
              </w:rPr>
              <w:t>2026-10-05</w:t>
            </w:r>
          </w:p>
        </w:tc>
        <w:tc>
          <w:tcPr>
            <w:tcW w:type="dxa" w:w="2160"/>
          </w:tcPr>
          <w:p>
            <w:r>
              <w:rPr>
                <w:sz w:val="16"/>
              </w:rPr>
              <w:t>https://tw.news.yahoo.com/%E6%9B%BE%E7%82%BA%E9%99%B8%E5%AE%A2%E6%9C%80%E6%84%9B%E9%B3%B3%E6%A2%A8%E9%85%A5-%E7%B6%AD%E6%A0%BC%E9%A4%85%E5%AE%B6%E5%AE%A3%E5%B8%8310-20%E7%B5%82%E6%AD%A2%E8%88%88%E6%AB%83%E8%82%A1%E7%A5%A8%E8%B2%B7%E8%B3%A3-095743022.html</w:t>
            </w:r>
          </w:p>
        </w:tc>
      </w:tr>
      <w:tr>
        <w:tc>
          <w:tcPr>
            <w:tcW w:type="dxa" w:w="2160"/>
          </w:tcPr>
          <w:p>
            <w:r>
              <w:rPr>
                <w:sz w:val="16"/>
              </w:rPr>
              <w:t>CTWANT(Yahoo轉載)</w:t>
            </w:r>
          </w:p>
        </w:tc>
        <w:tc>
          <w:tcPr>
            <w:tcW w:type="dxa" w:w="2160"/>
          </w:tcPr>
          <w:p>
            <w:r>
              <w:rPr>
                <w:sz w:val="16"/>
              </w:rPr>
              <w:t>蔡康永現身沈伯洋造勢掀議論　徐巧芯曝也曾詢問蔣萬安競總成立時間</w:t>
            </w:r>
          </w:p>
        </w:tc>
        <w:tc>
          <w:tcPr>
            <w:tcW w:type="dxa" w:w="2160"/>
          </w:tcPr>
          <w:p>
            <w:r>
              <w:rPr>
                <w:sz w:val="16"/>
              </w:rPr>
              <w:t>2026-10-05</w:t>
            </w:r>
          </w:p>
        </w:tc>
        <w:tc>
          <w:tcPr>
            <w:tcW w:type="dxa" w:w="2160"/>
          </w:tcPr>
          <w:p>
            <w:r>
              <w:rPr>
                <w:sz w:val="16"/>
              </w:rPr>
              <w:t>https://tw.news.yahoo.com/%E8%94%A1%E5%BA%B7%E6%B0%B8%E7%8F%BE%E8%BA%AB%E6%B2%88%E4%BC%AF%E6%B4%8B%E9%80%A0%E5%8B%A2%E6%8E%80%E8%AD%B0%E8%AB%96-%E5%BE%90%E5%B7%A7%E8%8A%AF%E6%9B%9D%E4%B9%9F%E6%9B%BE%E8%A9%A2%E5%95%8F%E8%94%A3%E8%90%AC%E5%AE%89%E7%AB%B6%E7%B8%BD%E6%88%90%E7%AB%8B%E6%99%82%E9%96%93-055412544.html</w:t>
            </w:r>
          </w:p>
        </w:tc>
      </w:tr>
      <w:tr>
        <w:tc>
          <w:tcPr>
            <w:tcW w:type="dxa" w:w="2160"/>
          </w:tcPr>
          <w:p>
            <w:r>
              <w:rPr>
                <w:sz w:val="16"/>
              </w:rPr>
              <w:t>CTWANT(Yahoo轉載)</w:t>
            </w:r>
          </w:p>
        </w:tc>
        <w:tc>
          <w:tcPr>
            <w:tcW w:type="dxa" w:w="2160"/>
          </w:tcPr>
          <w:p>
            <w:r>
              <w:rPr>
                <w:sz w:val="16"/>
              </w:rPr>
              <w:t>年輕壯男得流感「沒做1事」變重症　醫揭3警訊：別以為撐一下就好</w:t>
            </w:r>
          </w:p>
        </w:tc>
        <w:tc>
          <w:tcPr>
            <w:tcW w:type="dxa" w:w="2160"/>
          </w:tcPr>
          <w:p>
            <w:r>
              <w:rPr>
                <w:sz w:val="16"/>
              </w:rPr>
              <w:t>2026-10-05</w:t>
            </w:r>
          </w:p>
        </w:tc>
        <w:tc>
          <w:tcPr>
            <w:tcW w:type="dxa" w:w="2160"/>
          </w:tcPr>
          <w:p>
            <w:r>
              <w:rPr>
                <w:sz w:val="16"/>
              </w:rPr>
              <w:t>https://tw.news.yahoo.com/%E5%B9%B4%E8%BC%95%E5%A3%AF%E7%94%B7%E5%BE%97%E6%B5%81%E6%84%9F-%E6%B2%92%E5%81%9A1%E4%BA%8B-%E8%AE%8A%E9%87%8D%E7%97%87-%E9%86%AB%E6%8F%AD3%E8%AD%A6%E8%A8%8A-%E5%88%A5%E4%BB%A5%E7%82%BA%E6%92%90-105249884.html</w:t>
            </w:r>
          </w:p>
        </w:tc>
      </w:tr>
      <w:tr>
        <w:tc>
          <w:tcPr>
            <w:tcW w:type="dxa" w:w="2160"/>
          </w:tcPr>
          <w:p>
            <w:r>
              <w:rPr>
                <w:sz w:val="16"/>
              </w:rPr>
              <w:t>EBC東森娛樂(Yahoo轉載)</w:t>
            </w:r>
          </w:p>
        </w:tc>
        <w:tc>
          <w:tcPr>
            <w:tcW w:type="dxa" w:w="2160"/>
          </w:tcPr>
          <w:p>
            <w:r>
              <w:rPr>
                <w:sz w:val="16"/>
              </w:rPr>
              <w:t>超級有錢人！志祺七七爸是「半導體大廠創辦人」身家破10億</w:t>
            </w:r>
          </w:p>
        </w:tc>
        <w:tc>
          <w:tcPr>
            <w:tcW w:type="dxa" w:w="2160"/>
          </w:tcPr>
          <w:p>
            <w:r>
              <w:rPr>
                <w:sz w:val="16"/>
              </w:rPr>
              <w:t>2026-09-29</w:t>
            </w:r>
          </w:p>
        </w:tc>
        <w:tc>
          <w:tcPr>
            <w:tcW w:type="dxa" w:w="2160"/>
          </w:tcPr>
          <w:p>
            <w:r>
              <w:rPr>
                <w:sz w:val="16"/>
              </w:rPr>
              <w:t>https://tw.news.yahoo.com/%E8%B6%85%E7%B4%9A%E6%9C%89%E9%8C%A2%E4%BA%BA-%E5%BF%97%E7%A5%BA%E4%B8%83%E4%B8%83%E7%88%B8%E6%98%AF-%E5%8D%8A%E5%B0%8E%E9%AB%94%E5%A4%A7%E5%BB%A0%E5%89%B5%E8%BE%A6%E4%BA%BA-%E8%BA%AB%E5%AE%B6%E7%A0%B410%E5%84%84-150500135.html</w:t>
            </w:r>
          </w:p>
        </w:tc>
      </w:tr>
      <w:tr>
        <w:tc>
          <w:tcPr>
            <w:tcW w:type="dxa" w:w="2160"/>
          </w:tcPr>
          <w:p>
            <w:r>
              <w:rPr>
                <w:sz w:val="16"/>
              </w:rPr>
              <w:t>EBC東森新聞(Yahoo轉載)</w:t>
            </w:r>
          </w:p>
        </w:tc>
        <w:tc>
          <w:tcPr>
            <w:tcW w:type="dxa" w:w="2160"/>
          </w:tcPr>
          <w:p>
            <w:r>
              <w:rPr>
                <w:sz w:val="16"/>
              </w:rPr>
              <w:t>房貸利息補貼明截止！青安可搭　最低利率1.187%</w:t>
            </w:r>
          </w:p>
        </w:tc>
        <w:tc>
          <w:tcPr>
            <w:tcW w:type="dxa" w:w="2160"/>
          </w:tcPr>
          <w:p>
            <w:r>
              <w:rPr>
                <w:sz w:val="16"/>
              </w:rPr>
              <w:t>2026-09-29</w:t>
            </w:r>
          </w:p>
        </w:tc>
        <w:tc>
          <w:tcPr>
            <w:tcW w:type="dxa" w:w="2160"/>
          </w:tcPr>
          <w:p>
            <w:r>
              <w:rPr>
                <w:sz w:val="16"/>
              </w:rPr>
              <w:t>https://tw.news.yahoo.com/%E6%88%BF%E8%B2%B8%E5%88%A9%E6%81%AF%E8%A3%9C%E8%B2%BC%E6%98%8E%E6%88%AA%E6%AD%A2-%E9%9D%92%E5%AE%89%E5%8F%AF%E6%90%AD-%E6%9C%80%E4%BD%8E%E5%88%A9%E7%8E%871-187-095800526.html</w:t>
            </w:r>
          </w:p>
        </w:tc>
      </w:tr>
      <w:tr>
        <w:tc>
          <w:tcPr>
            <w:tcW w:type="dxa" w:w="2160"/>
          </w:tcPr>
          <w:p>
            <w:r>
              <w:rPr>
                <w:sz w:val="16"/>
              </w:rPr>
              <w:t>EBC東森新聞(Yahoo轉載)</w:t>
            </w:r>
          </w:p>
        </w:tc>
        <w:tc>
          <w:tcPr>
            <w:tcW w:type="dxa" w:w="2160"/>
          </w:tcPr>
          <w:p>
            <w:r>
              <w:rPr>
                <w:sz w:val="16"/>
              </w:rPr>
              <w:t>獨／全台金價高雄最貴！竟是因為「好市多」</w:t>
            </w:r>
          </w:p>
        </w:tc>
        <w:tc>
          <w:tcPr>
            <w:tcW w:type="dxa" w:w="2160"/>
          </w:tcPr>
          <w:p>
            <w:r>
              <w:rPr>
                <w:sz w:val="16"/>
              </w:rPr>
              <w:t>2026-09-29</w:t>
            </w:r>
          </w:p>
        </w:tc>
        <w:tc>
          <w:tcPr>
            <w:tcW w:type="dxa" w:w="2160"/>
          </w:tcPr>
          <w:p>
            <w:r>
              <w:rPr>
                <w:sz w:val="16"/>
              </w:rPr>
              <w:t>https://tw.news.yahoo.com/%E7%8D%A8-%E5%85%A8%E5%8F%B0%E9%87%91%E5%83%B9%E9%AB%98%E9%9B%84%E6%9C%80%E8%B2%B4-%E7%AB%9F%E6%98%AF%E5%9B%A0%E7%82%BA-%E5%A5%BD%E5%B8%82%E5%A4%9A-135700885.html</w:t>
            </w:r>
          </w:p>
        </w:tc>
      </w:tr>
      <w:tr>
        <w:tc>
          <w:tcPr>
            <w:tcW w:type="dxa" w:w="2160"/>
          </w:tcPr>
          <w:p>
            <w:r>
              <w:rPr>
                <w:sz w:val="16"/>
              </w:rPr>
              <w:t>EBC東森新聞(Yahoo轉載)</w:t>
            </w:r>
          </w:p>
        </w:tc>
        <w:tc>
          <w:tcPr>
            <w:tcW w:type="dxa" w:w="2160"/>
          </w:tcPr>
          <w:p>
            <w:r>
              <w:rPr>
                <w:sz w:val="16"/>
              </w:rPr>
              <w:t>面板股嗨翻！友達、群創、彩晶齊飆漲停 原因曝光</w:t>
            </w:r>
          </w:p>
        </w:tc>
        <w:tc>
          <w:tcPr>
            <w:tcW w:type="dxa" w:w="2160"/>
          </w:tcPr>
          <w:p>
            <w:r>
              <w:rPr>
                <w:sz w:val="16"/>
              </w:rPr>
              <w:t>2026-09-30</w:t>
            </w:r>
          </w:p>
        </w:tc>
        <w:tc>
          <w:tcPr>
            <w:tcW w:type="dxa" w:w="2160"/>
          </w:tcPr>
          <w:p>
            <w:r>
              <w:rPr>
                <w:sz w:val="16"/>
              </w:rPr>
              <w:t>https://tw.news.yahoo.com/%E9%9D%A2%E6%9D%BF%E8%82%A1%E5%97%A8%E7%BF%BB-%E5%8F%8B%E9%81%94-%E7%BE%A4%E5%89%B5-%E5%BD%A9%E6%99%B6%E9%BD%8A%E9%A3%86%E6%BC%B2%E5%81%9C-%E5%8E%9F%E5%9B%A0%E6%9B%9D%E5%85%89-050600526.html</w:t>
            </w:r>
          </w:p>
        </w:tc>
      </w:tr>
      <w:tr>
        <w:tc>
          <w:tcPr>
            <w:tcW w:type="dxa" w:w="2160"/>
          </w:tcPr>
          <w:p>
            <w:r>
              <w:rPr>
                <w:sz w:val="16"/>
              </w:rPr>
              <w:t>EBC東森新聞(Yahoo轉載)</w:t>
            </w:r>
          </w:p>
        </w:tc>
        <w:tc>
          <w:tcPr>
            <w:tcW w:type="dxa" w:w="2160"/>
          </w:tcPr>
          <w:p>
            <w:r>
              <w:rPr>
                <w:sz w:val="16"/>
              </w:rPr>
              <w:t>美光在台投資破1.6兆 四大基地同步擴產攻HBM</w:t>
            </w:r>
          </w:p>
        </w:tc>
        <w:tc>
          <w:tcPr>
            <w:tcW w:type="dxa" w:w="2160"/>
          </w:tcPr>
          <w:p>
            <w:r>
              <w:rPr>
                <w:sz w:val="16"/>
              </w:rPr>
              <w:t>2026-10-02</w:t>
            </w:r>
          </w:p>
        </w:tc>
        <w:tc>
          <w:tcPr>
            <w:tcW w:type="dxa" w:w="2160"/>
          </w:tcPr>
          <w:p>
            <w:r>
              <w:rPr>
                <w:sz w:val="16"/>
              </w:rPr>
              <w:t>https://tw.news.yahoo.com/%E7%BE%8E%E5%85%89%E5%9C%A8%E5%8F%B0%E6%8A%95%E8%B3%87%E7%A0%B41-6%E5%85%86-%E5%9B%9B%E5%A4%A7%E5%9F%BA%E5%9C%B0%E5%90%8C%E6%AD%A5%E6%93%B4%E7%94%A2%E6%94%BBhbm-143000115.html</w:t>
            </w:r>
          </w:p>
        </w:tc>
      </w:tr>
      <w:tr>
        <w:tc>
          <w:tcPr>
            <w:tcW w:type="dxa" w:w="2160"/>
          </w:tcPr>
          <w:p>
            <w:r>
              <w:rPr>
                <w:sz w:val="16"/>
              </w:rPr>
              <w:t>EBC東森新聞(Yahoo轉載)</w:t>
            </w:r>
          </w:p>
        </w:tc>
        <w:tc>
          <w:tcPr>
            <w:tcW w:type="dxa" w:w="2160"/>
          </w:tcPr>
          <w:p>
            <w:r>
              <w:rPr>
                <w:sz w:val="16"/>
              </w:rPr>
              <w:t>哪裡有需要就去！聖馬爾定醫院創辦人華淑芳修女辭世</w:t>
            </w:r>
          </w:p>
        </w:tc>
        <w:tc>
          <w:tcPr>
            <w:tcW w:type="dxa" w:w="2160"/>
          </w:tcPr>
          <w:p>
            <w:r>
              <w:rPr>
                <w:sz w:val="16"/>
              </w:rPr>
              <w:t>2026-10-03</w:t>
            </w:r>
          </w:p>
        </w:tc>
        <w:tc>
          <w:tcPr>
            <w:tcW w:type="dxa" w:w="2160"/>
          </w:tcPr>
          <w:p>
            <w:r>
              <w:rPr>
                <w:sz w:val="16"/>
              </w:rPr>
              <w:t>https://tw.news.yahoo.com/%E5%93%AA%E8%A3%A1%E6%9C%89%E9%9C%80%E8%A6%81%E5%B0%B1%E5%8E%BB-%E8%81%96%E9%A6%AC%E7%88%BE%E5%AE%9A%E9%86%AB%E9%99%A2%E5%89%B5%E8%BE%A6%E4%BA%BA%E8%8F%AF%E6%B7%91%E8%8A%B3%E4%BF%AE%E5%A5%B3%E8%BE%AD%E4%B8%96-092200551.html</w:t>
            </w:r>
          </w:p>
        </w:tc>
      </w:tr>
      <w:tr>
        <w:tc>
          <w:tcPr>
            <w:tcW w:type="dxa" w:w="2160"/>
          </w:tcPr>
          <w:p>
            <w:r>
              <w:rPr>
                <w:sz w:val="16"/>
              </w:rPr>
              <w:t>EBC東森新聞(Yahoo轉載)</w:t>
            </w:r>
          </w:p>
        </w:tc>
        <w:tc>
          <w:tcPr>
            <w:tcW w:type="dxa" w:w="2160"/>
          </w:tcPr>
          <w:p>
            <w:r>
              <w:rPr>
                <w:sz w:val="16"/>
              </w:rPr>
              <w:t>9月高息ETF誰最猛？8檔打敗大盤 它漲11.11%奪冠</w:t>
            </w:r>
          </w:p>
        </w:tc>
        <w:tc>
          <w:tcPr>
            <w:tcW w:type="dxa" w:w="2160"/>
          </w:tcPr>
          <w:p>
            <w:r>
              <w:rPr>
                <w:sz w:val="16"/>
              </w:rPr>
              <w:t>2026-10-04</w:t>
            </w:r>
          </w:p>
        </w:tc>
        <w:tc>
          <w:tcPr>
            <w:tcW w:type="dxa" w:w="2160"/>
          </w:tcPr>
          <w:p>
            <w:r>
              <w:rPr>
                <w:sz w:val="16"/>
              </w:rPr>
              <w:t>https://tw.news.yahoo.com/9%E6%9C%88%E9%AB%98%E6%81%AFetf%E8%AA%B0%E6%9C%80%E7%8C%9B-8%E6%AA%94%E6%89%93%E6%95%97%E5%A4%A7%E7%9B%A4-%E5%AE%83%E6%BC%B211-11-%E5%A5%AA%E5%86%A0-070800366.html</w:t>
            </w:r>
          </w:p>
        </w:tc>
      </w:tr>
      <w:tr>
        <w:tc>
          <w:tcPr>
            <w:tcW w:type="dxa" w:w="2160"/>
          </w:tcPr>
          <w:p>
            <w:r>
              <w:rPr>
                <w:sz w:val="16"/>
              </w:rPr>
              <w:t>EBC東森新聞(Yahoo轉載)</w:t>
            </w:r>
          </w:p>
        </w:tc>
        <w:tc>
          <w:tcPr>
            <w:tcW w:type="dxa" w:w="2160"/>
          </w:tcPr>
          <w:p>
            <w:r>
              <w:rPr>
                <w:sz w:val="16"/>
              </w:rPr>
              <w:t>373萬人嗨翻！十月台股ETF除息潮 4檔年化配息率衝破20%</w:t>
            </w:r>
          </w:p>
        </w:tc>
        <w:tc>
          <w:tcPr>
            <w:tcW w:type="dxa" w:w="2160"/>
          </w:tcPr>
          <w:p>
            <w:r>
              <w:rPr>
                <w:sz w:val="16"/>
              </w:rPr>
              <w:t>2026-10-05</w:t>
            </w:r>
          </w:p>
        </w:tc>
        <w:tc>
          <w:tcPr>
            <w:tcW w:type="dxa" w:w="2160"/>
          </w:tcPr>
          <w:p>
            <w:r>
              <w:rPr>
                <w:sz w:val="16"/>
              </w:rPr>
              <w:t>https://tw.news.yahoo.com/373%E8%90%AC%E4%BA%BA%E5%97%A8%E7%BF%BB-%E5%8D%81%E6%9C%88%E5%8F%B0%E8%82%A1etf%E9%99%A4%E6%81%AF%E6%BD%AE-4%E6%AA%94%E5%B9%B4%E5%8C%96%E9%85%8D%E6%81%AF%E7%8E%87%E8%A1%9D%E7%A0%B420-051600479.html</w:t>
            </w:r>
          </w:p>
        </w:tc>
      </w:tr>
      <w:tr>
        <w:tc>
          <w:tcPr>
            <w:tcW w:type="dxa" w:w="2160"/>
          </w:tcPr>
          <w:p>
            <w:r>
              <w:rPr>
                <w:sz w:val="16"/>
              </w:rPr>
              <w:t>EBC東森財經新聞(Yahoo轉載)</w:t>
            </w:r>
          </w:p>
        </w:tc>
        <w:tc>
          <w:tcPr>
            <w:tcW w:type="dxa" w:w="2160"/>
          </w:tcPr>
          <w:p>
            <w:r>
              <w:rPr>
                <w:sz w:val="16"/>
              </w:rPr>
              <w:t>新北最夯中古社區出爐！「2行政區」包辦7席</w:t>
            </w:r>
          </w:p>
        </w:tc>
        <w:tc>
          <w:tcPr>
            <w:tcW w:type="dxa" w:w="2160"/>
          </w:tcPr>
          <w:p>
            <w:r>
              <w:rPr>
                <w:sz w:val="16"/>
              </w:rPr>
              <w:t>2026-09-29</w:t>
            </w:r>
          </w:p>
        </w:tc>
        <w:tc>
          <w:tcPr>
            <w:tcW w:type="dxa" w:w="2160"/>
          </w:tcPr>
          <w:p>
            <w:r>
              <w:rPr>
                <w:sz w:val="16"/>
              </w:rPr>
              <w:t>https://tw.stock.yahoo.com/news/%E6%96%B0%E5%8C%97%E6%9C%80%E5%A4%AF%E4%B8%AD%E5%8F%A4%E7%A4%BE%E5%8D%80%E5%87%BA%E7%88%90-2%E8%A1%8C%E6%94%BF%E5%8D%80-%E5%8C%85%E8%BE%A67%E5%B8%AD-094200954.html</w:t>
            </w:r>
          </w:p>
        </w:tc>
      </w:tr>
      <w:tr>
        <w:tc>
          <w:tcPr>
            <w:tcW w:type="dxa" w:w="2160"/>
          </w:tcPr>
          <w:p>
            <w:r>
              <w:rPr>
                <w:sz w:val="16"/>
              </w:rPr>
              <w:t>EBC東森財經新聞(Yahoo轉載)</w:t>
            </w:r>
          </w:p>
        </w:tc>
        <w:tc>
          <w:tcPr>
            <w:tcW w:type="dxa" w:w="2160"/>
          </w:tcPr>
          <w:p>
            <w:r>
              <w:rPr>
                <w:sz w:val="16"/>
              </w:rPr>
              <w:t>CCL甩開CPO降規疑慮！ 4檔亮燈漲停 台光電再戰5000元</w:t>
            </w:r>
          </w:p>
        </w:tc>
        <w:tc>
          <w:tcPr>
            <w:tcW w:type="dxa" w:w="2160"/>
          </w:tcPr>
          <w:p>
            <w:r>
              <w:rPr>
                <w:sz w:val="16"/>
              </w:rPr>
              <w:t>2026-09-30</w:t>
            </w:r>
          </w:p>
        </w:tc>
        <w:tc>
          <w:tcPr>
            <w:tcW w:type="dxa" w:w="2160"/>
          </w:tcPr>
          <w:p>
            <w:r>
              <w:rPr>
                <w:sz w:val="16"/>
              </w:rPr>
              <w:t>https://tw.stock.yahoo.com/news/ccl%E7%94%A9%E9%96%8Bcpo%E9%99%8D%E8%A6%8F%E7%96%91%E6%85%AE-4%E6%AA%94%E4%BA%AE%E7%87%88%E6%BC%B2%E5%81%9C-%E5%8F%B0%E5%85%89%E9%9B%BB%E5%86%8D%E6%88%B05000%E5%85%83-051900964.html</w:t>
            </w:r>
          </w:p>
        </w:tc>
      </w:tr>
      <w:tr>
        <w:tc>
          <w:tcPr>
            <w:tcW w:type="dxa" w:w="2160"/>
          </w:tcPr>
          <w:p>
            <w:r>
              <w:rPr>
                <w:sz w:val="16"/>
              </w:rPr>
              <w:t>EBC東森財經新聞(Yahoo轉載)</w:t>
            </w:r>
          </w:p>
        </w:tc>
        <w:tc>
          <w:tcPr>
            <w:tcW w:type="dxa" w:w="2160"/>
          </w:tcPr>
          <w:p>
            <w:r>
              <w:rPr>
                <w:sz w:val="16"/>
              </w:rPr>
              <w:t>9月房市回暖！ 全台交易量「月增5%、年增17%」 這2都買氣狂增逾2成</w:t>
            </w:r>
          </w:p>
        </w:tc>
        <w:tc>
          <w:tcPr>
            <w:tcW w:type="dxa" w:w="2160"/>
          </w:tcPr>
          <w:p>
            <w:r>
              <w:rPr>
                <w:sz w:val="16"/>
              </w:rPr>
              <w:t>2026-09-30</w:t>
            </w:r>
          </w:p>
        </w:tc>
        <w:tc>
          <w:tcPr>
            <w:tcW w:type="dxa" w:w="2160"/>
          </w:tcPr>
          <w:p>
            <w:r>
              <w:rPr>
                <w:sz w:val="16"/>
              </w:rPr>
              <w:t>https://tw.stock.yahoo.com/news/9%E6%9C%88%E6%88%BF%E5%B8%82%E5%9B%9E%E6%9A%96-%E5%85%A8%E5%8F%B0%E4%BA%A4%E6%98%93%E9%87%8F-%E6%9C%88%E5%A2%9E5-%E5%B9%B4%E5%A2%9E17-%E9%80%992%E9%83%BD%E8%B2%B7%E6%B0%A3%E7%8B%82%E5%A2%9E%E9%80%BE2%E6%88%90-093100523.html</w:t>
            </w:r>
          </w:p>
        </w:tc>
      </w:tr>
      <w:tr>
        <w:tc>
          <w:tcPr>
            <w:tcW w:type="dxa" w:w="2160"/>
          </w:tcPr>
          <w:p>
            <w:r>
              <w:rPr>
                <w:sz w:val="16"/>
              </w:rPr>
              <w:t>EBC東森財經新聞(Yahoo轉載)</w:t>
            </w:r>
          </w:p>
        </w:tc>
        <w:tc>
          <w:tcPr>
            <w:tcW w:type="dxa" w:w="2160"/>
          </w:tcPr>
          <w:p>
            <w:r>
              <w:rPr>
                <w:sz w:val="16"/>
              </w:rPr>
              <w:t>央行二屋房貸鬆綁 換屋族動起來？專家：9月下旬帶看量增2成</w:t>
            </w:r>
          </w:p>
        </w:tc>
        <w:tc>
          <w:tcPr>
            <w:tcW w:type="dxa" w:w="2160"/>
          </w:tcPr>
          <w:p>
            <w:r>
              <w:rPr>
                <w:sz w:val="16"/>
              </w:rPr>
              <w:t>2026-09-30</w:t>
            </w:r>
          </w:p>
        </w:tc>
        <w:tc>
          <w:tcPr>
            <w:tcW w:type="dxa" w:w="2160"/>
          </w:tcPr>
          <w:p>
            <w:r>
              <w:rPr>
                <w:sz w:val="16"/>
              </w:rPr>
              <w:t>https://tw.stock.yahoo.com/news/%E5%A4%AE%E8%A1%8C%E4%BA%8C%E5%B1%8B%E6%88%BF%E8%B2%B8%E9%AC%86%E7%B6%81-%E6%8F%9B%E5%B1%8B%E6%97%8F%E5%8B%95%E8%B5%B7%E4%BE%86-%E5%B0%88%E5%AE%B6-9%E6%9C%88%E4%B8%8B%E6%97%AC%E5%B8%B6%E7%9C%8B%E9%87%8F%E5%A2%9E2%E6%88%90-094500030.html</w:t>
            </w:r>
          </w:p>
        </w:tc>
      </w:tr>
      <w:tr>
        <w:tc>
          <w:tcPr>
            <w:tcW w:type="dxa" w:w="2160"/>
          </w:tcPr>
          <w:p>
            <w:r>
              <w:rPr>
                <w:sz w:val="16"/>
              </w:rPr>
              <w:t>EBC東森財經新聞(Yahoo轉載)</w:t>
            </w:r>
          </w:p>
        </w:tc>
        <w:tc>
          <w:tcPr>
            <w:tcW w:type="dxa" w:w="2160"/>
          </w:tcPr>
          <w:p>
            <w:r>
              <w:rPr>
                <w:sz w:val="16"/>
              </w:rPr>
              <w:t>台股漲413點！被動狂歡「15檔」收漲停 載板三雄齊創高</w:t>
            </w:r>
          </w:p>
        </w:tc>
        <w:tc>
          <w:tcPr>
            <w:tcW w:type="dxa" w:w="2160"/>
          </w:tcPr>
          <w:p>
            <w:r>
              <w:rPr>
                <w:sz w:val="16"/>
              </w:rPr>
              <w:t>2026-10-01</w:t>
            </w:r>
          </w:p>
        </w:tc>
        <w:tc>
          <w:tcPr>
            <w:tcW w:type="dxa" w:w="2160"/>
          </w:tcPr>
          <w:p>
            <w:r>
              <w:rPr>
                <w:sz w:val="16"/>
              </w:rPr>
              <w:t>https://tw.stock.yahoo.com/news/%E5%8F%B0%E8%82%A1%E6%BC%B2413%E9%BB%9E-%E8%A2%AB%E5%8B%95%E7%8B%82%E6%AD%A1-15%E6%AA%94-%E6%94%B6%E6%BC%B2%E5%81%9C-%E8%BC%89%E6%9D%BF%E4%B8%89%E9%9B%84%E9%BD%8A%E5%89%B5%E9%AB%98-061200636.html</w:t>
            </w:r>
          </w:p>
        </w:tc>
      </w:tr>
      <w:tr>
        <w:tc>
          <w:tcPr>
            <w:tcW w:type="dxa" w:w="2160"/>
          </w:tcPr>
          <w:p>
            <w:r>
              <w:rPr>
                <w:sz w:val="16"/>
              </w:rPr>
              <w:t>EBC東森財經新聞(Yahoo轉載)</w:t>
            </w:r>
          </w:p>
        </w:tc>
        <w:tc>
          <w:tcPr>
            <w:tcW w:type="dxa" w:w="2160"/>
          </w:tcPr>
          <w:p>
            <w:r>
              <w:rPr>
                <w:sz w:val="16"/>
              </w:rPr>
              <w:t>工業、服務大缺工！ 網酸「大家都炒股」：月薪4萬誰要做</w:t>
            </w:r>
          </w:p>
        </w:tc>
        <w:tc>
          <w:tcPr>
            <w:tcW w:type="dxa" w:w="2160"/>
          </w:tcPr>
          <w:p>
            <w:r>
              <w:rPr>
                <w:sz w:val="16"/>
              </w:rPr>
              <w:t>2026-10-02</w:t>
            </w:r>
          </w:p>
        </w:tc>
        <w:tc>
          <w:tcPr>
            <w:tcW w:type="dxa" w:w="2160"/>
          </w:tcPr>
          <w:p>
            <w:r>
              <w:rPr>
                <w:sz w:val="16"/>
              </w:rPr>
              <w:t>https://tw.stock.yahoo.com/news/%E5%B7%A5%E6%A5%AD-%E6%9C%8D%E5%8B%99%E5%A4%A7%E7%BC%BA%E5%B7%A5-%E7%B6%B2%E9%85%B8-%E5%A4%A7%E5%AE%B6%E9%83%BD%E7%82%92%E8%82%A1-%E6%9C%88%E8%96%AA4%E8%90%AC%E8%AA%B0%E8%A6%81%E5%81%9A-050100317.html</w:t>
            </w:r>
          </w:p>
        </w:tc>
      </w:tr>
      <w:tr>
        <w:tc>
          <w:tcPr>
            <w:tcW w:type="dxa" w:w="2160"/>
          </w:tcPr>
          <w:p>
            <w:r>
              <w:rPr>
                <w:sz w:val="16"/>
              </w:rPr>
              <w:t>EBC東森財經新聞(Yahoo轉載)</w:t>
            </w:r>
          </w:p>
        </w:tc>
        <w:tc>
          <w:tcPr>
            <w:tcW w:type="dxa" w:w="2160"/>
          </w:tcPr>
          <w:p>
            <w:r>
              <w:rPr>
                <w:sz w:val="16"/>
              </w:rPr>
              <w:t>不洗澡、不下廚還不夠！ 日本Z世代連吃飯都取消 背後原因曝光</w:t>
            </w:r>
          </w:p>
        </w:tc>
        <w:tc>
          <w:tcPr>
            <w:tcW w:type="dxa" w:w="2160"/>
          </w:tcPr>
          <w:p>
            <w:r>
              <w:rPr>
                <w:sz w:val="16"/>
              </w:rPr>
              <w:t>2026-10-02</w:t>
            </w:r>
          </w:p>
        </w:tc>
        <w:tc>
          <w:tcPr>
            <w:tcW w:type="dxa" w:w="2160"/>
          </w:tcPr>
          <w:p>
            <w:r>
              <w:rPr>
                <w:sz w:val="16"/>
              </w:rPr>
              <w:t>https://tw.stock.yahoo.com/news/%E4%B8%8D%E6%B4%97%E6%BE%A1-%E4%B8%8D%E4%B8%8B%E5%BB%9A%E9%82%84%E4%B8%8D%E5%A4%A0-%E6%97%A5%E6%9C%ACz%E4%B8%96%E4%BB%A3%E9%80%A3%E5%90%83%E9%A3%AF%E9%83%BD%E5%8F%96%E6%B6%88-%E8%83%8C%E5%BE%8C%E5%8E%9F%E5%9B%A0%E6%9B%9D%E5%85%89-091600615.html</w:t>
            </w:r>
          </w:p>
        </w:tc>
      </w:tr>
      <w:tr>
        <w:tc>
          <w:tcPr>
            <w:tcW w:type="dxa" w:w="2160"/>
          </w:tcPr>
          <w:p>
            <w:r>
              <w:rPr>
                <w:sz w:val="16"/>
              </w:rPr>
              <w:t>EBC東森財經新聞(Yahoo轉載)</w:t>
            </w:r>
          </w:p>
        </w:tc>
        <w:tc>
          <w:tcPr>
            <w:tcW w:type="dxa" w:w="2160"/>
          </w:tcPr>
          <w:p>
            <w:r>
              <w:rPr>
                <w:sz w:val="16"/>
              </w:rPr>
              <w:t>努力工作還是窮！ 21億人困在「這陷阱」專家揭真正危機</w:t>
            </w:r>
          </w:p>
        </w:tc>
        <w:tc>
          <w:tcPr>
            <w:tcW w:type="dxa" w:w="2160"/>
          </w:tcPr>
          <w:p>
            <w:r>
              <w:rPr>
                <w:sz w:val="16"/>
              </w:rPr>
              <w:t>2026-10-02</w:t>
            </w:r>
          </w:p>
        </w:tc>
        <w:tc>
          <w:tcPr>
            <w:tcW w:type="dxa" w:w="2160"/>
          </w:tcPr>
          <w:p>
            <w:r>
              <w:rPr>
                <w:sz w:val="16"/>
              </w:rPr>
              <w:t>https://tw.stock.yahoo.com/news/%E5%8A%AA%E5%8A%9B%E5%B7%A5%E4%BD%9C%E9%82%84%E6%98%AF%E7%AA%AE-21%E5%84%84%E4%BA%BA%E5%9B%B0%E5%9C%A8-%E9%80%99%E9%99%B7%E9%98%B1-%E5%B0%88%E5%AE%B6%E6%8F%AD%E7%9C%9F%E6%AD%A3%E5%8D%B1%E6%A9%9F-092400121.html</w:t>
            </w:r>
          </w:p>
        </w:tc>
      </w:tr>
      <w:tr>
        <w:tc>
          <w:tcPr>
            <w:tcW w:type="dxa" w:w="2160"/>
          </w:tcPr>
          <w:p>
            <w:r>
              <w:rPr>
                <w:sz w:val="16"/>
              </w:rPr>
              <w:t>EBC東森財經新聞(Yahoo轉載)</w:t>
            </w:r>
          </w:p>
        </w:tc>
        <w:tc>
          <w:tcPr>
            <w:tcW w:type="dxa" w:w="2160"/>
          </w:tcPr>
          <w:p>
            <w:r>
              <w:rPr>
                <w:sz w:val="16"/>
              </w:rPr>
              <w:t>基本工資破3萬 房價、房租跟著漲？ 網掀論戰：這群人最慘</w:t>
            </w:r>
          </w:p>
        </w:tc>
        <w:tc>
          <w:tcPr>
            <w:tcW w:type="dxa" w:w="2160"/>
          </w:tcPr>
          <w:p>
            <w:r>
              <w:rPr>
                <w:sz w:val="16"/>
              </w:rPr>
              <w:t>2026-10-02</w:t>
            </w:r>
          </w:p>
        </w:tc>
        <w:tc>
          <w:tcPr>
            <w:tcW w:type="dxa" w:w="2160"/>
          </w:tcPr>
          <w:p>
            <w:r>
              <w:rPr>
                <w:sz w:val="16"/>
              </w:rPr>
              <w:t>https://tw.stock.yahoo.com/news/%E5%9F%BA%E6%9C%AC%E5%B7%A5%E8%B3%87%E7%A0%B43%E8%90%AC-%E6%88%BF%E5%83%B9-%E6%88%BF%E7%A7%9F%E8%B7%9F%E8%91%97%E6%BC%B2-%E7%B6%B2%E6%8E%80%E8%AB%96%E6%88%B0-%E9%80%99%E7%BE%A4%E4%BA%BA%E6%9C%80%E6%85%98-095000161.html</w:t>
            </w:r>
          </w:p>
        </w:tc>
      </w:tr>
      <w:tr>
        <w:tc>
          <w:tcPr>
            <w:tcW w:type="dxa" w:w="2160"/>
          </w:tcPr>
          <w:p>
            <w:r>
              <w:rPr>
                <w:sz w:val="16"/>
              </w:rPr>
              <w:t>EBC東森財經新聞(Yahoo轉載)</w:t>
            </w:r>
          </w:p>
        </w:tc>
        <w:tc>
          <w:tcPr>
            <w:tcW w:type="dxa" w:w="2160"/>
          </w:tcPr>
          <w:p>
            <w:r>
              <w:rPr>
                <w:sz w:val="16"/>
              </w:rPr>
              <w:t>外資只買26億！ 狂掃「這檔」8.1萬張 網嘆：老AI真BI</w:t>
            </w:r>
          </w:p>
        </w:tc>
        <w:tc>
          <w:tcPr>
            <w:tcW w:type="dxa" w:w="2160"/>
          </w:tcPr>
          <w:p>
            <w:r>
              <w:rPr>
                <w:sz w:val="16"/>
              </w:rPr>
              <w:t>2026-10-02</w:t>
            </w:r>
          </w:p>
        </w:tc>
        <w:tc>
          <w:tcPr>
            <w:tcW w:type="dxa" w:w="2160"/>
          </w:tcPr>
          <w:p>
            <w:r>
              <w:rPr>
                <w:sz w:val="16"/>
              </w:rPr>
              <w:t>https://tw.stock.yahoo.com/news/%E5%A4%96%E8%B3%87%E5%8F%AA%E8%B2%B726%E5%84%84-%E7%8B%82%E6%8E%83-%E9%80%99%E6%AA%94-8-1%E8%90%AC%E5%BC%B5-095500370.html</w:t>
            </w:r>
          </w:p>
        </w:tc>
      </w:tr>
      <w:tr>
        <w:tc>
          <w:tcPr>
            <w:tcW w:type="dxa" w:w="2160"/>
          </w:tcPr>
          <w:p>
            <w:r>
              <w:rPr>
                <w:sz w:val="16"/>
              </w:rPr>
              <w:t>EBC東森財經新聞(Yahoo轉載)</w:t>
            </w:r>
          </w:p>
        </w:tc>
        <w:tc>
          <w:tcPr>
            <w:tcW w:type="dxa" w:w="2160"/>
          </w:tcPr>
          <w:p>
            <w:r>
              <w:rPr>
                <w:sz w:val="16"/>
              </w:rPr>
              <w:t>手握300萬！「開超商vs.買0050」他猶豫 內行勸退：水很深</w:t>
            </w:r>
          </w:p>
        </w:tc>
        <w:tc>
          <w:tcPr>
            <w:tcW w:type="dxa" w:w="2160"/>
          </w:tcPr>
          <w:p>
            <w:r>
              <w:rPr>
                <w:sz w:val="16"/>
              </w:rPr>
              <w:t>2026-10-02</w:t>
            </w:r>
          </w:p>
        </w:tc>
        <w:tc>
          <w:tcPr>
            <w:tcW w:type="dxa" w:w="2160"/>
          </w:tcPr>
          <w:p>
            <w:r>
              <w:rPr>
                <w:sz w:val="16"/>
              </w:rPr>
              <w:t>https://tw.stock.yahoo.com/news/%E6%89%8B%E6%8F%A1300%E8%90%AC-%E9%96%8B%E8%B6%85%E5%95%86vs-%E8%B2%B70050-%E4%BB%96%E7%8C%B6%E8%B1%AB-%E5%85%A7%E8%A1%8C%E5%8B%B8%E9%80%80-095900758.html</w:t>
            </w:r>
          </w:p>
        </w:tc>
      </w:tr>
      <w:tr>
        <w:tc>
          <w:tcPr>
            <w:tcW w:type="dxa" w:w="2160"/>
          </w:tcPr>
          <w:p>
            <w:r>
              <w:rPr>
                <w:sz w:val="16"/>
              </w:rPr>
              <w:t>EBC東森財經新聞(Yahoo轉載)</w:t>
            </w:r>
          </w:p>
        </w:tc>
        <w:tc>
          <w:tcPr>
            <w:tcW w:type="dxa" w:w="2160"/>
          </w:tcPr>
          <w:p>
            <w:r>
              <w:rPr>
                <w:sz w:val="16"/>
              </w:rPr>
              <w:t>南亞科沒去雲林轉屏東！ 張麗善說話了</w:t>
            </w:r>
          </w:p>
        </w:tc>
        <w:tc>
          <w:tcPr>
            <w:tcW w:type="dxa" w:w="2160"/>
          </w:tcPr>
          <w:p>
            <w:r>
              <w:rPr>
                <w:sz w:val="16"/>
              </w:rPr>
              <w:t>2026-10-02</w:t>
            </w:r>
          </w:p>
        </w:tc>
        <w:tc>
          <w:tcPr>
            <w:tcW w:type="dxa" w:w="2160"/>
          </w:tcPr>
          <w:p>
            <w:r>
              <w:rPr>
                <w:sz w:val="16"/>
              </w:rPr>
              <w:t>https://tw.stock.yahoo.com/news/%E5%8D%97%E4%BA%9E%E7%A7%91%E6%B2%92%E5%8E%BB%E9%9B%B2%E6%9E%97%E8%BD%89%E5%B1%8F%E6%9D%B1-%E5%BC%B5%E9%BA%97%E5%96%84%E8%AA%AA%E8%A9%B1%E4%BA%86-101200052.html</w:t>
            </w:r>
          </w:p>
        </w:tc>
      </w:tr>
      <w:tr>
        <w:tc>
          <w:tcPr>
            <w:tcW w:type="dxa" w:w="2160"/>
          </w:tcPr>
          <w:p>
            <w:r>
              <w:rPr>
                <w:sz w:val="16"/>
              </w:rPr>
              <w:t>EBC東森財經新聞(Yahoo轉載)</w:t>
            </w:r>
          </w:p>
        </w:tc>
        <w:tc>
          <w:tcPr>
            <w:tcW w:type="dxa" w:w="2160"/>
          </w:tcPr>
          <w:p>
            <w:r>
              <w:rPr>
                <w:sz w:val="16"/>
              </w:rPr>
              <w:t>每月8000元！「市值型vs高股息」怎選 網曝新手最大盲點</w:t>
            </w:r>
          </w:p>
        </w:tc>
        <w:tc>
          <w:tcPr>
            <w:tcW w:type="dxa" w:w="2160"/>
          </w:tcPr>
          <w:p>
            <w:r>
              <w:rPr>
                <w:sz w:val="16"/>
              </w:rPr>
              <w:t>2026-10-02</w:t>
            </w:r>
          </w:p>
        </w:tc>
        <w:tc>
          <w:tcPr>
            <w:tcW w:type="dxa" w:w="2160"/>
          </w:tcPr>
          <w:p>
            <w:r>
              <w:rPr>
                <w:sz w:val="16"/>
              </w:rPr>
              <w:t>https://tw.stock.yahoo.com/news/%E6%AF%8F%E6%9C%888000%E5%85%83-%E5%B8%82%E5%80%BC%E5%9E%8Bvs%E9%AB%98%E8%82%A1%E6%81%AF-%E6%80%8E%E9%81%B8-%E7%B6%B2%E6%9B%9D%E6%96%B0%E6%89%8B%E6%9C%80%E5%A4%A7%E7%9B%B2%E9%BB%9E-102800513.html</w:t>
            </w:r>
          </w:p>
        </w:tc>
      </w:tr>
      <w:tr>
        <w:tc>
          <w:tcPr>
            <w:tcW w:type="dxa" w:w="2160"/>
          </w:tcPr>
          <w:p>
            <w:r>
              <w:rPr>
                <w:sz w:val="16"/>
              </w:rPr>
              <w:t>EBC東森財經新聞(Yahoo轉載)</w:t>
            </w:r>
          </w:p>
        </w:tc>
        <w:tc>
          <w:tcPr>
            <w:tcW w:type="dxa" w:w="2160"/>
          </w:tcPr>
          <w:p>
            <w:r>
              <w:rPr>
                <w:sz w:val="16"/>
              </w:rPr>
              <w:t>趙建銘終於還錢！還「加碼至3300萬」 陳幸妤回應了</w:t>
            </w:r>
          </w:p>
        </w:tc>
        <w:tc>
          <w:tcPr>
            <w:tcW w:type="dxa" w:w="2160"/>
          </w:tcPr>
          <w:p>
            <w:r>
              <w:rPr>
                <w:sz w:val="16"/>
              </w:rPr>
              <w:t>2026-10-05</w:t>
            </w:r>
          </w:p>
        </w:tc>
        <w:tc>
          <w:tcPr>
            <w:tcW w:type="dxa" w:w="2160"/>
          </w:tcPr>
          <w:p>
            <w:r>
              <w:rPr>
                <w:sz w:val="16"/>
              </w:rPr>
              <w:t>https://tw.stock.yahoo.com/news/%E8%B6%99%E5%BB%BA%E9%8A%98%E7%B5%82%E6%96%BC%E9%82%84%E9%8C%A2-%E9%82%84-%E5%8A%A0%E7%A2%BC%E8%87%B33300%E8%90%AC-%E9%99%B3%E5%B9%B8%E5%A6%A4%E5%9B%9E%E6%87%89%E4%BA%86-045800554.html</w:t>
            </w:r>
          </w:p>
        </w:tc>
      </w:tr>
      <w:tr>
        <w:tc>
          <w:tcPr>
            <w:tcW w:type="dxa" w:w="2160"/>
          </w:tcPr>
          <w:p>
            <w:r>
              <w:rPr>
                <w:sz w:val="16"/>
              </w:rPr>
              <w:t>Engadget</w:t>
            </w:r>
          </w:p>
        </w:tc>
        <w:tc>
          <w:tcPr>
            <w:tcW w:type="dxa" w:w="2160"/>
          </w:tcPr>
          <w:p>
            <w:r>
              <w:rPr>
                <w:sz w:val="16"/>
              </w:rPr>
              <w:t xml:space="preserve">Why the iPhone Duo could be beneficial for Samsung's Galaxy </w:t>
            </w:r>
          </w:p>
        </w:tc>
        <w:tc>
          <w:tcPr>
            <w:tcW w:type="dxa" w:w="2160"/>
          </w:tcPr>
          <w:p>
            <w:r>
              <w:rPr>
                <w:sz w:val="16"/>
              </w:rPr>
              <w:t>2026-09-28</w:t>
            </w:r>
          </w:p>
        </w:tc>
        <w:tc>
          <w:tcPr>
            <w:tcW w:type="dxa" w:w="2160"/>
          </w:tcPr>
          <w:p>
            <w:r>
              <w:rPr>
                <w:sz w:val="16"/>
              </w:rPr>
              <w:t>https://www.engadget.com/2267585/why-iphone-duo-benefitcial-for-samsung-galaxy-fold-8/</w:t>
            </w:r>
          </w:p>
        </w:tc>
      </w:tr>
      <w:tr>
        <w:tc>
          <w:tcPr>
            <w:tcW w:type="dxa" w:w="2160"/>
          </w:tcPr>
          <w:p>
            <w:r>
              <w:rPr>
                <w:sz w:val="16"/>
              </w:rPr>
              <w:t>Engadget</w:t>
            </w:r>
          </w:p>
        </w:tc>
        <w:tc>
          <w:tcPr>
            <w:tcW w:type="dxa" w:w="2160"/>
          </w:tcPr>
          <w:p>
            <w:r>
              <w:rPr>
                <w:sz w:val="16"/>
              </w:rPr>
              <w:t>Bill Gates says it's 'completely irresponsible' for AI to no</w:t>
            </w:r>
          </w:p>
        </w:tc>
        <w:tc>
          <w:tcPr>
            <w:tcW w:type="dxa" w:w="2160"/>
          </w:tcPr>
          <w:p>
            <w:r>
              <w:rPr>
                <w:sz w:val="16"/>
              </w:rPr>
              <w:t>2026-09-28</w:t>
            </w:r>
          </w:p>
        </w:tc>
        <w:tc>
          <w:tcPr>
            <w:tcW w:type="dxa" w:w="2160"/>
          </w:tcPr>
          <w:p>
            <w:r>
              <w:rPr>
                <w:sz w:val="16"/>
              </w:rPr>
              <w:t>https://www.engadget.com/2270166/bill-gates-says-that-its-completely-irresponsible-for-ai-to-not-have-safeguards/</w:t>
            </w:r>
          </w:p>
        </w:tc>
      </w:tr>
      <w:tr>
        <w:tc>
          <w:tcPr>
            <w:tcW w:type="dxa" w:w="2160"/>
          </w:tcPr>
          <w:p>
            <w:r>
              <w:rPr>
                <w:sz w:val="16"/>
              </w:rPr>
              <w:t>Engadget</w:t>
            </w:r>
          </w:p>
        </w:tc>
        <w:tc>
          <w:tcPr>
            <w:tcW w:type="dxa" w:w="2160"/>
          </w:tcPr>
          <w:p>
            <w:r>
              <w:rPr>
                <w:sz w:val="16"/>
              </w:rPr>
              <w:t>How to improve CarPlay navigation if you use Google Maps ove</w:t>
            </w:r>
          </w:p>
        </w:tc>
        <w:tc>
          <w:tcPr>
            <w:tcW w:type="dxa" w:w="2160"/>
          </w:tcPr>
          <w:p>
            <w:r>
              <w:rPr>
                <w:sz w:val="16"/>
              </w:rPr>
              <w:t>2026-09-28</w:t>
            </w:r>
          </w:p>
        </w:tc>
        <w:tc>
          <w:tcPr>
            <w:tcW w:type="dxa" w:w="2160"/>
          </w:tcPr>
          <w:p>
            <w:r>
              <w:rPr>
                <w:sz w:val="16"/>
              </w:rPr>
              <w:t>https://www.engadget.com/2267714/how-to-improve-carplay-navigation-use-google-maps-not-apple-maps/</w:t>
            </w:r>
          </w:p>
        </w:tc>
      </w:tr>
      <w:tr>
        <w:tc>
          <w:tcPr>
            <w:tcW w:type="dxa" w:w="2160"/>
          </w:tcPr>
          <w:p>
            <w:r>
              <w:rPr>
                <w:sz w:val="16"/>
              </w:rPr>
              <w:t>Engadget</w:t>
            </w:r>
          </w:p>
        </w:tc>
        <w:tc>
          <w:tcPr>
            <w:tcW w:type="dxa" w:w="2160"/>
          </w:tcPr>
          <w:p>
            <w:r>
              <w:rPr>
                <w:sz w:val="16"/>
              </w:rPr>
              <w:t>Leasing vs. buying a new iPhone: Which is better if you upgr</w:t>
            </w:r>
          </w:p>
        </w:tc>
        <w:tc>
          <w:tcPr>
            <w:tcW w:type="dxa" w:w="2160"/>
          </w:tcPr>
          <w:p>
            <w:r>
              <w:rPr>
                <w:sz w:val="16"/>
              </w:rPr>
              <w:t>2026-09-28</w:t>
            </w:r>
          </w:p>
        </w:tc>
        <w:tc>
          <w:tcPr>
            <w:tcW w:type="dxa" w:w="2160"/>
          </w:tcPr>
          <w:p>
            <w:r>
              <w:rPr>
                <w:sz w:val="16"/>
              </w:rPr>
              <w:t>https://www.engadget.com/2268257/lease-vs-buy-new-iphone-which-is-better-option-annual-upgrade/</w:t>
            </w:r>
          </w:p>
        </w:tc>
      </w:tr>
      <w:tr>
        <w:tc>
          <w:tcPr>
            <w:tcW w:type="dxa" w:w="2160"/>
          </w:tcPr>
          <w:p>
            <w:r>
              <w:rPr>
                <w:sz w:val="16"/>
              </w:rPr>
              <w:t>Engadget</w:t>
            </w:r>
          </w:p>
        </w:tc>
        <w:tc>
          <w:tcPr>
            <w:tcW w:type="dxa" w:w="2160"/>
          </w:tcPr>
          <w:p>
            <w:r>
              <w:rPr>
                <w:sz w:val="16"/>
              </w:rPr>
              <w:t>How to improve your Samsung Galaxy's battery performance</w:t>
            </w:r>
          </w:p>
        </w:tc>
        <w:tc>
          <w:tcPr>
            <w:tcW w:type="dxa" w:w="2160"/>
          </w:tcPr>
          <w:p>
            <w:r>
              <w:rPr>
                <w:sz w:val="16"/>
              </w:rPr>
              <w:t>2026-09-28</w:t>
            </w:r>
          </w:p>
        </w:tc>
        <w:tc>
          <w:tcPr>
            <w:tcW w:type="dxa" w:w="2160"/>
          </w:tcPr>
          <w:p>
            <w:r>
              <w:rPr>
                <w:sz w:val="16"/>
              </w:rPr>
              <w:t>https://www.engadget.com/2268305/how-to-improve-samsung-galaxy-battery-performance/</w:t>
            </w:r>
          </w:p>
        </w:tc>
      </w:tr>
      <w:tr>
        <w:tc>
          <w:tcPr>
            <w:tcW w:type="dxa" w:w="2160"/>
          </w:tcPr>
          <w:p>
            <w:r>
              <w:rPr>
                <w:sz w:val="16"/>
              </w:rPr>
              <w:t>Engadget</w:t>
            </w:r>
          </w:p>
        </w:tc>
        <w:tc>
          <w:tcPr>
            <w:tcW w:type="dxa" w:w="2160"/>
          </w:tcPr>
          <w:p>
            <w:r>
              <w:rPr>
                <w:sz w:val="16"/>
              </w:rPr>
              <w:t>Affordable alternatives to Apple's AirPods Pro</w:t>
            </w:r>
          </w:p>
        </w:tc>
        <w:tc>
          <w:tcPr>
            <w:tcW w:type="dxa" w:w="2160"/>
          </w:tcPr>
          <w:p>
            <w:r>
              <w:rPr>
                <w:sz w:val="16"/>
              </w:rPr>
              <w:t>2026-09-28</w:t>
            </w:r>
          </w:p>
        </w:tc>
        <w:tc>
          <w:tcPr>
            <w:tcW w:type="dxa" w:w="2160"/>
          </w:tcPr>
          <w:p>
            <w:r>
              <w:rPr>
                <w:sz w:val="16"/>
              </w:rPr>
              <w:t>https://www.engadget.com/2269338/affordable-alternatives-to-apples-airpods-pro/</w:t>
            </w:r>
          </w:p>
        </w:tc>
      </w:tr>
      <w:tr>
        <w:tc>
          <w:tcPr>
            <w:tcW w:type="dxa" w:w="2160"/>
          </w:tcPr>
          <w:p>
            <w:r>
              <w:rPr>
                <w:sz w:val="16"/>
              </w:rPr>
              <w:t>Engadget</w:t>
            </w:r>
          </w:p>
        </w:tc>
        <w:tc>
          <w:tcPr>
            <w:tcW w:type="dxa" w:w="2160"/>
          </w:tcPr>
          <w:p>
            <w:r>
              <w:rPr>
                <w:sz w:val="16"/>
              </w:rPr>
              <w:t xml:space="preserve">How to set up Amazon Alexa's price drop alerts and auto-buy </w:t>
            </w:r>
          </w:p>
        </w:tc>
        <w:tc>
          <w:tcPr>
            <w:tcW w:type="dxa" w:w="2160"/>
          </w:tcPr>
          <w:p>
            <w:r>
              <w:rPr>
                <w:sz w:val="16"/>
              </w:rPr>
              <w:t>2026-09-29</w:t>
            </w:r>
          </w:p>
        </w:tc>
        <w:tc>
          <w:tcPr>
            <w:tcW w:type="dxa" w:w="2160"/>
          </w:tcPr>
          <w:p>
            <w:r>
              <w:rPr>
                <w:sz w:val="16"/>
              </w:rPr>
              <w:t>https://www.engadget.com/2268766/how-to-set-up-amazon-alexa-price-drop-alerts-auto-buy-feature/</w:t>
            </w:r>
          </w:p>
        </w:tc>
      </w:tr>
      <w:tr>
        <w:tc>
          <w:tcPr>
            <w:tcW w:type="dxa" w:w="2160"/>
          </w:tcPr>
          <w:p>
            <w:r>
              <w:rPr>
                <w:sz w:val="16"/>
              </w:rPr>
              <w:t>Engadget</w:t>
            </w:r>
          </w:p>
        </w:tc>
        <w:tc>
          <w:tcPr>
            <w:tcW w:type="dxa" w:w="2160"/>
          </w:tcPr>
          <w:p>
            <w:r>
              <w:rPr>
                <w:sz w:val="16"/>
              </w:rPr>
              <w:t>Florida AG requests emergency order to stop OpenAI model dev</w:t>
            </w:r>
          </w:p>
        </w:tc>
        <w:tc>
          <w:tcPr>
            <w:tcW w:type="dxa" w:w="2160"/>
          </w:tcPr>
          <w:p>
            <w:r>
              <w:rPr>
                <w:sz w:val="16"/>
              </w:rPr>
              <w:t>2026-09-29</w:t>
            </w:r>
          </w:p>
        </w:tc>
        <w:tc>
          <w:tcPr>
            <w:tcW w:type="dxa" w:w="2160"/>
          </w:tcPr>
          <w:p>
            <w:r>
              <w:rPr>
                <w:sz w:val="16"/>
              </w:rPr>
              <w:t>https://www.engadget.com/2270988/florida-ag-requests-emergency-order-to-stop-openai-model-development/</w:t>
            </w:r>
          </w:p>
        </w:tc>
      </w:tr>
      <w:tr>
        <w:tc>
          <w:tcPr>
            <w:tcW w:type="dxa" w:w="2160"/>
          </w:tcPr>
          <w:p>
            <w:r>
              <w:rPr>
                <w:sz w:val="16"/>
              </w:rPr>
              <w:t>Engadget</w:t>
            </w:r>
          </w:p>
        </w:tc>
        <w:tc>
          <w:tcPr>
            <w:tcW w:type="dxa" w:w="2160"/>
          </w:tcPr>
          <w:p>
            <w:r>
              <w:rPr>
                <w:sz w:val="16"/>
              </w:rPr>
              <w:t>Meta is starting an enterprise business to justify its massi</w:t>
            </w:r>
          </w:p>
        </w:tc>
        <w:tc>
          <w:tcPr>
            <w:tcW w:type="dxa" w:w="2160"/>
          </w:tcPr>
          <w:p>
            <w:r>
              <w:rPr>
                <w:sz w:val="16"/>
              </w:rPr>
              <w:t>2026-09-29</w:t>
            </w:r>
          </w:p>
        </w:tc>
        <w:tc>
          <w:tcPr>
            <w:tcW w:type="dxa" w:w="2160"/>
          </w:tcPr>
          <w:p>
            <w:r>
              <w:rPr>
                <w:sz w:val="16"/>
              </w:rPr>
              <w:t>https://www.engadget.com/2271136/meta-is-starting-an-enterprise-business-to-justify-its-massive-ai-spending/</w:t>
            </w:r>
          </w:p>
        </w:tc>
      </w:tr>
      <w:tr>
        <w:tc>
          <w:tcPr>
            <w:tcW w:type="dxa" w:w="2160"/>
          </w:tcPr>
          <w:p>
            <w:r>
              <w:rPr>
                <w:sz w:val="16"/>
              </w:rPr>
              <w:t>Engadget</w:t>
            </w:r>
          </w:p>
        </w:tc>
        <w:tc>
          <w:tcPr>
            <w:tcW w:type="dxa" w:w="2160"/>
          </w:tcPr>
          <w:p>
            <w:r>
              <w:rPr>
                <w:sz w:val="16"/>
              </w:rPr>
              <w:t>Google will support ChromeOS until 2034 as it shifts to Goog</w:t>
            </w:r>
          </w:p>
        </w:tc>
        <w:tc>
          <w:tcPr>
            <w:tcW w:type="dxa" w:w="2160"/>
          </w:tcPr>
          <w:p>
            <w:r>
              <w:rPr>
                <w:sz w:val="16"/>
              </w:rPr>
              <w:t>2026-09-29</w:t>
            </w:r>
          </w:p>
        </w:tc>
        <w:tc>
          <w:tcPr>
            <w:tcW w:type="dxa" w:w="2160"/>
          </w:tcPr>
          <w:p>
            <w:r>
              <w:rPr>
                <w:sz w:val="16"/>
              </w:rPr>
              <w:t>https://www.engadget.com/2271249/google-will-support-chromeos-until-2034-as-it-shifts-to-googlebook-os/</w:t>
            </w:r>
          </w:p>
        </w:tc>
      </w:tr>
      <w:tr>
        <w:tc>
          <w:tcPr>
            <w:tcW w:type="dxa" w:w="2160"/>
          </w:tcPr>
          <w:p>
            <w:r>
              <w:rPr>
                <w:sz w:val="16"/>
              </w:rPr>
              <w:t>Engadget</w:t>
            </w:r>
          </w:p>
        </w:tc>
        <w:tc>
          <w:tcPr>
            <w:tcW w:type="dxa" w:w="2160"/>
          </w:tcPr>
          <w:p>
            <w:r>
              <w:rPr>
                <w:sz w:val="16"/>
              </w:rPr>
              <w:t>OpenAI reportedly cancels GPT-6.1 Astra's release over decep</w:t>
            </w:r>
          </w:p>
        </w:tc>
        <w:tc>
          <w:tcPr>
            <w:tcW w:type="dxa" w:w="2160"/>
          </w:tcPr>
          <w:p>
            <w:r>
              <w:rPr>
                <w:sz w:val="16"/>
              </w:rPr>
              <w:t>2026-09-29</w:t>
            </w:r>
          </w:p>
        </w:tc>
        <w:tc>
          <w:tcPr>
            <w:tcW w:type="dxa" w:w="2160"/>
          </w:tcPr>
          <w:p>
            <w:r>
              <w:rPr>
                <w:sz w:val="16"/>
              </w:rPr>
              <w:t>https://www.engadget.com/2271626/openai-cancels-gpt-6-1-astra-release-deceptive-behavior/</w:t>
            </w:r>
          </w:p>
        </w:tc>
      </w:tr>
      <w:tr>
        <w:tc>
          <w:tcPr>
            <w:tcW w:type="dxa" w:w="2160"/>
          </w:tcPr>
          <w:p>
            <w:r>
              <w:rPr>
                <w:sz w:val="16"/>
              </w:rPr>
              <w:t>Engadget</w:t>
            </w:r>
          </w:p>
        </w:tc>
        <w:tc>
          <w:tcPr>
            <w:tcW w:type="dxa" w:w="2160"/>
          </w:tcPr>
          <w:p>
            <w:r>
              <w:rPr>
                <w:sz w:val="16"/>
              </w:rPr>
              <w:t>Meta now has a version of Muse just for small businesses</w:t>
            </w:r>
          </w:p>
        </w:tc>
        <w:tc>
          <w:tcPr>
            <w:tcW w:type="dxa" w:w="2160"/>
          </w:tcPr>
          <w:p>
            <w:r>
              <w:rPr>
                <w:sz w:val="16"/>
              </w:rPr>
              <w:t>2026-09-29</w:t>
            </w:r>
          </w:p>
        </w:tc>
        <w:tc>
          <w:tcPr>
            <w:tcW w:type="dxa" w:w="2160"/>
          </w:tcPr>
          <w:p>
            <w:r>
              <w:rPr>
                <w:sz w:val="16"/>
              </w:rPr>
              <w:t>https://www.engadget.com/2271498/meta-now-has-a-version-of-muse-just-for-small-businesses/</w:t>
            </w:r>
          </w:p>
        </w:tc>
      </w:tr>
      <w:tr>
        <w:tc>
          <w:tcPr>
            <w:tcW w:type="dxa" w:w="2160"/>
          </w:tcPr>
          <w:p>
            <w:r>
              <w:rPr>
                <w:sz w:val="16"/>
              </w:rPr>
              <w:t>Engadget</w:t>
            </w:r>
          </w:p>
        </w:tc>
        <w:tc>
          <w:tcPr>
            <w:tcW w:type="dxa" w:w="2160"/>
          </w:tcPr>
          <w:p>
            <w:r>
              <w:rPr>
                <w:sz w:val="16"/>
              </w:rPr>
              <w:t>Is the Google Pixel 8 still worth buying in 2026?</w:t>
            </w:r>
          </w:p>
        </w:tc>
        <w:tc>
          <w:tcPr>
            <w:tcW w:type="dxa" w:w="2160"/>
          </w:tcPr>
          <w:p>
            <w:r>
              <w:rPr>
                <w:sz w:val="16"/>
              </w:rPr>
              <w:t>2026-09-29</w:t>
            </w:r>
          </w:p>
        </w:tc>
        <w:tc>
          <w:tcPr>
            <w:tcW w:type="dxa" w:w="2160"/>
          </w:tcPr>
          <w:p>
            <w:r>
              <w:rPr>
                <w:sz w:val="16"/>
              </w:rPr>
              <w:t>https://www.engadget.com/2270492/is-google-pixel-8-still-worth-buying/</w:t>
            </w:r>
          </w:p>
        </w:tc>
      </w:tr>
      <w:tr>
        <w:tc>
          <w:tcPr>
            <w:tcW w:type="dxa" w:w="2160"/>
          </w:tcPr>
          <w:p>
            <w:r>
              <w:rPr>
                <w:sz w:val="16"/>
              </w:rPr>
              <w:t>Engadget</w:t>
            </w:r>
          </w:p>
        </w:tc>
        <w:tc>
          <w:tcPr>
            <w:tcW w:type="dxa" w:w="2160"/>
          </w:tcPr>
          <w:p>
            <w:r>
              <w:rPr>
                <w:sz w:val="16"/>
              </w:rPr>
              <w:t>The midrange Dell XPS 13 is the one you actually want</w:t>
            </w:r>
          </w:p>
        </w:tc>
        <w:tc>
          <w:tcPr>
            <w:tcW w:type="dxa" w:w="2160"/>
          </w:tcPr>
          <w:p>
            <w:r>
              <w:rPr>
                <w:sz w:val="16"/>
              </w:rPr>
              <w:t>2026-09-29</w:t>
            </w:r>
          </w:p>
        </w:tc>
        <w:tc>
          <w:tcPr>
            <w:tcW w:type="dxa" w:w="2160"/>
          </w:tcPr>
          <w:p>
            <w:r>
              <w:rPr>
                <w:sz w:val="16"/>
              </w:rPr>
              <w:t>https://www.engadget.com/2271030/the-midrange-dell-xps-13-is-the-one-you-actually-want/</w:t>
            </w:r>
          </w:p>
        </w:tc>
      </w:tr>
      <w:tr>
        <w:tc>
          <w:tcPr>
            <w:tcW w:type="dxa" w:w="2160"/>
          </w:tcPr>
          <w:p>
            <w:r>
              <w:rPr>
                <w:sz w:val="16"/>
              </w:rPr>
              <w:t>Engadget</w:t>
            </w:r>
          </w:p>
        </w:tc>
        <w:tc>
          <w:tcPr>
            <w:tcW w:type="dxa" w:w="2160"/>
          </w:tcPr>
          <w:p>
            <w:r>
              <w:rPr>
                <w:sz w:val="16"/>
              </w:rPr>
              <w:t xml:space="preserve">OpenAI Dev Day 2026: Live updates on the latest ChatGPT and </w:t>
            </w:r>
          </w:p>
        </w:tc>
        <w:tc>
          <w:tcPr>
            <w:tcW w:type="dxa" w:w="2160"/>
          </w:tcPr>
          <w:p>
            <w:r>
              <w:rPr>
                <w:sz w:val="16"/>
              </w:rPr>
              <w:t>2026-09-29</w:t>
            </w:r>
          </w:p>
        </w:tc>
        <w:tc>
          <w:tcPr>
            <w:tcW w:type="dxa" w:w="2160"/>
          </w:tcPr>
          <w:p>
            <w:r>
              <w:rPr>
                <w:sz w:val="16"/>
              </w:rPr>
              <w:t>https://www.engadget.com/2271985/openai-dev-day-live-blog-chatgpt-news/</w:t>
            </w:r>
          </w:p>
        </w:tc>
      </w:tr>
      <w:tr>
        <w:tc>
          <w:tcPr>
            <w:tcW w:type="dxa" w:w="2160"/>
          </w:tcPr>
          <w:p>
            <w:r>
              <w:rPr>
                <w:sz w:val="16"/>
              </w:rPr>
              <w:t>Engadget</w:t>
            </w:r>
          </w:p>
        </w:tc>
        <w:tc>
          <w:tcPr>
            <w:tcW w:type="dxa" w:w="2160"/>
          </w:tcPr>
          <w:p>
            <w:r>
              <w:rPr>
                <w:sz w:val="16"/>
              </w:rPr>
              <w:t>McDonald's is reportedly using AI to "dynamically" price its</w:t>
            </w:r>
          </w:p>
        </w:tc>
        <w:tc>
          <w:tcPr>
            <w:tcW w:type="dxa" w:w="2160"/>
          </w:tcPr>
          <w:p>
            <w:r>
              <w:rPr>
                <w:sz w:val="16"/>
              </w:rPr>
              <w:t>2026-09-30</w:t>
            </w:r>
          </w:p>
        </w:tc>
        <w:tc>
          <w:tcPr>
            <w:tcW w:type="dxa" w:w="2160"/>
          </w:tcPr>
          <w:p>
            <w:r>
              <w:rPr>
                <w:sz w:val="16"/>
              </w:rPr>
              <w:t>https://www.engadget.com/2272211/mcdonalds-is-reportedly-using-ai-to-dynamically-price-its-burgers/</w:t>
            </w:r>
          </w:p>
        </w:tc>
      </w:tr>
      <w:tr>
        <w:tc>
          <w:tcPr>
            <w:tcW w:type="dxa" w:w="2160"/>
          </w:tcPr>
          <w:p>
            <w:r>
              <w:rPr>
                <w:sz w:val="16"/>
              </w:rPr>
              <w:t>Engadget</w:t>
            </w:r>
          </w:p>
        </w:tc>
        <w:tc>
          <w:tcPr>
            <w:tcW w:type="dxa" w:w="2160"/>
          </w:tcPr>
          <w:p>
            <w:r>
              <w:rPr>
                <w:sz w:val="16"/>
              </w:rPr>
              <w:t>Dots are OpenAI's new personal agents and soon you'll be abl</w:t>
            </w:r>
          </w:p>
        </w:tc>
        <w:tc>
          <w:tcPr>
            <w:tcW w:type="dxa" w:w="2160"/>
          </w:tcPr>
          <w:p>
            <w:r>
              <w:rPr>
                <w:sz w:val="16"/>
              </w:rPr>
              <w:t>2026-09-30</w:t>
            </w:r>
          </w:p>
        </w:tc>
        <w:tc>
          <w:tcPr>
            <w:tcW w:type="dxa" w:w="2160"/>
          </w:tcPr>
          <w:p>
            <w:r>
              <w:rPr>
                <w:sz w:val="16"/>
              </w:rPr>
              <w:t>https://www.engadget.com/2272230/dots-are-openais-new-personal-agents-and-soon-youll-be-able-to-control-several-of-them/</w:t>
            </w:r>
          </w:p>
        </w:tc>
      </w:tr>
      <w:tr>
        <w:tc>
          <w:tcPr>
            <w:tcW w:type="dxa" w:w="2160"/>
          </w:tcPr>
          <w:p>
            <w:r>
              <w:rPr>
                <w:sz w:val="16"/>
              </w:rPr>
              <w:t>Engadget</w:t>
            </w:r>
          </w:p>
        </w:tc>
        <w:tc>
          <w:tcPr>
            <w:tcW w:type="dxa" w:w="2160"/>
          </w:tcPr>
          <w:p>
            <w:r>
              <w:rPr>
                <w:sz w:val="16"/>
              </w:rPr>
              <w:t>OpenAI adds $500(!) Pro subscription, nerfs its existing $20</w:t>
            </w:r>
          </w:p>
        </w:tc>
        <w:tc>
          <w:tcPr>
            <w:tcW w:type="dxa" w:w="2160"/>
          </w:tcPr>
          <w:p>
            <w:r>
              <w:rPr>
                <w:sz w:val="16"/>
              </w:rPr>
              <w:t>2026-09-30</w:t>
            </w:r>
          </w:p>
        </w:tc>
        <w:tc>
          <w:tcPr>
            <w:tcW w:type="dxa" w:w="2160"/>
          </w:tcPr>
          <w:p>
            <w:r>
              <w:rPr>
                <w:sz w:val="16"/>
              </w:rPr>
              <w:t>https://www.engadget.com/2272106/openai-adds-dollar500-pro-subscription-nerfs-its-existing-dollar200-tier/</w:t>
            </w:r>
          </w:p>
        </w:tc>
      </w:tr>
      <w:tr>
        <w:tc>
          <w:tcPr>
            <w:tcW w:type="dxa" w:w="2160"/>
          </w:tcPr>
          <w:p>
            <w:r>
              <w:rPr>
                <w:sz w:val="16"/>
              </w:rPr>
              <w:t>Engadget</w:t>
            </w:r>
          </w:p>
        </w:tc>
        <w:tc>
          <w:tcPr>
            <w:tcW w:type="dxa" w:w="2160"/>
          </w:tcPr>
          <w:p>
            <w:r>
              <w:rPr>
                <w:sz w:val="16"/>
              </w:rPr>
              <w:t>ChatGPT Space is a shared hub for work projects and personal</w:t>
            </w:r>
          </w:p>
        </w:tc>
        <w:tc>
          <w:tcPr>
            <w:tcW w:type="dxa" w:w="2160"/>
          </w:tcPr>
          <w:p>
            <w:r>
              <w:rPr>
                <w:sz w:val="16"/>
              </w:rPr>
              <w:t>2026-09-30</w:t>
            </w:r>
          </w:p>
        </w:tc>
        <w:tc>
          <w:tcPr>
            <w:tcW w:type="dxa" w:w="2160"/>
          </w:tcPr>
          <w:p>
            <w:r>
              <w:rPr>
                <w:sz w:val="16"/>
              </w:rPr>
              <w:t>https://www.engadget.com/2272248/chatgpt-space-for-work/</w:t>
            </w:r>
          </w:p>
        </w:tc>
      </w:tr>
      <w:tr>
        <w:tc>
          <w:tcPr>
            <w:tcW w:type="dxa" w:w="2160"/>
          </w:tcPr>
          <w:p>
            <w:r>
              <w:rPr>
                <w:sz w:val="16"/>
              </w:rPr>
              <w:t>Engadget</w:t>
            </w:r>
          </w:p>
        </w:tc>
        <w:tc>
          <w:tcPr>
            <w:tcW w:type="dxa" w:w="2160"/>
          </w:tcPr>
          <w:p>
            <w:r>
              <w:rPr>
                <w:sz w:val="16"/>
              </w:rPr>
              <w:t>Apple's new iPhone and iPad security feature can protect you</w:t>
            </w:r>
          </w:p>
        </w:tc>
        <w:tc>
          <w:tcPr>
            <w:tcW w:type="dxa" w:w="2160"/>
          </w:tcPr>
          <w:p>
            <w:r>
              <w:rPr>
                <w:sz w:val="16"/>
              </w:rPr>
              <w:t>2026-09-30</w:t>
            </w:r>
          </w:p>
        </w:tc>
        <w:tc>
          <w:tcPr>
            <w:tcW w:type="dxa" w:w="2160"/>
          </w:tcPr>
          <w:p>
            <w:r>
              <w:rPr>
                <w:sz w:val="16"/>
              </w:rPr>
              <w:t>https://www.engadget.com/2271157/apple-iphone-ipad-impersonator-risk-detection-new-security-feature/</w:t>
            </w:r>
          </w:p>
        </w:tc>
      </w:tr>
      <w:tr>
        <w:tc>
          <w:tcPr>
            <w:tcW w:type="dxa" w:w="2160"/>
          </w:tcPr>
          <w:p>
            <w:r>
              <w:rPr>
                <w:sz w:val="16"/>
              </w:rPr>
              <w:t>Engadget</w:t>
            </w:r>
          </w:p>
        </w:tc>
        <w:tc>
          <w:tcPr>
            <w:tcW w:type="dxa" w:w="2160"/>
          </w:tcPr>
          <w:p>
            <w:r>
              <w:rPr>
                <w:sz w:val="16"/>
              </w:rPr>
              <w:t>Google partners with known nerd Henry Cavill on a video game</w:t>
            </w:r>
          </w:p>
        </w:tc>
        <w:tc>
          <w:tcPr>
            <w:tcW w:type="dxa" w:w="2160"/>
          </w:tcPr>
          <w:p>
            <w:r>
              <w:rPr>
                <w:sz w:val="16"/>
              </w:rPr>
              <w:t>2026-09-30</w:t>
            </w:r>
          </w:p>
        </w:tc>
        <w:tc>
          <w:tcPr>
            <w:tcW w:type="dxa" w:w="2160"/>
          </w:tcPr>
          <w:p>
            <w:r>
              <w:rPr>
                <w:sz w:val="16"/>
              </w:rPr>
              <w:t>https://www.engadget.com/2272594/google-henry-cavill-make-video-game-googlebook/</w:t>
            </w:r>
          </w:p>
        </w:tc>
      </w:tr>
      <w:tr>
        <w:tc>
          <w:tcPr>
            <w:tcW w:type="dxa" w:w="2160"/>
          </w:tcPr>
          <w:p>
            <w:r>
              <w:rPr>
                <w:sz w:val="16"/>
              </w:rPr>
              <w:t>Engadget</w:t>
            </w:r>
          </w:p>
        </w:tc>
        <w:tc>
          <w:tcPr>
            <w:tcW w:type="dxa" w:w="2160"/>
          </w:tcPr>
          <w:p>
            <w:r>
              <w:rPr>
                <w:sz w:val="16"/>
              </w:rPr>
              <w:t>Apple updates Final Cut Camera to support the iPhone 18 Pro'</w:t>
            </w:r>
          </w:p>
        </w:tc>
        <w:tc>
          <w:tcPr>
            <w:tcW w:type="dxa" w:w="2160"/>
          </w:tcPr>
          <w:p>
            <w:r>
              <w:rPr>
                <w:sz w:val="16"/>
              </w:rPr>
              <w:t>2026-09-30</w:t>
            </w:r>
          </w:p>
        </w:tc>
        <w:tc>
          <w:tcPr>
            <w:tcW w:type="dxa" w:w="2160"/>
          </w:tcPr>
          <w:p>
            <w:r>
              <w:rPr>
                <w:sz w:val="16"/>
              </w:rPr>
              <w:t>https://www.engadget.com/2272667/apple-updates-final-cut-camera-to-support-the-iphone-18-pro-s-variable-aperture/</w:t>
            </w:r>
          </w:p>
        </w:tc>
      </w:tr>
      <w:tr>
        <w:tc>
          <w:tcPr>
            <w:tcW w:type="dxa" w:w="2160"/>
          </w:tcPr>
          <w:p>
            <w:r>
              <w:rPr>
                <w:sz w:val="16"/>
              </w:rPr>
              <w:t>Engadget</w:t>
            </w:r>
          </w:p>
        </w:tc>
        <w:tc>
          <w:tcPr>
            <w:tcW w:type="dxa" w:w="2160"/>
          </w:tcPr>
          <w:p>
            <w:r>
              <w:rPr>
                <w:sz w:val="16"/>
              </w:rPr>
              <w:t>Apple's iOS 27.0.1 update arrives with fixes for Face ID and</w:t>
            </w:r>
          </w:p>
        </w:tc>
        <w:tc>
          <w:tcPr>
            <w:tcW w:type="dxa" w:w="2160"/>
          </w:tcPr>
          <w:p>
            <w:r>
              <w:rPr>
                <w:sz w:val="16"/>
              </w:rPr>
              <w:t>2026-09-30</w:t>
            </w:r>
          </w:p>
        </w:tc>
        <w:tc>
          <w:tcPr>
            <w:tcW w:type="dxa" w:w="2160"/>
          </w:tcPr>
          <w:p>
            <w:r>
              <w:rPr>
                <w:sz w:val="16"/>
              </w:rPr>
              <w:t>https://www.engadget.com/2272713/ios-27-0-1-iphone-update-face-id-touchscreen-issue-fixes/</w:t>
            </w:r>
          </w:p>
        </w:tc>
      </w:tr>
      <w:tr>
        <w:tc>
          <w:tcPr>
            <w:tcW w:type="dxa" w:w="2160"/>
          </w:tcPr>
          <w:p>
            <w:r>
              <w:rPr>
                <w:sz w:val="16"/>
              </w:rPr>
              <w:t>Engadget</w:t>
            </w:r>
          </w:p>
        </w:tc>
        <w:tc>
          <w:tcPr>
            <w:tcW w:type="dxa" w:w="2160"/>
          </w:tcPr>
          <w:p>
            <w:r>
              <w:rPr>
                <w:sz w:val="16"/>
              </w:rPr>
              <w:t>How to prepare your Samsung Galaxy for the One UI 9 update</w:t>
            </w:r>
          </w:p>
        </w:tc>
        <w:tc>
          <w:tcPr>
            <w:tcW w:type="dxa" w:w="2160"/>
          </w:tcPr>
          <w:p>
            <w:r>
              <w:rPr>
                <w:sz w:val="16"/>
              </w:rPr>
              <w:t>2026-09-30</w:t>
            </w:r>
          </w:p>
        </w:tc>
        <w:tc>
          <w:tcPr>
            <w:tcW w:type="dxa" w:w="2160"/>
          </w:tcPr>
          <w:p>
            <w:r>
              <w:rPr>
                <w:sz w:val="16"/>
              </w:rPr>
              <w:t>https://www.engadget.com/2271451/prepare-samsung-galaxy-one-ui-9-update/</w:t>
            </w:r>
          </w:p>
        </w:tc>
      </w:tr>
      <w:tr>
        <w:tc>
          <w:tcPr>
            <w:tcW w:type="dxa" w:w="2160"/>
          </w:tcPr>
          <w:p>
            <w:r>
              <w:rPr>
                <w:sz w:val="16"/>
              </w:rPr>
              <w:t>Engadget</w:t>
            </w:r>
          </w:p>
        </w:tc>
        <w:tc>
          <w:tcPr>
            <w:tcW w:type="dxa" w:w="2160"/>
          </w:tcPr>
          <w:p>
            <w:r>
              <w:rPr>
                <w:sz w:val="16"/>
              </w:rPr>
              <w:t>Apple Pay finally arrives in India on a limited basis</w:t>
            </w:r>
          </w:p>
        </w:tc>
        <w:tc>
          <w:tcPr>
            <w:tcW w:type="dxa" w:w="2160"/>
          </w:tcPr>
          <w:p>
            <w:r>
              <w:rPr>
                <w:sz w:val="16"/>
              </w:rPr>
              <w:t>2026-09-30</w:t>
            </w:r>
          </w:p>
        </w:tc>
        <w:tc>
          <w:tcPr>
            <w:tcW w:type="dxa" w:w="2160"/>
          </w:tcPr>
          <w:p>
            <w:r>
              <w:rPr>
                <w:sz w:val="16"/>
              </w:rPr>
              <w:t>https://www.engadget.com/2272991/apple-pay-arrives-india/</w:t>
            </w:r>
          </w:p>
        </w:tc>
      </w:tr>
      <w:tr>
        <w:tc>
          <w:tcPr>
            <w:tcW w:type="dxa" w:w="2160"/>
          </w:tcPr>
          <w:p>
            <w:r>
              <w:rPr>
                <w:sz w:val="16"/>
              </w:rPr>
              <w:t>Engadget</w:t>
            </w:r>
          </w:p>
        </w:tc>
        <w:tc>
          <w:tcPr>
            <w:tcW w:type="dxa" w:w="2160"/>
          </w:tcPr>
          <w:p>
            <w:r>
              <w:rPr>
                <w:sz w:val="16"/>
              </w:rPr>
              <w:t>The Samsung Galaxy SmartTag 3's special feature is being a p</w:t>
            </w:r>
          </w:p>
        </w:tc>
        <w:tc>
          <w:tcPr>
            <w:tcW w:type="dxa" w:w="2160"/>
          </w:tcPr>
          <w:p>
            <w:r>
              <w:rPr>
                <w:sz w:val="16"/>
              </w:rPr>
              <w:t>2026-09-30</w:t>
            </w:r>
          </w:p>
        </w:tc>
        <w:tc>
          <w:tcPr>
            <w:tcW w:type="dxa" w:w="2160"/>
          </w:tcPr>
          <w:p>
            <w:r>
              <w:rPr>
                <w:sz w:val="16"/>
              </w:rPr>
              <w:t>https://www.engadget.com/2272675/the-samsung-galaxy-smarttag-3-special-feature-is-being-a-pet-activity-monitor/</w:t>
            </w:r>
          </w:p>
        </w:tc>
      </w:tr>
      <w:tr>
        <w:tc>
          <w:tcPr>
            <w:tcW w:type="dxa" w:w="2160"/>
          </w:tcPr>
          <w:p>
            <w:r>
              <w:rPr>
                <w:sz w:val="16"/>
              </w:rPr>
              <w:t>Engadget</w:t>
            </w:r>
          </w:p>
        </w:tc>
        <w:tc>
          <w:tcPr>
            <w:tcW w:type="dxa" w:w="2160"/>
          </w:tcPr>
          <w:p>
            <w:r>
              <w:rPr>
                <w:sz w:val="16"/>
              </w:rPr>
              <w:t>Samsung Galaxy Tab S12 Ultra review: The apex Android tablet</w:t>
            </w:r>
          </w:p>
        </w:tc>
        <w:tc>
          <w:tcPr>
            <w:tcW w:type="dxa" w:w="2160"/>
          </w:tcPr>
          <w:p>
            <w:r>
              <w:rPr>
                <w:sz w:val="16"/>
              </w:rPr>
              <w:t>2026-09-30</w:t>
            </w:r>
          </w:p>
        </w:tc>
        <w:tc>
          <w:tcPr>
            <w:tcW w:type="dxa" w:w="2160"/>
          </w:tcPr>
          <w:p>
            <w:r>
              <w:rPr>
                <w:sz w:val="16"/>
              </w:rPr>
              <w:t>https://www.engadget.com/2272526/samsung-galaxy-tab-s12-ultra-review/</w:t>
            </w:r>
          </w:p>
        </w:tc>
      </w:tr>
      <w:tr>
        <w:tc>
          <w:tcPr>
            <w:tcW w:type="dxa" w:w="2160"/>
          </w:tcPr>
          <w:p>
            <w:r>
              <w:rPr>
                <w:sz w:val="16"/>
              </w:rPr>
              <w:t>Engadget</w:t>
            </w:r>
          </w:p>
        </w:tc>
        <w:tc>
          <w:tcPr>
            <w:tcW w:type="dxa" w:w="2160"/>
          </w:tcPr>
          <w:p>
            <w:r>
              <w:rPr>
                <w:sz w:val="16"/>
              </w:rPr>
              <w:t>Apple's smart home hub could arrive next month</w:t>
            </w:r>
          </w:p>
        </w:tc>
        <w:tc>
          <w:tcPr>
            <w:tcW w:type="dxa" w:w="2160"/>
          </w:tcPr>
          <w:p>
            <w:r>
              <w:rPr>
                <w:sz w:val="16"/>
              </w:rPr>
              <w:t>2026-09-30</w:t>
            </w:r>
          </w:p>
        </w:tc>
        <w:tc>
          <w:tcPr>
            <w:tcW w:type="dxa" w:w="2160"/>
          </w:tcPr>
          <w:p>
            <w:r>
              <w:rPr>
                <w:sz w:val="16"/>
              </w:rPr>
              <w:t>https://www.engadget.com/2273039/apples-smart-home-hub-could-arrive-next-month/</w:t>
            </w:r>
          </w:p>
        </w:tc>
      </w:tr>
      <w:tr>
        <w:tc>
          <w:tcPr>
            <w:tcW w:type="dxa" w:w="2160"/>
          </w:tcPr>
          <w:p>
            <w:r>
              <w:rPr>
                <w:sz w:val="16"/>
              </w:rPr>
              <w:t>Engadget</w:t>
            </w:r>
          </w:p>
        </w:tc>
        <w:tc>
          <w:tcPr>
            <w:tcW w:type="dxa" w:w="2160"/>
          </w:tcPr>
          <w:p>
            <w:r>
              <w:rPr>
                <w:sz w:val="16"/>
              </w:rPr>
              <w:t>Amazon unveils a thinner and faster Fire TV Stick 4K, plus a</w:t>
            </w:r>
          </w:p>
        </w:tc>
        <w:tc>
          <w:tcPr>
            <w:tcW w:type="dxa" w:w="2160"/>
          </w:tcPr>
          <w:p>
            <w:r>
              <w:rPr>
                <w:sz w:val="16"/>
              </w:rPr>
              <w:t>2026-09-30</w:t>
            </w:r>
          </w:p>
        </w:tc>
        <w:tc>
          <w:tcPr>
            <w:tcW w:type="dxa" w:w="2160"/>
          </w:tcPr>
          <w:p>
            <w:r>
              <w:rPr>
                <w:sz w:val="16"/>
              </w:rPr>
              <w:t>https://www.engadget.com/2272834/amazon-unveils-a-thinner-and-faster-fire-tv-stick-4k-plus-a-new-remote/</w:t>
            </w:r>
          </w:p>
        </w:tc>
      </w:tr>
      <w:tr>
        <w:tc>
          <w:tcPr>
            <w:tcW w:type="dxa" w:w="2160"/>
          </w:tcPr>
          <w:p>
            <w:r>
              <w:rPr>
                <w:sz w:val="16"/>
              </w:rPr>
              <w:t>Engadget</w:t>
            </w:r>
          </w:p>
        </w:tc>
        <w:tc>
          <w:tcPr>
            <w:tcW w:type="dxa" w:w="2160"/>
          </w:tcPr>
          <w:p>
            <w:r>
              <w:rPr>
                <w:sz w:val="16"/>
              </w:rPr>
              <w:t>Amazon simplifies its Fire TV streaming device lineup</w:t>
            </w:r>
          </w:p>
        </w:tc>
        <w:tc>
          <w:tcPr>
            <w:tcW w:type="dxa" w:w="2160"/>
          </w:tcPr>
          <w:p>
            <w:r>
              <w:rPr>
                <w:sz w:val="16"/>
              </w:rPr>
              <w:t>2026-09-30</w:t>
            </w:r>
          </w:p>
        </w:tc>
        <w:tc>
          <w:tcPr>
            <w:tcW w:type="dxa" w:w="2160"/>
          </w:tcPr>
          <w:p>
            <w:r>
              <w:rPr>
                <w:sz w:val="16"/>
              </w:rPr>
              <w:t>https://www.engadget.com/2272817/amazon-simplifies-its-fire-tv-streaming-device-lineup/</w:t>
            </w:r>
          </w:p>
        </w:tc>
      </w:tr>
      <w:tr>
        <w:tc>
          <w:tcPr>
            <w:tcW w:type="dxa" w:w="2160"/>
          </w:tcPr>
          <w:p>
            <w:r>
              <w:rPr>
                <w:sz w:val="16"/>
              </w:rPr>
              <w:t>Engadget</w:t>
            </w:r>
          </w:p>
        </w:tc>
        <w:tc>
          <w:tcPr>
            <w:tcW w:type="dxa" w:w="2160"/>
          </w:tcPr>
          <w:p>
            <w:r>
              <w:rPr>
                <w:sz w:val="16"/>
              </w:rPr>
              <w:t>Amazon's new Fire TV interface and mobile app will come with</w:t>
            </w:r>
          </w:p>
        </w:tc>
        <w:tc>
          <w:tcPr>
            <w:tcW w:type="dxa" w:w="2160"/>
          </w:tcPr>
          <w:p>
            <w:r>
              <w:rPr>
                <w:sz w:val="16"/>
              </w:rPr>
              <w:t>2026-09-30</w:t>
            </w:r>
          </w:p>
        </w:tc>
        <w:tc>
          <w:tcPr>
            <w:tcW w:type="dxa" w:w="2160"/>
          </w:tcPr>
          <w:p>
            <w:r>
              <w:rPr>
                <w:sz w:val="16"/>
              </w:rPr>
              <w:t>https://www.engadget.com/2273042/amazons-new-fire-tv-interface-and-mobile-app-will-come-with-alexa-upgrades/</w:t>
            </w:r>
          </w:p>
        </w:tc>
      </w:tr>
      <w:tr>
        <w:tc>
          <w:tcPr>
            <w:tcW w:type="dxa" w:w="2160"/>
          </w:tcPr>
          <w:p>
            <w:r>
              <w:rPr>
                <w:sz w:val="16"/>
              </w:rPr>
              <w:t>Engadget</w:t>
            </w:r>
          </w:p>
        </w:tc>
        <w:tc>
          <w:tcPr>
            <w:tcW w:type="dxa" w:w="2160"/>
          </w:tcPr>
          <w:p>
            <w:r>
              <w:rPr>
                <w:sz w:val="16"/>
              </w:rPr>
              <w:t>Meta introduces a new AI assistant for its Instagram creator</w:t>
            </w:r>
          </w:p>
        </w:tc>
        <w:tc>
          <w:tcPr>
            <w:tcW w:type="dxa" w:w="2160"/>
          </w:tcPr>
          <w:p>
            <w:r>
              <w:rPr>
                <w:sz w:val="16"/>
              </w:rPr>
              <w:t>2026-09-30</w:t>
            </w:r>
          </w:p>
        </w:tc>
        <w:tc>
          <w:tcPr>
            <w:tcW w:type="dxa" w:w="2160"/>
          </w:tcPr>
          <w:p>
            <w:r>
              <w:rPr>
                <w:sz w:val="16"/>
              </w:rPr>
              <w:t>https://www.engadget.com/2273111/meta-introduces-a-new-ai-assistant-for-its-instagram-creators/</w:t>
            </w:r>
          </w:p>
        </w:tc>
      </w:tr>
      <w:tr>
        <w:tc>
          <w:tcPr>
            <w:tcW w:type="dxa" w:w="2160"/>
          </w:tcPr>
          <w:p>
            <w:r>
              <w:rPr>
                <w:sz w:val="16"/>
              </w:rPr>
              <w:t>Engadget</w:t>
            </w:r>
          </w:p>
        </w:tc>
        <w:tc>
          <w:tcPr>
            <w:tcW w:type="dxa" w:w="2160"/>
          </w:tcPr>
          <w:p>
            <w:r>
              <w:rPr>
                <w:sz w:val="16"/>
              </w:rPr>
              <w:t>Apple TV is down</w:t>
            </w:r>
          </w:p>
        </w:tc>
        <w:tc>
          <w:tcPr>
            <w:tcW w:type="dxa" w:w="2160"/>
          </w:tcPr>
          <w:p>
            <w:r>
              <w:rPr>
                <w:sz w:val="16"/>
              </w:rPr>
              <w:t>2026-10-01</w:t>
            </w:r>
          </w:p>
        </w:tc>
        <w:tc>
          <w:tcPr>
            <w:tcW w:type="dxa" w:w="2160"/>
          </w:tcPr>
          <w:p>
            <w:r>
              <w:rPr>
                <w:sz w:val="16"/>
              </w:rPr>
              <w:t>https://www.engadget.com/2274184/apple-tv-is-down/</w:t>
            </w:r>
          </w:p>
        </w:tc>
      </w:tr>
      <w:tr>
        <w:tc>
          <w:tcPr>
            <w:tcW w:type="dxa" w:w="2160"/>
          </w:tcPr>
          <w:p>
            <w:r>
              <w:rPr>
                <w:sz w:val="16"/>
              </w:rPr>
              <w:t>Engadget</w:t>
            </w:r>
          </w:p>
        </w:tc>
        <w:tc>
          <w:tcPr>
            <w:tcW w:type="dxa" w:w="2160"/>
          </w:tcPr>
          <w:p>
            <w:r>
              <w:rPr>
                <w:sz w:val="16"/>
              </w:rPr>
              <w:t>Google's first Gemini 4 model is 'Argon'</w:t>
            </w:r>
          </w:p>
        </w:tc>
        <w:tc>
          <w:tcPr>
            <w:tcW w:type="dxa" w:w="2160"/>
          </w:tcPr>
          <w:p>
            <w:r>
              <w:rPr>
                <w:sz w:val="16"/>
              </w:rPr>
              <w:t>2026-10-01</w:t>
            </w:r>
          </w:p>
        </w:tc>
        <w:tc>
          <w:tcPr>
            <w:tcW w:type="dxa" w:w="2160"/>
          </w:tcPr>
          <w:p>
            <w:r>
              <w:rPr>
                <w:sz w:val="16"/>
              </w:rPr>
              <w:t>https://www.engadget.com/2274263/google-gemini-4-model-argon/</w:t>
            </w:r>
          </w:p>
        </w:tc>
      </w:tr>
      <w:tr>
        <w:tc>
          <w:tcPr>
            <w:tcW w:type="dxa" w:w="2160"/>
          </w:tcPr>
          <w:p>
            <w:r>
              <w:rPr>
                <w:sz w:val="16"/>
              </w:rPr>
              <w:t>Engadget</w:t>
            </w:r>
          </w:p>
        </w:tc>
        <w:tc>
          <w:tcPr>
            <w:tcW w:type="dxa" w:w="2160"/>
          </w:tcPr>
          <w:p>
            <w:r>
              <w:rPr>
                <w:sz w:val="16"/>
              </w:rPr>
              <w:t>Amazon's latest Kindle accessories bring physical buttons ba</w:t>
            </w:r>
          </w:p>
        </w:tc>
        <w:tc>
          <w:tcPr>
            <w:tcW w:type="dxa" w:w="2160"/>
          </w:tcPr>
          <w:p>
            <w:r>
              <w:rPr>
                <w:sz w:val="16"/>
              </w:rPr>
              <w:t>2026-10-01</w:t>
            </w:r>
          </w:p>
        </w:tc>
        <w:tc>
          <w:tcPr>
            <w:tcW w:type="dxa" w:w="2160"/>
          </w:tcPr>
          <w:p>
            <w:r>
              <w:rPr>
                <w:sz w:val="16"/>
              </w:rPr>
              <w:t>https://www.engadget.com/2274088/amazon-latest-kindle-accessories-bring-physical-buttons-to-ereaders/</w:t>
            </w:r>
          </w:p>
        </w:tc>
      </w:tr>
      <w:tr>
        <w:tc>
          <w:tcPr>
            <w:tcW w:type="dxa" w:w="2160"/>
          </w:tcPr>
          <w:p>
            <w:r>
              <w:rPr>
                <w:sz w:val="16"/>
              </w:rPr>
              <w:t>Engadget</w:t>
            </w:r>
          </w:p>
        </w:tc>
        <w:tc>
          <w:tcPr>
            <w:tcW w:type="dxa" w:w="2160"/>
          </w:tcPr>
          <w:p>
            <w:r>
              <w:rPr>
                <w:sz w:val="16"/>
              </w:rPr>
              <w:t>HP's Omnibook 5 features an OLED screen and costs $699</w:t>
            </w:r>
          </w:p>
        </w:tc>
        <w:tc>
          <w:tcPr>
            <w:tcW w:type="dxa" w:w="2160"/>
          </w:tcPr>
          <w:p>
            <w:r>
              <w:rPr>
                <w:sz w:val="16"/>
              </w:rPr>
              <w:t>2026-10-01</w:t>
            </w:r>
          </w:p>
        </w:tc>
        <w:tc>
          <w:tcPr>
            <w:tcW w:type="dxa" w:w="2160"/>
          </w:tcPr>
          <w:p>
            <w:r>
              <w:rPr>
                <w:sz w:val="16"/>
              </w:rPr>
              <w:t>https://www.engadget.com/2273550/hps-omnibook-5-features-an-oled-screen-and-costs-dollar699/</w:t>
            </w:r>
          </w:p>
        </w:tc>
      </w:tr>
      <w:tr>
        <w:tc>
          <w:tcPr>
            <w:tcW w:type="dxa" w:w="2160"/>
          </w:tcPr>
          <w:p>
            <w:r>
              <w:rPr>
                <w:sz w:val="16"/>
              </w:rPr>
              <w:t>Engadget</w:t>
            </w:r>
          </w:p>
        </w:tc>
        <w:tc>
          <w:tcPr>
            <w:tcW w:type="dxa" w:w="2160"/>
          </w:tcPr>
          <w:p>
            <w:r>
              <w:rPr>
                <w:sz w:val="16"/>
              </w:rPr>
              <w:t>Amazon introduces new Kindle Paperwhite, Colorsoft and entry</w:t>
            </w:r>
          </w:p>
        </w:tc>
        <w:tc>
          <w:tcPr>
            <w:tcW w:type="dxa" w:w="2160"/>
          </w:tcPr>
          <w:p>
            <w:r>
              <w:rPr>
                <w:sz w:val="16"/>
              </w:rPr>
              <w:t>2026-10-01</w:t>
            </w:r>
          </w:p>
        </w:tc>
        <w:tc>
          <w:tcPr>
            <w:tcW w:type="dxa" w:w="2160"/>
          </w:tcPr>
          <w:p>
            <w:r>
              <w:rPr>
                <w:sz w:val="16"/>
              </w:rPr>
              <w:t>https://www.engadget.com/2274300/amazon-launches-new-kindle-paperwhite-colorsoft-models-late-2026/</w:t>
            </w:r>
          </w:p>
        </w:tc>
      </w:tr>
      <w:tr>
        <w:tc>
          <w:tcPr>
            <w:tcW w:type="dxa" w:w="2160"/>
          </w:tcPr>
          <w:p>
            <w:r>
              <w:rPr>
                <w:sz w:val="16"/>
              </w:rPr>
              <w:t>Engadget</w:t>
            </w:r>
          </w:p>
        </w:tc>
        <w:tc>
          <w:tcPr>
            <w:tcW w:type="dxa" w:w="2160"/>
          </w:tcPr>
          <w:p>
            <w:r>
              <w:rPr>
                <w:sz w:val="16"/>
              </w:rPr>
              <w:t>Samsung suddenly jacks up the prices of Galaxy S26 phones</w:t>
            </w:r>
          </w:p>
        </w:tc>
        <w:tc>
          <w:tcPr>
            <w:tcW w:type="dxa" w:w="2160"/>
          </w:tcPr>
          <w:p>
            <w:r>
              <w:rPr>
                <w:sz w:val="16"/>
              </w:rPr>
              <w:t>2026-10-01</w:t>
            </w:r>
          </w:p>
        </w:tc>
        <w:tc>
          <w:tcPr>
            <w:tcW w:type="dxa" w:w="2160"/>
          </w:tcPr>
          <w:p>
            <w:r>
              <w:rPr>
                <w:sz w:val="16"/>
              </w:rPr>
              <w:t>https://www.engadget.com/2274612/samsung-suddenly-jacks-up-the-prices-of-galaxy-s26-phones/</w:t>
            </w:r>
          </w:p>
        </w:tc>
      </w:tr>
      <w:tr>
        <w:tc>
          <w:tcPr>
            <w:tcW w:type="dxa" w:w="2160"/>
          </w:tcPr>
          <w:p>
            <w:r>
              <w:rPr>
                <w:sz w:val="16"/>
              </w:rPr>
              <w:t>Engadget</w:t>
            </w:r>
          </w:p>
        </w:tc>
        <w:tc>
          <w:tcPr>
            <w:tcW w:type="dxa" w:w="2160"/>
          </w:tcPr>
          <w:p>
            <w:r>
              <w:rPr>
                <w:sz w:val="16"/>
              </w:rPr>
              <w:t>Samsung Galaxy Tab S12 Ultra vs Galaxy Tab S11 Ultra: The di</w:t>
            </w:r>
          </w:p>
        </w:tc>
        <w:tc>
          <w:tcPr>
            <w:tcW w:type="dxa" w:w="2160"/>
          </w:tcPr>
          <w:p>
            <w:r>
              <w:rPr>
                <w:sz w:val="16"/>
              </w:rPr>
              <w:t>2026-10-02</w:t>
            </w:r>
          </w:p>
        </w:tc>
        <w:tc>
          <w:tcPr>
            <w:tcW w:type="dxa" w:w="2160"/>
          </w:tcPr>
          <w:p>
            <w:r>
              <w:rPr>
                <w:sz w:val="16"/>
              </w:rPr>
              <w:t>https://www.engadget.com/2274708/samsung-galaxy-tablet-s12-ultra-vs-tab-s11-ultra-differences/</w:t>
            </w:r>
          </w:p>
        </w:tc>
      </w:tr>
      <w:tr>
        <w:tc>
          <w:tcPr>
            <w:tcW w:type="dxa" w:w="2160"/>
          </w:tcPr>
          <w:p>
            <w:r>
              <w:rPr>
                <w:sz w:val="16"/>
              </w:rPr>
              <w:t>Engadget</w:t>
            </w:r>
          </w:p>
        </w:tc>
        <w:tc>
          <w:tcPr>
            <w:tcW w:type="dxa" w:w="2160"/>
          </w:tcPr>
          <w:p>
            <w:r>
              <w:rPr>
                <w:sz w:val="16"/>
              </w:rPr>
              <w:t>Judge dismisses lawsuits claiming Google's AI Overviews siph</w:t>
            </w:r>
          </w:p>
        </w:tc>
        <w:tc>
          <w:tcPr>
            <w:tcW w:type="dxa" w:w="2160"/>
          </w:tcPr>
          <w:p>
            <w:r>
              <w:rPr>
                <w:sz w:val="16"/>
              </w:rPr>
              <w:t>2026-10-02</w:t>
            </w:r>
          </w:p>
        </w:tc>
        <w:tc>
          <w:tcPr>
            <w:tcW w:type="dxa" w:w="2160"/>
          </w:tcPr>
          <w:p>
            <w:r>
              <w:rPr>
                <w:sz w:val="16"/>
              </w:rPr>
              <w:t>https://www.engadget.com/2275023/judge-dismisses-lawsuits-claiming-googles-ai-overviews-siphon-web-traffic/</w:t>
            </w:r>
          </w:p>
        </w:tc>
      </w:tr>
      <w:tr>
        <w:tc>
          <w:tcPr>
            <w:tcW w:type="dxa" w:w="2160"/>
          </w:tcPr>
          <w:p>
            <w:r>
              <w:rPr>
                <w:sz w:val="16"/>
              </w:rPr>
              <w:t>Engadget</w:t>
            </w:r>
          </w:p>
        </w:tc>
        <w:tc>
          <w:tcPr>
            <w:tcW w:type="dxa" w:w="2160"/>
          </w:tcPr>
          <w:p>
            <w:r>
              <w:rPr>
                <w:sz w:val="16"/>
              </w:rPr>
              <w:t>Police may have new ways to access data on locked iPhones</w:t>
            </w:r>
          </w:p>
        </w:tc>
        <w:tc>
          <w:tcPr>
            <w:tcW w:type="dxa" w:w="2160"/>
          </w:tcPr>
          <w:p>
            <w:r>
              <w:rPr>
                <w:sz w:val="16"/>
              </w:rPr>
              <w:t>2026-10-02</w:t>
            </w:r>
          </w:p>
        </w:tc>
        <w:tc>
          <w:tcPr>
            <w:tcW w:type="dxa" w:w="2160"/>
          </w:tcPr>
          <w:p>
            <w:r>
              <w:rPr>
                <w:sz w:val="16"/>
              </w:rPr>
              <w:t>https://www.engadget.com/2275167/police-may-have-new-ways-to-access-data-on-locked-iphones/</w:t>
            </w:r>
          </w:p>
        </w:tc>
      </w:tr>
      <w:tr>
        <w:tc>
          <w:tcPr>
            <w:tcW w:type="dxa" w:w="2160"/>
          </w:tcPr>
          <w:p>
            <w:r>
              <w:rPr>
                <w:sz w:val="16"/>
              </w:rPr>
              <w:t>Engadget</w:t>
            </w:r>
          </w:p>
        </w:tc>
        <w:tc>
          <w:tcPr>
            <w:tcW w:type="dxa" w:w="2160"/>
          </w:tcPr>
          <w:p>
            <w:r>
              <w:rPr>
                <w:sz w:val="16"/>
              </w:rPr>
              <w:t>Samsung launches its first clip-on earbuds in South Korea</w:t>
            </w:r>
          </w:p>
        </w:tc>
        <w:tc>
          <w:tcPr>
            <w:tcW w:type="dxa" w:w="2160"/>
          </w:tcPr>
          <w:p>
            <w:r>
              <w:rPr>
                <w:sz w:val="16"/>
              </w:rPr>
              <w:t>2026-10-02</w:t>
            </w:r>
          </w:p>
        </w:tc>
        <w:tc>
          <w:tcPr>
            <w:tcW w:type="dxa" w:w="2160"/>
          </w:tcPr>
          <w:p>
            <w:r>
              <w:rPr>
                <w:sz w:val="16"/>
              </w:rPr>
              <w:t>https://www.engadget.com/2275187/samsung-launches-its-first-clip-on-earbuds-in-south-korea/</w:t>
            </w:r>
          </w:p>
        </w:tc>
      </w:tr>
      <w:tr>
        <w:tc>
          <w:tcPr>
            <w:tcW w:type="dxa" w:w="2160"/>
          </w:tcPr>
          <w:p>
            <w:r>
              <w:rPr>
                <w:sz w:val="16"/>
              </w:rPr>
              <w:t>Engadget</w:t>
            </w:r>
          </w:p>
        </w:tc>
        <w:tc>
          <w:tcPr>
            <w:tcW w:type="dxa" w:w="2160"/>
          </w:tcPr>
          <w:p>
            <w:r>
              <w:rPr>
                <w:sz w:val="16"/>
              </w:rPr>
              <w:t xml:space="preserve">OpenAI fires three employees who allegedly shared info with </w:t>
            </w:r>
          </w:p>
        </w:tc>
        <w:tc>
          <w:tcPr>
            <w:tcW w:type="dxa" w:w="2160"/>
          </w:tcPr>
          <w:p>
            <w:r>
              <w:rPr>
                <w:sz w:val="16"/>
              </w:rPr>
              <w:t>2026-10-02</w:t>
            </w:r>
          </w:p>
        </w:tc>
        <w:tc>
          <w:tcPr>
            <w:tcW w:type="dxa" w:w="2160"/>
          </w:tcPr>
          <w:p>
            <w:r>
              <w:rPr>
                <w:sz w:val="16"/>
              </w:rPr>
              <w:t>https://www.engadget.com/2275278/openai-fires-three-employees-who-allegedly-shared-info-with-an-external-ai-safety-group/</w:t>
            </w:r>
          </w:p>
        </w:tc>
      </w:tr>
      <w:tr>
        <w:tc>
          <w:tcPr>
            <w:tcW w:type="dxa" w:w="2160"/>
          </w:tcPr>
          <w:p>
            <w:r>
              <w:rPr>
                <w:sz w:val="16"/>
              </w:rPr>
              <w:t>Engadget</w:t>
            </w:r>
          </w:p>
        </w:tc>
        <w:tc>
          <w:tcPr>
            <w:tcW w:type="dxa" w:w="2160"/>
          </w:tcPr>
          <w:p>
            <w:r>
              <w:rPr>
                <w:sz w:val="16"/>
              </w:rPr>
              <w:t>ChatGPT can now help you virtually try on clothes</w:t>
            </w:r>
          </w:p>
        </w:tc>
        <w:tc>
          <w:tcPr>
            <w:tcW w:type="dxa" w:w="2160"/>
          </w:tcPr>
          <w:p>
            <w:r>
              <w:rPr>
                <w:sz w:val="16"/>
              </w:rPr>
              <w:t>2026-10-02</w:t>
            </w:r>
          </w:p>
        </w:tc>
        <w:tc>
          <w:tcPr>
            <w:tcW w:type="dxa" w:w="2160"/>
          </w:tcPr>
          <w:p>
            <w:r>
              <w:rPr>
                <w:sz w:val="16"/>
              </w:rPr>
              <w:t>https://www.engadget.com/2275295/chatgpt-can-now-help-you-virtually-try-on-clothes/</w:t>
            </w:r>
          </w:p>
        </w:tc>
      </w:tr>
      <w:tr>
        <w:tc>
          <w:tcPr>
            <w:tcW w:type="dxa" w:w="2160"/>
          </w:tcPr>
          <w:p>
            <w:r>
              <w:rPr>
                <w:sz w:val="16"/>
              </w:rPr>
              <w:t>Engadget</w:t>
            </w:r>
          </w:p>
        </w:tc>
        <w:tc>
          <w:tcPr>
            <w:tcW w:type="dxa" w:w="2160"/>
          </w:tcPr>
          <w:p>
            <w:r>
              <w:rPr>
                <w:sz w:val="16"/>
              </w:rPr>
              <w:t>New Mexico wants Meta to pay $40 billion in penalties for Ca</w:t>
            </w:r>
          </w:p>
        </w:tc>
        <w:tc>
          <w:tcPr>
            <w:tcW w:type="dxa" w:w="2160"/>
          </w:tcPr>
          <w:p>
            <w:r>
              <w:rPr>
                <w:sz w:val="16"/>
              </w:rPr>
              <w:t>2026-10-02</w:t>
            </w:r>
          </w:p>
        </w:tc>
        <w:tc>
          <w:tcPr>
            <w:tcW w:type="dxa" w:w="2160"/>
          </w:tcPr>
          <w:p>
            <w:r>
              <w:rPr>
                <w:sz w:val="16"/>
              </w:rPr>
              <w:t>https://www.engadget.com/2275451/new-mexico-meta-40-billion-penalties-cambridge-analytica-lawsuit/</w:t>
            </w:r>
          </w:p>
        </w:tc>
      </w:tr>
      <w:tr>
        <w:tc>
          <w:tcPr>
            <w:tcW w:type="dxa" w:w="2160"/>
          </w:tcPr>
          <w:p>
            <w:r>
              <w:rPr>
                <w:sz w:val="16"/>
              </w:rPr>
              <w:t>Engadget</w:t>
            </w:r>
          </w:p>
        </w:tc>
        <w:tc>
          <w:tcPr>
            <w:tcW w:type="dxa" w:w="2160"/>
          </w:tcPr>
          <w:p>
            <w:r>
              <w:rPr>
                <w:sz w:val="16"/>
              </w:rPr>
              <w:t xml:space="preserve">What to expect at Microsoft's Windows, Surface and AI event </w:t>
            </w:r>
          </w:p>
        </w:tc>
        <w:tc>
          <w:tcPr>
            <w:tcW w:type="dxa" w:w="2160"/>
          </w:tcPr>
          <w:p>
            <w:r>
              <w:rPr>
                <w:sz w:val="16"/>
              </w:rPr>
              <w:t>2026-10-02</w:t>
            </w:r>
          </w:p>
        </w:tc>
        <w:tc>
          <w:tcPr>
            <w:tcW w:type="dxa" w:w="2160"/>
          </w:tcPr>
          <w:p>
            <w:r>
              <w:rPr>
                <w:sz w:val="16"/>
              </w:rPr>
              <w:t>https://www.engadget.com/2275196/microsoft-surface-windows-event-october-7-preview/</w:t>
            </w:r>
          </w:p>
        </w:tc>
      </w:tr>
      <w:tr>
        <w:tc>
          <w:tcPr>
            <w:tcW w:type="dxa" w:w="2160"/>
          </w:tcPr>
          <w:p>
            <w:r>
              <w:rPr>
                <w:sz w:val="16"/>
              </w:rPr>
              <w:t>Engadget</w:t>
            </w:r>
          </w:p>
        </w:tc>
        <w:tc>
          <w:tcPr>
            <w:tcW w:type="dxa" w:w="2160"/>
          </w:tcPr>
          <w:p>
            <w:r>
              <w:rPr>
                <w:sz w:val="16"/>
              </w:rPr>
              <w:t xml:space="preserve">Apple is reportedly building a smart home camera that won't </w:t>
            </w:r>
          </w:p>
        </w:tc>
        <w:tc>
          <w:tcPr>
            <w:tcW w:type="dxa" w:w="2160"/>
          </w:tcPr>
          <w:p>
            <w:r>
              <w:rPr>
                <w:sz w:val="16"/>
              </w:rPr>
              <w:t>2026-10-02</w:t>
            </w:r>
          </w:p>
        </w:tc>
        <w:tc>
          <w:tcPr>
            <w:tcW w:type="dxa" w:w="2160"/>
          </w:tcPr>
          <w:p>
            <w:r>
              <w:rPr>
                <w:sz w:val="16"/>
              </w:rPr>
              <w:t>https://www.engadget.com/2275621/apple-is-reportedly-building-a-smart-home-camera-that-wont-record-video-footage-of-you-or-anyone-else/</w:t>
            </w:r>
          </w:p>
        </w:tc>
      </w:tr>
      <w:tr>
        <w:tc>
          <w:tcPr>
            <w:tcW w:type="dxa" w:w="2160"/>
          </w:tcPr>
          <w:p>
            <w:r>
              <w:rPr>
                <w:sz w:val="16"/>
              </w:rPr>
              <w:t>Engadget</w:t>
            </w:r>
          </w:p>
        </w:tc>
        <w:tc>
          <w:tcPr>
            <w:tcW w:type="dxa" w:w="2160"/>
          </w:tcPr>
          <w:p>
            <w:r>
              <w:rPr>
                <w:sz w:val="16"/>
              </w:rPr>
              <w:t>NVIDIA's smuggling problem is getting worse</w:t>
            </w:r>
          </w:p>
        </w:tc>
        <w:tc>
          <w:tcPr>
            <w:tcW w:type="dxa" w:w="2160"/>
          </w:tcPr>
          <w:p>
            <w:r>
              <w:rPr>
                <w:sz w:val="16"/>
              </w:rPr>
              <w:t>2026-10-02</w:t>
            </w:r>
          </w:p>
        </w:tc>
        <w:tc>
          <w:tcPr>
            <w:tcW w:type="dxa" w:w="2160"/>
          </w:tcPr>
          <w:p>
            <w:r>
              <w:rPr>
                <w:sz w:val="16"/>
              </w:rPr>
              <w:t>https://www.engadget.com/2275633/nvidias-smuggling-problem-is-getting-worse/</w:t>
            </w:r>
          </w:p>
        </w:tc>
      </w:tr>
      <w:tr>
        <w:tc>
          <w:tcPr>
            <w:tcW w:type="dxa" w:w="2160"/>
          </w:tcPr>
          <w:p>
            <w:r>
              <w:rPr>
                <w:sz w:val="16"/>
              </w:rPr>
              <w:t>Engadget</w:t>
            </w:r>
          </w:p>
        </w:tc>
        <w:tc>
          <w:tcPr>
            <w:tcW w:type="dxa" w:w="2160"/>
          </w:tcPr>
          <w:p>
            <w:r>
              <w:rPr>
                <w:sz w:val="16"/>
              </w:rPr>
              <w:t>Affordable alternatives to Apple's AirPods Max</w:t>
            </w:r>
          </w:p>
        </w:tc>
        <w:tc>
          <w:tcPr>
            <w:tcW w:type="dxa" w:w="2160"/>
          </w:tcPr>
          <w:p>
            <w:r>
              <w:rPr>
                <w:sz w:val="16"/>
              </w:rPr>
              <w:t>2026-10-02</w:t>
            </w:r>
          </w:p>
        </w:tc>
        <w:tc>
          <w:tcPr>
            <w:tcW w:type="dxa" w:w="2160"/>
          </w:tcPr>
          <w:p>
            <w:r>
              <w:rPr>
                <w:sz w:val="16"/>
              </w:rPr>
              <w:t>https://www.engadget.com/2275580/affordable-alternatives-to-apples-airpods-max/</w:t>
            </w:r>
          </w:p>
        </w:tc>
      </w:tr>
      <w:tr>
        <w:tc>
          <w:tcPr>
            <w:tcW w:type="dxa" w:w="2160"/>
          </w:tcPr>
          <w:p>
            <w:r>
              <w:rPr>
                <w:sz w:val="16"/>
              </w:rPr>
              <w:t>Engadget</w:t>
            </w:r>
          </w:p>
        </w:tc>
        <w:tc>
          <w:tcPr>
            <w:tcW w:type="dxa" w:w="2160"/>
          </w:tcPr>
          <w:p>
            <w:r>
              <w:rPr>
                <w:sz w:val="16"/>
              </w:rPr>
              <w:t>Samsung Galaxy Tab S12 Ultra vs Apple iPad Pro: Here's how t</w:t>
            </w:r>
          </w:p>
        </w:tc>
        <w:tc>
          <w:tcPr>
            <w:tcW w:type="dxa" w:w="2160"/>
          </w:tcPr>
          <w:p>
            <w:r>
              <w:rPr>
                <w:sz w:val="16"/>
              </w:rPr>
              <w:t>2026-10-03</w:t>
            </w:r>
          </w:p>
        </w:tc>
        <w:tc>
          <w:tcPr>
            <w:tcW w:type="dxa" w:w="2160"/>
          </w:tcPr>
          <w:p>
            <w:r>
              <w:rPr>
                <w:sz w:val="16"/>
              </w:rPr>
              <w:t>https://www.engadget.com/2275982/samsung-galaxy-tab-s12-ultra-vs-apple-ipad-pro-comparison/</w:t>
            </w:r>
          </w:p>
        </w:tc>
      </w:tr>
      <w:tr>
        <w:tc>
          <w:tcPr>
            <w:tcW w:type="dxa" w:w="2160"/>
          </w:tcPr>
          <w:p>
            <w:r>
              <w:rPr>
                <w:sz w:val="16"/>
              </w:rPr>
              <w:t>Engadget</w:t>
            </w:r>
          </w:p>
        </w:tc>
        <w:tc>
          <w:tcPr>
            <w:tcW w:type="dxa" w:w="2160"/>
          </w:tcPr>
          <w:p>
            <w:r>
              <w:rPr>
                <w:sz w:val="16"/>
              </w:rPr>
              <w:t>Apple sounds the alarm on AI agents and 'Full Disk Access'</w:t>
            </w:r>
          </w:p>
        </w:tc>
        <w:tc>
          <w:tcPr>
            <w:tcW w:type="dxa" w:w="2160"/>
          </w:tcPr>
          <w:p>
            <w:r>
              <w:rPr>
                <w:sz w:val="16"/>
              </w:rPr>
              <w:t>2026-10-03</w:t>
            </w:r>
          </w:p>
        </w:tc>
        <w:tc>
          <w:tcPr>
            <w:tcW w:type="dxa" w:w="2160"/>
          </w:tcPr>
          <w:p>
            <w:r>
              <w:rPr>
                <w:sz w:val="16"/>
              </w:rPr>
              <w:t>https://www.engadget.com/2276186/apple-sounds-the-alarm-on-ai-agents-and-full-disk-access/</w:t>
            </w:r>
          </w:p>
        </w:tc>
      </w:tr>
      <w:tr>
        <w:tc>
          <w:tcPr>
            <w:tcW w:type="dxa" w:w="2160"/>
          </w:tcPr>
          <w:p>
            <w:r>
              <w:rPr>
                <w:sz w:val="16"/>
              </w:rPr>
              <w:t>Engadget</w:t>
            </w:r>
          </w:p>
        </w:tc>
        <w:tc>
          <w:tcPr>
            <w:tcW w:type="dxa" w:w="2160"/>
          </w:tcPr>
          <w:p>
            <w:r>
              <w:rPr>
                <w:sz w:val="16"/>
              </w:rPr>
              <w:t>Samsung and Google are raising prices on their budget phones</w:t>
            </w:r>
          </w:p>
        </w:tc>
        <w:tc>
          <w:tcPr>
            <w:tcW w:type="dxa" w:w="2160"/>
          </w:tcPr>
          <w:p>
            <w:r>
              <w:rPr>
                <w:sz w:val="16"/>
              </w:rPr>
              <w:t>2026-10-03</w:t>
            </w:r>
          </w:p>
        </w:tc>
        <w:tc>
          <w:tcPr>
            <w:tcW w:type="dxa" w:w="2160"/>
          </w:tcPr>
          <w:p>
            <w:r>
              <w:rPr>
                <w:sz w:val="16"/>
              </w:rPr>
              <w:t>https://www.engadget.com/2276208/samsung-and-google-are-raising-prices-on-their-budget-phones/</w:t>
            </w:r>
          </w:p>
        </w:tc>
      </w:tr>
      <w:tr>
        <w:tc>
          <w:tcPr>
            <w:tcW w:type="dxa" w:w="2160"/>
          </w:tcPr>
          <w:p>
            <w:r>
              <w:rPr>
                <w:sz w:val="16"/>
              </w:rPr>
              <w:t>Engadget</w:t>
            </w:r>
          </w:p>
        </w:tc>
        <w:tc>
          <w:tcPr>
            <w:tcW w:type="dxa" w:w="2160"/>
          </w:tcPr>
          <w:p>
            <w:r>
              <w:rPr>
                <w:sz w:val="16"/>
              </w:rPr>
              <w:t>Meta wants people to build their own Muse gadgets, too</w:t>
            </w:r>
          </w:p>
        </w:tc>
        <w:tc>
          <w:tcPr>
            <w:tcW w:type="dxa" w:w="2160"/>
          </w:tcPr>
          <w:p>
            <w:r>
              <w:rPr>
                <w:sz w:val="16"/>
              </w:rPr>
              <w:t>2026-10-03</w:t>
            </w:r>
          </w:p>
        </w:tc>
        <w:tc>
          <w:tcPr>
            <w:tcW w:type="dxa" w:w="2160"/>
          </w:tcPr>
          <w:p>
            <w:r>
              <w:rPr>
                <w:sz w:val="16"/>
              </w:rPr>
              <w:t>https://www.engadget.com/2276312/meta-muse-gadgets-open-source-smart-home-link/</w:t>
            </w:r>
          </w:p>
        </w:tc>
      </w:tr>
      <w:tr>
        <w:tc>
          <w:tcPr>
            <w:tcW w:type="dxa" w:w="2160"/>
          </w:tcPr>
          <w:p>
            <w:r>
              <w:rPr>
                <w:sz w:val="16"/>
              </w:rPr>
              <w:t>Engadget</w:t>
            </w:r>
          </w:p>
        </w:tc>
        <w:tc>
          <w:tcPr>
            <w:tcW w:type="dxa" w:w="2160"/>
          </w:tcPr>
          <w:p>
            <w:r>
              <w:rPr>
                <w:sz w:val="16"/>
              </w:rPr>
              <w:t>Lyft agrees to pay $272.5 million to settle worker classific</w:t>
            </w:r>
          </w:p>
        </w:tc>
        <w:tc>
          <w:tcPr>
            <w:tcW w:type="dxa" w:w="2160"/>
          </w:tcPr>
          <w:p>
            <w:r>
              <w:rPr>
                <w:sz w:val="16"/>
              </w:rPr>
              <w:t>2026-10-03</w:t>
            </w:r>
          </w:p>
        </w:tc>
        <w:tc>
          <w:tcPr>
            <w:tcW w:type="dxa" w:w="2160"/>
          </w:tcPr>
          <w:p>
            <w:r>
              <w:rPr>
                <w:sz w:val="16"/>
              </w:rPr>
              <w:t>https://www.engadget.com/2276430/lyft-agrees-to-pay-272-5-million-to-settle-worker-classification-lawsuit/</w:t>
            </w:r>
          </w:p>
        </w:tc>
      </w:tr>
      <w:tr>
        <w:tc>
          <w:tcPr>
            <w:tcW w:type="dxa" w:w="2160"/>
          </w:tcPr>
          <w:p>
            <w:r>
              <w:rPr>
                <w:sz w:val="16"/>
              </w:rPr>
              <w:t>Engadget</w:t>
            </w:r>
          </w:p>
        </w:tc>
        <w:tc>
          <w:tcPr>
            <w:tcW w:type="dxa" w:w="2160"/>
          </w:tcPr>
          <w:p>
            <w:r>
              <w:rPr>
                <w:sz w:val="16"/>
              </w:rPr>
              <w:t>Apple acknowledges AT&amp;T network bug on iPhone 18 Pro Max</w:t>
            </w:r>
          </w:p>
        </w:tc>
        <w:tc>
          <w:tcPr>
            <w:tcW w:type="dxa" w:w="2160"/>
          </w:tcPr>
          <w:p>
            <w:r>
              <w:rPr>
                <w:sz w:val="16"/>
              </w:rPr>
              <w:t>2026-10-03</w:t>
            </w:r>
          </w:p>
        </w:tc>
        <w:tc>
          <w:tcPr>
            <w:tcW w:type="dxa" w:w="2160"/>
          </w:tcPr>
          <w:p>
            <w:r>
              <w:rPr>
                <w:sz w:val="16"/>
              </w:rPr>
              <w:t>https://www.engadget.com/2276489/apple-att-network-bug-iphone-18-pro-max/</w:t>
            </w:r>
          </w:p>
        </w:tc>
      </w:tr>
      <w:tr>
        <w:tc>
          <w:tcPr>
            <w:tcW w:type="dxa" w:w="2160"/>
          </w:tcPr>
          <w:p>
            <w:r>
              <w:rPr>
                <w:sz w:val="16"/>
              </w:rPr>
              <w:t>Engadget</w:t>
            </w:r>
          </w:p>
        </w:tc>
        <w:tc>
          <w:tcPr>
            <w:tcW w:type="dxa" w:w="2160"/>
          </w:tcPr>
          <w:p>
            <w:r>
              <w:rPr>
                <w:sz w:val="16"/>
              </w:rPr>
              <w:t>How to know it's time to replace your Apple Pencil's tip</w:t>
            </w:r>
          </w:p>
        </w:tc>
        <w:tc>
          <w:tcPr>
            <w:tcW w:type="dxa" w:w="2160"/>
          </w:tcPr>
          <w:p>
            <w:r>
              <w:rPr>
                <w:sz w:val="16"/>
              </w:rPr>
              <w:t>2026-10-03</w:t>
            </w:r>
          </w:p>
        </w:tc>
        <w:tc>
          <w:tcPr>
            <w:tcW w:type="dxa" w:w="2160"/>
          </w:tcPr>
          <w:p>
            <w:r>
              <w:rPr>
                <w:sz w:val="16"/>
              </w:rPr>
              <w:t>https://www.engadget.com/2273337/how-to-know-time-to-replace-apple-pencil-tip/</w:t>
            </w:r>
          </w:p>
        </w:tc>
      </w:tr>
      <w:tr>
        <w:tc>
          <w:tcPr>
            <w:tcW w:type="dxa" w:w="2160"/>
          </w:tcPr>
          <w:p>
            <w:r>
              <w:rPr>
                <w:sz w:val="16"/>
              </w:rPr>
              <w:t>Engadget</w:t>
            </w:r>
          </w:p>
        </w:tc>
        <w:tc>
          <w:tcPr>
            <w:tcW w:type="dxa" w:w="2160"/>
          </w:tcPr>
          <w:p>
            <w:r>
              <w:rPr>
                <w:sz w:val="16"/>
              </w:rPr>
              <w:t>One missing Google Docs feature has a pretty easy workaround</w:t>
            </w:r>
          </w:p>
        </w:tc>
        <w:tc>
          <w:tcPr>
            <w:tcW w:type="dxa" w:w="2160"/>
          </w:tcPr>
          <w:p>
            <w:r>
              <w:rPr>
                <w:sz w:val="16"/>
              </w:rPr>
              <w:t>2026-10-03</w:t>
            </w:r>
          </w:p>
        </w:tc>
        <w:tc>
          <w:tcPr>
            <w:tcW w:type="dxa" w:w="2160"/>
          </w:tcPr>
          <w:p>
            <w:r>
              <w:rPr>
                <w:sz w:val="16"/>
              </w:rPr>
              <w:t>https://www.engadget.com/2273343/missing-feature-google-docs-easy-workaround-dark-mode-extension/</w:t>
            </w:r>
          </w:p>
        </w:tc>
      </w:tr>
      <w:tr>
        <w:tc>
          <w:tcPr>
            <w:tcW w:type="dxa" w:w="2160"/>
          </w:tcPr>
          <w:p>
            <w:r>
              <w:rPr>
                <w:sz w:val="16"/>
              </w:rPr>
              <w:t>Engadget</w:t>
            </w:r>
          </w:p>
        </w:tc>
        <w:tc>
          <w:tcPr>
            <w:tcW w:type="dxa" w:w="2160"/>
          </w:tcPr>
          <w:p>
            <w:r>
              <w:rPr>
                <w:sz w:val="16"/>
              </w:rPr>
              <w:t>iPhone Duo vs. iPad Mini: Which Apple device is right for yo</w:t>
            </w:r>
          </w:p>
        </w:tc>
        <w:tc>
          <w:tcPr>
            <w:tcW w:type="dxa" w:w="2160"/>
          </w:tcPr>
          <w:p>
            <w:r>
              <w:rPr>
                <w:sz w:val="16"/>
              </w:rPr>
              <w:t>2026-10-03</w:t>
            </w:r>
          </w:p>
        </w:tc>
        <w:tc>
          <w:tcPr>
            <w:tcW w:type="dxa" w:w="2160"/>
          </w:tcPr>
          <w:p>
            <w:r>
              <w:rPr>
                <w:sz w:val="16"/>
              </w:rPr>
              <w:t>https://www.engadget.com/2273344/iphone-duo-vs-ipad-mini-which-right-comparison/</w:t>
            </w:r>
          </w:p>
        </w:tc>
      </w:tr>
      <w:tr>
        <w:tc>
          <w:tcPr>
            <w:tcW w:type="dxa" w:w="2160"/>
          </w:tcPr>
          <w:p>
            <w:r>
              <w:rPr>
                <w:sz w:val="16"/>
              </w:rPr>
              <w:t>Engadget</w:t>
            </w:r>
          </w:p>
        </w:tc>
        <w:tc>
          <w:tcPr>
            <w:tcW w:type="dxa" w:w="2160"/>
          </w:tcPr>
          <w:p>
            <w:r>
              <w:rPr>
                <w:sz w:val="16"/>
              </w:rPr>
              <w:t>Former OpenAI employee says AI should be regulated like nucl</w:t>
            </w:r>
          </w:p>
        </w:tc>
        <w:tc>
          <w:tcPr>
            <w:tcW w:type="dxa" w:w="2160"/>
          </w:tcPr>
          <w:p>
            <w:r>
              <w:rPr>
                <w:sz w:val="16"/>
              </w:rPr>
              <w:t>2026-10-04</w:t>
            </w:r>
          </w:p>
        </w:tc>
        <w:tc>
          <w:tcPr>
            <w:tcW w:type="dxa" w:w="2160"/>
          </w:tcPr>
          <w:p>
            <w:r>
              <w:rPr>
                <w:sz w:val="16"/>
              </w:rPr>
              <w:t>https://www.engadget.com/2276577/former-openai-employee-says-ai-should-be-regulated-like-nuclear-power-plants/</w:t>
            </w:r>
          </w:p>
        </w:tc>
      </w:tr>
      <w:tr>
        <w:tc>
          <w:tcPr>
            <w:tcW w:type="dxa" w:w="2160"/>
          </w:tcPr>
          <w:p>
            <w:r>
              <w:rPr>
                <w:sz w:val="16"/>
              </w:rPr>
              <w:t>Engadget</w:t>
            </w:r>
          </w:p>
        </w:tc>
        <w:tc>
          <w:tcPr>
            <w:tcW w:type="dxa" w:w="2160"/>
          </w:tcPr>
          <w:p>
            <w:r>
              <w:rPr>
                <w:sz w:val="16"/>
              </w:rPr>
              <w:t>The original PlayStation 2 security chip has been reverse en</w:t>
            </w:r>
          </w:p>
        </w:tc>
        <w:tc>
          <w:tcPr>
            <w:tcW w:type="dxa" w:w="2160"/>
          </w:tcPr>
          <w:p>
            <w:r>
              <w:rPr>
                <w:sz w:val="16"/>
              </w:rPr>
              <w:t>2026-10-04</w:t>
            </w:r>
          </w:p>
        </w:tc>
        <w:tc>
          <w:tcPr>
            <w:tcW w:type="dxa" w:w="2160"/>
          </w:tcPr>
          <w:p>
            <w:r>
              <w:rPr>
                <w:sz w:val="16"/>
              </w:rPr>
              <w:t>https://www.engadget.com/2273354/playstation-2-security-chip-reverse-engineered/</w:t>
            </w:r>
          </w:p>
        </w:tc>
      </w:tr>
      <w:tr>
        <w:tc>
          <w:tcPr>
            <w:tcW w:type="dxa" w:w="2160"/>
          </w:tcPr>
          <w:p>
            <w:r>
              <w:rPr>
                <w:sz w:val="16"/>
              </w:rPr>
              <w:t>Engadget</w:t>
            </w:r>
          </w:p>
        </w:tc>
        <w:tc>
          <w:tcPr>
            <w:tcW w:type="dxa" w:w="2160"/>
          </w:tcPr>
          <w:p>
            <w:r>
              <w:rPr>
                <w:sz w:val="16"/>
              </w:rPr>
              <w:t>How to check the temperature of your PC's CPU</w:t>
            </w:r>
          </w:p>
        </w:tc>
        <w:tc>
          <w:tcPr>
            <w:tcW w:type="dxa" w:w="2160"/>
          </w:tcPr>
          <w:p>
            <w:r>
              <w:rPr>
                <w:sz w:val="16"/>
              </w:rPr>
              <w:t>2026-10-04</w:t>
            </w:r>
          </w:p>
        </w:tc>
        <w:tc>
          <w:tcPr>
            <w:tcW w:type="dxa" w:w="2160"/>
          </w:tcPr>
          <w:p>
            <w:r>
              <w:rPr>
                <w:sz w:val="16"/>
              </w:rPr>
              <w:t>https://www.engadget.com/2273462/how-to-check-cpu-temperature/</w:t>
            </w:r>
          </w:p>
        </w:tc>
      </w:tr>
      <w:tr>
        <w:tc>
          <w:tcPr>
            <w:tcW w:type="dxa" w:w="2160"/>
          </w:tcPr>
          <w:p>
            <w:r>
              <w:rPr>
                <w:sz w:val="16"/>
              </w:rPr>
              <w:t>Engadget</w:t>
            </w:r>
          </w:p>
        </w:tc>
        <w:tc>
          <w:tcPr>
            <w:tcW w:type="dxa" w:w="2160"/>
          </w:tcPr>
          <w:p>
            <w:r>
              <w:rPr>
                <w:sz w:val="16"/>
              </w:rPr>
              <w:t>How to improve your laptop's webcam quality</w:t>
            </w:r>
          </w:p>
        </w:tc>
        <w:tc>
          <w:tcPr>
            <w:tcW w:type="dxa" w:w="2160"/>
          </w:tcPr>
          <w:p>
            <w:r>
              <w:rPr>
                <w:sz w:val="16"/>
              </w:rPr>
              <w:t>2026-10-04</w:t>
            </w:r>
          </w:p>
        </w:tc>
        <w:tc>
          <w:tcPr>
            <w:tcW w:type="dxa" w:w="2160"/>
          </w:tcPr>
          <w:p>
            <w:r>
              <w:rPr>
                <w:sz w:val="16"/>
              </w:rPr>
              <w:t>https://www.engadget.com/2273684/how-to-improve-laptop-webcam-quality/</w:t>
            </w:r>
          </w:p>
        </w:tc>
      </w:tr>
      <w:tr>
        <w:tc>
          <w:tcPr>
            <w:tcW w:type="dxa" w:w="2160"/>
          </w:tcPr>
          <w:p>
            <w:r>
              <w:rPr>
                <w:sz w:val="16"/>
              </w:rPr>
              <w:t>Engadget</w:t>
            </w:r>
          </w:p>
        </w:tc>
        <w:tc>
          <w:tcPr>
            <w:tcW w:type="dxa" w:w="2160"/>
          </w:tcPr>
          <w:p>
            <w:r>
              <w:rPr>
                <w:sz w:val="16"/>
              </w:rPr>
              <w:t xml:space="preserve">This little-known app lets you display song lyrics on Apple </w:t>
            </w:r>
          </w:p>
        </w:tc>
        <w:tc>
          <w:tcPr>
            <w:tcW w:type="dxa" w:w="2160"/>
          </w:tcPr>
          <w:p>
            <w:r>
              <w:rPr>
                <w:sz w:val="16"/>
              </w:rPr>
              <w:t>2026-10-04</w:t>
            </w:r>
          </w:p>
        </w:tc>
        <w:tc>
          <w:tcPr>
            <w:tcW w:type="dxa" w:w="2160"/>
          </w:tcPr>
          <w:p>
            <w:r>
              <w:rPr>
                <w:sz w:val="16"/>
              </w:rPr>
              <w:t>https://www.engadget.com/2273743/little-known-app-display-song-lyrics-apple-carplay/</w:t>
            </w:r>
          </w:p>
        </w:tc>
      </w:tr>
      <w:tr>
        <w:tc>
          <w:tcPr>
            <w:tcW w:type="dxa" w:w="2160"/>
          </w:tcPr>
          <w:p>
            <w:r>
              <w:rPr>
                <w:sz w:val="16"/>
              </w:rPr>
              <w:t>Engadget</w:t>
            </w:r>
          </w:p>
        </w:tc>
        <w:tc>
          <w:tcPr>
            <w:tcW w:type="dxa" w:w="2160"/>
          </w:tcPr>
          <w:p>
            <w:r>
              <w:rPr>
                <w:sz w:val="16"/>
              </w:rPr>
              <w:t>Why is this the only pink MacBook available right now?</w:t>
            </w:r>
          </w:p>
        </w:tc>
        <w:tc>
          <w:tcPr>
            <w:tcW w:type="dxa" w:w="2160"/>
          </w:tcPr>
          <w:p>
            <w:r>
              <w:rPr>
                <w:sz w:val="16"/>
              </w:rPr>
              <w:t>2026-10-04</w:t>
            </w:r>
          </w:p>
        </w:tc>
        <w:tc>
          <w:tcPr>
            <w:tcW w:type="dxa" w:w="2160"/>
          </w:tcPr>
          <w:p>
            <w:r>
              <w:rPr>
                <w:sz w:val="16"/>
              </w:rPr>
              <w:t>https://www.engadget.com/2273771/why-only-pink-macbook-available-right-now/</w:t>
            </w:r>
          </w:p>
        </w:tc>
      </w:tr>
      <w:tr>
        <w:tc>
          <w:tcPr>
            <w:tcW w:type="dxa" w:w="2160"/>
          </w:tcPr>
          <w:p>
            <w:r>
              <w:rPr>
                <w:sz w:val="16"/>
              </w:rPr>
              <w:t>Engadget</w:t>
            </w:r>
          </w:p>
        </w:tc>
        <w:tc>
          <w:tcPr>
            <w:tcW w:type="dxa" w:w="2160"/>
          </w:tcPr>
          <w:p>
            <w:r>
              <w:rPr>
                <w:sz w:val="16"/>
              </w:rPr>
              <w:t>How has Apple's Mac Studio changed over the years?</w:t>
            </w:r>
          </w:p>
        </w:tc>
        <w:tc>
          <w:tcPr>
            <w:tcW w:type="dxa" w:w="2160"/>
          </w:tcPr>
          <w:p>
            <w:r>
              <w:rPr>
                <w:sz w:val="16"/>
              </w:rPr>
              <w:t>2026-10-04</w:t>
            </w:r>
          </w:p>
        </w:tc>
        <w:tc>
          <w:tcPr>
            <w:tcW w:type="dxa" w:w="2160"/>
          </w:tcPr>
          <w:p>
            <w:r>
              <w:rPr>
                <w:sz w:val="16"/>
              </w:rPr>
              <w:t>https://www.engadget.com/2273779/apple-mac-studio-how-changed-over-years/</w:t>
            </w:r>
          </w:p>
        </w:tc>
      </w:tr>
      <w:tr>
        <w:tc>
          <w:tcPr>
            <w:tcW w:type="dxa" w:w="2160"/>
          </w:tcPr>
          <w:p>
            <w:r>
              <w:rPr>
                <w:sz w:val="16"/>
              </w:rPr>
              <w:t>Engadget</w:t>
            </w:r>
          </w:p>
        </w:tc>
        <w:tc>
          <w:tcPr>
            <w:tcW w:type="dxa" w:w="2160"/>
          </w:tcPr>
          <w:p>
            <w:r>
              <w:rPr>
                <w:sz w:val="16"/>
              </w:rPr>
              <w:t xml:space="preserve">How to disable or restrict your iPhone's Apple Intelligence </w:t>
            </w:r>
          </w:p>
        </w:tc>
        <w:tc>
          <w:tcPr>
            <w:tcW w:type="dxa" w:w="2160"/>
          </w:tcPr>
          <w:p>
            <w:r>
              <w:rPr>
                <w:sz w:val="16"/>
              </w:rPr>
              <w:t>2026-10-05</w:t>
            </w:r>
          </w:p>
        </w:tc>
        <w:tc>
          <w:tcPr>
            <w:tcW w:type="dxa" w:w="2160"/>
          </w:tcPr>
          <w:p>
            <w:r>
              <w:rPr>
                <w:sz w:val="16"/>
              </w:rPr>
              <w:t>https://www.engadget.com/2274326/how-to-disable-restrict-iphone-apple-intelligence-features/</w:t>
            </w:r>
          </w:p>
        </w:tc>
      </w:tr>
      <w:tr>
        <w:tc>
          <w:tcPr>
            <w:tcW w:type="dxa" w:w="2160"/>
          </w:tcPr>
          <w:p>
            <w:r>
              <w:rPr>
                <w:sz w:val="16"/>
              </w:rPr>
              <w:t>Engadget</w:t>
            </w:r>
          </w:p>
        </w:tc>
        <w:tc>
          <w:tcPr>
            <w:tcW w:type="dxa" w:w="2160"/>
          </w:tcPr>
          <w:p>
            <w:r>
              <w:rPr>
                <w:sz w:val="16"/>
              </w:rPr>
              <w:t>The upcoming touchscreen OLED MacBook Pro is reportedly 'sig</w:t>
            </w:r>
          </w:p>
        </w:tc>
        <w:tc>
          <w:tcPr>
            <w:tcW w:type="dxa" w:w="2160"/>
          </w:tcPr>
          <w:p>
            <w:r>
              <w:rPr>
                <w:sz w:val="16"/>
              </w:rPr>
              <w:t>2026-10-05</w:t>
            </w:r>
          </w:p>
        </w:tc>
        <w:tc>
          <w:tcPr>
            <w:tcW w:type="dxa" w:w="2160"/>
          </w:tcPr>
          <w:p>
            <w:r>
              <w:rPr>
                <w:sz w:val="16"/>
              </w:rPr>
              <w:t>https://www.engadget.com/2276786/the-upcoming-touchscreen-oled-macbook-pro-is-reportedly-significantly-lighter/</w:t>
            </w:r>
          </w:p>
        </w:tc>
      </w:tr>
      <w:tr>
        <w:tc>
          <w:tcPr>
            <w:tcW w:type="dxa" w:w="2160"/>
          </w:tcPr>
          <w:p>
            <w:r>
              <w:rPr>
                <w:sz w:val="16"/>
              </w:rPr>
              <w:t>Engadget</w:t>
            </w:r>
          </w:p>
        </w:tc>
        <w:tc>
          <w:tcPr>
            <w:tcW w:type="dxa" w:w="2160"/>
          </w:tcPr>
          <w:p>
            <w:r>
              <w:rPr>
                <w:sz w:val="16"/>
              </w:rPr>
              <w:t>The popular Apple features you won't be getting with the iPh</w:t>
            </w:r>
          </w:p>
        </w:tc>
        <w:tc>
          <w:tcPr>
            <w:tcW w:type="dxa" w:w="2160"/>
          </w:tcPr>
          <w:p>
            <w:r>
              <w:rPr>
                <w:sz w:val="16"/>
              </w:rPr>
              <w:t>2026-10-05</w:t>
            </w:r>
          </w:p>
        </w:tc>
        <w:tc>
          <w:tcPr>
            <w:tcW w:type="dxa" w:w="2160"/>
          </w:tcPr>
          <w:p>
            <w:r>
              <w:rPr>
                <w:sz w:val="16"/>
              </w:rPr>
              <w:t>https://www.engadget.com/2274700/iphone-duo-apple-popular-features-wont-come-with/</w:t>
            </w:r>
          </w:p>
        </w:tc>
      </w:tr>
      <w:tr>
        <w:tc>
          <w:tcPr>
            <w:tcW w:type="dxa" w:w="2160"/>
          </w:tcPr>
          <w:p>
            <w:r>
              <w:rPr>
                <w:sz w:val="16"/>
              </w:rPr>
              <w:t>Engadget</w:t>
            </w:r>
          </w:p>
        </w:tc>
        <w:tc>
          <w:tcPr>
            <w:tcW w:type="dxa" w:w="2160"/>
          </w:tcPr>
          <w:p>
            <w:r>
              <w:rPr>
                <w:sz w:val="16"/>
              </w:rPr>
              <w:t>How did retro consoles handle graphics before modern GPUs?</w:t>
            </w:r>
          </w:p>
        </w:tc>
        <w:tc>
          <w:tcPr>
            <w:tcW w:type="dxa" w:w="2160"/>
          </w:tcPr>
          <w:p>
            <w:r>
              <w:rPr>
                <w:sz w:val="16"/>
              </w:rPr>
              <w:t>2026-10-05</w:t>
            </w:r>
          </w:p>
        </w:tc>
        <w:tc>
          <w:tcPr>
            <w:tcW w:type="dxa" w:w="2160"/>
          </w:tcPr>
          <w:p>
            <w:r>
              <w:rPr>
                <w:sz w:val="16"/>
              </w:rPr>
              <w:t>https://www.engadget.com/2274743/how-retro-consoles-handled-graphics-before-modern-gpu/</w:t>
            </w:r>
          </w:p>
        </w:tc>
      </w:tr>
      <w:tr>
        <w:tc>
          <w:tcPr>
            <w:tcW w:type="dxa" w:w="2160"/>
          </w:tcPr>
          <w:p>
            <w:r>
              <w:rPr>
                <w:sz w:val="16"/>
              </w:rPr>
              <w:t>Engadget</w:t>
            </w:r>
          </w:p>
        </w:tc>
        <w:tc>
          <w:tcPr>
            <w:tcW w:type="dxa" w:w="2160"/>
          </w:tcPr>
          <w:p>
            <w:r>
              <w:rPr>
                <w:sz w:val="16"/>
              </w:rPr>
              <w:t>Google's Fitbit Edge leaks out with a screen and Pixel 11 co</w:t>
            </w:r>
          </w:p>
        </w:tc>
        <w:tc>
          <w:tcPr>
            <w:tcW w:type="dxa" w:w="2160"/>
          </w:tcPr>
          <w:p>
            <w:r>
              <w:rPr>
                <w:sz w:val="16"/>
              </w:rPr>
              <w:t>2026-10-05</w:t>
            </w:r>
          </w:p>
        </w:tc>
        <w:tc>
          <w:tcPr>
            <w:tcW w:type="dxa" w:w="2160"/>
          </w:tcPr>
          <w:p>
            <w:r>
              <w:rPr>
                <w:sz w:val="16"/>
              </w:rPr>
              <w:t>https://www.engadget.com/2276917/google-fitbit-edge-leaks-out-with-a-screen-and-pixel-11-colors/</w:t>
            </w:r>
          </w:p>
        </w:tc>
      </w:tr>
      <w:tr>
        <w:tc>
          <w:tcPr>
            <w:tcW w:type="dxa" w:w="2160"/>
          </w:tcPr>
          <w:p>
            <w:r>
              <w:rPr>
                <w:sz w:val="16"/>
              </w:rPr>
              <w:t>Engadget</w:t>
            </w:r>
          </w:p>
        </w:tc>
        <w:tc>
          <w:tcPr>
            <w:tcW w:type="dxa" w:w="2160"/>
          </w:tcPr>
          <w:p>
            <w:r>
              <w:rPr>
                <w:sz w:val="16"/>
              </w:rPr>
              <w:t>How long can you expect an Xbox Series X to last?</w:t>
            </w:r>
          </w:p>
        </w:tc>
        <w:tc>
          <w:tcPr>
            <w:tcW w:type="dxa" w:w="2160"/>
          </w:tcPr>
          <w:p>
            <w:r>
              <w:rPr>
                <w:sz w:val="16"/>
              </w:rPr>
              <w:t>2026-10-05</w:t>
            </w:r>
          </w:p>
        </w:tc>
        <w:tc>
          <w:tcPr>
            <w:tcW w:type="dxa" w:w="2160"/>
          </w:tcPr>
          <w:p>
            <w:r>
              <w:rPr>
                <w:sz w:val="16"/>
              </w:rPr>
              <w:t>https://www.engadget.com/2274820/how-long-xbox-series-x-last-lifespan-support/</w:t>
            </w:r>
          </w:p>
        </w:tc>
      </w:tr>
      <w:tr>
        <w:tc>
          <w:tcPr>
            <w:tcW w:type="dxa" w:w="2160"/>
          </w:tcPr>
          <w:p>
            <w:r>
              <w:rPr>
                <w:sz w:val="16"/>
              </w:rPr>
              <w:t>FTNN新聞網(Yahoo轉載)</w:t>
            </w:r>
          </w:p>
        </w:tc>
        <w:tc>
          <w:tcPr>
            <w:tcW w:type="dxa" w:w="2160"/>
          </w:tcPr>
          <w:p>
            <w:r>
              <w:rPr>
                <w:sz w:val="16"/>
              </w:rPr>
              <w:t>台股8萬點沒亂喊！杜金龍曝友達「有望衝79.5元」、群創價位曝光　需解鎖這些條件</w:t>
            </w:r>
          </w:p>
        </w:tc>
        <w:tc>
          <w:tcPr>
            <w:tcW w:type="dxa" w:w="2160"/>
          </w:tcPr>
          <w:p>
            <w:r>
              <w:rPr>
                <w:sz w:val="16"/>
              </w:rPr>
              <w:t>2026-09-28</w:t>
            </w:r>
          </w:p>
        </w:tc>
        <w:tc>
          <w:tcPr>
            <w:tcW w:type="dxa" w:w="2160"/>
          </w:tcPr>
          <w:p>
            <w:r>
              <w:rPr>
                <w:sz w:val="16"/>
              </w:rPr>
              <w:t>https://tw.stock.yahoo.com/news/%E5%8F%B0%E8%82%A18%E8%90%AC%E9%BB%9E%E6%B2%92%E4%BA%82%E5%96%8A-%E6%9D%9C%E9%87%91%E9%BE%8D%E6%9B%9D%E5%8F%8B%E9%81%94-%E6%9C%89%E6%9C%9B%E8%A1%9D79-5%E5%85%83-%E7%BE%A4%E5%89%B5%E5%83%B9%E4%BD%8D%E6%9B%9D%E5%85%89-041000712.html</w:t>
            </w:r>
          </w:p>
        </w:tc>
      </w:tr>
      <w:tr>
        <w:tc>
          <w:tcPr>
            <w:tcW w:type="dxa" w:w="2160"/>
          </w:tcPr>
          <w:p>
            <w:r>
              <w:rPr>
                <w:sz w:val="16"/>
              </w:rPr>
              <w:t>FTNN新聞網(Yahoo轉載)</w:t>
            </w:r>
          </w:p>
        </w:tc>
        <w:tc>
          <w:tcPr>
            <w:tcW w:type="dxa" w:w="2160"/>
          </w:tcPr>
          <w:p>
            <w:r>
              <w:rPr>
                <w:sz w:val="16"/>
              </w:rPr>
              <w:t>2個月爽賺百萬嘗甜頭！他悲曝「後面一路回吐還倒賠」　引網共鳴：同是天涯套牢人</w:t>
            </w:r>
          </w:p>
        </w:tc>
        <w:tc>
          <w:tcPr>
            <w:tcW w:type="dxa" w:w="2160"/>
          </w:tcPr>
          <w:p>
            <w:r>
              <w:rPr>
                <w:sz w:val="16"/>
              </w:rPr>
              <w:t>2026-09-28</w:t>
            </w:r>
          </w:p>
        </w:tc>
        <w:tc>
          <w:tcPr>
            <w:tcW w:type="dxa" w:w="2160"/>
          </w:tcPr>
          <w:p>
            <w:r>
              <w:rPr>
                <w:sz w:val="16"/>
              </w:rPr>
              <w:t>https://tw.stock.yahoo.com/news/2%E5%80%8B%E6%9C%88%E7%88%BD%E8%B3%BA%E7%99%BE%E8%90%AC%E5%98%97%E7%94%9C%E9%A0%AD-%E4%BB%96%E6%82%B2%E6%9B%9D-%E5%BE%8C%E9%9D%A2-%E8%B7%AF%E5%9B%9E%E5%90%90%E9%82%84%E5%80%92%E8%B3%A0-%E5%BC%95%E7%B6%B2%E5%85%B1%E9%B3%B4-045000897.html</w:t>
            </w:r>
          </w:p>
        </w:tc>
      </w:tr>
      <w:tr>
        <w:tc>
          <w:tcPr>
            <w:tcW w:type="dxa" w:w="2160"/>
          </w:tcPr>
          <w:p>
            <w:r>
              <w:rPr>
                <w:sz w:val="16"/>
              </w:rPr>
              <w:t>FTNN新聞網(Yahoo轉載)</w:t>
            </w:r>
          </w:p>
        </w:tc>
        <w:tc>
          <w:tcPr>
            <w:tcW w:type="dxa" w:w="2160"/>
          </w:tcPr>
          <w:p>
            <w:r>
              <w:rPr>
                <w:sz w:val="16"/>
              </w:rPr>
              <w:t>台鐵又要漲價了？預估年虧57億元「研議每年檢討票價」引民論　網點1隱憂：再漲沒人要搭</w:t>
            </w:r>
          </w:p>
        </w:tc>
        <w:tc>
          <w:tcPr>
            <w:tcW w:type="dxa" w:w="2160"/>
          </w:tcPr>
          <w:p>
            <w:r>
              <w:rPr>
                <w:sz w:val="16"/>
              </w:rPr>
              <w:t>2026-09-28</w:t>
            </w:r>
          </w:p>
        </w:tc>
        <w:tc>
          <w:tcPr>
            <w:tcW w:type="dxa" w:w="2160"/>
          </w:tcPr>
          <w:p>
            <w:r>
              <w:rPr>
                <w:sz w:val="16"/>
              </w:rPr>
              <w:t>https://tw.stock.yahoo.com/news/%E5%8F%B0%E9%90%B5%E5%8F%88%E8%A6%81%E6%BC%B2%E5%83%B9%E4%BA%86-%E9%A0%90%E4%BC%B0%E5%B9%B4%E8%99%A757%E5%84%84%E5%85%83-%E7%A0%94%E8%AD%B0%E6%AF%8F%E5%B9%B4%E6%AA%A2%E8%A8%8E%E7%A5%A8%E5%83%B9-%E5%BC%95%E6%B0%91%E8%AB%96-%E7%B6%B2%E9%BB%9E1%E9%9A%B1%E6%86%82-051000165.html</w:t>
            </w:r>
          </w:p>
        </w:tc>
      </w:tr>
      <w:tr>
        <w:tc>
          <w:tcPr>
            <w:tcW w:type="dxa" w:w="2160"/>
          </w:tcPr>
          <w:p>
            <w:r>
              <w:rPr>
                <w:sz w:val="16"/>
              </w:rPr>
              <w:t>FTNN新聞網(Yahoo轉載)</w:t>
            </w:r>
          </w:p>
        </w:tc>
        <w:tc>
          <w:tcPr>
            <w:tcW w:type="dxa" w:w="2160"/>
          </w:tcPr>
          <w:p>
            <w:r>
              <w:rPr>
                <w:sz w:val="16"/>
              </w:rPr>
              <w:t>投資後物慾反而降低？他分享消費轉變喊「好可怕」　網掀兩派論戰</w:t>
            </w:r>
          </w:p>
        </w:tc>
        <w:tc>
          <w:tcPr>
            <w:tcW w:type="dxa" w:w="2160"/>
          </w:tcPr>
          <w:p>
            <w:r>
              <w:rPr>
                <w:sz w:val="16"/>
              </w:rPr>
              <w:t>2026-09-28</w:t>
            </w:r>
          </w:p>
        </w:tc>
        <w:tc>
          <w:tcPr>
            <w:tcW w:type="dxa" w:w="2160"/>
          </w:tcPr>
          <w:p>
            <w:r>
              <w:rPr>
                <w:sz w:val="16"/>
              </w:rPr>
              <w:t>https://tw.stock.yahoo.com/news/%E6%8A%95%E8%B3%87%E5%BE%8C%E7%89%A9%E6%85%BE%E5%8F%8D%E8%80%8C%E9%99%8D%E4%BD%8E-%E4%BB%96%E5%88%86%E4%BA%AB%E6%B6%88%E8%B2%BB%E8%BD%89%E8%AE%8A%E5%96%8A-%E5%A5%BD%E5%8F%AF%E6%80%95-%E7%B6%B2%E6%8E%80%E5%85%A9%E6%B4%BE%E8%AB%96%E6%88%B0-053000555.html</w:t>
            </w:r>
          </w:p>
        </w:tc>
      </w:tr>
      <w:tr>
        <w:tc>
          <w:tcPr>
            <w:tcW w:type="dxa" w:w="2160"/>
          </w:tcPr>
          <w:p>
            <w:r>
              <w:rPr>
                <w:sz w:val="16"/>
              </w:rPr>
              <w:t>FTNN新聞網(Yahoo轉載)</w:t>
            </w:r>
          </w:p>
        </w:tc>
        <w:tc>
          <w:tcPr>
            <w:tcW w:type="dxa" w:w="2160"/>
          </w:tcPr>
          <w:p>
            <w:r>
              <w:rPr>
                <w:sz w:val="16"/>
              </w:rPr>
              <w:t>台股明天開市！股民連假前「持股全出清」　過來人曝：從此學會長期持有</w:t>
            </w:r>
          </w:p>
        </w:tc>
        <w:tc>
          <w:tcPr>
            <w:tcW w:type="dxa" w:w="2160"/>
          </w:tcPr>
          <w:p>
            <w:r>
              <w:rPr>
                <w:sz w:val="16"/>
              </w:rPr>
              <w:t>2026-09-28</w:t>
            </w:r>
          </w:p>
        </w:tc>
        <w:tc>
          <w:tcPr>
            <w:tcW w:type="dxa" w:w="2160"/>
          </w:tcPr>
          <w:p>
            <w:r>
              <w:rPr>
                <w:sz w:val="16"/>
              </w:rPr>
              <w:t>https://tw.stock.yahoo.com/news/%E5%8F%B0%E8%82%A1%E6%98%8E%E5%A4%A9%E9%96%8B%E5%B8%82-%E8%82%A1%E6%B0%91%E9%80%A3%E5%81%87%E5%89%8D-%E6%8C%81%E8%82%A1%E5%85%A8%E5%87%BA%E6%B8%85-%E9%81%8E%E4%BE%86%E4%BA%BA%E6%9B%9D-%E5%BE%9E%E6%AD%A4%E5%AD%B8%E6%9C%83%E9%95%B7%E6%9C%9F%E6%8C%81%E6%9C%89-055000400.html</w:t>
            </w:r>
          </w:p>
        </w:tc>
      </w:tr>
      <w:tr>
        <w:tc>
          <w:tcPr>
            <w:tcW w:type="dxa" w:w="2160"/>
          </w:tcPr>
          <w:p>
            <w:r>
              <w:rPr>
                <w:sz w:val="16"/>
              </w:rPr>
              <w:t>FTNN新聞網(Yahoo轉載)</w:t>
            </w:r>
          </w:p>
        </w:tc>
        <w:tc>
          <w:tcPr>
            <w:tcW w:type="dxa" w:w="2160"/>
          </w:tcPr>
          <w:p>
            <w:r>
              <w:rPr>
                <w:sz w:val="16"/>
              </w:rPr>
              <w:t>目標價5字頭！「這IC設計大廠」EPS有望跳增到256.7元　最強底牌AI ASIC營收貢獻時刻曝光</w:t>
            </w:r>
          </w:p>
        </w:tc>
        <w:tc>
          <w:tcPr>
            <w:tcW w:type="dxa" w:w="2160"/>
          </w:tcPr>
          <w:p>
            <w:r>
              <w:rPr>
                <w:sz w:val="16"/>
              </w:rPr>
              <w:t>2026-09-28</w:t>
            </w:r>
          </w:p>
        </w:tc>
        <w:tc>
          <w:tcPr>
            <w:tcW w:type="dxa" w:w="2160"/>
          </w:tcPr>
          <w:p>
            <w:r>
              <w:rPr>
                <w:sz w:val="16"/>
              </w:rPr>
              <w:t>https://tw.stock.yahoo.com/news/%E7%9B%AE%E6%A8%99%E5%83%B95%E5%AD%97%E9%A0%AD-%E9%80%99ic%E8%A8%AD%E8%A8%88%E5%A4%A7%E5%BB%A0-eps%E6%9C%89%E6%9C%9B%E8%B7%B3%E5%A2%9E%E5%88%B0256-7%E5%85%83-%E6%9C%80%E5%BC%B7%E5%BA%95%E7%89%8Cai-085000897.html</w:t>
            </w:r>
          </w:p>
        </w:tc>
      </w:tr>
      <w:tr>
        <w:tc>
          <w:tcPr>
            <w:tcW w:type="dxa" w:w="2160"/>
          </w:tcPr>
          <w:p>
            <w:r>
              <w:rPr>
                <w:sz w:val="16"/>
              </w:rPr>
              <w:t>FTNN新聞網(Yahoo轉載)</w:t>
            </w:r>
          </w:p>
        </w:tc>
        <w:tc>
          <w:tcPr>
            <w:tcW w:type="dxa" w:w="2160"/>
          </w:tcPr>
          <w:p>
            <w:r>
              <w:rPr>
                <w:sz w:val="16"/>
              </w:rPr>
              <w:t>台股收黑過中秋！4大熱門股「殺出重圍」衝天價　23檔漲停「這檔」連5噴38.53%</w:t>
            </w:r>
          </w:p>
        </w:tc>
        <w:tc>
          <w:tcPr>
            <w:tcW w:type="dxa" w:w="2160"/>
          </w:tcPr>
          <w:p>
            <w:r>
              <w:rPr>
                <w:sz w:val="16"/>
              </w:rPr>
              <w:t>2026-09-28</w:t>
            </w:r>
          </w:p>
        </w:tc>
        <w:tc>
          <w:tcPr>
            <w:tcW w:type="dxa" w:w="2160"/>
          </w:tcPr>
          <w:p>
            <w:r>
              <w:rPr>
                <w:sz w:val="16"/>
              </w:rPr>
              <w:t>https://tw.stock.yahoo.com/news/%E5%8F%B0%E8%82%A1%E6%94%B6%E9%BB%91%E9%81%8E%E4%B8%AD%E7%A7%8B-4%E5%A4%A7%E7%86%B1%E9%96%80%E8%82%A1-%E6%AE%BA%E5%87%BA%E9%87%8D%E5%9C%8D-%E8%A1%9D%E5%A4%A9%E5%83%B9-23%E6%AA%94%E6%BC%B2%E5%81%9C-093000336.html</w:t>
            </w:r>
          </w:p>
        </w:tc>
      </w:tr>
      <w:tr>
        <w:tc>
          <w:tcPr>
            <w:tcW w:type="dxa" w:w="2160"/>
          </w:tcPr>
          <w:p>
            <w:r>
              <w:rPr>
                <w:sz w:val="16"/>
              </w:rPr>
              <w:t>FTNN新聞網(Yahoo轉載)</w:t>
            </w:r>
          </w:p>
        </w:tc>
        <w:tc>
          <w:tcPr>
            <w:tcW w:type="dxa" w:w="2160"/>
          </w:tcPr>
          <w:p>
            <w:r>
              <w:rPr>
                <w:sz w:val="16"/>
              </w:rPr>
              <w:t>黃仁勳不藏了！「AI 四階段」實體走向世界　台股供應鏈獲利看俏</w:t>
            </w:r>
          </w:p>
        </w:tc>
        <w:tc>
          <w:tcPr>
            <w:tcW w:type="dxa" w:w="2160"/>
          </w:tcPr>
          <w:p>
            <w:r>
              <w:rPr>
                <w:sz w:val="16"/>
              </w:rPr>
              <w:t>2026-09-28</w:t>
            </w:r>
          </w:p>
        </w:tc>
        <w:tc>
          <w:tcPr>
            <w:tcW w:type="dxa" w:w="2160"/>
          </w:tcPr>
          <w:p>
            <w:r>
              <w:rPr>
                <w:sz w:val="16"/>
              </w:rPr>
              <w:t>https://tw.stock.yahoo.com/news/%E9%BB%83%E4%BB%81%E5%8B%B3%E4%B8%8D%E8%97%8F%E4%BA%86-ai-%E5%9B%9B%E9%9A%8E%E6%AE%B5-%E5%AF%A6%E9%AB%94%E8%B5%B0%E5%90%91%E4%B8%96%E7%95%8C-%E5%8F%B0%E8%82%A1%E4%BE%9B%E6%87%89%E9%8F%88%E7%8D%B2%E5%88%A9%E7%9C%8B%E4%BF%8F-095000027.html</w:t>
            </w:r>
          </w:p>
        </w:tc>
      </w:tr>
      <w:tr>
        <w:tc>
          <w:tcPr>
            <w:tcW w:type="dxa" w:w="2160"/>
          </w:tcPr>
          <w:p>
            <w:r>
              <w:rPr>
                <w:sz w:val="16"/>
              </w:rPr>
              <w:t>FTNN新聞網(Yahoo轉載)</w:t>
            </w:r>
          </w:p>
        </w:tc>
        <w:tc>
          <w:tcPr>
            <w:tcW w:type="dxa" w:w="2160"/>
          </w:tcPr>
          <w:p>
            <w:r>
              <w:rPr>
                <w:sz w:val="16"/>
              </w:rPr>
              <w:t>暴減6.7萬股民！00403A受益人跌破85萬再創低「資產規模遭00881超車」　外資狂掃54萬張入袋</w:t>
            </w:r>
          </w:p>
        </w:tc>
        <w:tc>
          <w:tcPr>
            <w:tcW w:type="dxa" w:w="2160"/>
          </w:tcPr>
          <w:p>
            <w:r>
              <w:rPr>
                <w:sz w:val="16"/>
              </w:rPr>
              <w:t>2026-09-28</w:t>
            </w:r>
          </w:p>
        </w:tc>
        <w:tc>
          <w:tcPr>
            <w:tcW w:type="dxa" w:w="2160"/>
          </w:tcPr>
          <w:p>
            <w:r>
              <w:rPr>
                <w:sz w:val="16"/>
              </w:rPr>
              <w:t>https://tw.stock.yahoo.com/news/%E6%9A%B4%E6%B8%9B6-7%E8%90%AC%E8%82%A1%E6%B0%91-00403a%E5%8F%97%E7%9B%8A%E4%BA%BA%E8%B7%8C%E7%A0%B485%E8%90%AC%E5%86%8D%E5%89%B5%E4%BD%8E-%E8%B3%87%E7%94%A2%E8%A6%8F%E6%A8%A1%E9%81%AD00881%E8%B6%85%E8%BB%8A-%E5%A4%96%E8%B3%87%E7%8B%82%E6%8E%8354%E8%90%AC%E5%BC%B5%E5%85%A5%E8%A2%8B-103000022.html</w:t>
            </w:r>
          </w:p>
        </w:tc>
      </w:tr>
      <w:tr>
        <w:tc>
          <w:tcPr>
            <w:tcW w:type="dxa" w:w="2160"/>
          </w:tcPr>
          <w:p>
            <w:r>
              <w:rPr>
                <w:sz w:val="16"/>
              </w:rPr>
              <w:t>FTNN新聞網(Yahoo轉載)</w:t>
            </w:r>
          </w:p>
        </w:tc>
        <w:tc>
          <w:tcPr>
            <w:tcW w:type="dxa" w:w="2160"/>
          </w:tcPr>
          <w:p>
            <w:r>
              <w:rPr>
                <w:sz w:val="16"/>
              </w:rPr>
              <w:t>美伊停火破局！韓股失守7000關卡、日經慘跌486點　台股明日開市恐承壓</w:t>
            </w:r>
          </w:p>
        </w:tc>
        <w:tc>
          <w:tcPr>
            <w:tcW w:type="dxa" w:w="2160"/>
          </w:tcPr>
          <w:p>
            <w:r>
              <w:rPr>
                <w:sz w:val="16"/>
              </w:rPr>
              <w:t>2026-09-28</w:t>
            </w:r>
          </w:p>
        </w:tc>
        <w:tc>
          <w:tcPr>
            <w:tcW w:type="dxa" w:w="2160"/>
          </w:tcPr>
          <w:p>
            <w:r>
              <w:rPr>
                <w:sz w:val="16"/>
              </w:rPr>
              <w:t>https://tw.stock.yahoo.com/news/%E7%BE%8E%E4%BC%8A%E5%81%9C%E7%81%AB%E7%A0%B4%E5%B1%80-%E9%9F%93%E8%82%A1%E5%A4%B1%E5%AE%887000%E9%97%9C%E5%8D%A1-%E6%97%A5%E7%B6%93%E6%85%98%E8%B7%8C486%E9%BB%9E-%E5%8F%B0%E8%82%A1%E6%98%8E%E6%97%A5%E9%96%8B%E5%B8%82%E6%81%90%E6%89%BF%E5%A3%93-105000896.html</w:t>
            </w:r>
          </w:p>
        </w:tc>
      </w:tr>
      <w:tr>
        <w:tc>
          <w:tcPr>
            <w:tcW w:type="dxa" w:w="2160"/>
          </w:tcPr>
          <w:p>
            <w:r>
              <w:rPr>
                <w:sz w:val="16"/>
              </w:rPr>
              <w:t>FTNN新聞網(Yahoo轉載)</w:t>
            </w:r>
          </w:p>
        </w:tc>
        <w:tc>
          <w:tcPr>
            <w:tcW w:type="dxa" w:w="2160"/>
          </w:tcPr>
          <w:p>
            <w:r>
              <w:rPr>
                <w:sz w:val="16"/>
              </w:rPr>
              <w:t>目標價上看312元！「設備廠」在手訂單從38億暴增至75億元、改寫新高　明年產能再增20%</w:t>
            </w:r>
          </w:p>
        </w:tc>
        <w:tc>
          <w:tcPr>
            <w:tcW w:type="dxa" w:w="2160"/>
          </w:tcPr>
          <w:p>
            <w:r>
              <w:rPr>
                <w:sz w:val="16"/>
              </w:rPr>
              <w:t>2026-09-28</w:t>
            </w:r>
          </w:p>
        </w:tc>
        <w:tc>
          <w:tcPr>
            <w:tcW w:type="dxa" w:w="2160"/>
          </w:tcPr>
          <w:p>
            <w:r>
              <w:rPr>
                <w:sz w:val="16"/>
              </w:rPr>
              <w:t>https://tw.stock.yahoo.com/news/%E7%9B%AE%E6%A8%99%E5%83%B9%E4%B8%8A%E7%9C%8B312%E5%85%83-%E8%A8%AD%E5%82%99%E5%BB%A0-%E5%9C%A8%E6%89%8B%E8%A8%82%E5%96%AE%E5%BE%9E38%E5%84%84%E6%9A%B4%E5%A2%9E%E8%87%B375%E5%84%84%E5%85%83-%E6%94%B9%E5%AF%AB%E6%96%B0%E9%AB%98-%E6%98%8E%E5%B9%B4%E7%94%A2%E8%83%BD%E5%86%8D%E5%A2%9E20-113000697.html</w:t>
            </w:r>
          </w:p>
        </w:tc>
      </w:tr>
      <w:tr>
        <w:tc>
          <w:tcPr>
            <w:tcW w:type="dxa" w:w="2160"/>
          </w:tcPr>
          <w:p>
            <w:r>
              <w:rPr>
                <w:sz w:val="16"/>
              </w:rPr>
              <w:t>FTNN新聞網(Yahoo轉載)</w:t>
            </w:r>
          </w:p>
        </w:tc>
        <w:tc>
          <w:tcPr>
            <w:tcW w:type="dxa" w:w="2160"/>
          </w:tcPr>
          <w:p>
            <w:r>
              <w:rPr>
                <w:sz w:val="16"/>
              </w:rPr>
              <w:t>聯發科TPU、博通訂單雙雙放量！「封測大廠」AI測試動能升溫　Q4動能看俏</w:t>
            </w:r>
          </w:p>
        </w:tc>
        <w:tc>
          <w:tcPr>
            <w:tcW w:type="dxa" w:w="2160"/>
          </w:tcPr>
          <w:p>
            <w:r>
              <w:rPr>
                <w:sz w:val="16"/>
              </w:rPr>
              <w:t>2026-09-28</w:t>
            </w:r>
          </w:p>
        </w:tc>
        <w:tc>
          <w:tcPr>
            <w:tcW w:type="dxa" w:w="2160"/>
          </w:tcPr>
          <w:p>
            <w:r>
              <w:rPr>
                <w:sz w:val="16"/>
              </w:rPr>
              <w:t>https://tw.stock.yahoo.com/news/%E8%81%AF%E7%99%BC%E7%A7%91tpu-%E5%8D%9A%E9%80%9A%E8%A8%82%E5%96%AE%E9%9B%99%E9%9B%99%E6%94%BE%E9%87%8F-%E5%B0%81%E6%B8%AC%E5%A4%A7%E5%BB%A0-ai%E6%B8%AC%E8%A9%A6%E5%8B%95%E8%83%BD%E5%8D%87%E6%BA%AB-q4%E5%8B%95%E8%83%BD%E7%9C%8B%E4%BF%8F-134500875.html</w:t>
            </w:r>
          </w:p>
        </w:tc>
      </w:tr>
      <w:tr>
        <w:tc>
          <w:tcPr>
            <w:tcW w:type="dxa" w:w="2160"/>
          </w:tcPr>
          <w:p>
            <w:r>
              <w:rPr>
                <w:sz w:val="16"/>
              </w:rPr>
              <w:t>FTNN新聞網(Yahoo轉載)</w:t>
            </w:r>
          </w:p>
        </w:tc>
        <w:tc>
          <w:tcPr>
            <w:tcW w:type="dxa" w:w="2160"/>
          </w:tcPr>
          <w:p>
            <w:r>
              <w:rPr>
                <w:sz w:val="16"/>
              </w:rPr>
              <w:t>台股明天先跌1000點？郭哲榮揭下挫2關鍵「跌假的」　喊話：1個月內台股就噴出去</w:t>
            </w:r>
          </w:p>
        </w:tc>
        <w:tc>
          <w:tcPr>
            <w:tcW w:type="dxa" w:w="2160"/>
          </w:tcPr>
          <w:p>
            <w:r>
              <w:rPr>
                <w:sz w:val="16"/>
              </w:rPr>
              <w:t>2026-09-28</w:t>
            </w:r>
          </w:p>
        </w:tc>
        <w:tc>
          <w:tcPr>
            <w:tcW w:type="dxa" w:w="2160"/>
          </w:tcPr>
          <w:p>
            <w:r>
              <w:rPr>
                <w:sz w:val="16"/>
              </w:rPr>
              <w:t>https://tw.stock.yahoo.com/news/%E5%8F%B0%E8%82%A1%E6%98%8E%E5%A4%A9%E5%85%88%E8%B7%8C1000%E9%BB%9E-%E9%83%AD%E5%93%B2%E6%A6%AE%E6%8F%AD%E4%B8%8B%E6%8C%AB2%E9%97%9C%E9%8D%B5-%E8%B7%8C%E5%81%87%E7%9A%84-%E5%96%8A%E8%A9%B1-1%E5%80%8B%E6%9C%88%E5%85%A7%E5%8F%B0%E8%82%A1%E5%B0%B1%E5%99%B4%E5%87%BA%E5%8E%BB-140000661.html</w:t>
            </w:r>
          </w:p>
        </w:tc>
      </w:tr>
      <w:tr>
        <w:tc>
          <w:tcPr>
            <w:tcW w:type="dxa" w:w="2160"/>
          </w:tcPr>
          <w:p>
            <w:r>
              <w:rPr>
                <w:sz w:val="16"/>
              </w:rPr>
              <w:t>FTNN新聞網(Yahoo轉載)</w:t>
            </w:r>
          </w:p>
        </w:tc>
        <w:tc>
          <w:tcPr>
            <w:tcW w:type="dxa" w:w="2160"/>
          </w:tcPr>
          <w:p>
            <w:r>
              <w:rPr>
                <w:sz w:val="16"/>
              </w:rPr>
              <w:t>華擎小金雞營運爆發！東擎H1獲利暴增199%、半年就超車去年全年　北美新專案放量</w:t>
            </w:r>
          </w:p>
        </w:tc>
        <w:tc>
          <w:tcPr>
            <w:tcW w:type="dxa" w:w="2160"/>
          </w:tcPr>
          <w:p>
            <w:r>
              <w:rPr>
                <w:sz w:val="16"/>
              </w:rPr>
              <w:t>2026-09-28</w:t>
            </w:r>
          </w:p>
        </w:tc>
        <w:tc>
          <w:tcPr>
            <w:tcW w:type="dxa" w:w="2160"/>
          </w:tcPr>
          <w:p>
            <w:r>
              <w:rPr>
                <w:sz w:val="16"/>
              </w:rPr>
              <w:t>https://tw.stock.yahoo.com/news/%E8%8F%AF%E6%93%8E%E5%B0%8F%E9%87%91%E9%9B%9E%E7%87%9F%E9%81%8B%E7%88%86%E7%99%BC-%E6%9D%B1%E6%93%8Eh1%E7%8D%B2%E5%88%A9%E6%9A%B4%E5%A2%9E199-%E5%8D%8A%E5%B9%B4%E5%B0%B1%E8%B6%85%E8%BB%8A%E5%8E%BB%E5%B9%B4%E5%85%A8%E5%B9%B4-%E5%8C%97%E7%BE%8E%E6%96%B0%E5%B0%88%E6%A1%88%E6%94%BE%E9%87%8F-141500438.html</w:t>
            </w:r>
          </w:p>
        </w:tc>
      </w:tr>
      <w:tr>
        <w:tc>
          <w:tcPr>
            <w:tcW w:type="dxa" w:w="2160"/>
          </w:tcPr>
          <w:p>
            <w:r>
              <w:rPr>
                <w:sz w:val="16"/>
              </w:rPr>
              <w:t>FTNN新聞網(Yahoo轉載)</w:t>
            </w:r>
          </w:p>
        </w:tc>
        <w:tc>
          <w:tcPr>
            <w:tcW w:type="dxa" w:w="2160"/>
          </w:tcPr>
          <w:p>
            <w:r>
              <w:rPr>
                <w:sz w:val="16"/>
              </w:rPr>
              <w:t>大手筆回購！輝達加碼7.47兆回購股票　盤前股價逆勢猛漲1.7%</w:t>
            </w:r>
          </w:p>
        </w:tc>
        <w:tc>
          <w:tcPr>
            <w:tcW w:type="dxa" w:w="2160"/>
          </w:tcPr>
          <w:p>
            <w:r>
              <w:rPr>
                <w:sz w:val="16"/>
              </w:rPr>
              <w:t>2026-09-28</w:t>
            </w:r>
          </w:p>
        </w:tc>
        <w:tc>
          <w:tcPr>
            <w:tcW w:type="dxa" w:w="2160"/>
          </w:tcPr>
          <w:p>
            <w:r>
              <w:rPr>
                <w:sz w:val="16"/>
              </w:rPr>
              <w:t>https://tw.stock.yahoo.com/news/%E5%A4%A7%E6%89%8B%E7%AD%86%E5%9B%9E%E8%B3%BC-%E8%BC%9D%E9%81%94%E5%8A%A0%E7%A2%BC7-47%E5%85%86%E5%9B%9E%E8%B3%BC%E8%82%A1%E7%A5%A8-%E7%9B%A4%E5%89%8D%E8%82%A1%E5%83%B9%E9%80%86%E5%8B%A2%E7%8C%9B%E6%BC%B21-7-144500521.html</w:t>
            </w:r>
          </w:p>
        </w:tc>
      </w:tr>
      <w:tr>
        <w:tc>
          <w:tcPr>
            <w:tcW w:type="dxa" w:w="2160"/>
          </w:tcPr>
          <w:p>
            <w:r>
              <w:rPr>
                <w:sz w:val="16"/>
              </w:rPr>
              <w:t>FTNN新聞網(Yahoo轉載)</w:t>
            </w:r>
          </w:p>
        </w:tc>
        <w:tc>
          <w:tcPr>
            <w:tcW w:type="dxa" w:w="2160"/>
          </w:tcPr>
          <w:p>
            <w:r>
              <w:rPr>
                <w:sz w:val="16"/>
              </w:rPr>
              <w:t>台股明天慘了？台積電ADR下挫1.66%、聯電ADR崩3.54%　美股四大指數全走跌「費半重摔3.09%」</w:t>
            </w:r>
          </w:p>
        </w:tc>
        <w:tc>
          <w:tcPr>
            <w:tcW w:type="dxa" w:w="2160"/>
          </w:tcPr>
          <w:p>
            <w:r>
              <w:rPr>
                <w:sz w:val="16"/>
              </w:rPr>
              <w:t>2026-09-28</w:t>
            </w:r>
          </w:p>
        </w:tc>
        <w:tc>
          <w:tcPr>
            <w:tcW w:type="dxa" w:w="2160"/>
          </w:tcPr>
          <w:p>
            <w:r>
              <w:rPr>
                <w:sz w:val="16"/>
              </w:rPr>
              <w:t>https://tw.stock.yahoo.com/news/%E5%8F%B0%E8%82%A1%E6%98%8E%E5%A4%A9%E6%85%98%E4%BA%86-%E5%8F%B0%E7%A9%8D%E9%9B%BBadr%E4%B8%8B%E6%8C%AB1-66-%E8%81%AF%E9%9B%BBadr%E5%B4%A93-54-145400292.html</w:t>
            </w:r>
          </w:p>
        </w:tc>
      </w:tr>
      <w:tr>
        <w:tc>
          <w:tcPr>
            <w:tcW w:type="dxa" w:w="2160"/>
          </w:tcPr>
          <w:p>
            <w:r>
              <w:rPr>
                <w:sz w:val="16"/>
              </w:rPr>
              <w:t>FTNN新聞網(Yahoo轉載)</w:t>
            </w:r>
          </w:p>
        </w:tc>
        <w:tc>
          <w:tcPr>
            <w:tcW w:type="dxa" w:w="2160"/>
          </w:tcPr>
          <w:p>
            <w:r>
              <w:rPr>
                <w:sz w:val="16"/>
              </w:rPr>
              <w:t>喊「Team Taiwan」遭酸選舉到了！蔣萬安反擊：愛台灣不是民進黨專利</w:t>
            </w:r>
          </w:p>
        </w:tc>
        <w:tc>
          <w:tcPr>
            <w:tcW w:type="dxa" w:w="2160"/>
          </w:tcPr>
          <w:p>
            <w:r>
              <w:rPr>
                <w:sz w:val="16"/>
              </w:rPr>
              <w:t>2026-09-28</w:t>
            </w:r>
          </w:p>
        </w:tc>
        <w:tc>
          <w:tcPr>
            <w:tcW w:type="dxa" w:w="2160"/>
          </w:tcPr>
          <w:p>
            <w:r>
              <w:rPr>
                <w:sz w:val="16"/>
              </w:rPr>
              <w:t>https://tw.news.yahoo.com/%E5%96%8A-team-taiwan-%E9%81%AD%E9%85%B8%E9%81%B8%E8%88%89%E5%88%B0%E4%BA%86-%E8%94%A3%E8%90%AC%E5%AE%89%E5%8F%8D%E6%93%8A-102400613.html</w:t>
            </w:r>
          </w:p>
        </w:tc>
      </w:tr>
      <w:tr>
        <w:tc>
          <w:tcPr>
            <w:tcW w:type="dxa" w:w="2160"/>
          </w:tcPr>
          <w:p>
            <w:r>
              <w:rPr>
                <w:sz w:val="16"/>
              </w:rPr>
              <w:t>FTNN新聞網(Yahoo轉載)</w:t>
            </w:r>
          </w:p>
        </w:tc>
        <w:tc>
          <w:tcPr>
            <w:tcW w:type="dxa" w:w="2160"/>
          </w:tcPr>
          <w:p>
            <w:r>
              <w:rPr>
                <w:sz w:val="16"/>
              </w:rPr>
              <w:t>「合法白粉男」蘋果糖疑遭抄襲？老闆曾揭創業人是常客　2019年日記曝心聲</w:t>
            </w:r>
          </w:p>
        </w:tc>
        <w:tc>
          <w:tcPr>
            <w:tcW w:type="dxa" w:w="2160"/>
          </w:tcPr>
          <w:p>
            <w:r>
              <w:rPr>
                <w:sz w:val="16"/>
              </w:rPr>
              <w:t>2026-09-28</w:t>
            </w:r>
          </w:p>
        </w:tc>
        <w:tc>
          <w:tcPr>
            <w:tcW w:type="dxa" w:w="2160"/>
          </w:tcPr>
          <w:p>
            <w:r>
              <w:rPr>
                <w:sz w:val="16"/>
              </w:rPr>
              <w:t>https://tw.news.yahoo.com/%E5%90%88%E6%B3%95%E7%99%BD%E7%B2%89%E7%94%B7-%E8%98%8B%E6%9E%9C%E7%B3%96%E7%96%91%E9%81%AD%E6%8A%84%E8%A5%B2-%E8%80%81%E9%97%86%E6%9B%BE%E6%8F%AD%E5%89%B5%E6%A5%AD%E4%BA%BA%E6%98%AF%E5%B8%B8%E5%AE%A2-2019%E5%B9%B4%E6%97%A5%E8%A8%98%E6%9B%9D%E5%BF%83%E8%81%B2-103400179.html</w:t>
            </w:r>
          </w:p>
        </w:tc>
      </w:tr>
      <w:tr>
        <w:tc>
          <w:tcPr>
            <w:tcW w:type="dxa" w:w="2160"/>
          </w:tcPr>
          <w:p>
            <w:r>
              <w:rPr>
                <w:sz w:val="16"/>
              </w:rPr>
              <w:t>FTNN新聞網(Yahoo轉載)</w:t>
            </w:r>
          </w:p>
        </w:tc>
        <w:tc>
          <w:tcPr>
            <w:tcW w:type="dxa" w:w="2160"/>
          </w:tcPr>
          <w:p>
            <w:r>
              <w:rPr>
                <w:sz w:val="16"/>
              </w:rPr>
              <w:t>三星要搶台積電訂單 ！喊晶圓代工客戶增4倍、HPC營收占比衝66%　高調設2029目標</w:t>
            </w:r>
          </w:p>
        </w:tc>
        <w:tc>
          <w:tcPr>
            <w:tcW w:type="dxa" w:w="2160"/>
          </w:tcPr>
          <w:p>
            <w:r>
              <w:rPr>
                <w:sz w:val="16"/>
              </w:rPr>
              <w:t>2026-09-29</w:t>
            </w:r>
          </w:p>
        </w:tc>
        <w:tc>
          <w:tcPr>
            <w:tcW w:type="dxa" w:w="2160"/>
          </w:tcPr>
          <w:p>
            <w:r>
              <w:rPr>
                <w:sz w:val="16"/>
              </w:rPr>
              <w:t>https://tw.stock.yahoo.com/news/%E4%B8%89%E6%98%9F%E8%A6%81%E6%90%B6%E5%8F%B0%E7%A9%8D%E9%9B%BB%E8%A8%82%E5%96%AE-%E5%96%8A%E6%99%B6%E5%9C%93%E4%BB%A3%E5%B7%A5%E5%AE%A2%E6%88%B6%E5%A2%9E4%E5%80%8D-hpc%E7%87%9F%E6%94%B6%E5%8D%A0%E6%AF%94%E8%A1%9D66-%E9%AB%98%E8%AA%BF%E8%A8%AD2029%E7%9B%AE%E6%A8%99-053000547.html</w:t>
            </w:r>
          </w:p>
        </w:tc>
      </w:tr>
      <w:tr>
        <w:tc>
          <w:tcPr>
            <w:tcW w:type="dxa" w:w="2160"/>
          </w:tcPr>
          <w:p>
            <w:r>
              <w:rPr>
                <w:sz w:val="16"/>
              </w:rPr>
              <w:t>FTNN新聞網(Yahoo轉載)</w:t>
            </w:r>
          </w:p>
        </w:tc>
        <w:tc>
          <w:tcPr>
            <w:tcW w:type="dxa" w:w="2160"/>
          </w:tcPr>
          <w:p>
            <w:r>
              <w:rPr>
                <w:sz w:val="16"/>
              </w:rPr>
              <w:t>已有房仍想換新屋！年收180萬他陷兩難「買第2間值得嗎？」　過來人一面倒喊：投資還比較賺</w:t>
            </w:r>
          </w:p>
        </w:tc>
        <w:tc>
          <w:tcPr>
            <w:tcW w:type="dxa" w:w="2160"/>
          </w:tcPr>
          <w:p>
            <w:r>
              <w:rPr>
                <w:sz w:val="16"/>
              </w:rPr>
              <w:t>2026-09-29</w:t>
            </w:r>
          </w:p>
        </w:tc>
        <w:tc>
          <w:tcPr>
            <w:tcW w:type="dxa" w:w="2160"/>
          </w:tcPr>
          <w:p>
            <w:r>
              <w:rPr>
                <w:sz w:val="16"/>
              </w:rPr>
              <w:t>https://tw.news.yahoo.com/%E5%B7%B2%E6%9C%89%E6%88%BF%E4%BB%8D%E6%83%B3%E6%8F%9B%E6%96%B0%E5%B1%8B-%E5%B9%B4%E6%94%B6180%E8%90%AC%E4%BB%96%E9%99%B7%E5%85%A9%E9%9B%A3-%E8%B2%B7%E7%AC%AC2%E9%96%93%E5%80%BC%E5%BE%97%E5%97%8E-%E9%81%8E%E4%BE%86%E4%BA%BA-%E9%9D%A2%E5%80%92%E5%96%8A-053500033.html</w:t>
            </w:r>
          </w:p>
        </w:tc>
      </w:tr>
      <w:tr>
        <w:tc>
          <w:tcPr>
            <w:tcW w:type="dxa" w:w="2160"/>
          </w:tcPr>
          <w:p>
            <w:r>
              <w:rPr>
                <w:sz w:val="16"/>
              </w:rPr>
              <w:t>FTNN新聞網(Yahoo轉載)</w:t>
            </w:r>
          </w:p>
        </w:tc>
        <w:tc>
          <w:tcPr>
            <w:tcW w:type="dxa" w:w="2160"/>
          </w:tcPr>
          <w:p>
            <w:r>
              <w:rPr>
                <w:sz w:val="16"/>
              </w:rPr>
              <w:t>0050定期定額占比達8成！他抱股「一卡車」想調整配置　網見對帳單急喊：減少重疊標的</w:t>
            </w:r>
          </w:p>
        </w:tc>
        <w:tc>
          <w:tcPr>
            <w:tcW w:type="dxa" w:w="2160"/>
          </w:tcPr>
          <w:p>
            <w:r>
              <w:rPr>
                <w:sz w:val="16"/>
              </w:rPr>
              <w:t>2026-09-29</w:t>
            </w:r>
          </w:p>
        </w:tc>
        <w:tc>
          <w:tcPr>
            <w:tcW w:type="dxa" w:w="2160"/>
          </w:tcPr>
          <w:p>
            <w:r>
              <w:rPr>
                <w:sz w:val="16"/>
              </w:rPr>
              <w:t>https://tw.stock.yahoo.com/news/0050%E5%AE%9A%E6%9C%9F%E5%AE%9A%E9%A1%8D%E5%8D%A0%E6%AF%94%E9%81%948%E6%88%90-%E4%BB%96%E6%8A%B1%E8%82%A1-%E5%8D%A1%E8%BB%8A-%E6%83%B3%E8%AA%BF%E6%95%B4%E9%85%8D%E7%BD%AE-%E7%B6%B2%E8%A6%8B%E5%B0%8D%E5%B8%B3%E5%96%AE%E6%80%A5%E5%96%8A-101800164.html</w:t>
            </w:r>
          </w:p>
        </w:tc>
      </w:tr>
      <w:tr>
        <w:tc>
          <w:tcPr>
            <w:tcW w:type="dxa" w:w="2160"/>
          </w:tcPr>
          <w:p>
            <w:r>
              <w:rPr>
                <w:sz w:val="16"/>
              </w:rPr>
              <w:t>FTNN新聞網(Yahoo轉載)</w:t>
            </w:r>
          </w:p>
        </w:tc>
        <w:tc>
          <w:tcPr>
            <w:tcW w:type="dxa" w:w="2160"/>
          </w:tcPr>
          <w:p>
            <w:r>
              <w:rPr>
                <w:sz w:val="16"/>
              </w:rPr>
              <w:t>手持3檔ETF年領23萬股息！他想換00406A拚高現金流　過來人勸：貸款不要全靠配息</w:t>
            </w:r>
          </w:p>
        </w:tc>
        <w:tc>
          <w:tcPr>
            <w:tcW w:type="dxa" w:w="2160"/>
          </w:tcPr>
          <w:p>
            <w:r>
              <w:rPr>
                <w:sz w:val="16"/>
              </w:rPr>
              <w:t>2026-09-29</w:t>
            </w:r>
          </w:p>
        </w:tc>
        <w:tc>
          <w:tcPr>
            <w:tcW w:type="dxa" w:w="2160"/>
          </w:tcPr>
          <w:p>
            <w:r>
              <w:rPr>
                <w:sz w:val="16"/>
              </w:rPr>
              <w:t>https://tw.stock.yahoo.com/news/%E6%89%8B%E6%8C%813%E6%AA%94etf%E5%B9%B4%E9%A0%9823%E8%90%AC%E8%82%A1%E6%81%AF-%E4%BB%96%E6%83%B3%E6%8F%9B00406a%E6%8B%9A%E9%AB%98%E7%8F%BE%E9%87%91%E6%B5%81-%E9%81%8E%E4%BE%86%E4%BA%BA%E5%8B%B8-%E8%B2%B8%E6%AC%BE%E4%B8%8D%E8%A6%81%E5%85%A8%E9%9D%A0%E9%85%8D%E6%81%AF-104600934.html</w:t>
            </w:r>
          </w:p>
        </w:tc>
      </w:tr>
      <w:tr>
        <w:tc>
          <w:tcPr>
            <w:tcW w:type="dxa" w:w="2160"/>
          </w:tcPr>
          <w:p>
            <w:r>
              <w:rPr>
                <w:sz w:val="16"/>
              </w:rPr>
              <w:t>FTNN新聞網(Yahoo轉載)</w:t>
            </w:r>
          </w:p>
        </w:tc>
        <w:tc>
          <w:tcPr>
            <w:tcW w:type="dxa" w:w="2160"/>
          </w:tcPr>
          <w:p>
            <w:r>
              <w:rPr>
                <w:sz w:val="16"/>
              </w:rPr>
              <w:t>明年EPS直逼1股本！「晶圓代工大廠」獲法人喊價185元　投信投14.7億元買近萬張</w:t>
            </w:r>
          </w:p>
        </w:tc>
        <w:tc>
          <w:tcPr>
            <w:tcW w:type="dxa" w:w="2160"/>
          </w:tcPr>
          <w:p>
            <w:r>
              <w:rPr>
                <w:sz w:val="16"/>
              </w:rPr>
              <w:t>2026-09-29</w:t>
            </w:r>
          </w:p>
        </w:tc>
        <w:tc>
          <w:tcPr>
            <w:tcW w:type="dxa" w:w="2160"/>
          </w:tcPr>
          <w:p>
            <w:r>
              <w:rPr>
                <w:sz w:val="16"/>
              </w:rPr>
              <w:t>https://tw.stock.yahoo.com/news/%E6%98%8E%E5%B9%B4eps%E7%9B%B4%E9%80%BC1%E8%82%A1%E6%9C%AC-%E6%99%B6%E5%9C%93%E4%BB%A3%E5%B7%A5%E5%A4%A7%E5%BB%A0-%E7%8D%B2%E6%B3%95%E4%BA%BA%E5%96%8A%E5%83%B9185%E5%85%83-%E6%8A%95%E4%BF%A1%E6%8A%9514-7%E5%84%84%E5%85%83%E8%B2%B7%E8%BF%91%E8%90%AC%E5%BC%B5-110000248.html</w:t>
            </w:r>
          </w:p>
        </w:tc>
      </w:tr>
      <w:tr>
        <w:tc>
          <w:tcPr>
            <w:tcW w:type="dxa" w:w="2160"/>
          </w:tcPr>
          <w:p>
            <w:r>
              <w:rPr>
                <w:sz w:val="16"/>
              </w:rPr>
              <w:t>FTNN新聞網(Yahoo轉載)</w:t>
            </w:r>
          </w:p>
        </w:tc>
        <w:tc>
          <w:tcPr>
            <w:tcW w:type="dxa" w:w="2160"/>
          </w:tcPr>
          <w:p>
            <w:r>
              <w:rPr>
                <w:sz w:val="16"/>
              </w:rPr>
              <w:t>影／JYPE女團 NiziU 全新MV滿滿台灣元素！華西街夜市、機車海、寶可夢阿北都入鏡</w:t>
            </w:r>
          </w:p>
        </w:tc>
        <w:tc>
          <w:tcPr>
            <w:tcW w:type="dxa" w:w="2160"/>
          </w:tcPr>
          <w:p>
            <w:r>
              <w:rPr>
                <w:sz w:val="16"/>
              </w:rPr>
              <w:t>2026-09-29</w:t>
            </w:r>
          </w:p>
        </w:tc>
        <w:tc>
          <w:tcPr>
            <w:tcW w:type="dxa" w:w="2160"/>
          </w:tcPr>
          <w:p>
            <w:r>
              <w:rPr>
                <w:sz w:val="16"/>
              </w:rPr>
              <w:t>https://tw.news.yahoo.com/%E5%BD%B1-jype%E5%A5%B3%E5%9C%98-niziu-%E5%85%A8%E6%96%B0mv%E6%BB%BF%E6%BB%BF%E5%8F%B0%E7%81%A3%E5%85%83%E7%B4%A0-%E8%8F%AF%E8%A5%BF%E8%A1%97%E5%A4%9C%E5%B8%82-053800691.html</w:t>
            </w:r>
          </w:p>
        </w:tc>
      </w:tr>
      <w:tr>
        <w:tc>
          <w:tcPr>
            <w:tcW w:type="dxa" w:w="2160"/>
          </w:tcPr>
          <w:p>
            <w:r>
              <w:rPr>
                <w:sz w:val="16"/>
              </w:rPr>
              <w:t>FTNN新聞網(Yahoo轉載)</w:t>
            </w:r>
          </w:p>
        </w:tc>
        <w:tc>
          <w:tcPr>
            <w:tcW w:type="dxa" w:w="2160"/>
          </w:tcPr>
          <w:p>
            <w:r>
              <w:rPr>
                <w:sz w:val="16"/>
              </w:rPr>
              <w:t>平均每月超過10萬日客來台灣旅遊！觀光署緊抓重要客群　近百人組團赴日行銷台灣</w:t>
            </w:r>
          </w:p>
        </w:tc>
        <w:tc>
          <w:tcPr>
            <w:tcW w:type="dxa" w:w="2160"/>
          </w:tcPr>
          <w:p>
            <w:r>
              <w:rPr>
                <w:sz w:val="16"/>
              </w:rPr>
              <w:t>2026-09-29</w:t>
            </w:r>
          </w:p>
        </w:tc>
        <w:tc>
          <w:tcPr>
            <w:tcW w:type="dxa" w:w="2160"/>
          </w:tcPr>
          <w:p>
            <w:r>
              <w:rPr>
                <w:sz w:val="16"/>
              </w:rPr>
              <w:t>https://tw.news.yahoo.com/%E5%B9%B3%E5%9D%87%E6%AF%8F%E6%9C%88%E8%B6%85%E9%81%8E10%E8%90%AC%E6%97%A5%E5%AE%A2%E4%BE%86%E5%8F%B0%E7%81%A3%E6%97%85%E9%81%8A-%E8%A7%80%E5%85%89%E7%BD%B2%E7%B7%8A%E6%8A%93%E9%87%8D%E8%A6%81%E5%AE%A2%E7%BE%A4-%E8%BF%91%E7%99%BE%E4%BA%BA%E7%B5%84%E5%9C%98%E8%B5%B4%E6%97%A5%E8%A1%8C%E9%8A%B7%E5%8F%B0%E7%81%A3-054100868.html</w:t>
            </w:r>
          </w:p>
        </w:tc>
      </w:tr>
      <w:tr>
        <w:tc>
          <w:tcPr>
            <w:tcW w:type="dxa" w:w="2160"/>
          </w:tcPr>
          <w:p>
            <w:r>
              <w:rPr>
                <w:sz w:val="16"/>
              </w:rPr>
              <w:t>FTNN新聞網(Yahoo轉載)</w:t>
            </w:r>
          </w:p>
        </w:tc>
        <w:tc>
          <w:tcPr>
            <w:tcW w:type="dxa" w:w="2160"/>
          </w:tcPr>
          <w:p>
            <w:r>
              <w:rPr>
                <w:sz w:val="16"/>
              </w:rPr>
              <w:t>攔沙壩戲水「再玩一下」高雄國中生溺斃！沉入水中遺體找到了　現場已多座告示牌</w:t>
            </w:r>
          </w:p>
        </w:tc>
        <w:tc>
          <w:tcPr>
            <w:tcW w:type="dxa" w:w="2160"/>
          </w:tcPr>
          <w:p>
            <w:r>
              <w:rPr>
                <w:sz w:val="16"/>
              </w:rPr>
              <w:t>2026-09-29</w:t>
            </w:r>
          </w:p>
        </w:tc>
        <w:tc>
          <w:tcPr>
            <w:tcW w:type="dxa" w:w="2160"/>
          </w:tcPr>
          <w:p>
            <w:r>
              <w:rPr>
                <w:sz w:val="16"/>
              </w:rPr>
              <w:t>https://tw.news.yahoo.com/%E6%94%94%E6%B2%99%E5%A3%A9%E6%88%B2%E6%B0%B4-%E5%86%8D%E7%8E%A9-%E4%B8%8B-%E9%AB%98%E9%9B%84%E5%9C%8B%E4%B8%AD%E7%94%9F%E6%BA%BA%E6%96%83-%E6%B2%89%E5%85%A5%E6%B0%B4%E4%B8%AD%E9%81%BA%E9%AB%94%E6%89%BE%E5%88%B0%E4%BA%86-054900497.html</w:t>
            </w:r>
          </w:p>
        </w:tc>
      </w:tr>
      <w:tr>
        <w:tc>
          <w:tcPr>
            <w:tcW w:type="dxa" w:w="2160"/>
          </w:tcPr>
          <w:p>
            <w:r>
              <w:rPr>
                <w:sz w:val="16"/>
              </w:rPr>
              <w:t>FTNN新聞網(Yahoo轉載)</w:t>
            </w:r>
          </w:p>
        </w:tc>
        <w:tc>
          <w:tcPr>
            <w:tcW w:type="dxa" w:w="2160"/>
          </w:tcPr>
          <w:p>
            <w:r>
              <w:rPr>
                <w:sz w:val="16"/>
              </w:rPr>
              <w:t>年化配息率飆16%超香！00406A連中外資3刀重砍9.9萬張　0050同遭爆賣6.8萬張痛失76億元</w:t>
            </w:r>
          </w:p>
        </w:tc>
        <w:tc>
          <w:tcPr>
            <w:tcW w:type="dxa" w:w="2160"/>
          </w:tcPr>
          <w:p>
            <w:r>
              <w:rPr>
                <w:sz w:val="16"/>
              </w:rPr>
              <w:t>2026-09-29</w:t>
            </w:r>
          </w:p>
        </w:tc>
        <w:tc>
          <w:tcPr>
            <w:tcW w:type="dxa" w:w="2160"/>
          </w:tcPr>
          <w:p>
            <w:r>
              <w:rPr>
                <w:sz w:val="16"/>
              </w:rPr>
              <w:t>https://tw.stock.yahoo.com/news/%E5%B9%B4%E5%8C%96%E9%85%8D%E6%81%AF%E7%8E%87%E9%A3%8616-%E8%B6%85%E9%A6%99-00406a%E9%80%A3%E4%B8%AD%E5%A4%96%E8%B3%873%E5%88%80%E9%87%8D%E7%A0%8D9-9%E8%90%AC%E5%BC%B5-0050%E5%90%8C%E9%81%AD%E7%88%86%E8%B3%A36-140200250.html</w:t>
            </w:r>
          </w:p>
        </w:tc>
      </w:tr>
      <w:tr>
        <w:tc>
          <w:tcPr>
            <w:tcW w:type="dxa" w:w="2160"/>
          </w:tcPr>
          <w:p>
            <w:r>
              <w:rPr>
                <w:sz w:val="16"/>
              </w:rPr>
              <w:t>FTNN新聞網(Yahoo轉載)</w:t>
            </w:r>
          </w:p>
        </w:tc>
        <w:tc>
          <w:tcPr>
            <w:tcW w:type="dxa" w:w="2160"/>
          </w:tcPr>
          <w:p>
            <w:r>
              <w:rPr>
                <w:sz w:val="16"/>
              </w:rPr>
              <w:t>周玉蔻亂爆料慘了！指張淑娟「晶華滾床案女主角」挨告　二審判9月需入監、蔡玉真6月得易科</w:t>
            </w:r>
          </w:p>
        </w:tc>
        <w:tc>
          <w:tcPr>
            <w:tcW w:type="dxa" w:w="2160"/>
          </w:tcPr>
          <w:p>
            <w:r>
              <w:rPr>
                <w:sz w:val="16"/>
              </w:rPr>
              <w:t>2026-09-29</w:t>
            </w:r>
          </w:p>
        </w:tc>
        <w:tc>
          <w:tcPr>
            <w:tcW w:type="dxa" w:w="2160"/>
          </w:tcPr>
          <w:p>
            <w:r>
              <w:rPr>
                <w:sz w:val="16"/>
              </w:rPr>
              <w:t>https://tw.news.yahoo.com/%E5%91%A8%E7%8E%89%E8%94%BB%E4%BA%82%E7%88%86%E6%96%99%E6%85%98%E4%BA%86-%E6%8C%87%E5%BC%B5%E6%B7%91%E5%A8%9F-%E6%99%B6%E8%8F%AF%E6%BB%BE%E5%BA%8A%E6%A1%88%E5%A5%B3%E4%B8%BB%E8%A7%92-%E6%8C%A8%E5%91%8A-%E4%BA%8C%E5%AF%A9%E5%88%A49%E6%9C%88%E9%9C%80%E5%85%A5%E7%9B%A3-060300694.html</w:t>
            </w:r>
          </w:p>
        </w:tc>
      </w:tr>
      <w:tr>
        <w:tc>
          <w:tcPr>
            <w:tcW w:type="dxa" w:w="2160"/>
          </w:tcPr>
          <w:p>
            <w:r>
              <w:rPr>
                <w:sz w:val="16"/>
              </w:rPr>
              <w:t>FTNN新聞網(Yahoo轉載)</w:t>
            </w:r>
          </w:p>
        </w:tc>
        <w:tc>
          <w:tcPr>
            <w:tcW w:type="dxa" w:w="2160"/>
          </w:tcPr>
          <w:p>
            <w:r>
              <w:rPr>
                <w:sz w:val="16"/>
              </w:rPr>
              <w:t>股價7連噴遭制裁！「台積電好夥伴」股價狂漲3成　 攜手聯發科小金雞、一路關到10/6</w:t>
            </w:r>
          </w:p>
        </w:tc>
        <w:tc>
          <w:tcPr>
            <w:tcW w:type="dxa" w:w="2160"/>
          </w:tcPr>
          <w:p>
            <w:r>
              <w:rPr>
                <w:sz w:val="16"/>
              </w:rPr>
              <w:t>2026-09-29</w:t>
            </w:r>
          </w:p>
        </w:tc>
        <w:tc>
          <w:tcPr>
            <w:tcW w:type="dxa" w:w="2160"/>
          </w:tcPr>
          <w:p>
            <w:r>
              <w:rPr>
                <w:sz w:val="16"/>
              </w:rPr>
              <w:t>https://tw.stock.yahoo.com/news/%E8%82%A1%E5%83%B97%E9%80%A3%E5%99%B4%E9%81%AD%E5%88%B6%E8%A3%81-%E5%8F%B0%E7%A9%8D%E9%9B%BB%E5%A5%BD%E5%A4%A5%E4%BC%B4-%E8%82%A1%E5%83%B9%E7%8B%82%E6%BC%B23%E6%88%90-%E6%94%9C%E6%89%8B%E8%81%AF%E7%99%BC%E7%A7%91%E5%B0%8F%E9%87%91%E9%9B%9E-%E8%B7%AF%E9%97%9C%E5%88%B010-141500986.html</w:t>
            </w:r>
          </w:p>
        </w:tc>
      </w:tr>
      <w:tr>
        <w:tc>
          <w:tcPr>
            <w:tcW w:type="dxa" w:w="2160"/>
          </w:tcPr>
          <w:p>
            <w:r>
              <w:rPr>
                <w:sz w:val="16"/>
              </w:rPr>
              <w:t>FTNN新聞網(Yahoo轉載)</w:t>
            </w:r>
          </w:p>
        </w:tc>
        <w:tc>
          <w:tcPr>
            <w:tcW w:type="dxa" w:w="2160"/>
          </w:tcPr>
          <w:p>
            <w:r>
              <w:rPr>
                <w:sz w:val="16"/>
              </w:rPr>
              <w:t>聯電ADR勁揚4.32%！台指期夜盤噴漲700點站上48500點　美股漲跌互見、費半強漲2.48%</w:t>
            </w:r>
          </w:p>
        </w:tc>
        <w:tc>
          <w:tcPr>
            <w:tcW w:type="dxa" w:w="2160"/>
          </w:tcPr>
          <w:p>
            <w:r>
              <w:rPr>
                <w:sz w:val="16"/>
              </w:rPr>
              <w:t>2026-09-29</w:t>
            </w:r>
          </w:p>
        </w:tc>
        <w:tc>
          <w:tcPr>
            <w:tcW w:type="dxa" w:w="2160"/>
          </w:tcPr>
          <w:p>
            <w:r>
              <w:rPr>
                <w:sz w:val="16"/>
              </w:rPr>
              <w:t>https://tw.stock.yahoo.com/news/%E8%81%AF%E9%9B%BBadr%E5%8B%81%E6%8F%9A4-32-%E5%8F%B0%E6%8C%87%E6%9C%9F%E5%A4%9C%E7%9B%A4%E5%99%B4%E6%BC%B2700%E9%BB%9E%E7%AB%99%E4%B8%8A48500%E9%BB%9E-%E7%BE%8E%E8%82%A1%E6%BC%B2%E8%B7%8C%E4%BA%92%E8%A6%8B-%E8%B2%BB%E5%8D%8A%E5%BC%B7%E6%BC%B22-144000172.html</w:t>
            </w:r>
          </w:p>
        </w:tc>
      </w:tr>
      <w:tr>
        <w:tc>
          <w:tcPr>
            <w:tcW w:type="dxa" w:w="2160"/>
          </w:tcPr>
          <w:p>
            <w:r>
              <w:rPr>
                <w:sz w:val="16"/>
              </w:rPr>
              <w:t>FTNN新聞網(Yahoo轉載)</w:t>
            </w:r>
          </w:p>
        </w:tc>
        <w:tc>
          <w:tcPr>
            <w:tcW w:type="dxa" w:w="2160"/>
          </w:tcPr>
          <w:p>
            <w:r>
              <w:rPr>
                <w:sz w:val="16"/>
              </w:rPr>
              <w:t>賣廠題材不滅！友達續迎台積電、英特爾合作迎自營商力挺奪買超王　「這檔」迎漲價紅利拚明年量價齊揚</w:t>
            </w:r>
          </w:p>
        </w:tc>
        <w:tc>
          <w:tcPr>
            <w:tcW w:type="dxa" w:w="2160"/>
          </w:tcPr>
          <w:p>
            <w:r>
              <w:rPr>
                <w:sz w:val="16"/>
              </w:rPr>
              <w:t>2026-09-29</w:t>
            </w:r>
          </w:p>
        </w:tc>
        <w:tc>
          <w:tcPr>
            <w:tcW w:type="dxa" w:w="2160"/>
          </w:tcPr>
          <w:p>
            <w:r>
              <w:rPr>
                <w:sz w:val="16"/>
              </w:rPr>
              <w:t>https://tw.stock.yahoo.com/news/%E8%B3%A3%E5%BB%A0%E9%A1%8C%E6%9D%90%E4%B8%8D%E6%BB%85-%E5%8F%8B%E9%81%94%E7%BA%8C%E8%BF%8E%E5%8F%B0%E7%A9%8D%E9%9B%BB-%E8%8B%B1%E7%89%B9%E7%88%BE%E5%90%88%E4%BD%9C%E8%BF%8E%E8%87%AA%E7%87%9F%E5%95%86%E5%8A%9B%E6%8C%BA%E5%A5%AA%E8%B2%B7%E8%B6%85%E7%8E%8B-%E9%80%99%E6%AA%94-%E8%BF%8E%E6%BC%B2%E5%83%B9%E7%B4%85%E5%88%A9%E6%8B%9A%E6%98%8E%E5%B9%B4%E9%87%8F%E5%83%B9%E9%BD%8A%E6%8F%9A-145500817.html</w:t>
            </w:r>
          </w:p>
        </w:tc>
      </w:tr>
      <w:tr>
        <w:tc>
          <w:tcPr>
            <w:tcW w:type="dxa" w:w="2160"/>
          </w:tcPr>
          <w:p>
            <w:r>
              <w:rPr>
                <w:sz w:val="16"/>
              </w:rPr>
              <w:t>FTNN新聞網(Yahoo轉載)</w:t>
            </w:r>
          </w:p>
        </w:tc>
        <w:tc>
          <w:tcPr>
            <w:tcW w:type="dxa" w:w="2160"/>
          </w:tcPr>
          <w:p>
            <w:r>
              <w:rPr>
                <w:sz w:val="16"/>
              </w:rPr>
              <w:t>AI需求助攻！環球晶8月淨利暴增145%　傳台積電將蓋美國第2園區添想像</w:t>
            </w:r>
          </w:p>
        </w:tc>
        <w:tc>
          <w:tcPr>
            <w:tcW w:type="dxa" w:w="2160"/>
          </w:tcPr>
          <w:p>
            <w:r>
              <w:rPr>
                <w:sz w:val="16"/>
              </w:rPr>
              <w:t>2026-09-29</w:t>
            </w:r>
          </w:p>
        </w:tc>
        <w:tc>
          <w:tcPr>
            <w:tcW w:type="dxa" w:w="2160"/>
          </w:tcPr>
          <w:p>
            <w:r>
              <w:rPr>
                <w:sz w:val="16"/>
              </w:rPr>
              <w:t>https://tw.stock.yahoo.com/news/ai%E9%9C%80%E6%B1%82%E5%8A%A9%E6%94%BB-%E7%92%B0%E7%90%83%E6%99%B68%E6%9C%88%E6%B7%A8%E5%88%A9%E6%9A%B4%E5%A2%9E145-%E5%82%B3%E5%8F%B0%E7%A9%8D%E9%9B%BB%E5%B0%87%E8%93%8B%E7%BE%8E%E5%9C%8B%E7%AC%AC2%E5%9C%92%E5%8D%80%E6%B7%BB%E6%83%B3%E5%83%8F-154000143.html</w:t>
            </w:r>
          </w:p>
        </w:tc>
      </w:tr>
      <w:tr>
        <w:tc>
          <w:tcPr>
            <w:tcW w:type="dxa" w:w="2160"/>
          </w:tcPr>
          <w:p>
            <w:r>
              <w:rPr>
                <w:sz w:val="16"/>
              </w:rPr>
              <w:t>FTNN新聞網(Yahoo轉載)</w:t>
            </w:r>
          </w:p>
        </w:tc>
        <w:tc>
          <w:tcPr>
            <w:tcW w:type="dxa" w:w="2160"/>
          </w:tcPr>
          <w:p>
            <w:r>
              <w:rPr>
                <w:sz w:val="16"/>
              </w:rPr>
              <w:t>法說倒數2週！傳台積電訂單直達2030年奪成交王　「這檔」光模組、ABF雙題材獲法人喊目標價700元</w:t>
            </w:r>
          </w:p>
        </w:tc>
        <w:tc>
          <w:tcPr>
            <w:tcW w:type="dxa" w:w="2160"/>
          </w:tcPr>
          <w:p>
            <w:r>
              <w:rPr>
                <w:sz w:val="16"/>
              </w:rPr>
              <w:t>2026-09-29</w:t>
            </w:r>
          </w:p>
        </w:tc>
        <w:tc>
          <w:tcPr>
            <w:tcW w:type="dxa" w:w="2160"/>
          </w:tcPr>
          <w:p>
            <w:r>
              <w:rPr>
                <w:sz w:val="16"/>
              </w:rPr>
              <w:t>https://tw.stock.yahoo.com/news/%E6%B3%95%E8%AA%AA%E5%80%92%E6%95%B82%E9%80%B1-%E5%82%B3%E5%8F%B0%E7%A9%8D%E9%9B%BB%E8%A8%82%E5%96%AE%E7%9B%B4%E9%81%942030%E5%B9%B4%E5%A5%AA%E6%88%90%E4%BA%A4%E7%8E%8B-%E9%80%99%E6%AA%94-%E5%85%89%E6%A8%A1%E7%B5%84-abf%E9%9B%99%E9%A1%8C%E6%9D%90%E7%8D%B2%E6%B3%95%E4%BA%BA%E5%96%8A%E7%9B%AE%E6%A8%99%E5%83%B9700%E5%85%83-111500832.html</w:t>
            </w:r>
          </w:p>
        </w:tc>
      </w:tr>
      <w:tr>
        <w:tc>
          <w:tcPr>
            <w:tcW w:type="dxa" w:w="2160"/>
          </w:tcPr>
          <w:p>
            <w:r>
              <w:rPr>
                <w:sz w:val="16"/>
              </w:rPr>
              <w:t>FTNN新聞網(Yahoo轉載)</w:t>
            </w:r>
          </w:p>
        </w:tc>
        <w:tc>
          <w:tcPr>
            <w:tcW w:type="dxa" w:w="2160"/>
          </w:tcPr>
          <w:p>
            <w:r>
              <w:rPr>
                <w:sz w:val="16"/>
              </w:rPr>
              <w:t>台股大漲492點重返48K！生醫股同步狂飆　「這2檔」直接鎖漲停</w:t>
            </w:r>
          </w:p>
        </w:tc>
        <w:tc>
          <w:tcPr>
            <w:tcW w:type="dxa" w:w="2160"/>
          </w:tcPr>
          <w:p>
            <w:r>
              <w:rPr>
                <w:sz w:val="16"/>
              </w:rPr>
              <w:t>2026-09-30</w:t>
            </w:r>
          </w:p>
        </w:tc>
        <w:tc>
          <w:tcPr>
            <w:tcW w:type="dxa" w:w="2160"/>
          </w:tcPr>
          <w:p>
            <w:r>
              <w:rPr>
                <w:sz w:val="16"/>
              </w:rPr>
              <w:t>https://tw.stock.yahoo.com/news/%E5%8F%B0%E8%82%A1%E5%A4%A7%E6%BC%B2492%E9%BB%9E%E9%87%8D%E8%BF%9448k-%E7%94%9F%E9%86%AB%E8%82%A1%E5%90%8C%E6%AD%A5%E7%8B%82%E9%A3%86-%E9%80%992%E6%AA%94-%E7%9B%B4%E6%8E%A5%E9%8E%96%E6%BC%B2%E5%81%9C-050500632.html</w:t>
            </w:r>
          </w:p>
        </w:tc>
      </w:tr>
      <w:tr>
        <w:tc>
          <w:tcPr>
            <w:tcW w:type="dxa" w:w="2160"/>
          </w:tcPr>
          <w:p>
            <w:r>
              <w:rPr>
                <w:sz w:val="16"/>
              </w:rPr>
              <w:t>FTNN新聞網(Yahoo轉載)</w:t>
            </w:r>
          </w:p>
        </w:tc>
        <w:tc>
          <w:tcPr>
            <w:tcW w:type="dxa" w:w="2160"/>
          </w:tcPr>
          <w:p>
            <w:r>
              <w:rPr>
                <w:sz w:val="16"/>
              </w:rPr>
              <w:t>台灣能源問題有解了？經長：2035年台灣發電量增2000億度</w:t>
            </w:r>
          </w:p>
        </w:tc>
        <w:tc>
          <w:tcPr>
            <w:tcW w:type="dxa" w:w="2160"/>
          </w:tcPr>
          <w:p>
            <w:r>
              <w:rPr>
                <w:sz w:val="16"/>
              </w:rPr>
              <w:t>2026-09-30</w:t>
            </w:r>
          </w:p>
        </w:tc>
        <w:tc>
          <w:tcPr>
            <w:tcW w:type="dxa" w:w="2160"/>
          </w:tcPr>
          <w:p>
            <w:r>
              <w:rPr>
                <w:sz w:val="16"/>
              </w:rPr>
              <w:t>https://tw.stock.yahoo.com/news/%E5%8F%B0%E7%81%A3%E8%83%BD%E6%BA%90%E5%95%8F%E9%A1%8C%E6%9C%89%E8%A7%A3%E4%BA%86-%E7%B6%93%E9%95%B7-2035%E5%B9%B4%E5%8F%B0%E7%81%A3%E7%99%BC%E9%9B%BB%E9%87%8F%E5%A2%9E2000%E5%84%84%E5%BA%A6-050800196.html</w:t>
            </w:r>
          </w:p>
        </w:tc>
      </w:tr>
      <w:tr>
        <w:tc>
          <w:tcPr>
            <w:tcW w:type="dxa" w:w="2160"/>
          </w:tcPr>
          <w:p>
            <w:r>
              <w:rPr>
                <w:sz w:val="16"/>
              </w:rPr>
              <w:t>FTNN新聞網(Yahoo轉載)</w:t>
            </w:r>
          </w:p>
        </w:tc>
        <w:tc>
          <w:tcPr>
            <w:tcW w:type="dxa" w:w="2160"/>
          </w:tcPr>
          <w:p>
            <w:r>
              <w:rPr>
                <w:sz w:val="16"/>
              </w:rPr>
              <w:t>市民歡呼！新竹市預算多出43億財源　高虹安擬普發6千元現金振興經濟</w:t>
            </w:r>
          </w:p>
        </w:tc>
        <w:tc>
          <w:tcPr>
            <w:tcW w:type="dxa" w:w="2160"/>
          </w:tcPr>
          <w:p>
            <w:r>
              <w:rPr>
                <w:sz w:val="16"/>
              </w:rPr>
              <w:t>2026-09-30</w:t>
            </w:r>
          </w:p>
        </w:tc>
        <w:tc>
          <w:tcPr>
            <w:tcW w:type="dxa" w:w="2160"/>
          </w:tcPr>
          <w:p>
            <w:r>
              <w:rPr>
                <w:sz w:val="16"/>
              </w:rPr>
              <w:t>https://tw.stock.yahoo.com/news/%E5%B8%82%E6%B0%91%E6%AD%A1%E5%91%BC-%E6%96%B0%E7%AB%B9%E5%B8%82%E9%A0%90%E7%AE%97%E5%A4%9A%E5%87%BA43%E5%84%84%E8%B2%A1%E6%BA%90-%E9%AB%98%E8%99%B9%E5%AE%89%E6%93%AC%E6%99%AE%E7%99%BC6%E5%8D%83%E5%85%83%E7%8F%BE%E9%87%91%E6%8C%AF%E8%88%88%E7%B6%93%E6%BF%9F-052200288.html</w:t>
            </w:r>
          </w:p>
        </w:tc>
      </w:tr>
      <w:tr>
        <w:tc>
          <w:tcPr>
            <w:tcW w:type="dxa" w:w="2160"/>
          </w:tcPr>
          <w:p>
            <w:r>
              <w:rPr>
                <w:sz w:val="16"/>
              </w:rPr>
              <w:t>FTNN新聞網(Yahoo轉載)</w:t>
            </w:r>
          </w:p>
        </w:tc>
        <w:tc>
          <w:tcPr>
            <w:tcW w:type="dxa" w:w="2160"/>
          </w:tcPr>
          <w:p>
            <w:r>
              <w:rPr>
                <w:sz w:val="16"/>
              </w:rPr>
              <w:t>台積電2奈米材料大單爆發！「這半導體大廠」賺逾一個股本、高雄廠滿載　台特化產能逼近9成</w:t>
            </w:r>
          </w:p>
        </w:tc>
        <w:tc>
          <w:tcPr>
            <w:tcW w:type="dxa" w:w="2160"/>
          </w:tcPr>
          <w:p>
            <w:r>
              <w:rPr>
                <w:sz w:val="16"/>
              </w:rPr>
              <w:t>2026-09-30</w:t>
            </w:r>
          </w:p>
        </w:tc>
        <w:tc>
          <w:tcPr>
            <w:tcW w:type="dxa" w:w="2160"/>
          </w:tcPr>
          <w:p>
            <w:r>
              <w:rPr>
                <w:sz w:val="16"/>
              </w:rPr>
              <w:t>https://tw.stock.yahoo.com/news/%E5%8F%B0%E7%A9%8D%E9%9B%BB2%E5%A5%88%E7%B1%B3%E6%9D%90%E6%96%99%E5%A4%A7%E5%96%AE%E7%88%86%E7%99%BC-%E9%80%99%E5%8D%8A%E5%B0%8E%E9%AB%94%E5%A4%A7%E5%BB%A0-%E8%B3%BA%E9%80%BE-%E5%80%8B%E8%82%A1%E6%9C%AC-%E9%AB%98%E9%9B%84%E5%BB%A0%E6%BB%BF%E8%BC%89-053000880.html</w:t>
            </w:r>
          </w:p>
        </w:tc>
      </w:tr>
      <w:tr>
        <w:tc>
          <w:tcPr>
            <w:tcW w:type="dxa" w:w="2160"/>
          </w:tcPr>
          <w:p>
            <w:r>
              <w:rPr>
                <w:sz w:val="16"/>
              </w:rPr>
              <w:t>FTNN新聞網(Yahoo轉載)</w:t>
            </w:r>
          </w:p>
        </w:tc>
        <w:tc>
          <w:tcPr>
            <w:tcW w:type="dxa" w:w="2160"/>
          </w:tcPr>
          <w:p>
            <w:r>
              <w:rPr>
                <w:sz w:val="16"/>
              </w:rPr>
              <w:t>中國股市落後全球想抄底！他問00752、VT怎麼選　網提醒：不是股價低就是好股票</w:t>
            </w:r>
          </w:p>
        </w:tc>
        <w:tc>
          <w:tcPr>
            <w:tcW w:type="dxa" w:w="2160"/>
          </w:tcPr>
          <w:p>
            <w:r>
              <w:rPr>
                <w:sz w:val="16"/>
              </w:rPr>
              <w:t>2026-09-30</w:t>
            </w:r>
          </w:p>
        </w:tc>
        <w:tc>
          <w:tcPr>
            <w:tcW w:type="dxa" w:w="2160"/>
          </w:tcPr>
          <w:p>
            <w:r>
              <w:rPr>
                <w:sz w:val="16"/>
              </w:rPr>
              <w:t>https://tw.stock.yahoo.com/news/%E4%B8%AD%E5%9C%8B%E8%82%A1%E5%B8%82%E8%90%BD%E5%BE%8C%E5%85%A8%E7%90%83%E6%83%B3%E6%8A%84%E5%BA%95-%E4%BB%96%E5%95%8F00752-vt%E6%80%8E%E9%BA%BC%E9%81%B8-%E7%B6%B2%E6%8F%90%E9%86%92-%E4%B8%8D%E6%98%AF%E8%82%A1%E5%83%B9%E4%BD%8E%E5%B0%B1%E6%98%AF%E5%A5%BD%E8%82%A1%E7%A5%A8-093200498.html</w:t>
            </w:r>
          </w:p>
        </w:tc>
      </w:tr>
      <w:tr>
        <w:tc>
          <w:tcPr>
            <w:tcW w:type="dxa" w:w="2160"/>
          </w:tcPr>
          <w:p>
            <w:r>
              <w:rPr>
                <w:sz w:val="16"/>
              </w:rPr>
              <w:t>FTNN新聞網(Yahoo轉載)</w:t>
            </w:r>
          </w:p>
        </w:tc>
        <w:tc>
          <w:tcPr>
            <w:tcW w:type="dxa" w:w="2160"/>
          </w:tcPr>
          <w:p>
            <w:r>
              <w:rPr>
                <w:sz w:val="16"/>
              </w:rPr>
              <w:t>00406A上月配息入帳！他好奇問「到手都怎麼花」　網：加碼或拿去買0050</w:t>
            </w:r>
          </w:p>
        </w:tc>
        <w:tc>
          <w:tcPr>
            <w:tcW w:type="dxa" w:w="2160"/>
          </w:tcPr>
          <w:p>
            <w:r>
              <w:rPr>
                <w:sz w:val="16"/>
              </w:rPr>
              <w:t>2026-09-30</w:t>
            </w:r>
          </w:p>
        </w:tc>
        <w:tc>
          <w:tcPr>
            <w:tcW w:type="dxa" w:w="2160"/>
          </w:tcPr>
          <w:p>
            <w:r>
              <w:rPr>
                <w:sz w:val="16"/>
              </w:rPr>
              <w:t>https://tw.stock.yahoo.com/news/00406a%E4%B8%8A%E6%9C%88%E9%85%8D%E6%81%AF%E5%85%A5%E5%B8%B3-%E4%BB%96%E5%A5%BD%E5%A5%87%E5%95%8F-%E5%88%B0%E6%89%8B%E9%83%BD%E6%80%8E%E9%BA%BC%E8%8A%B1-%E7%B6%B2-%E5%8A%A0%E7%A2%BC%E6%88%96%E6%8B%BF%E5%8E%BB%E8%B2%B70050-094700481.html</w:t>
            </w:r>
          </w:p>
        </w:tc>
      </w:tr>
      <w:tr>
        <w:tc>
          <w:tcPr>
            <w:tcW w:type="dxa" w:w="2160"/>
          </w:tcPr>
          <w:p>
            <w:r>
              <w:rPr>
                <w:sz w:val="16"/>
              </w:rPr>
              <w:t>FTNN新聞網(Yahoo轉載)</w:t>
            </w:r>
          </w:p>
        </w:tc>
        <w:tc>
          <w:tcPr>
            <w:tcW w:type="dxa" w:w="2160"/>
          </w:tcPr>
          <w:p>
            <w:r>
              <w:rPr>
                <w:sz w:val="16"/>
              </w:rPr>
              <w:t>封測同步走強！南茂炸量7.8萬張帶「這檔」齊飆漲停　矽格一度亮燈、穎崴衝破4%</w:t>
            </w:r>
          </w:p>
        </w:tc>
        <w:tc>
          <w:tcPr>
            <w:tcW w:type="dxa" w:w="2160"/>
          </w:tcPr>
          <w:p>
            <w:r>
              <w:rPr>
                <w:sz w:val="16"/>
              </w:rPr>
              <w:t>2026-09-30</w:t>
            </w:r>
          </w:p>
        </w:tc>
        <w:tc>
          <w:tcPr>
            <w:tcW w:type="dxa" w:w="2160"/>
          </w:tcPr>
          <w:p>
            <w:r>
              <w:rPr>
                <w:sz w:val="16"/>
              </w:rPr>
              <w:t>https://tw.stock.yahoo.com/news/%E5%B0%81%E6%B8%AC%E5%90%8C%E6%AD%A5%E8%B5%B0%E5%BC%B7-%E5%8D%97%E8%8C%82%E7%82%B8%E9%87%8F7-8%E8%90%AC%E5%BC%B5%E5%B8%B6-%E9%80%99%E6%AA%94-%E9%BD%8A%E9%A3%86%E6%BC%B2%E5%81%9C-101500384.html</w:t>
            </w:r>
          </w:p>
        </w:tc>
      </w:tr>
      <w:tr>
        <w:tc>
          <w:tcPr>
            <w:tcW w:type="dxa" w:w="2160"/>
          </w:tcPr>
          <w:p>
            <w:r>
              <w:rPr>
                <w:sz w:val="16"/>
              </w:rPr>
              <w:t>FTNN新聞網(Yahoo轉載)</w:t>
            </w:r>
          </w:p>
        </w:tc>
        <w:tc>
          <w:tcPr>
            <w:tcW w:type="dxa" w:w="2160"/>
          </w:tcPr>
          <w:p>
            <w:r>
              <w:rPr>
                <w:sz w:val="16"/>
              </w:rPr>
              <w:t>外資狂砸20.47億！掃貨「這4檔主動式ETF」8.45萬張　009828吸金2.4億擠進前5</w:t>
            </w:r>
          </w:p>
        </w:tc>
        <w:tc>
          <w:tcPr>
            <w:tcW w:type="dxa" w:w="2160"/>
          </w:tcPr>
          <w:p>
            <w:r>
              <w:rPr>
                <w:sz w:val="16"/>
              </w:rPr>
              <w:t>2026-09-30</w:t>
            </w:r>
          </w:p>
        </w:tc>
        <w:tc>
          <w:tcPr>
            <w:tcW w:type="dxa" w:w="2160"/>
          </w:tcPr>
          <w:p>
            <w:r>
              <w:rPr>
                <w:sz w:val="16"/>
              </w:rPr>
              <w:t>https://tw.stock.yahoo.com/news/%E5%A4%96%E8%B3%87%E7%8B%82%E7%A0%B820-47%E5%84%84-%E6%8E%83%E8%B2%A8-%E9%80%994%E6%AA%94%E4%B8%BB%E5%8B%95%E5%BC%8Fetf-8-103000239.html</w:t>
            </w:r>
          </w:p>
        </w:tc>
      </w:tr>
      <w:tr>
        <w:tc>
          <w:tcPr>
            <w:tcW w:type="dxa" w:w="2160"/>
          </w:tcPr>
          <w:p>
            <w:r>
              <w:rPr>
                <w:sz w:val="16"/>
              </w:rPr>
              <w:t>FTNN新聞網(Yahoo轉載)</w:t>
            </w:r>
          </w:p>
        </w:tc>
        <w:tc>
          <w:tcPr>
            <w:tcW w:type="dxa" w:w="2160"/>
          </w:tcPr>
          <w:p>
            <w:r>
              <w:rPr>
                <w:sz w:val="16"/>
              </w:rPr>
              <w:t>定期定額0050「1次買3千、買3次1千」真有差！他試算40年結果曝光　網一面倒：沒必要拆</w:t>
            </w:r>
          </w:p>
        </w:tc>
        <w:tc>
          <w:tcPr>
            <w:tcW w:type="dxa" w:w="2160"/>
          </w:tcPr>
          <w:p>
            <w:r>
              <w:rPr>
                <w:sz w:val="16"/>
              </w:rPr>
              <w:t>2026-09-30</w:t>
            </w:r>
          </w:p>
        </w:tc>
        <w:tc>
          <w:tcPr>
            <w:tcW w:type="dxa" w:w="2160"/>
          </w:tcPr>
          <w:p>
            <w:r>
              <w:rPr>
                <w:sz w:val="16"/>
              </w:rPr>
              <w:t>https://tw.stock.yahoo.com/news/%E5%AE%9A%E6%9C%9F%E5%AE%9A%E9%A1%8D0050-1%E6%AC%A1%E8%B2%B73%E5%8D%83-%E8%B2%B73%E6%AC%A11%E5%8D%83-%E7%9C%9F%E6%9C%89%E5%B7%AE-%E4%BB%96%E8%A9%A6%E7%AE%9740%E5%B9%B4%E7%B5%90%E6%9E%9C%E6%9B%9D%E5%85%89-104500915.html</w:t>
            </w:r>
          </w:p>
        </w:tc>
      </w:tr>
      <w:tr>
        <w:tc>
          <w:tcPr>
            <w:tcW w:type="dxa" w:w="2160"/>
          </w:tcPr>
          <w:p>
            <w:r>
              <w:rPr>
                <w:sz w:val="16"/>
              </w:rPr>
              <w:t>FTNN新聞網(Yahoo轉載)</w:t>
            </w:r>
          </w:p>
        </w:tc>
        <w:tc>
          <w:tcPr>
            <w:tcW w:type="dxa" w:w="2160"/>
          </w:tcPr>
          <w:p>
            <w:r>
              <w:rPr>
                <w:sz w:val="16"/>
              </w:rPr>
              <w:t>黃偉哲酸測營養午餐「忙態度不是鹹度」　蔣萬安反擊：非常樂見他跟進</w:t>
            </w:r>
          </w:p>
        </w:tc>
        <w:tc>
          <w:tcPr>
            <w:tcW w:type="dxa" w:w="2160"/>
          </w:tcPr>
          <w:p>
            <w:r>
              <w:rPr>
                <w:sz w:val="16"/>
              </w:rPr>
              <w:t>2026-09-30</w:t>
            </w:r>
          </w:p>
        </w:tc>
        <w:tc>
          <w:tcPr>
            <w:tcW w:type="dxa" w:w="2160"/>
          </w:tcPr>
          <w:p>
            <w:r>
              <w:rPr>
                <w:sz w:val="16"/>
              </w:rPr>
              <w:t>https://tw.news.yahoo.com/%E9%BB%83%E5%81%89%E5%93%B2%E9%85%B8%E6%B8%AC%E7%87%9F%E9%A4%8A%E5%8D%88%E9%A4%90-%E5%BF%99%E6%85%8B%E5%BA%A6%E4%B8%8D%E6%98%AF%E9%B9%B9%E5%BA%A6-%E8%94%A3%E8%90%AC%E5%AE%89%E5%8F%8D%E6%93%8A-%E9%9D%9E%E5%B8%B8%E6%A8%82%E8%A6%8B%E4%BB%96%E8%B7%9F%E9%80%B2-053300713.html</w:t>
            </w:r>
          </w:p>
        </w:tc>
      </w:tr>
      <w:tr>
        <w:tc>
          <w:tcPr>
            <w:tcW w:type="dxa" w:w="2160"/>
          </w:tcPr>
          <w:p>
            <w:r>
              <w:rPr>
                <w:sz w:val="16"/>
              </w:rPr>
              <w:t>FTNN新聞網(Yahoo轉載)</w:t>
            </w:r>
          </w:p>
        </w:tc>
        <w:tc>
          <w:tcPr>
            <w:tcW w:type="dxa" w:w="2160"/>
          </w:tcPr>
          <w:p>
            <w:r>
              <w:rPr>
                <w:sz w:val="16"/>
              </w:rPr>
              <w:t>連跌4日淪弱勢股王！「導線架大廠」AI新品逾60款、Q3營收占比拚破1成　法人看單季業績挑戰新高</w:t>
            </w:r>
          </w:p>
        </w:tc>
        <w:tc>
          <w:tcPr>
            <w:tcW w:type="dxa" w:w="2160"/>
          </w:tcPr>
          <w:p>
            <w:r>
              <w:rPr>
                <w:sz w:val="16"/>
              </w:rPr>
              <w:t>2026-09-30</w:t>
            </w:r>
          </w:p>
        </w:tc>
        <w:tc>
          <w:tcPr>
            <w:tcW w:type="dxa" w:w="2160"/>
          </w:tcPr>
          <w:p>
            <w:r>
              <w:rPr>
                <w:sz w:val="16"/>
              </w:rPr>
              <w:t>https://tw.stock.yahoo.com/news/%E9%80%A3%E8%B7%8C4%E6%97%A5%E6%B7%AA%E5%BC%B1%E5%8B%A2%E8%82%A1%E7%8E%8B-%E5%B0%8E%E7%B7%9A%E6%9E%B6%E5%A4%A7%E5%BB%A0-ai%E6%96%B0%E5%93%81%E9%80%BE60%E6%AC%BE-q3%E7%87%9F%E6%94%B6%E5%8D%A0%E6%AF%94%E6%8B%9A%E7%A0%B41%E6%88%90-%E6%B3%95%E4%BA%BA%E7%9C%8B%E5%96%AE%E5%AD%A3%E6%A5%AD%E7%B8%BE%E6%8C%91%E6%88%B0%E6%96%B0%E9%AB%98-140000729.html</w:t>
            </w:r>
          </w:p>
        </w:tc>
      </w:tr>
      <w:tr>
        <w:tc>
          <w:tcPr>
            <w:tcW w:type="dxa" w:w="2160"/>
          </w:tcPr>
          <w:p>
            <w:r>
              <w:rPr>
                <w:sz w:val="16"/>
              </w:rPr>
              <w:t>FTNN新聞網(Yahoo轉載)</w:t>
            </w:r>
          </w:p>
        </w:tc>
        <w:tc>
          <w:tcPr>
            <w:tcW w:type="dxa" w:w="2160"/>
          </w:tcPr>
          <w:p>
            <w:r>
              <w:rPr>
                <w:sz w:val="16"/>
              </w:rPr>
              <w:t>太陽能版圖再擴大！八大公股卻反手提款「這檔」6千萬元逾3千張</w:t>
            </w:r>
          </w:p>
        </w:tc>
        <w:tc>
          <w:tcPr>
            <w:tcW w:type="dxa" w:w="2160"/>
          </w:tcPr>
          <w:p>
            <w:r>
              <w:rPr>
                <w:sz w:val="16"/>
              </w:rPr>
              <w:t>2026-09-30</w:t>
            </w:r>
          </w:p>
        </w:tc>
        <w:tc>
          <w:tcPr>
            <w:tcW w:type="dxa" w:w="2160"/>
          </w:tcPr>
          <w:p>
            <w:r>
              <w:rPr>
                <w:sz w:val="16"/>
              </w:rPr>
              <w:t>https://tw.stock.yahoo.com/news/%E5%A4%AA%E9%99%BD%E8%83%BD%E7%89%88%E5%9C%96%E5%86%8D%E6%93%B4%E5%A4%A7-%E5%85%AB%E5%A4%A7%E5%85%AC%E8%82%A1%E5%8D%BB%E5%8F%8D%E6%89%8B%E6%8F%90%E6%AC%BE-%E9%80%99%E6%AA%94-6%E5%8D%83%E8%90%AC%E5%85%83%E9%80%BE3%E5%8D%83%E5%BC%B5-143000988.html</w:t>
            </w:r>
          </w:p>
        </w:tc>
      </w:tr>
      <w:tr>
        <w:tc>
          <w:tcPr>
            <w:tcW w:type="dxa" w:w="2160"/>
          </w:tcPr>
          <w:p>
            <w:r>
              <w:rPr>
                <w:sz w:val="16"/>
              </w:rPr>
              <w:t>FTNN新聞網(Yahoo轉載)</w:t>
            </w:r>
          </w:p>
        </w:tc>
        <w:tc>
          <w:tcPr>
            <w:tcW w:type="dxa" w:w="2160"/>
          </w:tcPr>
          <w:p>
            <w:r>
              <w:rPr>
                <w:sz w:val="16"/>
              </w:rPr>
              <w:t>輝達玻璃基板點火！群創漲停吸自營商砸2.12億力挺奪冠　「這檔記憶體」併購英飛凌利多獲喊245元目標價同發威</w:t>
            </w:r>
          </w:p>
        </w:tc>
        <w:tc>
          <w:tcPr>
            <w:tcW w:type="dxa" w:w="2160"/>
          </w:tcPr>
          <w:p>
            <w:r>
              <w:rPr>
                <w:sz w:val="16"/>
              </w:rPr>
              <w:t>2026-09-30</w:t>
            </w:r>
          </w:p>
        </w:tc>
        <w:tc>
          <w:tcPr>
            <w:tcW w:type="dxa" w:w="2160"/>
          </w:tcPr>
          <w:p>
            <w:r>
              <w:rPr>
                <w:sz w:val="16"/>
              </w:rPr>
              <w:t>https://tw.stock.yahoo.com/news/%E8%BC%9D%E9%81%94%E7%8E%BB%E7%92%83%E5%9F%BA%E6%9D%BF%E9%BB%9E%E7%81%AB-%E7%BE%A4%E5%89%B5%E6%BC%B2%E5%81%9C%E5%90%B8%E8%87%AA%E7%87%9F%E5%95%86%E7%A0%B82-12%E5%84%84%E5%8A%9B%E6%8C%BA%E5%A5%AA%E5%86%A0-%E9%80%99%E6%AA%94%E8%A8%98%E6%86%B6%E9%AB%94-%E4%BD%B5%E8%B3%BC%E8%8B%B1%E9%A3%9B%E5%87%8C%E5%88%A9%E5%A4%9A%E7%8D%B2%E5%96%8A245%E5%85%83%E7%9B%AE%E6%A8%99%E5%83%B9%E5%90%8C%E7%99%BC%E5%A8%81-144500054.html</w:t>
            </w:r>
          </w:p>
        </w:tc>
      </w:tr>
      <w:tr>
        <w:tc>
          <w:tcPr>
            <w:tcW w:type="dxa" w:w="2160"/>
          </w:tcPr>
          <w:p>
            <w:r>
              <w:rPr>
                <w:sz w:val="16"/>
              </w:rPr>
              <w:t>FTNN新聞網(Yahoo轉載)</w:t>
            </w:r>
          </w:p>
        </w:tc>
        <w:tc>
          <w:tcPr>
            <w:tcW w:type="dxa" w:w="2160"/>
          </w:tcPr>
          <w:p>
            <w:r>
              <w:rPr>
                <w:sz w:val="16"/>
              </w:rPr>
              <w:t>美系CSP擴大ASIC布局！「封測大廠」AI業務占比衝破20%　今年營收、毛利率拚逐季走高</w:t>
            </w:r>
          </w:p>
        </w:tc>
        <w:tc>
          <w:tcPr>
            <w:tcW w:type="dxa" w:w="2160"/>
          </w:tcPr>
          <w:p>
            <w:r>
              <w:rPr>
                <w:sz w:val="16"/>
              </w:rPr>
              <w:t>2026-09-30</w:t>
            </w:r>
          </w:p>
        </w:tc>
        <w:tc>
          <w:tcPr>
            <w:tcW w:type="dxa" w:w="2160"/>
          </w:tcPr>
          <w:p>
            <w:r>
              <w:rPr>
                <w:sz w:val="16"/>
              </w:rPr>
              <w:t>https://tw.stock.yahoo.com/news/%E7%BE%8E%E7%B3%BBcsp%E6%93%B4%E5%A4%A7asic%E5%B8%83%E5%B1%80-%E5%B0%81%E6%B8%AC%E5%A4%A7%E5%BB%A0-ai%E6%A5%AD%E5%8B%99%E5%8D%A0%E6%AF%94%E8%A1%9D%E7%A0%B420-%E4%BB%8A%E5%B9%B4%E7%87%9F%E6%94%B6-%E6%AF%9B%E5%88%A9%E7%8E%87%E6%8B%9A%E9%80%90%E5%AD%A3%E8%B5%B0%E9%AB%98-144500193.html</w:t>
            </w:r>
          </w:p>
        </w:tc>
      </w:tr>
      <w:tr>
        <w:tc>
          <w:tcPr>
            <w:tcW w:type="dxa" w:w="2160"/>
          </w:tcPr>
          <w:p>
            <w:r>
              <w:rPr>
                <w:sz w:val="16"/>
              </w:rPr>
              <w:t>FTNN新聞網(Yahoo轉載)</w:t>
            </w:r>
          </w:p>
        </w:tc>
        <w:tc>
          <w:tcPr>
            <w:tcW w:type="dxa" w:w="2160"/>
          </w:tcPr>
          <w:p>
            <w:r>
              <w:rPr>
                <w:sz w:val="16"/>
              </w:rPr>
              <w:t>17.5萬股東笑了！00992A爽配0.85元「上調81％」年化挑戰18％　最後上車日在這天</w:t>
            </w:r>
          </w:p>
        </w:tc>
        <w:tc>
          <w:tcPr>
            <w:tcW w:type="dxa" w:w="2160"/>
          </w:tcPr>
          <w:p>
            <w:r>
              <w:rPr>
                <w:sz w:val="16"/>
              </w:rPr>
              <w:t>2026-09-30</w:t>
            </w:r>
          </w:p>
        </w:tc>
        <w:tc>
          <w:tcPr>
            <w:tcW w:type="dxa" w:w="2160"/>
          </w:tcPr>
          <w:p>
            <w:r>
              <w:rPr>
                <w:sz w:val="16"/>
              </w:rPr>
              <w:t>https://tw.stock.yahoo.com/news/17-5%E8%90%AC%E8%82%A1%E6%9D%B1%E7%AC%91%E4%BA%86-00992a%E7%88%BD%E9%85%8D0-85%E5%85%83-%E4%B8%8A%E8%AA%BF81-151500897.html</w:t>
            </w:r>
          </w:p>
        </w:tc>
      </w:tr>
      <w:tr>
        <w:tc>
          <w:tcPr>
            <w:tcW w:type="dxa" w:w="2160"/>
          </w:tcPr>
          <w:p>
            <w:r>
              <w:rPr>
                <w:sz w:val="16"/>
              </w:rPr>
              <w:t>FTNN新聞網(Yahoo轉載)</w:t>
            </w:r>
          </w:p>
        </w:tc>
        <w:tc>
          <w:tcPr>
            <w:tcW w:type="dxa" w:w="2160"/>
          </w:tcPr>
          <w:p>
            <w:r>
              <w:rPr>
                <w:sz w:val="16"/>
              </w:rPr>
              <w:t>遭誣指與蔣孝嚴「滾床單」！周玉蔻二審獲輕判9月、蔡玉真6月　張淑娟公開下跪：還我公道</w:t>
            </w:r>
          </w:p>
        </w:tc>
        <w:tc>
          <w:tcPr>
            <w:tcW w:type="dxa" w:w="2160"/>
          </w:tcPr>
          <w:p>
            <w:r>
              <w:rPr>
                <w:sz w:val="16"/>
              </w:rPr>
              <w:t>2026-09-30</w:t>
            </w:r>
          </w:p>
        </w:tc>
        <w:tc>
          <w:tcPr>
            <w:tcW w:type="dxa" w:w="2160"/>
          </w:tcPr>
          <w:p>
            <w:r>
              <w:rPr>
                <w:sz w:val="16"/>
              </w:rPr>
              <w:t>https://tw.news.yahoo.com/%E9%81%AD%E8%AA%A3%E6%8C%87%E8%88%87%E8%94%A3%E5%AD%9D%E5%9A%B4-%E6%BB%BE%E5%BA%8A%E5%96%AE-%E5%91%A8%E7%8E%89%E8%94%BB%E4%BA%8C%E5%AF%A9%E7%8D%B2%E8%BC%95%E5%88%A49%E6%9C%88-%E8%94%A1%E7%8E%89%E7%9C%9F6%E6%9C%88-%E5%BC%B5%E6%B7%91%E5%A8%9F%E5%85%AC%E9%96%8B%E4%B8%8B%E8%B7%AA-104000282.html</w:t>
            </w:r>
          </w:p>
        </w:tc>
      </w:tr>
      <w:tr>
        <w:tc>
          <w:tcPr>
            <w:tcW w:type="dxa" w:w="2160"/>
          </w:tcPr>
          <w:p>
            <w:r>
              <w:rPr>
                <w:sz w:val="16"/>
              </w:rPr>
              <w:t>FTNN新聞網(Yahoo轉載)</w:t>
            </w:r>
          </w:p>
        </w:tc>
        <w:tc>
          <w:tcPr>
            <w:tcW w:type="dxa" w:w="2160"/>
          </w:tcPr>
          <w:p>
            <w:r>
              <w:rPr>
                <w:sz w:val="16"/>
              </w:rPr>
              <w:t>沈伯洋酸蔣萬安測午餐鹹度　殷瑋反轟：你嘲笑的是金華國中這群人</w:t>
            </w:r>
          </w:p>
        </w:tc>
        <w:tc>
          <w:tcPr>
            <w:tcW w:type="dxa" w:w="2160"/>
          </w:tcPr>
          <w:p>
            <w:r>
              <w:rPr>
                <w:sz w:val="16"/>
              </w:rPr>
              <w:t>2026-09-30</w:t>
            </w:r>
          </w:p>
        </w:tc>
        <w:tc>
          <w:tcPr>
            <w:tcW w:type="dxa" w:w="2160"/>
          </w:tcPr>
          <w:p>
            <w:r>
              <w:rPr>
                <w:sz w:val="16"/>
              </w:rPr>
              <w:t>https://tw.news.yahoo.com/%E6%B2%88%E4%BC%AF%E6%B4%8B%E9%85%B8%E8%94%A3%E8%90%AC%E5%AE%89%E6%B8%AC%E5%8D%88%E9%A4%90%E9%B9%B9%E5%BA%A6-%E6%AE%B7%E7%91%8B%E5%8F%8D%E8%BD%9F-%E4%BD%A0%E5%98%B2%E7%AC%91%E7%9A%84%E6%98%AF%E9%87%91%E8%8F%AF%E5%9C%8B%E4%B8%AD%E9%80%99%E7%BE%A4%E4%BA%BA-104100217.html</w:t>
            </w:r>
          </w:p>
        </w:tc>
      </w:tr>
      <w:tr>
        <w:tc>
          <w:tcPr>
            <w:tcW w:type="dxa" w:w="2160"/>
          </w:tcPr>
          <w:p>
            <w:r>
              <w:rPr>
                <w:sz w:val="16"/>
              </w:rPr>
              <w:t>FTNN新聞網(Yahoo轉載)</w:t>
            </w:r>
          </w:p>
        </w:tc>
        <w:tc>
          <w:tcPr>
            <w:tcW w:type="dxa" w:w="2160"/>
          </w:tcPr>
          <w:p>
            <w:r>
              <w:rPr>
                <w:sz w:val="16"/>
              </w:rPr>
              <w:t>台股強彈重返4萬8千點！台積電大漲30元收2510元　聯發科、日月光投控漲逾1%</w:t>
            </w:r>
          </w:p>
        </w:tc>
        <w:tc>
          <w:tcPr>
            <w:tcW w:type="dxa" w:w="2160"/>
          </w:tcPr>
          <w:p>
            <w:r>
              <w:rPr>
                <w:sz w:val="16"/>
              </w:rPr>
              <w:t>2026-10-01</w:t>
            </w:r>
          </w:p>
        </w:tc>
        <w:tc>
          <w:tcPr>
            <w:tcW w:type="dxa" w:w="2160"/>
          </w:tcPr>
          <w:p>
            <w:r>
              <w:rPr>
                <w:sz w:val="16"/>
              </w:rPr>
              <w:t>https://tw.stock.yahoo.com/news/%E5%8F%B0%E8%82%A1%E5%BC%B7%E5%BD%88%E9%87%8D%E8%BF%944%E8%90%AC8%E5%8D%83%E9%BB%9E-%E5%8F%B0%E7%A9%8D%E9%9B%BB%E5%A4%A7%E6%BC%B230%E5%85%83%E6%94%B62510%E5%85%83-%E8%81%AF%E7%99%BC%E7%A7%91-%E6%97%A5%E6%9C%88%E5%85%89%E6%8A%95%E6%8E%A7%E6%BC%B2%E9%80%BE1-055000506.html</w:t>
            </w:r>
          </w:p>
        </w:tc>
      </w:tr>
      <w:tr>
        <w:tc>
          <w:tcPr>
            <w:tcW w:type="dxa" w:w="2160"/>
          </w:tcPr>
          <w:p>
            <w:r>
              <w:rPr>
                <w:sz w:val="16"/>
              </w:rPr>
              <w:t>FTNN新聞網(Yahoo轉載)</w:t>
            </w:r>
          </w:p>
        </w:tc>
        <w:tc>
          <w:tcPr>
            <w:tcW w:type="dxa" w:w="2160"/>
          </w:tcPr>
          <w:p>
            <w:r>
              <w:rPr>
                <w:sz w:val="16"/>
              </w:rPr>
              <w:t>載板同步續強！「這檔」連6漲34%創高炸269億元　景碩勁揚4%也寫新天價噴312億元</w:t>
            </w:r>
          </w:p>
        </w:tc>
        <w:tc>
          <w:tcPr>
            <w:tcW w:type="dxa" w:w="2160"/>
          </w:tcPr>
          <w:p>
            <w:r>
              <w:rPr>
                <w:sz w:val="16"/>
              </w:rPr>
              <w:t>2026-10-01</w:t>
            </w:r>
          </w:p>
        </w:tc>
        <w:tc>
          <w:tcPr>
            <w:tcW w:type="dxa" w:w="2160"/>
          </w:tcPr>
          <w:p>
            <w:r>
              <w:rPr>
                <w:sz w:val="16"/>
              </w:rPr>
              <w:t>https://tw.stock.yahoo.com/news/%E8%BC%89%E6%9D%BF%E5%90%8C%E6%AD%A5%E7%BA%8C%E5%BC%B7-%E9%80%99%E6%AA%94-%E9%80%A36%E6%BC%B234-%E5%89%B5%E9%AB%98%E7%82%B8269%E5%84%84%E5%85%83-%E6%99%AF%E7%A2%A9%E5%8B%81%E6%8F%9A4-062000293.html</w:t>
            </w:r>
          </w:p>
        </w:tc>
      </w:tr>
      <w:tr>
        <w:tc>
          <w:tcPr>
            <w:tcW w:type="dxa" w:w="2160"/>
          </w:tcPr>
          <w:p>
            <w:r>
              <w:rPr>
                <w:sz w:val="16"/>
              </w:rPr>
              <w:t>FTNN新聞網(Yahoo轉載)</w:t>
            </w:r>
          </w:p>
        </w:tc>
        <w:tc>
          <w:tcPr>
            <w:tcW w:type="dxa" w:w="2160"/>
          </w:tcPr>
          <w:p>
            <w:r>
              <w:rPr>
                <w:sz w:val="16"/>
              </w:rPr>
              <w:t>光電股漲跌互見！「這檔」連飆3根漲停累漲近45%、光學雙雄強勢收紅　悅城澄清「玻璃題材」卻一字鎖跌停</w:t>
            </w:r>
          </w:p>
        </w:tc>
        <w:tc>
          <w:tcPr>
            <w:tcW w:type="dxa" w:w="2160"/>
          </w:tcPr>
          <w:p>
            <w:r>
              <w:rPr>
                <w:sz w:val="16"/>
              </w:rPr>
              <w:t>2026-10-01</w:t>
            </w:r>
          </w:p>
        </w:tc>
        <w:tc>
          <w:tcPr>
            <w:tcW w:type="dxa" w:w="2160"/>
          </w:tcPr>
          <w:p>
            <w:r>
              <w:rPr>
                <w:sz w:val="16"/>
              </w:rPr>
              <w:t>https://tw.stock.yahoo.com/news/%E5%85%89%E9%9B%BB%E8%82%A1%E6%BC%B2%E8%B7%8C%E4%BA%92%E8%A6%8B-%E9%80%99%E6%AA%94-%E9%80%A3%E9%A3%863%E6%A0%B9%E6%BC%B2%E5%81%9C%E7%B4%AF%E6%BC%B2%E8%BF%9145-%E5%85%89%E5%AD%B8%E9%9B%99%E9%9B%84%E5%BC%B7%E5%8B%A2%E6%94%B6%E7%B4%85-%E6%82%85%E5%9F%8E%E6%BE%84%E6%B8%85-095400627.html</w:t>
            </w:r>
          </w:p>
        </w:tc>
      </w:tr>
      <w:tr>
        <w:tc>
          <w:tcPr>
            <w:tcW w:type="dxa" w:w="2160"/>
          </w:tcPr>
          <w:p>
            <w:r>
              <w:rPr>
                <w:sz w:val="16"/>
              </w:rPr>
              <w:t>FTNN新聞網(Yahoo轉載)</w:t>
            </w:r>
          </w:p>
        </w:tc>
        <w:tc>
          <w:tcPr>
            <w:tcW w:type="dxa" w:w="2160"/>
          </w:tcPr>
          <w:p>
            <w:r>
              <w:rPr>
                <w:sz w:val="16"/>
              </w:rPr>
              <w:t>低軌衛星升空！「這檔」連拉2根創高挾國巨、大眾控漲停　聯發科、奇鋐、台燿都走高</w:t>
            </w:r>
          </w:p>
        </w:tc>
        <w:tc>
          <w:tcPr>
            <w:tcW w:type="dxa" w:w="2160"/>
          </w:tcPr>
          <w:p>
            <w:r>
              <w:rPr>
                <w:sz w:val="16"/>
              </w:rPr>
              <w:t>2026-10-01</w:t>
            </w:r>
          </w:p>
        </w:tc>
        <w:tc>
          <w:tcPr>
            <w:tcW w:type="dxa" w:w="2160"/>
          </w:tcPr>
          <w:p>
            <w:r>
              <w:rPr>
                <w:sz w:val="16"/>
              </w:rPr>
              <w:t>https://tw.stock.yahoo.com/news/%E4%BD%8E%E8%BB%8C%E8%A1%9B%E6%98%9F%E5%8D%87%E7%A9%BA-%E9%80%99%E6%AA%94-%E9%80%A3%E6%8B%892%E6%A0%B9%E5%89%B5%E9%AB%98%E6%8C%BE%E5%9C%8B%E5%B7%A8-%E5%A4%A7%E7%9C%BE%E6%8E%A7%E6%BC%B2%E5%81%9C-%E8%81%AF%E7%99%BC%E7%A7%91-101000666.html</w:t>
            </w:r>
          </w:p>
        </w:tc>
      </w:tr>
      <w:tr>
        <w:tc>
          <w:tcPr>
            <w:tcW w:type="dxa" w:w="2160"/>
          </w:tcPr>
          <w:p>
            <w:r>
              <w:rPr>
                <w:sz w:val="16"/>
              </w:rPr>
              <w:t>FTNN新聞網(Yahoo轉載)</w:t>
            </w:r>
          </w:p>
        </w:tc>
        <w:tc>
          <w:tcPr>
            <w:tcW w:type="dxa" w:w="2160"/>
          </w:tcPr>
          <w:p>
            <w:r>
              <w:rPr>
                <w:sz w:val="16"/>
              </w:rPr>
              <w:t>最新配息1.72元！「國民ETF」年化配息率12%外資反脫手8960張　00400A除息倒計時遭抱回2435萬</w:t>
            </w:r>
          </w:p>
        </w:tc>
        <w:tc>
          <w:tcPr>
            <w:tcW w:type="dxa" w:w="2160"/>
          </w:tcPr>
          <w:p>
            <w:r>
              <w:rPr>
                <w:sz w:val="16"/>
              </w:rPr>
              <w:t>2026-10-01</w:t>
            </w:r>
          </w:p>
        </w:tc>
        <w:tc>
          <w:tcPr>
            <w:tcW w:type="dxa" w:w="2160"/>
          </w:tcPr>
          <w:p>
            <w:r>
              <w:rPr>
                <w:sz w:val="16"/>
              </w:rPr>
              <w:t>https://tw.stock.yahoo.com/news/%E6%9C%80%E6%96%B0%E9%85%8D%E6%81%AF1-72%E5%85%83-%E5%9C%8B%E6%B0%91etf-%E5%B9%B4%E5%8C%96%E9%85%8D%E6%81%AF%E7%8E%8712-%E5%A4%96%E8%B3%87%E5%8F%8D%E8%84%AB%E6%89%8B8960%E5%BC%B5-102600509.html</w:t>
            </w:r>
          </w:p>
        </w:tc>
      </w:tr>
      <w:tr>
        <w:tc>
          <w:tcPr>
            <w:tcW w:type="dxa" w:w="2160"/>
          </w:tcPr>
          <w:p>
            <w:r>
              <w:rPr>
                <w:sz w:val="16"/>
              </w:rPr>
              <w:t>FTNN新聞網(Yahoo轉載)</w:t>
            </w:r>
          </w:p>
        </w:tc>
        <w:tc>
          <w:tcPr>
            <w:tcW w:type="dxa" w:w="2160"/>
          </w:tcPr>
          <w:p>
            <w:r>
              <w:rPr>
                <w:sz w:val="16"/>
              </w:rPr>
              <w:t>台股族開始布局美股！他手握VTI、VT、QQQ曝「這原因」改變配置　過來人喊：最需要注意的是稅</w:t>
            </w:r>
          </w:p>
        </w:tc>
        <w:tc>
          <w:tcPr>
            <w:tcW w:type="dxa" w:w="2160"/>
          </w:tcPr>
          <w:p>
            <w:r>
              <w:rPr>
                <w:sz w:val="16"/>
              </w:rPr>
              <w:t>2026-10-01</w:t>
            </w:r>
          </w:p>
        </w:tc>
        <w:tc>
          <w:tcPr>
            <w:tcW w:type="dxa" w:w="2160"/>
          </w:tcPr>
          <w:p>
            <w:r>
              <w:rPr>
                <w:sz w:val="16"/>
              </w:rPr>
              <w:t>https://tw.stock.yahoo.com/news/%E5%8F%B0%E8%82%A1%E6%97%8F%E9%96%8B%E5%A7%8B%E5%B8%83%E5%B1%80%E7%BE%8E%E8%82%A1-%E4%BB%96%E6%89%8B%E6%8F%A1vti-vt-qqq%E6%9B%9D-%E9%80%99%E5%8E%9F%E5%9B%A0-104300787.html</w:t>
            </w:r>
          </w:p>
        </w:tc>
      </w:tr>
      <w:tr>
        <w:tc>
          <w:tcPr>
            <w:tcW w:type="dxa" w:w="2160"/>
          </w:tcPr>
          <w:p>
            <w:r>
              <w:rPr>
                <w:sz w:val="16"/>
              </w:rPr>
              <w:t>FTNN新聞網(Yahoo轉載)</w:t>
            </w:r>
          </w:p>
        </w:tc>
        <w:tc>
          <w:tcPr>
            <w:tcW w:type="dxa" w:w="2160"/>
          </w:tcPr>
          <w:p>
            <w:r>
              <w:rPr>
                <w:sz w:val="16"/>
              </w:rPr>
              <w:t>不甩金融股跌勢！投信進貨「這8檔」5.6萬張　連39日進場玉山金輸血80.19億元</w:t>
            </w:r>
          </w:p>
        </w:tc>
        <w:tc>
          <w:tcPr>
            <w:tcW w:type="dxa" w:w="2160"/>
          </w:tcPr>
          <w:p>
            <w:r>
              <w:rPr>
                <w:sz w:val="16"/>
              </w:rPr>
              <w:t>2026-10-01</w:t>
            </w:r>
          </w:p>
        </w:tc>
        <w:tc>
          <w:tcPr>
            <w:tcW w:type="dxa" w:w="2160"/>
          </w:tcPr>
          <w:p>
            <w:r>
              <w:rPr>
                <w:sz w:val="16"/>
              </w:rPr>
              <w:t>https://tw.stock.yahoo.com/news/%E4%B8%8D%E7%94%A9%E9%87%91%E8%9E%8D%E8%82%A1%E8%B7%8C%E5%8B%A2-%E6%8A%95%E4%BF%A1%E9%80%B2%E8%B2%A8-%E9%80%998%E6%AA%94-5-6%E8%90%AC%E5%BC%B5-110000193.html</w:t>
            </w:r>
          </w:p>
        </w:tc>
      </w:tr>
      <w:tr>
        <w:tc>
          <w:tcPr>
            <w:tcW w:type="dxa" w:w="2160"/>
          </w:tcPr>
          <w:p>
            <w:r>
              <w:rPr>
                <w:sz w:val="16"/>
              </w:rPr>
              <w:t>FTNN新聞網(Yahoo轉載)</w:t>
            </w:r>
          </w:p>
        </w:tc>
        <w:tc>
          <w:tcPr>
            <w:tcW w:type="dxa" w:w="2160"/>
          </w:tcPr>
          <w:p>
            <w:r>
              <w:rPr>
                <w:sz w:val="16"/>
              </w:rPr>
              <w:t>面板齊遭殺！三大法人狠賣「這2檔」13.5萬張　大砍群創9.6萬張帶走51.4億元</w:t>
            </w:r>
          </w:p>
        </w:tc>
        <w:tc>
          <w:tcPr>
            <w:tcW w:type="dxa" w:w="2160"/>
          </w:tcPr>
          <w:p>
            <w:r>
              <w:rPr>
                <w:sz w:val="16"/>
              </w:rPr>
              <w:t>2026-10-01</w:t>
            </w:r>
          </w:p>
        </w:tc>
        <w:tc>
          <w:tcPr>
            <w:tcW w:type="dxa" w:w="2160"/>
          </w:tcPr>
          <w:p>
            <w:r>
              <w:rPr>
                <w:sz w:val="16"/>
              </w:rPr>
              <w:t>https://tw.stock.yahoo.com/news/%E9%9D%A2%E6%9D%BF%E9%BD%8A%E9%81%AD%E6%AE%BA-%E4%B8%89%E5%A4%A7%E6%B3%95%E4%BA%BA%E7%8B%A0%E8%B3%A3-%E9%80%992%E6%AA%94-13-5%E8%90%AC%E5%BC%B5-133000908.html</w:t>
            </w:r>
          </w:p>
        </w:tc>
      </w:tr>
      <w:tr>
        <w:tc>
          <w:tcPr>
            <w:tcW w:type="dxa" w:w="2160"/>
          </w:tcPr>
          <w:p>
            <w:r>
              <w:rPr>
                <w:sz w:val="16"/>
              </w:rPr>
              <w:t>FTNN新聞網(Yahoo轉載)</w:t>
            </w:r>
          </w:p>
        </w:tc>
        <w:tc>
          <w:tcPr>
            <w:tcW w:type="dxa" w:w="2160"/>
          </w:tcPr>
          <w:p>
            <w:r>
              <w:rPr>
                <w:sz w:val="16"/>
              </w:rPr>
              <w:t>公費疫苗今開打！石崇良親自示範完成接種　流感疫苗採購破700萬劑創新高</w:t>
            </w:r>
          </w:p>
        </w:tc>
        <w:tc>
          <w:tcPr>
            <w:tcW w:type="dxa" w:w="2160"/>
          </w:tcPr>
          <w:p>
            <w:r>
              <w:rPr>
                <w:sz w:val="16"/>
              </w:rPr>
              <w:t>2026-10-01</w:t>
            </w:r>
          </w:p>
        </w:tc>
        <w:tc>
          <w:tcPr>
            <w:tcW w:type="dxa" w:w="2160"/>
          </w:tcPr>
          <w:p>
            <w:r>
              <w:rPr>
                <w:sz w:val="16"/>
              </w:rPr>
              <w:t>https://tw.news.yahoo.com/%E5%85%AC%E8%B2%BB%E7%96%AB%E8%8B%97%E4%BB%8A%E9%96%8B%E6%89%93-%E7%9F%B3%E5%B4%87%E8%89%AF%E8%A6%AA%E8%87%AA%E7%A4%BA%E7%AF%84%E5%AE%8C%E6%88%90%E6%8E%A5%E7%A8%AE-%E6%B5%81%E6%84%9F%E7%96%AB%E8%8B%97%E6%8E%A1%E8%B3%BC%E7%A0%B4700%E8%90%AC%E5%8A%91%E5%89%B5%E6%96%B0%E9%AB%98-061400113.html</w:t>
            </w:r>
          </w:p>
        </w:tc>
      </w:tr>
      <w:tr>
        <w:tc>
          <w:tcPr>
            <w:tcW w:type="dxa" w:w="2160"/>
          </w:tcPr>
          <w:p>
            <w:r>
              <w:rPr>
                <w:sz w:val="16"/>
              </w:rPr>
              <w:t>FTNN新聞網(Yahoo轉載)</w:t>
            </w:r>
          </w:p>
        </w:tc>
        <w:tc>
          <w:tcPr>
            <w:tcW w:type="dxa" w:w="2160"/>
          </w:tcPr>
          <w:p>
            <w:r>
              <w:rPr>
                <w:sz w:val="16"/>
              </w:rPr>
              <w:t>輝達Vera Rubin放量在即！「AI伺服器大廠」Q4業務拚今年高峰　八大公股賣超4.7億元逾2千張</w:t>
            </w:r>
          </w:p>
        </w:tc>
        <w:tc>
          <w:tcPr>
            <w:tcW w:type="dxa" w:w="2160"/>
          </w:tcPr>
          <w:p>
            <w:r>
              <w:rPr>
                <w:sz w:val="16"/>
              </w:rPr>
              <w:t>2026-10-01</w:t>
            </w:r>
          </w:p>
        </w:tc>
        <w:tc>
          <w:tcPr>
            <w:tcW w:type="dxa" w:w="2160"/>
          </w:tcPr>
          <w:p>
            <w:r>
              <w:rPr>
                <w:sz w:val="16"/>
              </w:rPr>
              <w:t>https://tw.stock.yahoo.com/news/%E8%BC%9D%E9%81%94vera-rubin%E6%94%BE%E9%87%8F%E5%9C%A8%E5%8D%B3-ai%E4%BC%BA%E6%9C%8D%E5%99%A8%E5%A4%A7%E5%BB%A0-q4%E6%A5%AD%E5%8B%99%E6%8B%9A%E4%BB%8A%E5%B9%B4%E9%AB%98%E5%B3%B0-%E5%85%AB%E5%A4%A7%E5%85%AC%E8%82%A1%E8%B3%A3%E8%B6%854-143000365.html</w:t>
            </w:r>
          </w:p>
        </w:tc>
      </w:tr>
      <w:tr>
        <w:tc>
          <w:tcPr>
            <w:tcW w:type="dxa" w:w="2160"/>
          </w:tcPr>
          <w:p>
            <w:r>
              <w:rPr>
                <w:sz w:val="16"/>
              </w:rPr>
              <w:t>FTNN新聞網(Yahoo轉載)</w:t>
            </w:r>
          </w:p>
        </w:tc>
        <w:tc>
          <w:tcPr>
            <w:tcW w:type="dxa" w:w="2160"/>
          </w:tcPr>
          <w:p>
            <w:r>
              <w:rPr>
                <w:sz w:val="16"/>
              </w:rPr>
              <w:t>明年EPS上看至3股本！「被動元件廠」今漲停炸出410億元成交額　自營商撒4.7億元加碼799張</w:t>
            </w:r>
          </w:p>
        </w:tc>
        <w:tc>
          <w:tcPr>
            <w:tcW w:type="dxa" w:w="2160"/>
          </w:tcPr>
          <w:p>
            <w:r>
              <w:rPr>
                <w:sz w:val="16"/>
              </w:rPr>
              <w:t>2026-10-01</w:t>
            </w:r>
          </w:p>
        </w:tc>
        <w:tc>
          <w:tcPr>
            <w:tcW w:type="dxa" w:w="2160"/>
          </w:tcPr>
          <w:p>
            <w:r>
              <w:rPr>
                <w:sz w:val="16"/>
              </w:rPr>
              <w:t>https://tw.stock.yahoo.com/news/%E6%98%8E%E5%B9%B4eps%E4%B8%8A%E7%9C%8B%E8%87%B33%E8%82%A1%E6%9C%AC-%E8%A2%AB%E5%8B%95%E5%85%83%E4%BB%B6%E5%BB%A0-%E4%BB%8A%E6%BC%B2%E5%81%9C%E7%82%B8%E5%87%BA410%E5%84%84%E5%85%83%E6%88%90%E4%BA%A4%E9%A1%8D-%E8%87%AA%E7%87%9F%E5%95%86%E6%92%924-7%E5%84%84%E5%85%83%E5%8A%A0%E7%A2%BC799%E5%BC%B5-144500280.html</w:t>
            </w:r>
          </w:p>
        </w:tc>
      </w:tr>
      <w:tr>
        <w:tc>
          <w:tcPr>
            <w:tcW w:type="dxa" w:w="2160"/>
          </w:tcPr>
          <w:p>
            <w:r>
              <w:rPr>
                <w:sz w:val="16"/>
              </w:rPr>
              <w:t>FTNN新聞網(Yahoo轉載)</w:t>
            </w:r>
          </w:p>
        </w:tc>
        <w:tc>
          <w:tcPr>
            <w:tcW w:type="dxa" w:w="2160"/>
          </w:tcPr>
          <w:p>
            <w:r>
              <w:rPr>
                <w:sz w:val="16"/>
              </w:rPr>
              <w:t>併購Interplex效益發酵！「這檔」Q4營收年增估64.6%、EPS上看24.3元　明年HPC占比拚75%</w:t>
            </w:r>
          </w:p>
        </w:tc>
        <w:tc>
          <w:tcPr>
            <w:tcW w:type="dxa" w:w="2160"/>
          </w:tcPr>
          <w:p>
            <w:r>
              <w:rPr>
                <w:sz w:val="16"/>
              </w:rPr>
              <w:t>2026-10-01</w:t>
            </w:r>
          </w:p>
        </w:tc>
        <w:tc>
          <w:tcPr>
            <w:tcW w:type="dxa" w:w="2160"/>
          </w:tcPr>
          <w:p>
            <w:r>
              <w:rPr>
                <w:sz w:val="16"/>
              </w:rPr>
              <w:t>https://tw.stock.yahoo.com/news/%E4%BD%B5%E8%B3%BCinterplex%E6%95%88%E7%9B%8A%E7%99%BC%E9%85%B5-%E9%80%99%E6%AA%94-q4%E7%87%9F%E6%94%B6%E5%B9%B4%E5%A2%9E%E4%BC%B064-6-eps%E4%B8%8A%E7%9C%8B24-153000682.html</w:t>
            </w:r>
          </w:p>
        </w:tc>
      </w:tr>
      <w:tr>
        <w:tc>
          <w:tcPr>
            <w:tcW w:type="dxa" w:w="2160"/>
          </w:tcPr>
          <w:p>
            <w:r>
              <w:rPr>
                <w:sz w:val="16"/>
              </w:rPr>
              <w:t>FTNN新聞網(Yahoo轉載)</w:t>
            </w:r>
          </w:p>
        </w:tc>
        <w:tc>
          <w:tcPr>
            <w:tcW w:type="dxa" w:w="2160"/>
          </w:tcPr>
          <w:p>
            <w:r>
              <w:rPr>
                <w:sz w:val="16"/>
              </w:rPr>
              <w:t>美光10年長約到手、獲逾5億美元預付款！「矽晶圓大廠」8月獲利暴增145%　明年新產能接棒</w:t>
            </w:r>
          </w:p>
        </w:tc>
        <w:tc>
          <w:tcPr>
            <w:tcW w:type="dxa" w:w="2160"/>
          </w:tcPr>
          <w:p>
            <w:r>
              <w:rPr>
                <w:sz w:val="16"/>
              </w:rPr>
              <w:t>2026-10-01</w:t>
            </w:r>
          </w:p>
        </w:tc>
        <w:tc>
          <w:tcPr>
            <w:tcW w:type="dxa" w:w="2160"/>
          </w:tcPr>
          <w:p>
            <w:r>
              <w:rPr>
                <w:sz w:val="16"/>
              </w:rPr>
              <w:t>https://tw.stock.yahoo.com/news/%E7%BE%8E%E5%85%8910%E5%B9%B4%E9%95%B7%E7%B4%84%E5%88%B0%E6%89%8B-%E7%8D%B2%E9%80%BE5%E5%84%84%E7%BE%8E%E5%85%83%E9%A0%90%E4%BB%98%E6%AC%BE-%E7%9F%BD%E6%99%B6%E5%9C%93%E5%A4%A7%E5%BB%A0-8%E6%9C%88%E7%8D%B2%E5%88%A9%E6%9A%B4%E5%A2%9E145-%E6%98%8E%E5%B9%B4%E6%96%B0%E7%94%A2%E8%83%BD%E6%8E%A5%E6%A3%92-154500404.html</w:t>
            </w:r>
          </w:p>
        </w:tc>
      </w:tr>
      <w:tr>
        <w:tc>
          <w:tcPr>
            <w:tcW w:type="dxa" w:w="2160"/>
          </w:tcPr>
          <w:p>
            <w:r>
              <w:rPr>
                <w:sz w:val="16"/>
              </w:rPr>
              <w:t>FTNN新聞網(Yahoo轉載)</w:t>
            </w:r>
          </w:p>
        </w:tc>
        <w:tc>
          <w:tcPr>
            <w:tcW w:type="dxa" w:w="2160"/>
          </w:tcPr>
          <w:p>
            <w:r>
              <w:rPr>
                <w:sz w:val="16"/>
              </w:rPr>
              <w:t>台東農業外交不分黨派！陳瑩、王志輝赴韓取經智慧農業與觀光</w:t>
            </w:r>
          </w:p>
        </w:tc>
        <w:tc>
          <w:tcPr>
            <w:tcW w:type="dxa" w:w="2160"/>
          </w:tcPr>
          <w:p>
            <w:r>
              <w:rPr>
                <w:sz w:val="16"/>
              </w:rPr>
              <w:t>2026-10-01</w:t>
            </w:r>
          </w:p>
        </w:tc>
        <w:tc>
          <w:tcPr>
            <w:tcW w:type="dxa" w:w="2160"/>
          </w:tcPr>
          <w:p>
            <w:r>
              <w:rPr>
                <w:sz w:val="16"/>
              </w:rPr>
              <w:t>https://tw.news.yahoo.com/%E5%8F%B0%E6%9D%B1%E8%BE%B2%E6%A5%AD%E5%A4%96%E4%BA%A4%E4%B8%8D%E5%88%86%E9%BB%A8%E6%B4%BE-%E9%99%B3%E7%91%A9-%E7%8E%8B%E5%BF%97%E8%BC%9D%E8%B5%B4%E9%9F%93%E5%8F%96%E7%B6%93%E6%99%BA%E6%85%A7%E8%BE%B2%E6%A5%AD%E8%88%87%E8%A7%80%E5%85%89-102100377.html</w:t>
            </w:r>
          </w:p>
        </w:tc>
      </w:tr>
      <w:tr>
        <w:tc>
          <w:tcPr>
            <w:tcW w:type="dxa" w:w="2160"/>
          </w:tcPr>
          <w:p>
            <w:r>
              <w:rPr>
                <w:sz w:val="16"/>
              </w:rPr>
              <w:t>FTNN新聞網(Yahoo轉載)</w:t>
            </w:r>
          </w:p>
        </w:tc>
        <w:tc>
          <w:tcPr>
            <w:tcW w:type="dxa" w:w="2160"/>
          </w:tcPr>
          <w:p>
            <w:r>
              <w:rPr>
                <w:sz w:val="16"/>
              </w:rPr>
              <w:t>金馬入圍／《狂妄警探》成大贏家！影后「竟無台灣女演員」　評審曝宋芸樺成遺珠</w:t>
            </w:r>
          </w:p>
        </w:tc>
        <w:tc>
          <w:tcPr>
            <w:tcW w:type="dxa" w:w="2160"/>
          </w:tcPr>
          <w:p>
            <w:r>
              <w:rPr>
                <w:sz w:val="16"/>
              </w:rPr>
              <w:t>2026-10-01</w:t>
            </w:r>
          </w:p>
        </w:tc>
        <w:tc>
          <w:tcPr>
            <w:tcW w:type="dxa" w:w="2160"/>
          </w:tcPr>
          <w:p>
            <w:r>
              <w:rPr>
                <w:sz w:val="16"/>
              </w:rPr>
              <w:t>https://tw.news.yahoo.com/%E9%87%91%E9%A6%AC%E5%85%A5%E5%9C%8D-%E7%8B%82%E5%A6%84%E8%AD%A6%E6%8E%A2-%E6%88%90%E5%A4%A7%E8%B4%8F%E5%AE%B6-%E5%BD%B1%E5%90%8E-%E7%AB%9F%E7%84%A1%E5%8F%B0%E7%81%A3%E5%A5%B3%E6%BC%94%E5%93%A1-110400697.html</w:t>
            </w:r>
          </w:p>
        </w:tc>
      </w:tr>
      <w:tr>
        <w:tc>
          <w:tcPr>
            <w:tcW w:type="dxa" w:w="2160"/>
          </w:tcPr>
          <w:p>
            <w:r>
              <w:rPr>
                <w:sz w:val="16"/>
              </w:rPr>
              <w:t>FTNN新聞網(Yahoo轉載)</w:t>
            </w:r>
          </w:p>
        </w:tc>
        <w:tc>
          <w:tcPr>
            <w:tcW w:type="dxa" w:w="2160"/>
          </w:tcPr>
          <w:p>
            <w:r>
              <w:rPr>
                <w:sz w:val="16"/>
              </w:rPr>
              <w:t>卓榮泰盼追加預算11月底前過關　許宇甄：不是喊出一個日期立院就須照單通過</w:t>
            </w:r>
          </w:p>
        </w:tc>
        <w:tc>
          <w:tcPr>
            <w:tcW w:type="dxa" w:w="2160"/>
          </w:tcPr>
          <w:p>
            <w:r>
              <w:rPr>
                <w:sz w:val="16"/>
              </w:rPr>
              <w:t>2026-10-01</w:t>
            </w:r>
          </w:p>
        </w:tc>
        <w:tc>
          <w:tcPr>
            <w:tcW w:type="dxa" w:w="2160"/>
          </w:tcPr>
          <w:p>
            <w:r>
              <w:rPr>
                <w:sz w:val="16"/>
              </w:rPr>
              <w:t>https://tw.news.yahoo.com/%E5%8D%93%E6%A6%AE%E6%B3%B0%E7%9B%BC%E8%BF%BD%E5%8A%A0%E9%A0%90%E7%AE%9711%E6%9C%88%E5%BA%95%E5%89%8D%E9%81%8E%E9%97%9C-%E8%A8%B1%E5%AE%87%E7%94%84-%E4%B8%8D%E6%98%AF%E5%96%8A%E5%87%BA-%E5%80%8B%E6%97%A5%E6%9C%9F%E7%AB%8B%E9%99%A2%E5%B0%B1%E9%A0%88%E7%85%A7%E5%96%AE%E9%80%9A%E9%81%8E-111800068.html</w:t>
            </w:r>
          </w:p>
        </w:tc>
      </w:tr>
      <w:tr>
        <w:tc>
          <w:tcPr>
            <w:tcW w:type="dxa" w:w="2160"/>
          </w:tcPr>
          <w:p>
            <w:r>
              <w:rPr>
                <w:sz w:val="16"/>
              </w:rPr>
              <w:t>FTNN新聞網(Yahoo轉載)</w:t>
            </w:r>
          </w:p>
        </w:tc>
        <w:tc>
          <w:tcPr>
            <w:tcW w:type="dxa" w:w="2160"/>
          </w:tcPr>
          <w:p>
            <w:r>
              <w:rPr>
                <w:sz w:val="16"/>
              </w:rPr>
              <w:t>矽晶圓紅到發燙！環球晶衝高105元攻漲停、盤中逾6800張排隊等進場　嘉晶漲逾半根、合晶漲3.85%</w:t>
            </w:r>
          </w:p>
        </w:tc>
        <w:tc>
          <w:tcPr>
            <w:tcW w:type="dxa" w:w="2160"/>
          </w:tcPr>
          <w:p>
            <w:r>
              <w:rPr>
                <w:sz w:val="16"/>
              </w:rPr>
              <w:t>2026-10-02</w:t>
            </w:r>
          </w:p>
        </w:tc>
        <w:tc>
          <w:tcPr>
            <w:tcW w:type="dxa" w:w="2160"/>
          </w:tcPr>
          <w:p>
            <w:r>
              <w:rPr>
                <w:sz w:val="16"/>
              </w:rPr>
              <w:t>https://tw.stock.yahoo.com/news/%E7%9F%BD%E6%99%B6%E5%9C%93%E7%B4%85%E5%88%B0%E7%99%BC%E7%87%99-%E7%92%B0%E7%90%83%E6%99%B6%E8%A1%9D%E9%AB%98105%E5%85%83%E6%94%BB%E6%BC%B2%E5%81%9C-%E7%9B%A4%E4%B8%AD%E9%80%BE6800%E5%BC%B5%E6%8E%92%E9%9A%8A%E7%AD%89%E9%80%B2%E5%A0%B4-%E5%98%89%E6%99%B6%E6%BC%B2%E9%80%BE%E5%8D%8A%E6%A0%B9-%E5%90%88%E6%99%B6%E6%BC%B23-051500249.html</w:t>
            </w:r>
          </w:p>
        </w:tc>
      </w:tr>
      <w:tr>
        <w:tc>
          <w:tcPr>
            <w:tcW w:type="dxa" w:w="2160"/>
          </w:tcPr>
          <w:p>
            <w:r>
              <w:rPr>
                <w:sz w:val="16"/>
              </w:rPr>
              <w:t>FTNN新聞網(Yahoo轉載)</w:t>
            </w:r>
          </w:p>
        </w:tc>
        <w:tc>
          <w:tcPr>
            <w:tcW w:type="dxa" w:w="2160"/>
          </w:tcPr>
          <w:p>
            <w:r>
              <w:rPr>
                <w:sz w:val="16"/>
              </w:rPr>
              <w:t>國巨重返6字頭！巴逆逆進場「是時候相信哲哲了」曬單已全部成交　網友崩潰：一切都完了</w:t>
            </w:r>
          </w:p>
        </w:tc>
        <w:tc>
          <w:tcPr>
            <w:tcW w:type="dxa" w:w="2160"/>
          </w:tcPr>
          <w:p>
            <w:r>
              <w:rPr>
                <w:sz w:val="16"/>
              </w:rPr>
              <w:t>2026-10-02</w:t>
            </w:r>
          </w:p>
        </w:tc>
        <w:tc>
          <w:tcPr>
            <w:tcW w:type="dxa" w:w="2160"/>
          </w:tcPr>
          <w:p>
            <w:r>
              <w:rPr>
                <w:sz w:val="16"/>
              </w:rPr>
              <w:t>https://tw.stock.yahoo.com/news/%E5%9C%8B%E5%B7%A8%E9%87%8D%E8%BF%946%E5%AD%97%E9%A0%AD-%E5%B7%B4%E9%80%86%E9%80%86%E9%80%B2%E5%A0%B4-%E6%98%AF%E6%99%82%E5%80%99%E7%9B%B8%E4%BF%A1%E5%93%B2%E5%93%B2%E4%BA%86-%E6%9B%AC%E5%96%AE%E5%B7%B2%E5%85%A8%E9%83%A8%E6%88%90%E4%BA%A4-%E7%B6%B2%E5%8F%8B%E5%B4%A9%E6%BD%B0-052500401.html</w:t>
            </w:r>
          </w:p>
        </w:tc>
      </w:tr>
      <w:tr>
        <w:tc>
          <w:tcPr>
            <w:tcW w:type="dxa" w:w="2160"/>
          </w:tcPr>
          <w:p>
            <w:r>
              <w:rPr>
                <w:sz w:val="16"/>
              </w:rPr>
              <w:t>FTNN新聞網(Yahoo轉載)</w:t>
            </w:r>
          </w:p>
        </w:tc>
        <w:tc>
          <w:tcPr>
            <w:tcW w:type="dxa" w:w="2160"/>
          </w:tcPr>
          <w:p>
            <w:r>
              <w:rPr>
                <w:sz w:val="16"/>
              </w:rPr>
              <w:t>台股續漲122點無奈四天王拖後腿！台積電領跌10元、聯發科、台達電、鴻海齊下山　唯日月光漲0.42%苦撐盤</w:t>
            </w:r>
          </w:p>
        </w:tc>
        <w:tc>
          <w:tcPr>
            <w:tcW w:type="dxa" w:w="2160"/>
          </w:tcPr>
          <w:p>
            <w:r>
              <w:rPr>
                <w:sz w:val="16"/>
              </w:rPr>
              <w:t>2026-10-02</w:t>
            </w:r>
          </w:p>
        </w:tc>
        <w:tc>
          <w:tcPr>
            <w:tcW w:type="dxa" w:w="2160"/>
          </w:tcPr>
          <w:p>
            <w:r>
              <w:rPr>
                <w:sz w:val="16"/>
              </w:rPr>
              <w:t>https://tw.stock.yahoo.com/news/%E5%8F%B0%E8%82%A1%E7%BA%8C%E6%BC%B2122%E9%BB%9E%E7%84%A1%E5%A5%88%E5%9B%9B%E5%A4%A9%E7%8E%8B%E6%8B%96%E5%BE%8C%E8%85%BF-%E5%8F%B0%E7%A9%8D%E9%9B%BB%E9%A0%98%E8%B7%8C10%E5%85%83-%E8%81%AF%E7%99%BC%E7%A7%91-%E5%8F%B0%E9%81%94%E9%9B%BB-%E9%B4%BB%E6%B5%B7%E9%BD%8A%E4%B8%8B%E5%B1%B1-055600217.html</w:t>
            </w:r>
          </w:p>
        </w:tc>
      </w:tr>
      <w:tr>
        <w:tc>
          <w:tcPr>
            <w:tcW w:type="dxa" w:w="2160"/>
          </w:tcPr>
          <w:p>
            <w:r>
              <w:rPr>
                <w:sz w:val="16"/>
              </w:rPr>
              <w:t>FTNN新聞網(Yahoo轉載)</w:t>
            </w:r>
          </w:p>
        </w:tc>
        <w:tc>
          <w:tcPr>
            <w:tcW w:type="dxa" w:w="2160"/>
          </w:tcPr>
          <w:p>
            <w:r>
              <w:rPr>
                <w:sz w:val="16"/>
              </w:rPr>
              <w:t>快訊／華邦電高雄路竹廠爆重大工安！4人遭化學廢液噴濺「最小僅22歲」　急送義大、榮總搶救</w:t>
            </w:r>
          </w:p>
        </w:tc>
        <w:tc>
          <w:tcPr>
            <w:tcW w:type="dxa" w:w="2160"/>
          </w:tcPr>
          <w:p>
            <w:r>
              <w:rPr>
                <w:sz w:val="16"/>
              </w:rPr>
              <w:t>2026-10-02</w:t>
            </w:r>
          </w:p>
        </w:tc>
        <w:tc>
          <w:tcPr>
            <w:tcW w:type="dxa" w:w="2160"/>
          </w:tcPr>
          <w:p>
            <w:r>
              <w:rPr>
                <w:sz w:val="16"/>
              </w:rPr>
              <w:t>https://tw.stock.yahoo.com/news/%E5%BF%AB%E8%A8%8A-%E8%8F%AF%E9%82%A6%E9%9B%BB%E9%AB%98%E9%9B%84%E8%B7%AF%E7%AB%B9%E5%BB%A0%E7%88%86%E9%87%8D%E5%A4%A7%E5%B7%A5%E5%AE%89-4%E4%BA%BA%E9%81%AD%E5%8C%96%E5%AD%B8%E5%BB%A2%E6%B6%B2%E5%99%B4%E6%BF%BA-%E6%9C%80%E5%B0%8F%E5%83%8522%E6%AD%B2-%E6%80%A5%E9%80%81%E7%BE%A9%E5%A4%A7-060900460.html</w:t>
            </w:r>
          </w:p>
        </w:tc>
      </w:tr>
      <w:tr>
        <w:tc>
          <w:tcPr>
            <w:tcW w:type="dxa" w:w="2160"/>
          </w:tcPr>
          <w:p>
            <w:r>
              <w:rPr>
                <w:sz w:val="16"/>
              </w:rPr>
              <w:t>FTNN新聞網(Yahoo轉載)</w:t>
            </w:r>
          </w:p>
        </w:tc>
        <w:tc>
          <w:tcPr>
            <w:tcW w:type="dxa" w:w="2160"/>
          </w:tcPr>
          <w:p>
            <w:r>
              <w:rPr>
                <w:sz w:val="16"/>
              </w:rPr>
              <w:t>矽晶圓行情噴發！「這磊晶廠」8月稅後年增7300%、盤中攻新高價　環球晶、漢磊同步飆漲停、中美晶收連5紅</w:t>
            </w:r>
          </w:p>
        </w:tc>
        <w:tc>
          <w:tcPr>
            <w:tcW w:type="dxa" w:w="2160"/>
          </w:tcPr>
          <w:p>
            <w:r>
              <w:rPr>
                <w:sz w:val="16"/>
              </w:rPr>
              <w:t>2026-10-02</w:t>
            </w:r>
          </w:p>
        </w:tc>
        <w:tc>
          <w:tcPr>
            <w:tcW w:type="dxa" w:w="2160"/>
          </w:tcPr>
          <w:p>
            <w:r>
              <w:rPr>
                <w:sz w:val="16"/>
              </w:rPr>
              <w:t>https://tw.stock.yahoo.com/news/%E7%9F%BD%E6%99%B6%E5%9C%93%E8%A1%8C%E6%83%85%E5%99%B4%E7%99%BC-%E9%80%99%E7%A3%8A%E6%99%B6%E5%BB%A0-8%E6%9C%88%E7%A8%85%E5%BE%8C%E5%B9%B4%E5%A2%9E7300-%E7%9B%A4%E4%B8%AD%E6%94%BB%E6%96%B0%E9%AB%98%E5%83%B9-%E7%92%B0%E7%90%83%E6%99%B6-090500306.html</w:t>
            </w:r>
          </w:p>
        </w:tc>
      </w:tr>
      <w:tr>
        <w:tc>
          <w:tcPr>
            <w:tcW w:type="dxa" w:w="2160"/>
          </w:tcPr>
          <w:p>
            <w:r>
              <w:rPr>
                <w:sz w:val="16"/>
              </w:rPr>
              <w:t>FTNN新聞網(Yahoo轉載)</w:t>
            </w:r>
          </w:p>
        </w:tc>
        <w:tc>
          <w:tcPr>
            <w:tcW w:type="dxa" w:w="2160"/>
          </w:tcPr>
          <w:p>
            <w:r>
              <w:rPr>
                <w:sz w:val="16"/>
              </w:rPr>
              <w:t>封測攜手衝高！「這檔」噴本週第2根漲停寫新天價　旺矽、聯鈞、力成、穎崴全漲破5%</w:t>
            </w:r>
          </w:p>
        </w:tc>
        <w:tc>
          <w:tcPr>
            <w:tcW w:type="dxa" w:w="2160"/>
          </w:tcPr>
          <w:p>
            <w:r>
              <w:rPr>
                <w:sz w:val="16"/>
              </w:rPr>
              <w:t>2026-10-02</w:t>
            </w:r>
          </w:p>
        </w:tc>
        <w:tc>
          <w:tcPr>
            <w:tcW w:type="dxa" w:w="2160"/>
          </w:tcPr>
          <w:p>
            <w:r>
              <w:rPr>
                <w:sz w:val="16"/>
              </w:rPr>
              <w:t>https://tw.stock.yahoo.com/news/%E5%B0%81%E6%B8%AC%E6%94%9C%E6%89%8B%E8%A1%9D%E9%AB%98-%E9%80%99%E6%AA%94-%E5%99%B4%E6%9C%AC%E9%80%B1%E7%AC%AC2%E6%A0%B9%E6%BC%B2%E5%81%9C%E5%AF%AB%E6%96%B0%E5%A4%A9%E5%83%B9-%E6%97%BA%E7%9F%BD-%E8%81%AF%E9%88%9E-093800031.html</w:t>
            </w:r>
          </w:p>
        </w:tc>
      </w:tr>
      <w:tr>
        <w:tc>
          <w:tcPr>
            <w:tcW w:type="dxa" w:w="2160"/>
          </w:tcPr>
          <w:p>
            <w:r>
              <w:rPr>
                <w:sz w:val="16"/>
              </w:rPr>
              <w:t>FTNN新聞網(Yahoo轉載)</w:t>
            </w:r>
          </w:p>
        </w:tc>
        <w:tc>
          <w:tcPr>
            <w:tcW w:type="dxa" w:w="2160"/>
          </w:tcPr>
          <w:p>
            <w:r>
              <w:rPr>
                <w:sz w:val="16"/>
              </w:rPr>
              <w:t>台積電海外擴廠候選名單不只德州？彭博曝：新加坡也曾洽談</w:t>
            </w:r>
          </w:p>
        </w:tc>
        <w:tc>
          <w:tcPr>
            <w:tcW w:type="dxa" w:w="2160"/>
          </w:tcPr>
          <w:p>
            <w:r>
              <w:rPr>
                <w:sz w:val="16"/>
              </w:rPr>
              <w:t>2026-10-02</w:t>
            </w:r>
          </w:p>
        </w:tc>
        <w:tc>
          <w:tcPr>
            <w:tcW w:type="dxa" w:w="2160"/>
          </w:tcPr>
          <w:p>
            <w:r>
              <w:rPr>
                <w:sz w:val="16"/>
              </w:rPr>
              <w:t>https://tw.stock.yahoo.com/news/%E5%8F%B0%E7%A9%8D%E9%9B%BB%E6%B5%B7%E5%A4%96%E6%93%B4%E5%BB%A0%E5%80%99%E9%81%B8%E5%90%8D%E5%96%AE%E4%B8%8D%E5%8F%AA%E5%BE%B7%E5%B7%9E-%E5%BD%AD%E5%8D%9A%E6%9B%9D-%E6%96%B0%E5%8A%A0%E5%9D%A1%E4%B9%9F%E6%9B%BE%E6%B4%BD%E8%AB%87-094900998.html</w:t>
            </w:r>
          </w:p>
        </w:tc>
      </w:tr>
      <w:tr>
        <w:tc>
          <w:tcPr>
            <w:tcW w:type="dxa" w:w="2160"/>
          </w:tcPr>
          <w:p>
            <w:r>
              <w:rPr>
                <w:sz w:val="16"/>
              </w:rPr>
              <w:t>FTNN新聞網(Yahoo轉載)</w:t>
            </w:r>
          </w:p>
        </w:tc>
        <w:tc>
          <w:tcPr>
            <w:tcW w:type="dxa" w:w="2160"/>
          </w:tcPr>
          <w:p>
            <w:r>
              <w:rPr>
                <w:sz w:val="16"/>
              </w:rPr>
              <w:t>PCB繼續漲！「這檔」連3漲31%創高挾臻鼎、台燿漲停　欣興、景碩、南電都寫新天價</w:t>
            </w:r>
          </w:p>
        </w:tc>
        <w:tc>
          <w:tcPr>
            <w:tcW w:type="dxa" w:w="2160"/>
          </w:tcPr>
          <w:p>
            <w:r>
              <w:rPr>
                <w:sz w:val="16"/>
              </w:rPr>
              <w:t>2026-10-02</w:t>
            </w:r>
          </w:p>
        </w:tc>
        <w:tc>
          <w:tcPr>
            <w:tcW w:type="dxa" w:w="2160"/>
          </w:tcPr>
          <w:p>
            <w:r>
              <w:rPr>
                <w:sz w:val="16"/>
              </w:rPr>
              <w:t>https://tw.stock.yahoo.com/news/pcb%E7%B9%BC%E7%BA%8C%E6%BC%B2-%E9%80%99%E6%AA%94-%E9%80%A33%E6%BC%B231-%E5%89%B5%E9%AB%98%E6%8C%BE%E8%87%BB%E9%BC%8E-%E5%8F%B0%E7%87%BF%E6%BC%B2%E5%81%9C-101500569.html</w:t>
            </w:r>
          </w:p>
        </w:tc>
      </w:tr>
      <w:tr>
        <w:tc>
          <w:tcPr>
            <w:tcW w:type="dxa" w:w="2160"/>
          </w:tcPr>
          <w:p>
            <w:r>
              <w:rPr>
                <w:sz w:val="16"/>
              </w:rPr>
              <w:t>FTNN新聞網(Yahoo轉載)</w:t>
            </w:r>
          </w:p>
        </w:tc>
        <w:tc>
          <w:tcPr>
            <w:tcW w:type="dxa" w:w="2160"/>
          </w:tcPr>
          <w:p>
            <w:r>
              <w:rPr>
                <w:sz w:val="16"/>
              </w:rPr>
              <w:t>12萬股東快看！00923小換血3進3出「記憶體指標」、景碩、友達強勢入列　「這封測廠」卻遭踢下車</w:t>
            </w:r>
          </w:p>
        </w:tc>
        <w:tc>
          <w:tcPr>
            <w:tcW w:type="dxa" w:w="2160"/>
          </w:tcPr>
          <w:p>
            <w:r>
              <w:rPr>
                <w:sz w:val="16"/>
              </w:rPr>
              <w:t>2026-10-02</w:t>
            </w:r>
          </w:p>
        </w:tc>
        <w:tc>
          <w:tcPr>
            <w:tcW w:type="dxa" w:w="2160"/>
          </w:tcPr>
          <w:p>
            <w:r>
              <w:rPr>
                <w:sz w:val="16"/>
              </w:rPr>
              <w:t>https://tw.stock.yahoo.com/news/12%E8%90%AC%E8%82%A1%E6%9D%B1%E5%BF%AB%E7%9C%8B-00923%E5%B0%8F%E6%8F%9B%E8%A1%803%E9%80%B23%E5%87%BA-%E8%A8%98%E6%86%B6%E9%AB%94%E6%8C%87%E6%A8%99-%E6%99%AF%E7%A2%A9-%E5%8F%8B%E9%81%94%E5%BC%B7%E5%8B%A2%E5%85%A5%E5%88%97-103000252.html</w:t>
            </w:r>
          </w:p>
        </w:tc>
      </w:tr>
      <w:tr>
        <w:tc>
          <w:tcPr>
            <w:tcW w:type="dxa" w:w="2160"/>
          </w:tcPr>
          <w:p>
            <w:r>
              <w:rPr>
                <w:sz w:val="16"/>
              </w:rPr>
              <w:t>FTNN新聞網(Yahoo轉載)</w:t>
            </w:r>
          </w:p>
        </w:tc>
        <w:tc>
          <w:tcPr>
            <w:tcW w:type="dxa" w:w="2160"/>
          </w:tcPr>
          <w:p>
            <w:r>
              <w:rPr>
                <w:sz w:val="16"/>
              </w:rPr>
              <w:t>豪砸28億元攻AI光通訊！「砷化鎵大廠」2027年迎新動能　PA營收占比拚降至6成以下</w:t>
            </w:r>
          </w:p>
        </w:tc>
        <w:tc>
          <w:tcPr>
            <w:tcW w:type="dxa" w:w="2160"/>
          </w:tcPr>
          <w:p>
            <w:r>
              <w:rPr>
                <w:sz w:val="16"/>
              </w:rPr>
              <w:t>2026-10-02</w:t>
            </w:r>
          </w:p>
        </w:tc>
        <w:tc>
          <w:tcPr>
            <w:tcW w:type="dxa" w:w="2160"/>
          </w:tcPr>
          <w:p>
            <w:r>
              <w:rPr>
                <w:sz w:val="16"/>
              </w:rPr>
              <w:t>https://tw.stock.yahoo.com/news/%E8%B1%AA%E7%A0%B828%E5%84%84%E5%85%83%E6%94%BBai%E5%85%89%E9%80%9A%E8%A8%8A-%E7%A0%B7%E5%8C%96%E9%8E%B5%E5%A4%A7%E5%BB%A0-2027%E5%B9%B4%E8%BF%8E%E6%96%B0%E5%8B%95%E8%83%BD-pa%E7%87%9F%E6%94%B6%E5%8D%A0%E6%AF%94%E6%8B%9A%E9%99%8D%E8%87%B36%E6%88%90%E4%BB%A5%E4%B8%8B-104500861.html</w:t>
            </w:r>
          </w:p>
        </w:tc>
      </w:tr>
      <w:tr>
        <w:tc>
          <w:tcPr>
            <w:tcW w:type="dxa" w:w="2160"/>
          </w:tcPr>
          <w:p>
            <w:r>
              <w:rPr>
                <w:sz w:val="16"/>
              </w:rPr>
              <w:t>FTNN新聞網(Yahoo轉載)</w:t>
            </w:r>
          </w:p>
        </w:tc>
        <w:tc>
          <w:tcPr>
            <w:tcW w:type="dxa" w:w="2160"/>
          </w:tcPr>
          <w:p>
            <w:r>
              <w:rPr>
                <w:sz w:val="16"/>
              </w:rPr>
              <w:t>8月獲利暴增665%！「ABF載板股」單月賺進Q2近一半　投信也同步掃貨逾3千張</w:t>
            </w:r>
          </w:p>
        </w:tc>
        <w:tc>
          <w:tcPr>
            <w:tcW w:type="dxa" w:w="2160"/>
          </w:tcPr>
          <w:p>
            <w:r>
              <w:rPr>
                <w:sz w:val="16"/>
              </w:rPr>
              <w:t>2026-10-02</w:t>
            </w:r>
          </w:p>
        </w:tc>
        <w:tc>
          <w:tcPr>
            <w:tcW w:type="dxa" w:w="2160"/>
          </w:tcPr>
          <w:p>
            <w:r>
              <w:rPr>
                <w:sz w:val="16"/>
              </w:rPr>
              <w:t>https://tw.stock.yahoo.com/news/8%E6%9C%88%E7%8D%B2%E5%88%A9%E6%9A%B4%E5%A2%9E665-abf%E8%BC%89%E6%9D%BF%E8%82%A1-%E5%96%AE%E6%9C%88%E8%B3%BA%E9%80%B2q2%E8%BF%91-%E5%8D%8A-%E6%8A%95%E4%BF%A1%E4%B9%9F%E5%90%8C%E6%AD%A5%E6%8E%83%E8%B2%A8%E9%80%BE3%E5%8D%83%E5%BC%B5-110000115.html</w:t>
            </w:r>
          </w:p>
        </w:tc>
      </w:tr>
      <w:tr>
        <w:tc>
          <w:tcPr>
            <w:tcW w:type="dxa" w:w="2160"/>
          </w:tcPr>
          <w:p>
            <w:r>
              <w:rPr>
                <w:sz w:val="16"/>
              </w:rPr>
              <w:t>FTNN新聞網(Yahoo轉載)</w:t>
            </w:r>
          </w:p>
        </w:tc>
        <w:tc>
          <w:tcPr>
            <w:tcW w:type="dxa" w:w="2160"/>
          </w:tcPr>
          <w:p>
            <w:r>
              <w:rPr>
                <w:sz w:val="16"/>
              </w:rPr>
              <w:t>AI伺服器廠慘遭盯上！「這3檔」被三大法人重砍約6萬張　緯創中刀失血41.3億元、遭出清2.2萬張</w:t>
            </w:r>
          </w:p>
        </w:tc>
        <w:tc>
          <w:tcPr>
            <w:tcW w:type="dxa" w:w="2160"/>
          </w:tcPr>
          <w:p>
            <w:r>
              <w:rPr>
                <w:sz w:val="16"/>
              </w:rPr>
              <w:t>2026-10-02</w:t>
            </w:r>
          </w:p>
        </w:tc>
        <w:tc>
          <w:tcPr>
            <w:tcW w:type="dxa" w:w="2160"/>
          </w:tcPr>
          <w:p>
            <w:r>
              <w:rPr>
                <w:sz w:val="16"/>
              </w:rPr>
              <w:t>https://tw.stock.yahoo.com/news/ai%E4%BC%BA%E6%9C%8D%E5%99%A8%E5%BB%A0%E6%85%98%E9%81%AD%E7%9B%AF%E4%B8%8A-%E9%80%993%E6%AA%94-%E8%A2%AB%E4%B8%89%E5%A4%A7%E6%B3%95%E4%BA%BA%E9%87%8D%E7%A0%8D%E7%B4%846%E8%90%AC%E5%BC%B5-%E7%B7%AF%E5%89%B5%E4%B8%AD%E5%88%80%E5%A4%B1%E8%A1%8041-3%E5%84%84%E5%85%83-133000995.html</w:t>
            </w:r>
          </w:p>
        </w:tc>
      </w:tr>
      <w:tr>
        <w:tc>
          <w:tcPr>
            <w:tcW w:type="dxa" w:w="2160"/>
          </w:tcPr>
          <w:p>
            <w:r>
              <w:rPr>
                <w:sz w:val="16"/>
              </w:rPr>
              <w:t>FTNN新聞網(Yahoo轉載)</w:t>
            </w:r>
          </w:p>
        </w:tc>
        <w:tc>
          <w:tcPr>
            <w:tcW w:type="dxa" w:w="2160"/>
          </w:tcPr>
          <w:p>
            <w:r>
              <w:rPr>
                <w:sz w:val="16"/>
              </w:rPr>
              <w:t>「十惡不赦」變造福市民？沈伯洋支持營養午餐專法　蔣萬安開酸：見識到認知作戰專家套路</w:t>
            </w:r>
          </w:p>
        </w:tc>
        <w:tc>
          <w:tcPr>
            <w:tcW w:type="dxa" w:w="2160"/>
          </w:tcPr>
          <w:p>
            <w:r>
              <w:rPr>
                <w:sz w:val="16"/>
              </w:rPr>
              <w:t>2026-10-02</w:t>
            </w:r>
          </w:p>
        </w:tc>
        <w:tc>
          <w:tcPr>
            <w:tcW w:type="dxa" w:w="2160"/>
          </w:tcPr>
          <w:p>
            <w:r>
              <w:rPr>
                <w:sz w:val="16"/>
              </w:rPr>
              <w:t>https://tw.news.yahoo.com/%E5%8D%81%E6%83%A1%E4%B8%8D%E8%B5%A6-%E8%AE%8A%E9%80%A0%E7%A6%8F%E5%B8%82%E6%B0%91-%E6%B2%88%E4%BC%AF%E6%B4%8B%E6%94%AF%E6%8C%81%E7%87%9F%E9%A4%8A%E5%8D%88%E9%A4%90%E5%B0%88%E6%B3%95-%E8%94%A3%E8%90%AC%E5%AE%89%E9%96%8B%E9%85%B8-%E8%A6%8B%E8%AD%98%E5%88%B0%E8%AA%8D%E7%9F%A5%E4%BD%9C%E6%88%B0%E5%B0%88%E5%AE%B6%E5%A5%97%E8%B7%AF-055600799.html</w:t>
            </w:r>
          </w:p>
        </w:tc>
      </w:tr>
      <w:tr>
        <w:tc>
          <w:tcPr>
            <w:tcW w:type="dxa" w:w="2160"/>
          </w:tcPr>
          <w:p>
            <w:r>
              <w:rPr>
                <w:sz w:val="16"/>
              </w:rPr>
              <w:t>FTNN新聞網(Yahoo轉載)</w:t>
            </w:r>
          </w:p>
        </w:tc>
        <w:tc>
          <w:tcPr>
            <w:tcW w:type="dxa" w:w="2160"/>
          </w:tcPr>
          <w:p>
            <w:r>
              <w:rPr>
                <w:sz w:val="16"/>
              </w:rPr>
              <w:t>半導體擴產潮旺到2029年！「廠務工程大廠」手握1,939億元未認列訂單　未來3年陸續入帳</w:t>
            </w:r>
          </w:p>
        </w:tc>
        <w:tc>
          <w:tcPr>
            <w:tcW w:type="dxa" w:w="2160"/>
          </w:tcPr>
          <w:p>
            <w:r>
              <w:rPr>
                <w:sz w:val="16"/>
              </w:rPr>
              <w:t>2026-10-02</w:t>
            </w:r>
          </w:p>
        </w:tc>
        <w:tc>
          <w:tcPr>
            <w:tcW w:type="dxa" w:w="2160"/>
          </w:tcPr>
          <w:p>
            <w:r>
              <w:rPr>
                <w:sz w:val="16"/>
              </w:rPr>
              <w:t>https://tw.stock.yahoo.com/news/%E5%8D%8A%E5%B0%8E%E9%AB%94%E6%93%B4%E7%94%A2%E6%BD%AE%E6%97%BA%E5%88%B02029%E5%B9%B4-%E5%BB%A0%E5%8B%99%E5%B7%A5%E7%A8%8B%E5%A4%A7%E5%BB%A0-%E6%89%8B%E6%8F%A11-939%E5%84%84%E5%85%83%E6%9C%AA%E8%AA%8D%E5%88%97%E8%A8%82%E5%96%AE-%E6%9C%AA%E4%BE%863%E5%B9%B4%E9%99%B8%E7%BA%8C%E5%85%A5%E5%B8%B3-140000959.html</w:t>
            </w:r>
          </w:p>
        </w:tc>
      </w:tr>
      <w:tr>
        <w:tc>
          <w:tcPr>
            <w:tcW w:type="dxa" w:w="2160"/>
          </w:tcPr>
          <w:p>
            <w:r>
              <w:rPr>
                <w:sz w:val="16"/>
              </w:rPr>
              <w:t>FTNN新聞網(Yahoo轉載)</w:t>
            </w:r>
          </w:p>
        </w:tc>
        <w:tc>
          <w:tcPr>
            <w:tcW w:type="dxa" w:w="2160"/>
          </w:tcPr>
          <w:p>
            <w:r>
              <w:rPr>
                <w:sz w:val="16"/>
              </w:rPr>
              <w:t>法人喊「強力買進」目標價185元！聯電產能利用率下半年拚90%　八大公股卻提款8.5億元</w:t>
            </w:r>
          </w:p>
        </w:tc>
        <w:tc>
          <w:tcPr>
            <w:tcW w:type="dxa" w:w="2160"/>
          </w:tcPr>
          <w:p>
            <w:r>
              <w:rPr>
                <w:sz w:val="16"/>
              </w:rPr>
              <w:t>2026-10-02</w:t>
            </w:r>
          </w:p>
        </w:tc>
        <w:tc>
          <w:tcPr>
            <w:tcW w:type="dxa" w:w="2160"/>
          </w:tcPr>
          <w:p>
            <w:r>
              <w:rPr>
                <w:sz w:val="16"/>
              </w:rPr>
              <w:t>https://tw.stock.yahoo.com/news/%E6%B3%95%E4%BA%BA%E5%96%8A-%E5%BC%B7%E5%8A%9B%E8%B2%B7%E9%80%B2-%E7%9B%AE%E6%A8%99%E5%83%B9185%E5%85%83-%E8%81%AF%E9%9B%BB%E7%94%A2%E8%83%BD%E5%88%A9%E7%94%A8%E7%8E%87%E4%B8%8B%E5%8D%8A%E5%B9%B4%E6%8B%9A90-%E5%85%AB%E5%A4%A7%E5%85%AC%E8%82%A1%E5%8D%BB%E6%8F%90%E6%AC%BE8-143000656.html</w:t>
            </w:r>
          </w:p>
        </w:tc>
      </w:tr>
      <w:tr>
        <w:tc>
          <w:tcPr>
            <w:tcW w:type="dxa" w:w="2160"/>
          </w:tcPr>
          <w:p>
            <w:r>
              <w:rPr>
                <w:sz w:val="16"/>
              </w:rPr>
              <w:t>FTNN新聞網(Yahoo轉載)</w:t>
            </w:r>
          </w:p>
        </w:tc>
        <w:tc>
          <w:tcPr>
            <w:tcW w:type="dxa" w:w="2160"/>
          </w:tcPr>
          <w:p>
            <w:r>
              <w:rPr>
                <w:sz w:val="16"/>
              </w:rPr>
              <w:t>搭上美光列車！自營商猛砸力積電1.26億奪買超王　「這檔」特殊製程、高通DTC量產推進獲喊185元目標價</w:t>
            </w:r>
          </w:p>
        </w:tc>
        <w:tc>
          <w:tcPr>
            <w:tcW w:type="dxa" w:w="2160"/>
          </w:tcPr>
          <w:p>
            <w:r>
              <w:rPr>
                <w:sz w:val="16"/>
              </w:rPr>
              <w:t>2026-10-02</w:t>
            </w:r>
          </w:p>
        </w:tc>
        <w:tc>
          <w:tcPr>
            <w:tcW w:type="dxa" w:w="2160"/>
          </w:tcPr>
          <w:p>
            <w:r>
              <w:rPr>
                <w:sz w:val="16"/>
              </w:rPr>
              <w:t>https://tw.stock.yahoo.com/news/%E6%90%AD%E4%B8%8A%E7%BE%8E%E5%85%89%E5%88%97%E8%BB%8A-%E8%87%AA%E7%87%9F%E5%95%86%E7%8C%9B%E7%A0%B8%E5%8A%9B%E7%A9%8D%E9%9B%BB1-26%E5%84%84%E5%A5%AA%E8%B2%B7%E8%B6%85%E7%8E%8B-%E9%80%99%E6%AA%94-%E7%89%B9%E6%AE%8A%E8%A3%BD%E7%A8%8B-144500202.html</w:t>
            </w:r>
          </w:p>
        </w:tc>
      </w:tr>
      <w:tr>
        <w:tc>
          <w:tcPr>
            <w:tcW w:type="dxa" w:w="2160"/>
          </w:tcPr>
          <w:p>
            <w:r>
              <w:rPr>
                <w:sz w:val="16"/>
              </w:rPr>
              <w:t>FTNN新聞網(Yahoo轉載)</w:t>
            </w:r>
          </w:p>
        </w:tc>
        <w:tc>
          <w:tcPr>
            <w:tcW w:type="dxa" w:w="2160"/>
          </w:tcPr>
          <w:p>
            <w:r>
              <w:rPr>
                <w:sz w:val="16"/>
              </w:rPr>
              <w:t>沈伯洋提教育政策　國民黨團轟「四大皆空」：平時0提案、選舉才關心</w:t>
            </w:r>
          </w:p>
        </w:tc>
        <w:tc>
          <w:tcPr>
            <w:tcW w:type="dxa" w:w="2160"/>
          </w:tcPr>
          <w:p>
            <w:r>
              <w:rPr>
                <w:sz w:val="16"/>
              </w:rPr>
              <w:t>2026-10-02</w:t>
            </w:r>
          </w:p>
        </w:tc>
        <w:tc>
          <w:tcPr>
            <w:tcW w:type="dxa" w:w="2160"/>
          </w:tcPr>
          <w:p>
            <w:r>
              <w:rPr>
                <w:sz w:val="16"/>
              </w:rPr>
              <w:t>https://tw.news.yahoo.com/%E6%B2%88%E4%BC%AF%E6%B4%8B%E6%8F%90%E6%95%99%E8%82%B2%E6%94%BF%E7%AD%96-%E5%9C%8B%E6%B0%91%E9%BB%A8%E5%9C%98%E8%BD%9F-%E5%9B%9B%E5%A4%A7%E7%9A%86%E7%A9%BA-%E5%B9%B3%E6%99%820%E6%8F%90%E6%A1%88-%E9%81%B8%E8%88%89%E6%89%8D%E9%97%9C%E5%BF%83-095400736.html</w:t>
            </w:r>
          </w:p>
        </w:tc>
      </w:tr>
      <w:tr>
        <w:tc>
          <w:tcPr>
            <w:tcW w:type="dxa" w:w="2160"/>
          </w:tcPr>
          <w:p>
            <w:r>
              <w:rPr>
                <w:sz w:val="16"/>
              </w:rPr>
              <w:t>FTNN新聞網(Yahoo轉載)</w:t>
            </w:r>
          </w:p>
        </w:tc>
        <w:tc>
          <w:tcPr>
            <w:tcW w:type="dxa" w:w="2160"/>
          </w:tcPr>
          <w:p>
            <w:r>
              <w:rPr>
                <w:sz w:val="16"/>
              </w:rPr>
              <w:t>AI記憶體競爭升溫！三星HBM4報價逼近前代3倍　拚效能挑戰SK海力士</w:t>
            </w:r>
          </w:p>
        </w:tc>
        <w:tc>
          <w:tcPr>
            <w:tcW w:type="dxa" w:w="2160"/>
          </w:tcPr>
          <w:p>
            <w:r>
              <w:rPr>
                <w:sz w:val="16"/>
              </w:rPr>
              <w:t>2026-10-03</w:t>
            </w:r>
          </w:p>
        </w:tc>
        <w:tc>
          <w:tcPr>
            <w:tcW w:type="dxa" w:w="2160"/>
          </w:tcPr>
          <w:p>
            <w:r>
              <w:rPr>
                <w:sz w:val="16"/>
              </w:rPr>
              <w:t>https://tw.stock.yahoo.com/news/ai%E8%A8%98%E6%86%B6%E9%AB%94%E7%AB%B6%E7%88%AD%E5%8D%87%E6%BA%AB-%E4%B8%89%E6%98%9Fhbm4%E5%A0%B1%E5%83%B9%E9%80%BC%E8%BF%91%E5%89%8D%E4%BB%A33%E5%80%8D-%E6%8B%9A%E6%95%88%E8%83%BD%E6%8C%91%E6%88%B0sk%E6%B5%B7%E5%8A%9B%E5%A3%AB-064000075.html</w:t>
            </w:r>
          </w:p>
        </w:tc>
      </w:tr>
      <w:tr>
        <w:tc>
          <w:tcPr>
            <w:tcW w:type="dxa" w:w="2160"/>
          </w:tcPr>
          <w:p>
            <w:r>
              <w:rPr>
                <w:sz w:val="16"/>
              </w:rPr>
              <w:t>FTNN新聞網(Yahoo轉載)</w:t>
            </w:r>
          </w:p>
        </w:tc>
        <w:tc>
          <w:tcPr>
            <w:tcW w:type="dxa" w:w="2160"/>
          </w:tcPr>
          <w:p>
            <w:r>
              <w:rPr>
                <w:sz w:val="16"/>
              </w:rPr>
              <w:t>存50萬想靠ETF滾錢！他看中標的「可能分割」　網提醒：別把分割當進場依據</w:t>
            </w:r>
          </w:p>
        </w:tc>
        <w:tc>
          <w:tcPr>
            <w:tcW w:type="dxa" w:w="2160"/>
          </w:tcPr>
          <w:p>
            <w:r>
              <w:rPr>
                <w:sz w:val="16"/>
              </w:rPr>
              <w:t>2026-10-03</w:t>
            </w:r>
          </w:p>
        </w:tc>
        <w:tc>
          <w:tcPr>
            <w:tcW w:type="dxa" w:w="2160"/>
          </w:tcPr>
          <w:p>
            <w:r>
              <w:rPr>
                <w:sz w:val="16"/>
              </w:rPr>
              <w:t>https://tw.stock.yahoo.com/news/%E5%AD%9850%E8%90%AC%E6%83%B3%E9%9D%A0etf%E6%BB%BE%E9%8C%A2-%E4%BB%96%E7%9C%8B%E4%B8%AD%E6%A8%99%E7%9A%84-%E5%8F%AF%E8%83%BD%E5%88%86%E5%89%B2-%E7%B6%B2%E6%8F%90%E9%86%92-%E5%88%A5%E6%8A%8A%E5%88%86%E5%89%B2%E7%95%B6%E9%80%B2%E5%A0%B4%E4%BE%9D%E6%93%9A-072500671.html</w:t>
            </w:r>
          </w:p>
        </w:tc>
      </w:tr>
      <w:tr>
        <w:tc>
          <w:tcPr>
            <w:tcW w:type="dxa" w:w="2160"/>
          </w:tcPr>
          <w:p>
            <w:r>
              <w:rPr>
                <w:sz w:val="16"/>
              </w:rPr>
              <w:t>FTNN新聞網(Yahoo轉載)</w:t>
            </w:r>
          </w:p>
        </w:tc>
        <w:tc>
          <w:tcPr>
            <w:tcW w:type="dxa" w:w="2160"/>
          </w:tcPr>
          <w:p>
            <w:r>
              <w:rPr>
                <w:sz w:val="16"/>
              </w:rPr>
              <w:t>半導體材料拉警報！崇越迎漲價潮「在手訂單破200億」　日本、歐美布局同步擴張</w:t>
            </w:r>
          </w:p>
        </w:tc>
        <w:tc>
          <w:tcPr>
            <w:tcW w:type="dxa" w:w="2160"/>
          </w:tcPr>
          <w:p>
            <w:r>
              <w:rPr>
                <w:sz w:val="16"/>
              </w:rPr>
              <w:t>2026-10-03</w:t>
            </w:r>
          </w:p>
        </w:tc>
        <w:tc>
          <w:tcPr>
            <w:tcW w:type="dxa" w:w="2160"/>
          </w:tcPr>
          <w:p>
            <w:r>
              <w:rPr>
                <w:sz w:val="16"/>
              </w:rPr>
              <w:t>https://tw.stock.yahoo.com/news/%E5%8D%8A%E5%B0%8E%E9%AB%94%E6%9D%90%E6%96%99%E6%8B%89%E8%AD%A6%E5%A0%B1-%E5%B4%87%E8%B6%8A%E8%BF%8E%E6%BC%B2%E5%83%B9%E6%BD%AE-%E5%9C%A8%E6%89%8B%E8%A8%82%E5%96%AE%E7%A0%B4200%E5%84%84-%E6%97%A5%E6%9C%AC-%E6%AD%90%E7%BE%8E%E5%B8%83%E5%B1%80%E5%90%8C%E6%AD%A5%E6%93%B4%E5%BC%B5-074000152.html</w:t>
            </w:r>
          </w:p>
        </w:tc>
      </w:tr>
      <w:tr>
        <w:tc>
          <w:tcPr>
            <w:tcW w:type="dxa" w:w="2160"/>
          </w:tcPr>
          <w:p>
            <w:r>
              <w:rPr>
                <w:sz w:val="16"/>
              </w:rPr>
              <w:t>FTNN新聞網(Yahoo轉載)</w:t>
            </w:r>
          </w:p>
        </w:tc>
        <w:tc>
          <w:tcPr>
            <w:tcW w:type="dxa" w:w="2160"/>
          </w:tcPr>
          <w:p>
            <w:r>
              <w:rPr>
                <w:sz w:val="16"/>
              </w:rPr>
              <w:t>灑破10億元高雄蓋新廠！中鋼旗下「這龍頭」拚智慧轉型　鎖定高階低碳鋁材產品</w:t>
            </w:r>
          </w:p>
        </w:tc>
        <w:tc>
          <w:tcPr>
            <w:tcW w:type="dxa" w:w="2160"/>
          </w:tcPr>
          <w:p>
            <w:r>
              <w:rPr>
                <w:sz w:val="16"/>
              </w:rPr>
              <w:t>2026-10-03</w:t>
            </w:r>
          </w:p>
        </w:tc>
        <w:tc>
          <w:tcPr>
            <w:tcW w:type="dxa" w:w="2160"/>
          </w:tcPr>
          <w:p>
            <w:r>
              <w:rPr>
                <w:sz w:val="16"/>
              </w:rPr>
              <w:t>https://tw.stock.yahoo.com/news/%E7%81%91%E7%A0%B410%E5%84%84%E5%85%83%E9%AB%98%E9%9B%84%E8%93%8B%E6%96%B0%E5%BB%A0-%E4%B8%AD%E9%8B%BC%E6%97%97%E4%B8%8B-%E9%80%99%E9%BE%8D%E9%A0%AD-%E6%8B%9A%E6%99%BA%E6%85%A7%E8%BD%89%E5%9E%8B-%E9%8E%96%E5%AE%9A%E9%AB%98%E9%9A%8E%E4%BD%8E%E7%A2%B3%E9%8B%81%E6%9D%90%E7%94%A2%E5%93%81-075500258.html</w:t>
            </w:r>
          </w:p>
        </w:tc>
      </w:tr>
      <w:tr>
        <w:tc>
          <w:tcPr>
            <w:tcW w:type="dxa" w:w="2160"/>
          </w:tcPr>
          <w:p>
            <w:r>
              <w:rPr>
                <w:sz w:val="16"/>
              </w:rPr>
              <w:t>FTNN新聞網(Yahoo轉載)</w:t>
            </w:r>
          </w:p>
        </w:tc>
        <w:tc>
          <w:tcPr>
            <w:tcW w:type="dxa" w:w="2160"/>
          </w:tcPr>
          <w:p>
            <w:r>
              <w:rPr>
                <w:sz w:val="16"/>
              </w:rPr>
              <w:t>前8月營收年增飆638%！記憶體雙雄「這檔」屏東蓋3D晶圓封測廠　導入矽穿孔與晶圓堆疊技術</w:t>
            </w:r>
          </w:p>
        </w:tc>
        <w:tc>
          <w:tcPr>
            <w:tcW w:type="dxa" w:w="2160"/>
          </w:tcPr>
          <w:p>
            <w:r>
              <w:rPr>
                <w:sz w:val="16"/>
              </w:rPr>
              <w:t>2026-10-03</w:t>
            </w:r>
          </w:p>
        </w:tc>
        <w:tc>
          <w:tcPr>
            <w:tcW w:type="dxa" w:w="2160"/>
          </w:tcPr>
          <w:p>
            <w:r>
              <w:rPr>
                <w:sz w:val="16"/>
              </w:rPr>
              <w:t>https://tw.stock.yahoo.com/news/%E5%89%8D8%E6%9C%88%E7%87%9F%E6%94%B6%E5%B9%B4%E5%A2%9E%E9%A3%86638-%E8%A8%98%E6%86%B6%E9%AB%94%E9%9B%99%E9%9B%84-%E9%80%99%E6%AA%94-%E5%B1%8F%E6%9D%B1%E8%93%8B3d%E6%99%B6%E5%9C%93%E5%B0%81%E6%B8%AC%E5%BB%A0-%E5%B0%8E%E5%85%A5%E7%9F%BD%E7%A9%BF%E5%AD%94%E8%88%87%E6%99%B6%E5%9C%93%E5%A0%86%E7%96%8A%E6%8A%80%E8%A1%93-080000759.html</w:t>
            </w:r>
          </w:p>
        </w:tc>
      </w:tr>
      <w:tr>
        <w:tc>
          <w:tcPr>
            <w:tcW w:type="dxa" w:w="2160"/>
          </w:tcPr>
          <w:p>
            <w:r>
              <w:rPr>
                <w:sz w:val="16"/>
              </w:rPr>
              <w:t>FTNN新聞網(Yahoo轉載)</w:t>
            </w:r>
          </w:p>
        </w:tc>
        <w:tc>
          <w:tcPr>
            <w:tcW w:type="dxa" w:w="2160"/>
          </w:tcPr>
          <w:p>
            <w:r>
              <w:rPr>
                <w:sz w:val="16"/>
              </w:rPr>
              <w:t>投資台股6年獲利154%！他全買個股被勸改抱台積電、0050　過來人勸：績效輸0050直接換</w:t>
            </w:r>
          </w:p>
        </w:tc>
        <w:tc>
          <w:tcPr>
            <w:tcW w:type="dxa" w:w="2160"/>
          </w:tcPr>
          <w:p>
            <w:r>
              <w:rPr>
                <w:sz w:val="16"/>
              </w:rPr>
              <w:t>2026-10-03</w:t>
            </w:r>
          </w:p>
        </w:tc>
        <w:tc>
          <w:tcPr>
            <w:tcW w:type="dxa" w:w="2160"/>
          </w:tcPr>
          <w:p>
            <w:r>
              <w:rPr>
                <w:sz w:val="16"/>
              </w:rPr>
              <w:t>https://tw.stock.yahoo.com/news/%E6%8A%95%E8%B3%87%E5%8F%B0%E8%82%A16%E5%B9%B4%E7%8D%B2%E5%88%A9154-%E4%BB%96%E5%85%A8%E8%B2%B7%E5%80%8B%E8%82%A1%E8%A2%AB%E5%8B%B8%E6%94%B9%E6%8A%B1%E5%8F%B0%E7%A9%8D%E9%9B%BB-0050-%E9%81%8E%E4%BE%86%E4%BA%BA%E5%8B%B8-%E7%B8%BE%E6%95%88%E8%BC%B80050%E7%9B%B4%E6%8E%A5%E6%8F%9B-081000478.html</w:t>
            </w:r>
          </w:p>
        </w:tc>
      </w:tr>
      <w:tr>
        <w:tc>
          <w:tcPr>
            <w:tcW w:type="dxa" w:w="2160"/>
          </w:tcPr>
          <w:p>
            <w:r>
              <w:rPr>
                <w:sz w:val="16"/>
              </w:rPr>
              <w:t>FTNN新聞網(Yahoo轉載)</w:t>
            </w:r>
          </w:p>
        </w:tc>
        <w:tc>
          <w:tcPr>
            <w:tcW w:type="dxa" w:w="2160"/>
          </w:tcPr>
          <w:p>
            <w:r>
              <w:rPr>
                <w:sz w:val="16"/>
              </w:rPr>
              <w:t>國巨連2日狂漲逾10%！他曝「漏跟哲哲直播先下車」超崩潰　釣出本尊親回應</w:t>
            </w:r>
          </w:p>
        </w:tc>
        <w:tc>
          <w:tcPr>
            <w:tcW w:type="dxa" w:w="2160"/>
          </w:tcPr>
          <w:p>
            <w:r>
              <w:rPr>
                <w:sz w:val="16"/>
              </w:rPr>
              <w:t>2026-10-03</w:t>
            </w:r>
          </w:p>
        </w:tc>
        <w:tc>
          <w:tcPr>
            <w:tcW w:type="dxa" w:w="2160"/>
          </w:tcPr>
          <w:p>
            <w:r>
              <w:rPr>
                <w:sz w:val="16"/>
              </w:rPr>
              <w:t>https://tw.stock.yahoo.com/news/%E5%9C%8B%E5%B7%A8%E9%80%A32%E6%97%A5%E7%8B%82%E6%BC%B2%E9%80%BE10-%E4%BB%96%E6%9B%9D-%E6%BC%8F%E8%B7%9F%E5%93%B2%E5%93%B2%E7%9B%B4%E6%92%AD%E5%85%88%E4%B8%8B%E8%BB%8A-%E8%B6%85%E5%B4%A9%E6%BD%B0-%E9%87%A3%E5%87%BA%E6%9C%AC%E5%B0%8A%E8%A6%AA%E5%9B%9E%E6%87%89-082500527.html</w:t>
            </w:r>
          </w:p>
        </w:tc>
      </w:tr>
      <w:tr>
        <w:tc>
          <w:tcPr>
            <w:tcW w:type="dxa" w:w="2160"/>
          </w:tcPr>
          <w:p>
            <w:r>
              <w:rPr>
                <w:sz w:val="16"/>
              </w:rPr>
              <w:t>FTNN新聞網(Yahoo轉載)</w:t>
            </w:r>
          </w:p>
        </w:tc>
        <w:tc>
          <w:tcPr>
            <w:tcW w:type="dxa" w:w="2160"/>
          </w:tcPr>
          <w:p>
            <w:r>
              <w:rPr>
                <w:sz w:val="16"/>
              </w:rPr>
              <w:t>大盤快5萬、手中股票卻沒漲？他一算驚見「逾800家公司還在跌」　鄉民揭關鍵</w:t>
            </w:r>
          </w:p>
        </w:tc>
        <w:tc>
          <w:tcPr>
            <w:tcW w:type="dxa" w:w="2160"/>
          </w:tcPr>
          <w:p>
            <w:r>
              <w:rPr>
                <w:sz w:val="16"/>
              </w:rPr>
              <w:t>2026-10-03</w:t>
            </w:r>
          </w:p>
        </w:tc>
        <w:tc>
          <w:tcPr>
            <w:tcW w:type="dxa" w:w="2160"/>
          </w:tcPr>
          <w:p>
            <w:r>
              <w:rPr>
                <w:sz w:val="16"/>
              </w:rPr>
              <w:t>https://tw.stock.yahoo.com/news/%E5%A4%A7%E7%9B%A4%E5%BF%AB5%E8%90%AC-%E6%89%8B%E4%B8%AD%E8%82%A1%E7%A5%A8%E5%8D%BB%E6%B2%92%E6%BC%B2-%E4%BB%96-%E7%AE%97%E9%A9%9A%E8%A6%8B-%E9%80%BE800%E5%AE%B6%E5%85%AC%E5%8F%B8%E9%82%84%E5%9C%A8%E8%B7%8C-084000915.html</w:t>
            </w:r>
          </w:p>
        </w:tc>
      </w:tr>
      <w:tr>
        <w:tc>
          <w:tcPr>
            <w:tcW w:type="dxa" w:w="2160"/>
          </w:tcPr>
          <w:p>
            <w:r>
              <w:rPr>
                <w:sz w:val="16"/>
              </w:rPr>
              <w:t>FTNN新聞網(Yahoo轉載)</w:t>
            </w:r>
          </w:p>
        </w:tc>
        <w:tc>
          <w:tcPr>
            <w:tcW w:type="dxa" w:w="2160"/>
          </w:tcPr>
          <w:p>
            <w:r>
              <w:rPr>
                <w:sz w:val="16"/>
              </w:rPr>
              <w:t>3年大單挹注！「記憶體封測廠」EPS攻6.7元　週拉2根漲停寫新高價</w:t>
            </w:r>
          </w:p>
        </w:tc>
        <w:tc>
          <w:tcPr>
            <w:tcW w:type="dxa" w:w="2160"/>
          </w:tcPr>
          <w:p>
            <w:r>
              <w:rPr>
                <w:sz w:val="16"/>
              </w:rPr>
              <w:t>2026-10-03</w:t>
            </w:r>
          </w:p>
        </w:tc>
        <w:tc>
          <w:tcPr>
            <w:tcW w:type="dxa" w:w="2160"/>
          </w:tcPr>
          <w:p>
            <w:r>
              <w:rPr>
                <w:sz w:val="16"/>
              </w:rPr>
              <w:t>https://tw.stock.yahoo.com/news/3%E5%B9%B4%E5%A4%A7%E5%96%AE%E6%8C%B9%E6%B3%A8-%E8%A8%98%E6%86%B6%E9%AB%94%E5%B0%81%E6%B8%AC%E5%BB%A0-eps%E6%94%BB6-7%E5%85%83-%E9%80%B1%E6%8B%892%E6%A0%B9%E6%BC%B2%E5%81%9C%E5%AF%AB%E6%96%B0%E9%AB%98%E5%83%B9-091000361.html</w:t>
            </w:r>
          </w:p>
        </w:tc>
      </w:tr>
      <w:tr>
        <w:tc>
          <w:tcPr>
            <w:tcW w:type="dxa" w:w="2160"/>
          </w:tcPr>
          <w:p>
            <w:r>
              <w:rPr>
                <w:sz w:val="16"/>
              </w:rPr>
              <w:t>FTNN新聞網(Yahoo轉載)</w:t>
            </w:r>
          </w:p>
        </w:tc>
        <w:tc>
          <w:tcPr>
            <w:tcW w:type="dxa" w:w="2160"/>
          </w:tcPr>
          <w:p>
            <w:r>
              <w:rPr>
                <w:sz w:val="16"/>
              </w:rPr>
              <w:t>新手買股換來換去一場空！4個月虧10% 崩潰問：還是抱1年00998A？</w:t>
            </w:r>
          </w:p>
        </w:tc>
        <w:tc>
          <w:tcPr>
            <w:tcW w:type="dxa" w:w="2160"/>
          </w:tcPr>
          <w:p>
            <w:r>
              <w:rPr>
                <w:sz w:val="16"/>
              </w:rPr>
              <w:t>2026-10-04</w:t>
            </w:r>
          </w:p>
        </w:tc>
        <w:tc>
          <w:tcPr>
            <w:tcW w:type="dxa" w:w="2160"/>
          </w:tcPr>
          <w:p>
            <w:r>
              <w:rPr>
                <w:sz w:val="16"/>
              </w:rPr>
              <w:t>https://tw.stock.yahoo.com/news/%E6%96%B0%E6%89%8B%E8%B2%B7%E8%82%A1%E6%8F%9B%E4%BE%86%E6%8F%9B%E5%8E%BB-%E5%A0%B4%E7%A9%BA-4%E5%80%8B%E6%9C%88%E8%99%A710-%E5%B4%A9%E6%BD%B0%E5%95%8F-%E9%82%84%E6%98%AF%E6%8A%B11%E5%B9%B400998a-070000039.html</w:t>
            </w:r>
          </w:p>
        </w:tc>
      </w:tr>
      <w:tr>
        <w:tc>
          <w:tcPr>
            <w:tcW w:type="dxa" w:w="2160"/>
          </w:tcPr>
          <w:p>
            <w:r>
              <w:rPr>
                <w:sz w:val="16"/>
              </w:rPr>
              <w:t>FTNN新聞網(Yahoo轉載)</w:t>
            </w:r>
          </w:p>
        </w:tc>
        <w:tc>
          <w:tcPr>
            <w:tcW w:type="dxa" w:w="2160"/>
          </w:tcPr>
          <w:p>
            <w:r>
              <w:rPr>
                <w:sz w:val="16"/>
              </w:rPr>
              <w:t>法說會報佳音！「封測大廠」eSSD切AI伺服器、傳統封測訂單外溢　營運看俏</w:t>
            </w:r>
          </w:p>
        </w:tc>
        <w:tc>
          <w:tcPr>
            <w:tcW w:type="dxa" w:w="2160"/>
          </w:tcPr>
          <w:p>
            <w:r>
              <w:rPr>
                <w:sz w:val="16"/>
              </w:rPr>
              <w:t>2026-10-04</w:t>
            </w:r>
          </w:p>
        </w:tc>
        <w:tc>
          <w:tcPr>
            <w:tcW w:type="dxa" w:w="2160"/>
          </w:tcPr>
          <w:p>
            <w:r>
              <w:rPr>
                <w:sz w:val="16"/>
              </w:rPr>
              <w:t>https://tw.stock.yahoo.com/news/%E6%B3%95%E8%AA%AA%E6%9C%83%E5%A0%B1%E4%BD%B3%E9%9F%B3-%E5%B0%81%E6%B8%AC%E5%A4%A7%E5%BB%A0-essd%E5%88%87ai%E4%BC%BA%E6%9C%8D%E5%99%A8-%E5%82%B3%E7%B5%B1%E5%B0%81%E6%B8%AC%E8%A8%82%E5%96%AE%E5%A4%96%E6%BA%A2-%E7%87%9F%E9%81%8B%E7%9C%8B%E4%BF%8F-071500577.html</w:t>
            </w:r>
          </w:p>
        </w:tc>
      </w:tr>
      <w:tr>
        <w:tc>
          <w:tcPr>
            <w:tcW w:type="dxa" w:w="2160"/>
          </w:tcPr>
          <w:p>
            <w:r>
              <w:rPr>
                <w:sz w:val="16"/>
              </w:rPr>
              <w:t>FTNN新聞網(Yahoo轉載)</w:t>
            </w:r>
          </w:p>
        </w:tc>
        <w:tc>
          <w:tcPr>
            <w:tcW w:type="dxa" w:w="2160"/>
          </w:tcPr>
          <w:p>
            <w:r>
              <w:rPr>
                <w:sz w:val="16"/>
              </w:rPr>
              <w:t>AI加速經濟洗牌？高薪白領首當其衝　軟體業、房市也恐受波及</w:t>
            </w:r>
          </w:p>
        </w:tc>
        <w:tc>
          <w:tcPr>
            <w:tcW w:type="dxa" w:w="2160"/>
          </w:tcPr>
          <w:p>
            <w:r>
              <w:rPr>
                <w:sz w:val="16"/>
              </w:rPr>
              <w:t>2026-10-04</w:t>
            </w:r>
          </w:p>
        </w:tc>
        <w:tc>
          <w:tcPr>
            <w:tcW w:type="dxa" w:w="2160"/>
          </w:tcPr>
          <w:p>
            <w:r>
              <w:rPr>
                <w:sz w:val="16"/>
              </w:rPr>
              <w:t>https://tw.stock.yahoo.com/news/ai%E5%8A%A0%E9%80%9F%E7%B6%93%E6%BF%9F%E6%B4%97%E7%89%8C-%E9%AB%98%E8%96%AA%E7%99%BD%E9%A0%98%E9%A6%96%E7%95%B6%E5%85%B6%E8%A1%9D-%E8%BB%9F%E9%AB%94%E6%A5%AD-%E6%88%BF%E5%B8%82%E4%B9%9F%E6%81%90%E5%8F%97%E6%B3%A2%E5%8F%8A-074500975.html</w:t>
            </w:r>
          </w:p>
        </w:tc>
      </w:tr>
      <w:tr>
        <w:tc>
          <w:tcPr>
            <w:tcW w:type="dxa" w:w="2160"/>
          </w:tcPr>
          <w:p>
            <w:r>
              <w:rPr>
                <w:sz w:val="16"/>
              </w:rPr>
              <w:t>FTNN新聞網(Yahoo轉載)</w:t>
            </w:r>
          </w:p>
        </w:tc>
        <w:tc>
          <w:tcPr>
            <w:tcW w:type="dxa" w:w="2160"/>
          </w:tcPr>
          <w:p>
            <w:r>
              <w:rPr>
                <w:sz w:val="16"/>
              </w:rPr>
              <w:t>AI、半導體委案增加！「檢測設備廠」9月年增36%創新高　Q3達7.59億元同步攻頂、布建AI客戶專區擴充中長期量能</w:t>
            </w:r>
          </w:p>
        </w:tc>
        <w:tc>
          <w:tcPr>
            <w:tcW w:type="dxa" w:w="2160"/>
          </w:tcPr>
          <w:p>
            <w:r>
              <w:rPr>
                <w:sz w:val="16"/>
              </w:rPr>
              <w:t>2026-10-04</w:t>
            </w:r>
          </w:p>
        </w:tc>
        <w:tc>
          <w:tcPr>
            <w:tcW w:type="dxa" w:w="2160"/>
          </w:tcPr>
          <w:p>
            <w:r>
              <w:rPr>
                <w:sz w:val="16"/>
              </w:rPr>
              <w:t>https://tw.stock.yahoo.com/news/ai-%E5%8D%8A%E5%B0%8E%E9%AB%94%E5%A7%94%E6%A1%88%E5%A2%9E%E5%8A%A0-%E6%AA%A2%E6%B8%AC%E8%A8%AD%E5%82%99%E5%BB%A0-9%E6%9C%88%E5%B9%B4%E5%A2%9E36-%E5%89%B5%E6%96%B0%E9%AB%98-081500348.html</w:t>
            </w:r>
          </w:p>
        </w:tc>
      </w:tr>
      <w:tr>
        <w:tc>
          <w:tcPr>
            <w:tcW w:type="dxa" w:w="2160"/>
          </w:tcPr>
          <w:p>
            <w:r>
              <w:rPr>
                <w:sz w:val="16"/>
              </w:rPr>
              <w:t>FTNN新聞網(Yahoo轉載)</w:t>
            </w:r>
          </w:p>
        </w:tc>
        <w:tc>
          <w:tcPr>
            <w:tcW w:type="dxa" w:w="2160"/>
          </w:tcPr>
          <w:p>
            <w:r>
              <w:rPr>
                <w:sz w:val="16"/>
              </w:rPr>
              <w:t>想靠股利養台積電！他同時布局多檔ETF　鄉民勸「不要執著股息」</w:t>
            </w:r>
          </w:p>
        </w:tc>
        <w:tc>
          <w:tcPr>
            <w:tcW w:type="dxa" w:w="2160"/>
          </w:tcPr>
          <w:p>
            <w:r>
              <w:rPr>
                <w:sz w:val="16"/>
              </w:rPr>
              <w:t>2026-10-04</w:t>
            </w:r>
          </w:p>
        </w:tc>
        <w:tc>
          <w:tcPr>
            <w:tcW w:type="dxa" w:w="2160"/>
          </w:tcPr>
          <w:p>
            <w:r>
              <w:rPr>
                <w:sz w:val="16"/>
              </w:rPr>
              <w:t>https://tw.stock.yahoo.com/news/%E6%83%B3%E9%9D%A0%E8%82%A1%E5%88%A9%E9%A4%8A%E5%8F%B0%E7%A9%8D%E9%9B%BB-%E4%BB%96%E5%90%8C%E6%99%82%E5%B8%83%E5%B1%80%E5%A4%9A%E6%AA%94etf-%E9%84%89%E6%B0%91%E5%8B%B8-%E4%B8%8D%E8%A6%81%E5%9F%B7%E8%91%97%E8%82%A1%E6%81%AF-083000539.html</w:t>
            </w:r>
          </w:p>
        </w:tc>
      </w:tr>
      <w:tr>
        <w:tc>
          <w:tcPr>
            <w:tcW w:type="dxa" w:w="2160"/>
          </w:tcPr>
          <w:p>
            <w:r>
              <w:rPr>
                <w:sz w:val="16"/>
              </w:rPr>
              <w:t>FTNN新聞網(Yahoo轉載)</w:t>
            </w:r>
          </w:p>
        </w:tc>
        <w:tc>
          <w:tcPr>
            <w:tcW w:type="dxa" w:w="2160"/>
          </w:tcPr>
          <w:p>
            <w:r>
              <w:rPr>
                <w:sz w:val="16"/>
              </w:rPr>
              <w:t>別只等雙十連假、荷包救星來了！逾210萬人月底爽領近2萬　19筆補助接力大放送</w:t>
            </w:r>
          </w:p>
        </w:tc>
        <w:tc>
          <w:tcPr>
            <w:tcW w:type="dxa" w:w="2160"/>
          </w:tcPr>
          <w:p>
            <w:r>
              <w:rPr>
                <w:sz w:val="16"/>
              </w:rPr>
              <w:t>2026-10-04</w:t>
            </w:r>
          </w:p>
        </w:tc>
        <w:tc>
          <w:tcPr>
            <w:tcW w:type="dxa" w:w="2160"/>
          </w:tcPr>
          <w:p>
            <w:r>
              <w:rPr>
                <w:sz w:val="16"/>
              </w:rPr>
              <w:t>https://tw.stock.yahoo.com/news/%E5%88%A5%E5%8F%AA%E7%AD%89%E9%9B%99%E5%8D%81%E9%80%A3%E5%81%87-%E8%8D%B7%E5%8C%85%E6%95%91%E6%98%9F%E4%BE%86%E4%BA%86-%E9%80%BE210%E8%90%AC%E4%BA%BA%E6%9C%88%E5%BA%95%E7%88%BD%E9%A0%98%E8%BF%912%E8%90%AC-19%E7%AD%86%E8%A3%9C%E5%8A%A9%E6%8E%A5%E5%8A%9B%E5%A4%A7%E6%94%BE%E9%80%81-084500860.html</w:t>
            </w:r>
          </w:p>
        </w:tc>
      </w:tr>
      <w:tr>
        <w:tc>
          <w:tcPr>
            <w:tcW w:type="dxa" w:w="2160"/>
          </w:tcPr>
          <w:p>
            <w:r>
              <w:rPr>
                <w:sz w:val="16"/>
              </w:rPr>
              <w:t>FTNN新聞網(Yahoo轉載)</w:t>
            </w:r>
          </w:p>
        </w:tc>
        <w:tc>
          <w:tcPr>
            <w:tcW w:type="dxa" w:w="2160"/>
          </w:tcPr>
          <w:p>
            <w:r>
              <w:rPr>
                <w:sz w:val="16"/>
              </w:rPr>
              <w:t>訂單能見度直達2027年底！「老牌網通廠」搶攻AI及先進技術中心　估2027年Q3試產、Q4出貨</w:t>
            </w:r>
          </w:p>
        </w:tc>
        <w:tc>
          <w:tcPr>
            <w:tcW w:type="dxa" w:w="2160"/>
          </w:tcPr>
          <w:p>
            <w:r>
              <w:rPr>
                <w:sz w:val="16"/>
              </w:rPr>
              <w:t>2026-10-04</w:t>
            </w:r>
          </w:p>
        </w:tc>
        <w:tc>
          <w:tcPr>
            <w:tcW w:type="dxa" w:w="2160"/>
          </w:tcPr>
          <w:p>
            <w:r>
              <w:rPr>
                <w:sz w:val="16"/>
              </w:rPr>
              <w:t>https://tw.stock.yahoo.com/news/%E8%A8%82%E5%96%AE%E8%83%BD%E8%A6%8B%E5%BA%A6%E7%9B%B4%E9%81%942027%E5%B9%B4%E5%BA%95-%E8%80%81%E7%89%8C%E7%B6%B2%E9%80%9A%E5%BB%A0-%E6%90%B6%E6%94%BBai%E5%8F%8A%E5%85%88%E9%80%B2%E6%8A%80%E8%A1%93%E4%B8%AD%E5%BF%83-%E4%BC%B02027%E5%B9%B4q3%E8%A9%A6%E7%94%A2-q4%E5%87%BA%E8%B2%A8-090000521.html</w:t>
            </w:r>
          </w:p>
        </w:tc>
      </w:tr>
      <w:tr>
        <w:tc>
          <w:tcPr>
            <w:tcW w:type="dxa" w:w="2160"/>
          </w:tcPr>
          <w:p>
            <w:r>
              <w:rPr>
                <w:sz w:val="16"/>
              </w:rPr>
              <w:t>FTNN新聞網(Yahoo轉載)</w:t>
            </w:r>
          </w:p>
        </w:tc>
        <w:tc>
          <w:tcPr>
            <w:tcW w:type="dxa" w:w="2160"/>
          </w:tcPr>
          <w:p>
            <w:r>
              <w:rPr>
                <w:sz w:val="16"/>
              </w:rPr>
              <w:t>27歲存到950萬！他做2份工作「每週砸3.2萬」進股市　鎖定大型股指數拚40歲退休</w:t>
            </w:r>
          </w:p>
        </w:tc>
        <w:tc>
          <w:tcPr>
            <w:tcW w:type="dxa" w:w="2160"/>
          </w:tcPr>
          <w:p>
            <w:r>
              <w:rPr>
                <w:sz w:val="16"/>
              </w:rPr>
              <w:t>2026-10-04</w:t>
            </w:r>
          </w:p>
        </w:tc>
        <w:tc>
          <w:tcPr>
            <w:tcW w:type="dxa" w:w="2160"/>
          </w:tcPr>
          <w:p>
            <w:r>
              <w:rPr>
                <w:sz w:val="16"/>
              </w:rPr>
              <w:t>https://tw.stock.yahoo.com/news/27%E6%AD%B2%E5%AD%98%E5%88%B0950%E8%90%AC-%E4%BB%96%E5%81%9A2%E4%BB%BD%E5%B7%A5%E4%BD%9C-%E6%AF%8F%E9%80%B1%E7%A0%B83-2%E8%90%AC-%E9%80%B2%E8%82%A1%E5%B8%82-094200528.html</w:t>
            </w:r>
          </w:p>
        </w:tc>
      </w:tr>
      <w:tr>
        <w:tc>
          <w:tcPr>
            <w:tcW w:type="dxa" w:w="2160"/>
          </w:tcPr>
          <w:p>
            <w:r>
              <w:rPr>
                <w:sz w:val="16"/>
              </w:rPr>
              <w:t>FTNN新聞網(Yahoo轉載)</w:t>
            </w:r>
          </w:p>
        </w:tc>
        <w:tc>
          <w:tcPr>
            <w:tcW w:type="dxa" w:w="2160"/>
          </w:tcPr>
          <w:p>
            <w:r>
              <w:rPr>
                <w:sz w:val="16"/>
              </w:rPr>
              <w:t>缺貨潮看到2028年！這「IC載板大廠」再豪砸百億買地擴廠　下半年新產能接力報到</w:t>
            </w:r>
          </w:p>
        </w:tc>
        <w:tc>
          <w:tcPr>
            <w:tcW w:type="dxa" w:w="2160"/>
          </w:tcPr>
          <w:p>
            <w:r>
              <w:rPr>
                <w:sz w:val="16"/>
              </w:rPr>
              <w:t>2026-10-04</w:t>
            </w:r>
          </w:p>
        </w:tc>
        <w:tc>
          <w:tcPr>
            <w:tcW w:type="dxa" w:w="2160"/>
          </w:tcPr>
          <w:p>
            <w:r>
              <w:rPr>
                <w:sz w:val="16"/>
              </w:rPr>
              <w:t>https://tw.stock.yahoo.com/news/%E7%BC%BA%E8%B2%A8%E6%BD%AE%E7%9C%8B%E5%88%B02028%E5%B9%B4-%E9%80%99-ic%E8%BC%89%E6%9D%BF%E5%A4%A7%E5%BB%A0-%E5%86%8D%E8%B1%AA%E7%A0%B8%E7%99%BE%E5%84%84%E8%B2%B7%E5%9C%B0%E6%93%B4%E5%BB%A0-%E4%B8%8B%E5%8D%8A%E5%B9%B4%E6%96%B0%E7%94%A2%E8%83%BD%E6%8E%A5%E5%8A%9B%E5%A0%B1%E5%88%B0-100000251.html</w:t>
            </w:r>
          </w:p>
        </w:tc>
      </w:tr>
      <w:tr>
        <w:tc>
          <w:tcPr>
            <w:tcW w:type="dxa" w:w="2160"/>
          </w:tcPr>
          <w:p>
            <w:r>
              <w:rPr>
                <w:sz w:val="16"/>
              </w:rPr>
              <w:t>FTNN新聞網(Yahoo轉載)</w:t>
            </w:r>
          </w:p>
        </w:tc>
        <w:tc>
          <w:tcPr>
            <w:tcW w:type="dxa" w:w="2160"/>
          </w:tcPr>
          <w:p>
            <w:r>
              <w:rPr>
                <w:sz w:val="16"/>
              </w:rPr>
              <w:t>借錢投資才不吃虧？他點「低利率環境」增貸才賺得快　鄉民揭風險</w:t>
            </w:r>
          </w:p>
        </w:tc>
        <w:tc>
          <w:tcPr>
            <w:tcW w:type="dxa" w:w="2160"/>
          </w:tcPr>
          <w:p>
            <w:r>
              <w:rPr>
                <w:sz w:val="16"/>
              </w:rPr>
              <w:t>2026-10-04</w:t>
            </w:r>
          </w:p>
        </w:tc>
        <w:tc>
          <w:tcPr>
            <w:tcW w:type="dxa" w:w="2160"/>
          </w:tcPr>
          <w:p>
            <w:r>
              <w:rPr>
                <w:sz w:val="16"/>
              </w:rPr>
              <w:t>https://tw.stock.yahoo.com/news/%E5%80%9F%E9%8C%A2%E6%8A%95%E8%B3%87%E6%89%8D%E4%B8%8D%E5%90%83%E8%99%A7-%E4%BB%96%E9%BB%9E-%E4%BD%8E%E5%88%A9%E7%8E%87%E7%92%B0%E5%A2%83-%E5%A2%9E%E8%B2%B8%E6%89%8D%E8%B3%BA%E5%BE%97%E5%BF%AB-%E9%84%89%E6%B0%91%E6%8F%AD%E9%A2%A8%E9%9A%AA-101500198.html</w:t>
            </w:r>
          </w:p>
        </w:tc>
      </w:tr>
      <w:tr>
        <w:tc>
          <w:tcPr>
            <w:tcW w:type="dxa" w:w="2160"/>
          </w:tcPr>
          <w:p>
            <w:r>
              <w:rPr>
                <w:sz w:val="16"/>
              </w:rPr>
              <w:t>FTNN新聞網(Yahoo轉載)</w:t>
            </w:r>
          </w:p>
        </w:tc>
        <w:tc>
          <w:tcPr>
            <w:tcW w:type="dxa" w:w="2160"/>
          </w:tcPr>
          <w:p>
            <w:r>
              <w:rPr>
                <w:sz w:val="16"/>
              </w:rPr>
              <w:t>細數選戰點滴　沈伯洋拜託支持者1128出門投票：我現在缺票！</w:t>
            </w:r>
          </w:p>
        </w:tc>
        <w:tc>
          <w:tcPr>
            <w:tcW w:type="dxa" w:w="2160"/>
          </w:tcPr>
          <w:p>
            <w:r>
              <w:rPr>
                <w:sz w:val="16"/>
              </w:rPr>
              <w:t>2026-10-04</w:t>
            </w:r>
          </w:p>
        </w:tc>
        <w:tc>
          <w:tcPr>
            <w:tcW w:type="dxa" w:w="2160"/>
          </w:tcPr>
          <w:p>
            <w:r>
              <w:rPr>
                <w:sz w:val="16"/>
              </w:rPr>
              <w:t>https://tw.news.yahoo.com/%E7%B4%B0%E6%95%B8%E9%81%B8%E6%88%B0%E9%BB%9E%E6%BB%B4-%E6%B2%88%E4%BC%AF%E6%B4%8B%E6%8B%9C%E8%A8%97%E6%94%AF%E6%8C%81%E8%80%851128%E5%87%BA%E9%96%80%E6%8A%95%E7%A5%A8-%E6%88%91%E7%8F%BE%E5%9C%A8%E7%BC%BA%E7%A5%A8-095200398.html</w:t>
            </w:r>
          </w:p>
        </w:tc>
      </w:tr>
      <w:tr>
        <w:tc>
          <w:tcPr>
            <w:tcW w:type="dxa" w:w="2160"/>
          </w:tcPr>
          <w:p>
            <w:r>
              <w:rPr>
                <w:sz w:val="16"/>
              </w:rPr>
              <w:t>FTNN新聞網(Yahoo轉載)</w:t>
            </w:r>
          </w:p>
        </w:tc>
        <w:tc>
          <w:tcPr>
            <w:tcW w:type="dxa" w:w="2160"/>
          </w:tcPr>
          <w:p>
            <w:r>
              <w:rPr>
                <w:sz w:val="16"/>
              </w:rPr>
              <w:t>劍指全球市佔率！村田宣布停產MLCC「這檔被動元件龍頭」放話搶攻新需求　法人目標價落905元</w:t>
            </w:r>
          </w:p>
        </w:tc>
        <w:tc>
          <w:tcPr>
            <w:tcW w:type="dxa" w:w="2160"/>
          </w:tcPr>
          <w:p>
            <w:r>
              <w:rPr>
                <w:sz w:val="16"/>
              </w:rPr>
              <w:t>2026-10-05</w:t>
            </w:r>
          </w:p>
        </w:tc>
        <w:tc>
          <w:tcPr>
            <w:tcW w:type="dxa" w:w="2160"/>
          </w:tcPr>
          <w:p>
            <w:r>
              <w:rPr>
                <w:sz w:val="16"/>
              </w:rPr>
              <w:t>https://tw.stock.yahoo.com/news/%E5%8A%8D%E6%8C%87%E5%85%A8%E7%90%83%E5%B8%82%E4%BD%94%E7%8E%87-%E6%9D%91%E7%94%B0%E5%AE%A3%E5%B8%83%E5%81%9C%E7%94%A2mlcc-%E9%80%99%E6%AA%94%E8%A2%AB%E5%8B%95%E5%85%83%E4%BB%B6%E9%BE%8D%E9%A0%AD-%E6%94%BE%E8%A9%B1%E6%90%B6%E6%94%BB%E6%96%B0%E9%9C%80%E6%B1%82-%E6%B3%95%E4%BA%BA%E7%9B%AE%E6%A8%99%E5%83%B9%E8%90%BD905%E5%85%83-050000485.html</w:t>
            </w:r>
          </w:p>
        </w:tc>
      </w:tr>
      <w:tr>
        <w:tc>
          <w:tcPr>
            <w:tcW w:type="dxa" w:w="2160"/>
          </w:tcPr>
          <w:p>
            <w:r>
              <w:rPr>
                <w:sz w:val="16"/>
              </w:rPr>
              <w:t>FTNN新聞網(Yahoo轉載)</w:t>
            </w:r>
          </w:p>
        </w:tc>
        <w:tc>
          <w:tcPr>
            <w:tcW w:type="dxa" w:w="2160"/>
          </w:tcPr>
          <w:p>
            <w:r>
              <w:rPr>
                <w:sz w:val="16"/>
              </w:rPr>
              <w:t>AI真的飛上太空！Google把TPU送上軌道、馬斯克明年發射AI衛星　6檔台鏈搶兆元新商機</w:t>
            </w:r>
          </w:p>
        </w:tc>
        <w:tc>
          <w:tcPr>
            <w:tcW w:type="dxa" w:w="2160"/>
          </w:tcPr>
          <w:p>
            <w:r>
              <w:rPr>
                <w:sz w:val="16"/>
              </w:rPr>
              <w:t>2026-10-05</w:t>
            </w:r>
          </w:p>
        </w:tc>
        <w:tc>
          <w:tcPr>
            <w:tcW w:type="dxa" w:w="2160"/>
          </w:tcPr>
          <w:p>
            <w:r>
              <w:rPr>
                <w:sz w:val="16"/>
              </w:rPr>
              <w:t>https://tw.stock.yahoo.com/news/ai%E7%9C%9F%E7%9A%84%E9%A3%9B%E4%B8%8A%E5%A4%AA%E7%A9%BA-google%E6%8A%8Atpu%E9%80%81%E4%B8%8A%E8%BB%8C%E9%81%93-%E9%A6%AC%E6%96%AF%E5%85%8B%E6%98%8E%E5%B9%B4%E7%99%BC%E5%B0%84ai%E8%A1%9B%E6%98%9F-6%E6%AA%94%E5%8F%B0%E9%8F%88%E6%90%B6%E5%85%86%E5%85%83%E6%96%B0%E5%95%86%E6%A9%9F-051000414.html</w:t>
            </w:r>
          </w:p>
        </w:tc>
      </w:tr>
      <w:tr>
        <w:tc>
          <w:tcPr>
            <w:tcW w:type="dxa" w:w="2160"/>
          </w:tcPr>
          <w:p>
            <w:r>
              <w:rPr>
                <w:sz w:val="16"/>
              </w:rPr>
              <w:t>FTNN新聞網(Yahoo轉載)</w:t>
            </w:r>
          </w:p>
        </w:tc>
        <w:tc>
          <w:tcPr>
            <w:tcW w:type="dxa" w:w="2160"/>
          </w:tcPr>
          <w:p>
            <w:r>
              <w:rPr>
                <w:sz w:val="16"/>
              </w:rPr>
              <w:t>面板苦陷低潮！「這檔」衝破40元大關創16年新高、盤中翻黑下殺3.06%　群創攻高漲6%後變臉跳水</w:t>
            </w:r>
          </w:p>
        </w:tc>
        <w:tc>
          <w:tcPr>
            <w:tcW w:type="dxa" w:w="2160"/>
          </w:tcPr>
          <w:p>
            <w:r>
              <w:rPr>
                <w:sz w:val="16"/>
              </w:rPr>
              <w:t>2026-10-05</w:t>
            </w:r>
          </w:p>
        </w:tc>
        <w:tc>
          <w:tcPr>
            <w:tcW w:type="dxa" w:w="2160"/>
          </w:tcPr>
          <w:p>
            <w:r>
              <w:rPr>
                <w:sz w:val="16"/>
              </w:rPr>
              <w:t>https://tw.stock.yahoo.com/news/%E9%9D%A2%E6%9D%BF%E8%8B%A6%E9%99%B7%E4%BD%8E%E6%BD%AE-%E9%80%99%E6%AA%94-%E8%A1%9D%E7%A0%B440%E5%85%83%E5%A4%A7%E9%97%9C%E5%89%B516%E5%B9%B4%E6%96%B0%E9%AB%98-%E7%9B%A4%E4%B8%AD%E7%BF%BB%E9%BB%91%E4%B8%8B%E6%AE%BA3-06-051500071.html</w:t>
            </w:r>
          </w:p>
        </w:tc>
      </w:tr>
      <w:tr>
        <w:tc>
          <w:tcPr>
            <w:tcW w:type="dxa" w:w="2160"/>
          </w:tcPr>
          <w:p>
            <w:r>
              <w:rPr>
                <w:sz w:val="16"/>
              </w:rPr>
              <w:t>FTNN新聞網(Yahoo轉載)</w:t>
            </w:r>
          </w:p>
        </w:tc>
        <w:tc>
          <w:tcPr>
            <w:tcW w:type="dxa" w:w="2160"/>
          </w:tcPr>
          <w:p>
            <w:r>
              <w:rPr>
                <w:sz w:val="16"/>
              </w:rPr>
              <w:t>被動元件逆勢震盪！台股加權指數衝新高「這檔」切入玻璃基板業務亮漲停　龍頭國巨*、華新科卻兩樣情</w:t>
            </w:r>
          </w:p>
        </w:tc>
        <w:tc>
          <w:tcPr>
            <w:tcW w:type="dxa" w:w="2160"/>
          </w:tcPr>
          <w:p>
            <w:r>
              <w:rPr>
                <w:sz w:val="16"/>
              </w:rPr>
              <w:t>2026-10-05</w:t>
            </w:r>
          </w:p>
        </w:tc>
        <w:tc>
          <w:tcPr>
            <w:tcW w:type="dxa" w:w="2160"/>
          </w:tcPr>
          <w:p>
            <w:r>
              <w:rPr>
                <w:sz w:val="16"/>
              </w:rPr>
              <w:t>https://tw.stock.yahoo.com/news/%E8%A2%AB%E5%8B%95%E5%85%83%E4%BB%B6%E9%80%86%E5%8B%A2%E9%9C%87%E7%9B%AA-%E5%8F%B0%E8%82%A1%E5%8A%A0%E6%AC%8A%E6%8C%87%E6%95%B8%E8%A1%9D%E6%96%B0%E9%AB%98-%E9%80%99%E6%AA%94-%E5%88%87%E5%85%A5%E7%8E%BB%E7%92%83%E5%9F%BA%E6%9D%BF%E6%A5%AD%E5%8B%99%E4%BA%AE%E6%BC%B2%E5%81%9C-%E9%BE%8D%E9%A0%AD%E5%9C%8B%E5%B7%A8-061000976.html</w:t>
            </w:r>
          </w:p>
        </w:tc>
      </w:tr>
      <w:tr>
        <w:tc>
          <w:tcPr>
            <w:tcW w:type="dxa" w:w="2160"/>
          </w:tcPr>
          <w:p>
            <w:r>
              <w:rPr>
                <w:sz w:val="16"/>
              </w:rPr>
              <w:t>FTNN新聞網(Yahoo轉載)</w:t>
            </w:r>
          </w:p>
        </w:tc>
        <w:tc>
          <w:tcPr>
            <w:tcW w:type="dxa" w:w="2160"/>
          </w:tcPr>
          <w:p>
            <w:r>
              <w:rPr>
                <w:sz w:val="16"/>
              </w:rPr>
              <w:t>外資買超718億今年第9大！瑤池金母師姊弟獲疼26萬張　主動ETF「包辦前6名」熱錢刷榜</w:t>
            </w:r>
          </w:p>
        </w:tc>
        <w:tc>
          <w:tcPr>
            <w:tcW w:type="dxa" w:w="2160"/>
          </w:tcPr>
          <w:p>
            <w:r>
              <w:rPr>
                <w:sz w:val="16"/>
              </w:rPr>
              <w:t>2026-10-05</w:t>
            </w:r>
          </w:p>
        </w:tc>
        <w:tc>
          <w:tcPr>
            <w:tcW w:type="dxa" w:w="2160"/>
          </w:tcPr>
          <w:p>
            <w:r>
              <w:rPr>
                <w:sz w:val="16"/>
              </w:rPr>
              <w:t>https://tw.stock.yahoo.com/news/%E5%A4%96%E8%B3%87%E8%B2%B7%E8%B6%85718%E5%84%84%E4%BB%8A%E5%B9%B4%E7%AC%AC9%E5%A4%A7-%E7%91%A4%E6%B1%A0%E9%87%91%E6%AF%8D%E5%B8%AB%E5%A7%8A%E5%BC%9F%E7%8D%B2%E7%96%BC26%E8%90%AC%E5%BC%B5-%E4%B8%BB%E5%8B%95etf-%E5%8C%85%E8%BE%A6%E5%89%8D6%E5%90%8D-%E7%86%B1%E9%8C%A2%E5%88%B7%E6%A6%9C-103000019.html</w:t>
            </w:r>
          </w:p>
        </w:tc>
      </w:tr>
      <w:tr>
        <w:tc>
          <w:tcPr>
            <w:tcW w:type="dxa" w:w="2160"/>
          </w:tcPr>
          <w:p>
            <w:r>
              <w:rPr>
                <w:sz w:val="16"/>
              </w:rPr>
              <w:t>FTNN新聞網(Yahoo轉載)</w:t>
            </w:r>
          </w:p>
        </w:tc>
        <w:tc>
          <w:tcPr>
            <w:tcW w:type="dxa" w:w="2160"/>
          </w:tcPr>
          <w:p>
            <w:r>
              <w:rPr>
                <w:sz w:val="16"/>
              </w:rPr>
              <w:t>「記憶體指標廠」9月營收衝破450億元、連10月創高　DRAM報價續揚法人看好單季EPS直衝23元</w:t>
            </w:r>
          </w:p>
        </w:tc>
        <w:tc>
          <w:tcPr>
            <w:tcW w:type="dxa" w:w="2160"/>
          </w:tcPr>
          <w:p>
            <w:r>
              <w:rPr>
                <w:sz w:val="16"/>
              </w:rPr>
              <w:t>2026-10-05</w:t>
            </w:r>
          </w:p>
        </w:tc>
        <w:tc>
          <w:tcPr>
            <w:tcW w:type="dxa" w:w="2160"/>
          </w:tcPr>
          <w:p>
            <w:r>
              <w:rPr>
                <w:sz w:val="16"/>
              </w:rPr>
              <w:t>https://tw.stock.yahoo.com/news/%E8%A8%98%E6%86%B6%E9%AB%94%E6%8C%87%E6%A8%99%E5%BB%A0-9%E6%9C%88%E7%87%9F%E6%94%B6%E8%A1%9D%E7%A0%B4450%E5%84%84%E5%85%83-%E9%80%A310%E6%9C%88%E5%89%B5%E9%AB%98-dram%E5%A0%B1%E5%83%B9%E7%BA%8C%E6%8F%9A%E6%B3%95%E4%BA%BA%E7%9C%8B%E5%A5%BD%E5%96%AE%E5%AD%A3eps%E7%9B%B4%E8%A1%9D23%E5%85%83-104500630.html</w:t>
            </w:r>
          </w:p>
        </w:tc>
      </w:tr>
      <w:tr>
        <w:tc>
          <w:tcPr>
            <w:tcW w:type="dxa" w:w="2160"/>
          </w:tcPr>
          <w:p>
            <w:r>
              <w:rPr>
                <w:sz w:val="16"/>
              </w:rPr>
              <w:t>FTNN新聞網(Yahoo轉載)</w:t>
            </w:r>
          </w:p>
        </w:tc>
        <w:tc>
          <w:tcPr>
            <w:tcW w:type="dxa" w:w="2160"/>
          </w:tcPr>
          <w:p>
            <w:r>
              <w:rPr>
                <w:sz w:val="16"/>
              </w:rPr>
              <w:t>大哥提款63億也要買！國巨受村田停產MLCC掀商機成最愛　「這檔」迎ABF成長強勁、Q4看增同走揚</w:t>
            </w:r>
          </w:p>
        </w:tc>
        <w:tc>
          <w:tcPr>
            <w:tcW w:type="dxa" w:w="2160"/>
          </w:tcPr>
          <w:p>
            <w:r>
              <w:rPr>
                <w:sz w:val="16"/>
              </w:rPr>
              <w:t>2026-10-05</w:t>
            </w:r>
          </w:p>
        </w:tc>
        <w:tc>
          <w:tcPr>
            <w:tcW w:type="dxa" w:w="2160"/>
          </w:tcPr>
          <w:p>
            <w:r>
              <w:rPr>
                <w:sz w:val="16"/>
              </w:rPr>
              <w:t>https://tw.stock.yahoo.com/news/%E5%A4%A7%E5%93%A5%E6%8F%90%E6%AC%BE63%E5%84%84%E4%B9%9F%E8%A6%81%E8%B2%B7-%E5%9C%8B%E5%B7%A8%E5%8F%97%E6%9D%91%E7%94%B0%E5%81%9C%E7%94%A2mlcc%E6%8E%80%E5%95%86%E6%A9%9F%E6%88%90%E6%9C%80%E6%84%9B-%E9%80%99%E6%AA%94-%E8%BF%8Eabf%E6%88%90%E9%95%B7%E5%BC%B7%E5%8B%81-q4%E7%9C%8B%E5%A2%9E%E5%90%8C%E8%B5%B0%E6%8F%9A-110000734.html</w:t>
            </w:r>
          </w:p>
        </w:tc>
      </w:tr>
      <w:tr>
        <w:tc>
          <w:tcPr>
            <w:tcW w:type="dxa" w:w="2160"/>
          </w:tcPr>
          <w:p>
            <w:r>
              <w:rPr>
                <w:sz w:val="16"/>
              </w:rPr>
              <w:t>FTNN新聞網(Yahoo轉載)</w:t>
            </w:r>
          </w:p>
        </w:tc>
        <w:tc>
          <w:tcPr>
            <w:tcW w:type="dxa" w:w="2160"/>
          </w:tcPr>
          <w:p>
            <w:r>
              <w:rPr>
                <w:sz w:val="16"/>
              </w:rPr>
              <w:t>MOSFET供需轉緊、交期拉長至52週！強茂切入2家以上CSP客戶　投信卻提款2.68億元逾1千張</w:t>
            </w:r>
          </w:p>
        </w:tc>
        <w:tc>
          <w:tcPr>
            <w:tcW w:type="dxa" w:w="2160"/>
          </w:tcPr>
          <w:p>
            <w:r>
              <w:rPr>
                <w:sz w:val="16"/>
              </w:rPr>
              <w:t>2026-10-05</w:t>
            </w:r>
          </w:p>
        </w:tc>
        <w:tc>
          <w:tcPr>
            <w:tcW w:type="dxa" w:w="2160"/>
          </w:tcPr>
          <w:p>
            <w:r>
              <w:rPr>
                <w:sz w:val="16"/>
              </w:rPr>
              <w:t>https://tw.stock.yahoo.com/news/mosfet%E4%BE%9B%E9%9C%80%E8%BD%89%E7%B7%8A-%E4%BA%A4%E6%9C%9F%E6%8B%89%E9%95%B7%E8%87%B352%E9%80%B1-%E5%BC%B7%E8%8C%82%E5%88%87%E5%85%A52%E5%AE%B6%E4%BB%A5%E4%B8%8Acsp%E5%AE%A2%E6%88%B6-%E6%8A%95%E4%BF%A1%E5%8D%BB%E6%8F%90%E6%AC%BE2-68%E5%84%84%E5%85%83%E9%80%BE1%E5%8D%83%E5%BC%B5-113000550.html</w:t>
            </w:r>
          </w:p>
        </w:tc>
      </w:tr>
      <w:tr>
        <w:tc>
          <w:tcPr>
            <w:tcW w:type="dxa" w:w="2160"/>
          </w:tcPr>
          <w:p>
            <w:r>
              <w:rPr>
                <w:sz w:val="16"/>
              </w:rPr>
              <w:t>FTNN新聞網(Yahoo轉載)</w:t>
            </w:r>
          </w:p>
        </w:tc>
        <w:tc>
          <w:tcPr>
            <w:tcW w:type="dxa" w:w="2160"/>
          </w:tcPr>
          <w:p>
            <w:r>
              <w:rPr>
                <w:sz w:val="16"/>
              </w:rPr>
              <w:t>記憶體漲價神話破滅？「這IC設計廠」9月營收再現月減　外資秒變臉提款5.18億元</w:t>
            </w:r>
          </w:p>
        </w:tc>
        <w:tc>
          <w:tcPr>
            <w:tcW w:type="dxa" w:w="2160"/>
          </w:tcPr>
          <w:p>
            <w:r>
              <w:rPr>
                <w:sz w:val="16"/>
              </w:rPr>
              <w:t>2026-10-05</w:t>
            </w:r>
          </w:p>
        </w:tc>
        <w:tc>
          <w:tcPr>
            <w:tcW w:type="dxa" w:w="2160"/>
          </w:tcPr>
          <w:p>
            <w:r>
              <w:rPr>
                <w:sz w:val="16"/>
              </w:rPr>
              <w:t>https://tw.stock.yahoo.com/news/%E8%A8%98%E6%86%B6%E9%AB%94%E6%BC%B2%E5%83%B9%E7%A5%9E%E8%A9%B1%E7%A0%B4%E6%BB%85-%E9%80%99ic%E8%A8%AD%E8%A8%88%E5%BB%A0-9%E6%9C%88%E7%87%9F%E6%94%B6%E5%86%8D%E7%8F%BE%E6%9C%88%E6%B8%9B-%E5%A4%96%E8%B3%87%E7%A7%92%E8%AE%8A%E8%87%89%E6%8F%90%E6%AC%BE5-18%E5%84%84%E5%85%83-114500381.html</w:t>
            </w:r>
          </w:p>
        </w:tc>
      </w:tr>
      <w:tr>
        <w:tc>
          <w:tcPr>
            <w:tcW w:type="dxa" w:w="2160"/>
          </w:tcPr>
          <w:p>
            <w:r>
              <w:rPr>
                <w:sz w:val="16"/>
              </w:rPr>
              <w:t>FTNN新聞網(Yahoo轉載)</w:t>
            </w:r>
          </w:p>
        </w:tc>
        <w:tc>
          <w:tcPr>
            <w:tcW w:type="dxa" w:w="2160"/>
          </w:tcPr>
          <w:p>
            <w:r>
              <w:rPr>
                <w:sz w:val="16"/>
              </w:rPr>
              <w:t>AI伺服器電源Q4加速出貨！「這檔」產品估漲價5%至10%　外資豪砸158億元、狂掃7.9千張</w:t>
            </w:r>
          </w:p>
        </w:tc>
        <w:tc>
          <w:tcPr>
            <w:tcW w:type="dxa" w:w="2160"/>
          </w:tcPr>
          <w:p>
            <w:r>
              <w:rPr>
                <w:sz w:val="16"/>
              </w:rPr>
              <w:t>2026-10-05</w:t>
            </w:r>
          </w:p>
        </w:tc>
        <w:tc>
          <w:tcPr>
            <w:tcW w:type="dxa" w:w="2160"/>
          </w:tcPr>
          <w:p>
            <w:r>
              <w:rPr>
                <w:sz w:val="16"/>
              </w:rPr>
              <w:t>https://tw.stock.yahoo.com/news/ai%E4%BC%BA%E6%9C%8D%E5%99%A8%E9%9B%BB%E6%BA%90q4%E5%8A%A0%E9%80%9F%E5%87%BA%E8%B2%A8-%E9%80%99%E6%AA%94-%E7%94%A2%E5%93%81%E4%BC%B0%E6%BC%B2%E5%83%B95-%E8%87%B310-%E5%A4%96%E8%B3%87%E8%B1%AA%E7%A0%B8158%E5%84%84%E5%85%83-120000040.html</w:t>
            </w:r>
          </w:p>
        </w:tc>
      </w:tr>
      <w:tr>
        <w:tc>
          <w:tcPr>
            <w:tcW w:type="dxa" w:w="2160"/>
          </w:tcPr>
          <w:p>
            <w:r>
              <w:rPr>
                <w:sz w:val="16"/>
              </w:rPr>
              <w:t>FTNN新聞網(Yahoo轉載)</w:t>
            </w:r>
          </w:p>
        </w:tc>
        <w:tc>
          <w:tcPr>
            <w:tcW w:type="dxa" w:w="2160"/>
          </w:tcPr>
          <w:p>
            <w:r>
              <w:rPr>
                <w:sz w:val="16"/>
              </w:rPr>
              <w:t>單月營收首破兆元！「全球電子龍頭」9月營收1.15兆、年增狂飆38%　AI+ICT雙動能撐腰引領Q4成長</w:t>
            </w:r>
          </w:p>
        </w:tc>
        <w:tc>
          <w:tcPr>
            <w:tcW w:type="dxa" w:w="2160"/>
          </w:tcPr>
          <w:p>
            <w:r>
              <w:rPr>
                <w:sz w:val="16"/>
              </w:rPr>
              <w:t>2026-10-05</w:t>
            </w:r>
          </w:p>
        </w:tc>
        <w:tc>
          <w:tcPr>
            <w:tcW w:type="dxa" w:w="2160"/>
          </w:tcPr>
          <w:p>
            <w:r>
              <w:rPr>
                <w:sz w:val="16"/>
              </w:rPr>
              <w:t>https://tw.stock.yahoo.com/news/%E5%96%AE%E6%9C%88%E7%87%9F%E6%94%B6%E9%A6%96%E7%A0%B4%E5%85%86%E5%85%83-%E5%85%A8%E7%90%83%E9%9B%BB%E5%AD%90%E9%BE%8D%E9%A0%AD-9%E6%9C%88%E7%87%9F%E6%94%B61-15%E5%85%86-%E5%B9%B4%E5%A2%9E%E7%8B%82%E9%A3%8638-121500284.html</w:t>
            </w:r>
          </w:p>
        </w:tc>
      </w:tr>
      <w:tr>
        <w:tc>
          <w:tcPr>
            <w:tcW w:type="dxa" w:w="2160"/>
          </w:tcPr>
          <w:p>
            <w:r>
              <w:rPr>
                <w:sz w:val="16"/>
              </w:rPr>
              <w:t>FTNN新聞網(Yahoo轉載)</w:t>
            </w:r>
          </w:p>
        </w:tc>
        <w:tc>
          <w:tcPr>
            <w:tcW w:type="dxa" w:w="2160"/>
          </w:tcPr>
          <w:p>
            <w:r>
              <w:rPr>
                <w:sz w:val="16"/>
              </w:rPr>
              <w:t>張齡予產後4個月回歸！為公益現身　呵護北高雄家扶助童足部健康</w:t>
            </w:r>
          </w:p>
        </w:tc>
        <w:tc>
          <w:tcPr>
            <w:tcW w:type="dxa" w:w="2160"/>
          </w:tcPr>
          <w:p>
            <w:r>
              <w:rPr>
                <w:sz w:val="16"/>
              </w:rPr>
              <w:t>2026-10-05</w:t>
            </w:r>
          </w:p>
        </w:tc>
        <w:tc>
          <w:tcPr>
            <w:tcW w:type="dxa" w:w="2160"/>
          </w:tcPr>
          <w:p>
            <w:r>
              <w:rPr>
                <w:sz w:val="16"/>
              </w:rPr>
              <w:t>https://tw.news.yahoo.com/%E5%BC%B5%E9%BD%A1%E4%BA%88%E7%94%A2%E5%BE%8C4%E5%80%8B%E6%9C%88%E5%9B%9E%E6%AD%B8-%E7%82%BA%E5%85%AC%E7%9B%8A%E7%8F%BE%E8%BA%AB-%E5%91%B5%E8%AD%B7%E5%8C%97%E9%AB%98%E9%9B%84%E5%AE%B6%E6%89%B6%E5%8A%A9%E7%AB%A5%E8%B6%B3%E9%83%A8%E5%81%A5%E5%BA%B7-054400698.html</w:t>
            </w:r>
          </w:p>
        </w:tc>
      </w:tr>
      <w:tr>
        <w:tc>
          <w:tcPr>
            <w:tcW w:type="dxa" w:w="2160"/>
          </w:tcPr>
          <w:p>
            <w:r>
              <w:rPr>
                <w:sz w:val="16"/>
              </w:rPr>
              <w:t>Heho健康網(Yahoo轉載)</w:t>
            </w:r>
          </w:p>
        </w:tc>
        <w:tc>
          <w:tcPr>
            <w:tcW w:type="dxa" w:w="2160"/>
          </w:tcPr>
          <w:p>
            <w:r>
              <w:rPr>
                <w:sz w:val="16"/>
              </w:rPr>
              <w:t>膽管癌難手術怎麼辦？醫籲：基因檢測找出更多治療可能</w:t>
            </w:r>
          </w:p>
        </w:tc>
        <w:tc>
          <w:tcPr>
            <w:tcW w:type="dxa" w:w="2160"/>
          </w:tcPr>
          <w:p>
            <w:r>
              <w:rPr>
                <w:sz w:val="16"/>
              </w:rPr>
              <w:t>2026-09-29</w:t>
            </w:r>
          </w:p>
        </w:tc>
        <w:tc>
          <w:tcPr>
            <w:tcW w:type="dxa" w:w="2160"/>
          </w:tcPr>
          <w:p>
            <w:r>
              <w:rPr>
                <w:sz w:val="16"/>
              </w:rPr>
              <w:t>https://tw.news.yahoo.com/%E8%86%BD%E7%AE%A1%E7%99%8C%E9%9B%A3%E6%89%8B%E8%A1%93%E6%80%8E%E9%BA%BC%E8%BE%A6-%E9%86%AB%E7%B1%B2-%E5%9F%BA%E5%9B%A0%E6%AA%A2%E6%B8%AC%E6%89%BE%E5%87%BA%E6%9B%B4%E5%A4%9A%E6%B2%BB%E7%99%82%E5%8F%AF%E8%83%BD-150935292.html</w:t>
            </w:r>
          </w:p>
        </w:tc>
      </w:tr>
      <w:tr>
        <w:tc>
          <w:tcPr>
            <w:tcW w:type="dxa" w:w="2160"/>
          </w:tcPr>
          <w:p>
            <w:r>
              <w:rPr>
                <w:sz w:val="16"/>
              </w:rPr>
              <w:t>Knowing(Yahoo轉載)</w:t>
            </w:r>
          </w:p>
        </w:tc>
        <w:tc>
          <w:tcPr>
            <w:tcW w:type="dxa" w:w="2160"/>
          </w:tcPr>
          <w:p>
            <w:r>
              <w:rPr>
                <w:sz w:val="16"/>
              </w:rPr>
              <w:t>【張瑞雄專欄】AI爭霸，誰與爭鋒？</w:t>
            </w:r>
          </w:p>
        </w:tc>
        <w:tc>
          <w:tcPr>
            <w:tcW w:type="dxa" w:w="2160"/>
          </w:tcPr>
          <w:p>
            <w:r>
              <w:rPr>
                <w:sz w:val="16"/>
              </w:rPr>
              <w:t>2026-09-28</w:t>
            </w:r>
          </w:p>
        </w:tc>
        <w:tc>
          <w:tcPr>
            <w:tcW w:type="dxa" w:w="2160"/>
          </w:tcPr>
          <w:p>
            <w:r>
              <w:rPr>
                <w:sz w:val="16"/>
              </w:rPr>
              <w:t>https://tw.news.yahoo.com/%E5%BC%B5%E7%91%9E%E9%9B%84%E5%B0%88%E6%AC%84-ai%E7%88%AD%E9%9C%B8-%E8%AA%B0%E8%88%87%E7%88%AD%E9%8B%92-110000575.html</w:t>
            </w:r>
          </w:p>
        </w:tc>
      </w:tr>
      <w:tr>
        <w:tc>
          <w:tcPr>
            <w:tcW w:type="dxa" w:w="2160"/>
          </w:tcPr>
          <w:p>
            <w:r>
              <w:rPr>
                <w:sz w:val="16"/>
              </w:rPr>
              <w:t>Knowing(Yahoo轉載)</w:t>
            </w:r>
          </w:p>
        </w:tc>
        <w:tc>
          <w:tcPr>
            <w:tcW w:type="dxa" w:w="2160"/>
          </w:tcPr>
          <w:p>
            <w:r>
              <w:rPr>
                <w:sz w:val="16"/>
              </w:rPr>
              <w:t>【楊方儒專欄】AIDC資料中心在台灣遍地開花？算力即國力別變成騙票口號！</w:t>
            </w:r>
          </w:p>
        </w:tc>
        <w:tc>
          <w:tcPr>
            <w:tcW w:type="dxa" w:w="2160"/>
          </w:tcPr>
          <w:p>
            <w:r>
              <w:rPr>
                <w:sz w:val="16"/>
              </w:rPr>
              <w:t>2026-09-29</w:t>
            </w:r>
          </w:p>
        </w:tc>
        <w:tc>
          <w:tcPr>
            <w:tcW w:type="dxa" w:w="2160"/>
          </w:tcPr>
          <w:p>
            <w:r>
              <w:rPr>
                <w:sz w:val="16"/>
              </w:rPr>
              <w:t>https://tw.news.yahoo.com/%E6%A5%8A%E6%96%B9%E5%84%92%E5%B0%88%E6%AC%84-aidc%E8%B3%87%E6%96%99%E4%B8%AD%E5%BF%83%E5%9C%A8%E5%8F%B0%E7%81%A3%E9%81%8D%E5%9C%B0%E9%96%8B%E8%8A%B1-%E7%AE%97%E5%8A%9B%E5%8D%B3%E5%9C%8B%E5%8A%9B%E5%88%A5%E8%AE%8A%E6%88%90%E9%A8%99%E7%A5%A8%E5%8F%A3%E8%99%9F-053900274.html</w:t>
            </w:r>
          </w:p>
        </w:tc>
      </w:tr>
      <w:tr>
        <w:tc>
          <w:tcPr>
            <w:tcW w:type="dxa" w:w="2160"/>
          </w:tcPr>
          <w:p>
            <w:r>
              <w:rPr>
                <w:sz w:val="16"/>
              </w:rPr>
              <w:t>Newtalk新聞(Yahoo轉載)</w:t>
            </w:r>
          </w:p>
        </w:tc>
        <w:tc>
          <w:tcPr>
            <w:tcW w:type="dxa" w:w="2160"/>
          </w:tcPr>
          <w:p>
            <w:r>
              <w:rPr>
                <w:sz w:val="16"/>
              </w:rPr>
              <w:t>荷包省一波！好市多喜獲58億退款 蔬果肉品日常用品「價格調降」</w:t>
            </w:r>
          </w:p>
        </w:tc>
        <w:tc>
          <w:tcPr>
            <w:tcW w:type="dxa" w:w="2160"/>
          </w:tcPr>
          <w:p>
            <w:r>
              <w:rPr>
                <w:sz w:val="16"/>
              </w:rPr>
              <w:t>2026-09-28</w:t>
            </w:r>
          </w:p>
        </w:tc>
        <w:tc>
          <w:tcPr>
            <w:tcW w:type="dxa" w:w="2160"/>
          </w:tcPr>
          <w:p>
            <w:r>
              <w:rPr>
                <w:sz w:val="16"/>
              </w:rPr>
              <w:t>https://tw.news.yahoo.com/%E8%8D%B7%E5%8C%85%E7%9C%81-%E6%B3%A2-%E5%A5%BD%E5%B8%82%E5%A4%9A%E5%96%9C%E7%8D%B258%E5%84%84%E9%80%80%E6%AC%BE-%E8%94%AC%E6%9E%9C%E8%82%89%E5%93%81%E6%97%A5%E5%B8%B8%E7%94%A8%E5%93%81-%E5%83%B9%E6%A0%BC%E8%AA%BF%E9%99%8D-103353876.html</w:t>
            </w:r>
          </w:p>
        </w:tc>
      </w:tr>
      <w:tr>
        <w:tc>
          <w:tcPr>
            <w:tcW w:type="dxa" w:w="2160"/>
          </w:tcPr>
          <w:p>
            <w:r>
              <w:rPr>
                <w:sz w:val="16"/>
              </w:rPr>
              <w:t>Newtalk新聞(Yahoo轉載)</w:t>
            </w:r>
          </w:p>
        </w:tc>
        <w:tc>
          <w:tcPr>
            <w:tcW w:type="dxa" w:w="2160"/>
          </w:tcPr>
          <w:p>
            <w:r>
              <w:rPr>
                <w:sz w:val="16"/>
              </w:rPr>
              <w:t>無人機國家隊要來了！賴清德喊話立院：近600億預算快通過</w:t>
            </w:r>
          </w:p>
        </w:tc>
        <w:tc>
          <w:tcPr>
            <w:tcW w:type="dxa" w:w="2160"/>
          </w:tcPr>
          <w:p>
            <w:r>
              <w:rPr>
                <w:sz w:val="16"/>
              </w:rPr>
              <w:t>2026-09-28</w:t>
            </w:r>
          </w:p>
        </w:tc>
        <w:tc>
          <w:tcPr>
            <w:tcW w:type="dxa" w:w="2160"/>
          </w:tcPr>
          <w:p>
            <w:r>
              <w:rPr>
                <w:sz w:val="16"/>
              </w:rPr>
              <w:t>https://tw.news.yahoo.com/%E7%84%A1%E4%BA%BA%E6%A9%9F%E5%9C%8B%E5%AE%B6%E9%9A%8A%E8%A6%81%E4%BE%86%E4%BA%86-%E8%B3%B4%E6%B8%85%E5%BE%B7%E5%96%8A%E8%A9%B1%E7%AB%8B%E9%99%A2-%E8%BF%91600%E5%84%84%E9%A0%90%E7%AE%97%E5%BF%AB%E9%80%9A%E9%81%8E-052550661.html</w:t>
            </w:r>
          </w:p>
        </w:tc>
      </w:tr>
      <w:tr>
        <w:tc>
          <w:tcPr>
            <w:tcW w:type="dxa" w:w="2160"/>
          </w:tcPr>
          <w:p>
            <w:r>
              <w:rPr>
                <w:sz w:val="16"/>
              </w:rPr>
              <w:t>Newtalk新聞(Yahoo轉載)</w:t>
            </w:r>
          </w:p>
        </w:tc>
        <w:tc>
          <w:tcPr>
            <w:tcW w:type="dxa" w:w="2160"/>
          </w:tcPr>
          <w:p>
            <w:r>
              <w:rPr>
                <w:sz w:val="16"/>
              </w:rPr>
              <w:t>4中國人破壞南韓餐廳｢習近平｣急返中 矢板明夫：跨境施暴打了就跑</w:t>
            </w:r>
          </w:p>
        </w:tc>
        <w:tc>
          <w:tcPr>
            <w:tcW w:type="dxa" w:w="2160"/>
          </w:tcPr>
          <w:p>
            <w:r>
              <w:rPr>
                <w:sz w:val="16"/>
              </w:rPr>
              <w:t>2026-09-28</w:t>
            </w:r>
          </w:p>
        </w:tc>
        <w:tc>
          <w:tcPr>
            <w:tcW w:type="dxa" w:w="2160"/>
          </w:tcPr>
          <w:p>
            <w:r>
              <w:rPr>
                <w:sz w:val="16"/>
              </w:rPr>
              <w:t>https://tw.news.yahoo.com/4%E4%B8%AD%E5%9C%8B%E4%BA%BA%E7%A0%B4%E5%A3%9E%E5%8D%97%E9%9F%93%E9%A4%90%E5%BB%B3-%E7%BF%92%E8%BF%91%E5%B9%B3-%E6%80%A5%E8%BF%94%E4%B8%AD-%E7%9F%A2%E6%9D%BF%E6%98%8E%E5%A4%AB-%E8%B7%A8%E5%A2%83%E6%96%BD%E6%9A%B4%E6%89%93%E4%BA%86%E5%B0%B1%E8%B7%91-152401139.html</w:t>
            </w:r>
          </w:p>
        </w:tc>
      </w:tr>
      <w:tr>
        <w:tc>
          <w:tcPr>
            <w:tcW w:type="dxa" w:w="2160"/>
          </w:tcPr>
          <w:p>
            <w:r>
              <w:rPr>
                <w:sz w:val="16"/>
              </w:rPr>
              <w:t>Newtalk新聞(Yahoo轉載)</w:t>
            </w:r>
          </w:p>
        </w:tc>
        <w:tc>
          <w:tcPr>
            <w:tcW w:type="dxa" w:w="2160"/>
          </w:tcPr>
          <w:p>
            <w:r>
              <w:rPr>
                <w:sz w:val="16"/>
              </w:rPr>
              <w:t>讓高雄北漂族返鄉生活！    林于凱籲市長參選人端出牛肉</w:t>
            </w:r>
          </w:p>
        </w:tc>
        <w:tc>
          <w:tcPr>
            <w:tcW w:type="dxa" w:w="2160"/>
          </w:tcPr>
          <w:p>
            <w:r>
              <w:rPr>
                <w:sz w:val="16"/>
              </w:rPr>
              <w:t>2026-09-29</w:t>
            </w:r>
          </w:p>
        </w:tc>
        <w:tc>
          <w:tcPr>
            <w:tcW w:type="dxa" w:w="2160"/>
          </w:tcPr>
          <w:p>
            <w:r>
              <w:rPr>
                <w:sz w:val="16"/>
              </w:rPr>
              <w:t>https://tw.news.yahoo.com/%E8%AE%93%E9%AB%98%E9%9B%84%E5%8C%97%E6%BC%82%E6%97%8F%E8%BF%94%E9%84%89%E7%94%9F%E6%B4%BB-%E6%9E%97%E4%BA%8E%E5%87%B1%E7%B1%B2%E5%B8%82%E9%95%B7%E5%8F%83%E9%81%B8%E4%BA%BA%E7%AB%AF%E5%87%BA%E7%89%9B%E8%82%89-171125013.html</w:t>
            </w:r>
          </w:p>
        </w:tc>
      </w:tr>
      <w:tr>
        <w:tc>
          <w:tcPr>
            <w:tcW w:type="dxa" w:w="2160"/>
          </w:tcPr>
          <w:p>
            <w:r>
              <w:rPr>
                <w:sz w:val="16"/>
              </w:rPr>
              <w:t>Newtalk新聞(Yahoo轉載)</w:t>
            </w:r>
          </w:p>
        </w:tc>
        <w:tc>
          <w:tcPr>
            <w:tcW w:type="dxa" w:w="2160"/>
          </w:tcPr>
          <w:p>
            <w:r>
              <w:rPr>
                <w:sz w:val="16"/>
              </w:rPr>
              <w:t>客戶變股東！金像電獲亞馬遜近16億入股　同步拍板79億擴產</w:t>
            </w:r>
          </w:p>
        </w:tc>
        <w:tc>
          <w:tcPr>
            <w:tcW w:type="dxa" w:w="2160"/>
          </w:tcPr>
          <w:p>
            <w:r>
              <w:rPr>
                <w:sz w:val="16"/>
              </w:rPr>
              <w:t>2026-09-29</w:t>
            </w:r>
          </w:p>
        </w:tc>
        <w:tc>
          <w:tcPr>
            <w:tcW w:type="dxa" w:w="2160"/>
          </w:tcPr>
          <w:p>
            <w:r>
              <w:rPr>
                <w:sz w:val="16"/>
              </w:rPr>
              <w:t>https://tw.news.yahoo.com/%E9%87%91%E5%83%8F%E9%9B%BB%E7%A7%81%E5%8B%9F%E5%90%8D%E5%96%AE%E8%B5%AB%E8%A6%8B-%E8%B2%9D%E4%BD%90%E6%96%AF-%E4%BA%9E%E9%A6%AC%E9%81%9C%E7%A0%B8%E8%BF%9116%E5%84%84%E5%85%83%E5%85%A5%E8%82%A1-79%E5%84%84%E6%93%B4%E7%94%A2%E5%90%8C%E6%AD%A5%E5%95%9F%E5%8B%95-093211313.html</w:t>
            </w:r>
          </w:p>
        </w:tc>
      </w:tr>
      <w:tr>
        <w:tc>
          <w:tcPr>
            <w:tcW w:type="dxa" w:w="2160"/>
          </w:tcPr>
          <w:p>
            <w:r>
              <w:rPr>
                <w:sz w:val="16"/>
              </w:rPr>
              <w:t>Newtalk新聞(Yahoo轉載)</w:t>
            </w:r>
          </w:p>
        </w:tc>
        <w:tc>
          <w:tcPr>
            <w:tcW w:type="dxa" w:w="2160"/>
          </w:tcPr>
          <w:p>
            <w:r>
              <w:rPr>
                <w:sz w:val="16"/>
              </w:rPr>
              <w:t>堤豐、海馬斯「暫存」放沖繩嘉手納？換町長抗議「加重負擔」</w:t>
            </w:r>
          </w:p>
        </w:tc>
        <w:tc>
          <w:tcPr>
            <w:tcW w:type="dxa" w:w="2160"/>
          </w:tcPr>
          <w:p>
            <w:r>
              <w:rPr>
                <w:sz w:val="16"/>
              </w:rPr>
              <w:t>2026-09-29</w:t>
            </w:r>
          </w:p>
        </w:tc>
        <w:tc>
          <w:tcPr>
            <w:tcW w:type="dxa" w:w="2160"/>
          </w:tcPr>
          <w:p>
            <w:r>
              <w:rPr>
                <w:sz w:val="16"/>
              </w:rPr>
              <w:t>https://tw.news.yahoo.com/%E5%A0%A4%E8%B1%90-%E6%B5%B7%E9%A6%AC%E6%96%AF-%E6%9A%AB%E5%AD%98-%E6%94%BE%E6%B2%96%E7%B9%A9%E5%98%89%E6%89%8B%E7%B4%8D-%E6%8F%9B%E7%94%BA%E9%95%B7%E6%8A%97%E8%AD%B0-100236965.html</w:t>
            </w:r>
          </w:p>
        </w:tc>
      </w:tr>
      <w:tr>
        <w:tc>
          <w:tcPr>
            <w:tcW w:type="dxa" w:w="2160"/>
          </w:tcPr>
          <w:p>
            <w:r>
              <w:rPr>
                <w:sz w:val="16"/>
              </w:rPr>
              <w:t>Newtalk新聞(Yahoo轉載)</w:t>
            </w:r>
          </w:p>
        </w:tc>
        <w:tc>
          <w:tcPr>
            <w:tcW w:type="dxa" w:w="2160"/>
          </w:tcPr>
          <w:p>
            <w:r>
              <w:rPr>
                <w:sz w:val="16"/>
              </w:rPr>
              <w:t>美軍航母「羅斯福號」27日啟航赴中東！進行8個月長期部署</w:t>
            </w:r>
          </w:p>
        </w:tc>
        <w:tc>
          <w:tcPr>
            <w:tcW w:type="dxa" w:w="2160"/>
          </w:tcPr>
          <w:p>
            <w:r>
              <w:rPr>
                <w:sz w:val="16"/>
              </w:rPr>
              <w:t>2026-09-29</w:t>
            </w:r>
          </w:p>
        </w:tc>
        <w:tc>
          <w:tcPr>
            <w:tcW w:type="dxa" w:w="2160"/>
          </w:tcPr>
          <w:p>
            <w:r>
              <w:rPr>
                <w:sz w:val="16"/>
              </w:rPr>
              <w:t>https://tw.news.yahoo.com/%E7%BE%8E%E8%BB%8D%E8%88%AA%E6%AF%8D-%E7%BE%85%E6%96%AF%E7%A6%8F%E8%99%9F-27%E6%97%A5%E5%95%9F%E8%88%AA%E8%B5%B4%E4%B8%AD%E6%9D%B1-%E9%80%B2%E8%A1%8C8%E5%80%8B%E6%9C%88%E9%95%B7%E6%9C%9F%E9%83%A8%E7%BD%B2-100242025.html</w:t>
            </w:r>
          </w:p>
        </w:tc>
      </w:tr>
      <w:tr>
        <w:tc>
          <w:tcPr>
            <w:tcW w:type="dxa" w:w="2160"/>
          </w:tcPr>
          <w:p>
            <w:r>
              <w:rPr>
                <w:sz w:val="16"/>
              </w:rPr>
              <w:t>Newtalk新聞(Yahoo轉載)</w:t>
            </w:r>
          </w:p>
        </w:tc>
        <w:tc>
          <w:tcPr>
            <w:tcW w:type="dxa" w:w="2160"/>
          </w:tcPr>
          <w:p>
            <w:r>
              <w:rPr>
                <w:sz w:val="16"/>
              </w:rPr>
              <w:t>美「再送」菲律賓3架比奇空中國王  2架將改裝空中監控系統</w:t>
            </w:r>
          </w:p>
        </w:tc>
        <w:tc>
          <w:tcPr>
            <w:tcW w:type="dxa" w:w="2160"/>
          </w:tcPr>
          <w:p>
            <w:r>
              <w:rPr>
                <w:sz w:val="16"/>
              </w:rPr>
              <w:t>2026-09-29</w:t>
            </w:r>
          </w:p>
        </w:tc>
        <w:tc>
          <w:tcPr>
            <w:tcW w:type="dxa" w:w="2160"/>
          </w:tcPr>
          <w:p>
            <w:r>
              <w:rPr>
                <w:sz w:val="16"/>
              </w:rPr>
              <w:t>https://tw.news.yahoo.com/%E7%BE%8E-%E5%86%8D%E9%80%81-%E8%8F%B2%E5%BE%8B%E8%B3%933%E6%9E%B6%E6%AF%94%E5%A5%87%E7%A9%BA%E4%B8%AD%E5%9C%8B%E7%8E%8B-2%E6%9E%B6%E5%B0%87%E6%94%B9%E8%A3%9D%E7%A9%BA%E4%B8%AD%E7%9B%A3%E6%8E%A7%E7%B3%BB%E7%B5%B1-105500210.html</w:t>
            </w:r>
          </w:p>
        </w:tc>
      </w:tr>
      <w:tr>
        <w:tc>
          <w:tcPr>
            <w:tcW w:type="dxa" w:w="2160"/>
          </w:tcPr>
          <w:p>
            <w:r>
              <w:rPr>
                <w:sz w:val="16"/>
              </w:rPr>
              <w:t>Newtalk新聞(Yahoo轉載)</w:t>
            </w:r>
          </w:p>
        </w:tc>
        <w:tc>
          <w:tcPr>
            <w:tcW w:type="dxa" w:w="2160"/>
          </w:tcPr>
          <w:p>
            <w:r>
              <w:rPr>
                <w:sz w:val="16"/>
              </w:rPr>
              <w:t>手握220億聯貸 旺宏擴產 備足「銀」彈拚成長</w:t>
            </w:r>
          </w:p>
        </w:tc>
        <w:tc>
          <w:tcPr>
            <w:tcW w:type="dxa" w:w="2160"/>
          </w:tcPr>
          <w:p>
            <w:r>
              <w:rPr>
                <w:sz w:val="16"/>
              </w:rPr>
              <w:t>2026-09-30</w:t>
            </w:r>
          </w:p>
        </w:tc>
        <w:tc>
          <w:tcPr>
            <w:tcW w:type="dxa" w:w="2160"/>
          </w:tcPr>
          <w:p>
            <w:r>
              <w:rPr>
                <w:sz w:val="16"/>
              </w:rPr>
              <w:t>https://tw.news.yahoo.com/%E6%89%8B%E6%8F%A1220%E5%84%84%E8%81%AF%E8%B2%B8-%E6%97%BA%E5%AE%8F%E6%93%B4%E7%94%A2-%E5%82%99%E8%B6%B3-%E9%8A%80-%E5%BD%88%E6%8B%9A%E6%88%90%E9%95%B7-051239653.html</w:t>
            </w:r>
          </w:p>
        </w:tc>
      </w:tr>
      <w:tr>
        <w:tc>
          <w:tcPr>
            <w:tcW w:type="dxa" w:w="2160"/>
          </w:tcPr>
          <w:p>
            <w:r>
              <w:rPr>
                <w:sz w:val="16"/>
              </w:rPr>
              <w:t>Newtalk新聞(Yahoo轉載)</w:t>
            </w:r>
          </w:p>
        </w:tc>
        <w:tc>
          <w:tcPr>
            <w:tcW w:type="dxa" w:w="2160"/>
          </w:tcPr>
          <w:p>
            <w:r>
              <w:rPr>
                <w:sz w:val="16"/>
              </w:rPr>
              <w:t>AI 代理自己跑任務  Arm攜手NVIDIA 築安全防線</w:t>
            </w:r>
          </w:p>
        </w:tc>
        <w:tc>
          <w:tcPr>
            <w:tcW w:type="dxa" w:w="2160"/>
          </w:tcPr>
          <w:p>
            <w:r>
              <w:rPr>
                <w:sz w:val="16"/>
              </w:rPr>
              <w:t>2026-09-30</w:t>
            </w:r>
          </w:p>
        </w:tc>
        <w:tc>
          <w:tcPr>
            <w:tcW w:type="dxa" w:w="2160"/>
          </w:tcPr>
          <w:p>
            <w:r>
              <w:rPr>
                <w:sz w:val="16"/>
              </w:rPr>
              <w:t>https://tw.news.yahoo.com/ai-%E4%BB%A3%E7%90%86%E8%87%AA%E5%B7%B1%E8%B7%91%E4%BB%BB%E5%8B%99-arm%E6%94%9C%E6%89%8Bnvidia-%E7%AF%89%E5%AE%89%E5%85%A8%E9%98%B2%E7%B7%9A-053544260.html</w:t>
            </w:r>
          </w:p>
        </w:tc>
      </w:tr>
      <w:tr>
        <w:tc>
          <w:tcPr>
            <w:tcW w:type="dxa" w:w="2160"/>
          </w:tcPr>
          <w:p>
            <w:r>
              <w:rPr>
                <w:sz w:val="16"/>
              </w:rPr>
              <w:t>Newtalk新聞(Yahoo轉載)</w:t>
            </w:r>
          </w:p>
        </w:tc>
        <w:tc>
          <w:tcPr>
            <w:tcW w:type="dxa" w:w="2160"/>
          </w:tcPr>
          <w:p>
            <w:r>
              <w:rPr>
                <w:sz w:val="16"/>
              </w:rPr>
              <w:t>賴清德稱立院未過半施政困難　黃國昌：民進黨總統看來「一代不如一代」</w:t>
            </w:r>
          </w:p>
        </w:tc>
        <w:tc>
          <w:tcPr>
            <w:tcW w:type="dxa" w:w="2160"/>
          </w:tcPr>
          <w:p>
            <w:r>
              <w:rPr>
                <w:sz w:val="16"/>
              </w:rPr>
              <w:t>2026-09-30</w:t>
            </w:r>
          </w:p>
        </w:tc>
        <w:tc>
          <w:tcPr>
            <w:tcW w:type="dxa" w:w="2160"/>
          </w:tcPr>
          <w:p>
            <w:r>
              <w:rPr>
                <w:sz w:val="16"/>
              </w:rPr>
              <w:t>https://tw.news.yahoo.com/%E8%B3%B4%E6%B8%85%E5%BE%B7%E7%A8%B1%E7%AB%8B%E9%99%A2%E6%9C%AA%E9%81%8E%E5%8D%8A%E6%96%BD%E6%94%BF%E5%9B%B0%E9%9B%A3-%E9%BB%83%E5%9C%8B%E6%98%8C-%E6%B0%91%E9%80%B2%E9%BB%A8%E7%B8%BD%E7%B5%B1%E7%9C%8B%E4%BE%86-%E4%BB%A3%E4%B8%8D%E5%A6%82-%E4%BB%A3-054411977.html</w:t>
            </w:r>
          </w:p>
        </w:tc>
      </w:tr>
      <w:tr>
        <w:tc>
          <w:tcPr>
            <w:tcW w:type="dxa" w:w="2160"/>
          </w:tcPr>
          <w:p>
            <w:r>
              <w:rPr>
                <w:sz w:val="16"/>
              </w:rPr>
              <w:t>Newtalk新聞(Yahoo轉載)</w:t>
            </w:r>
          </w:p>
        </w:tc>
        <w:tc>
          <w:tcPr>
            <w:tcW w:type="dxa" w:w="2160"/>
          </w:tcPr>
          <w:p>
            <w:r>
              <w:rPr>
                <w:sz w:val="16"/>
              </w:rPr>
              <w:t>法國高中生大罷課逾400人被捕  抗議連4年凍薪公務員罷工上街</w:t>
            </w:r>
          </w:p>
        </w:tc>
        <w:tc>
          <w:tcPr>
            <w:tcW w:type="dxa" w:w="2160"/>
          </w:tcPr>
          <w:p>
            <w:r>
              <w:rPr>
                <w:sz w:val="16"/>
              </w:rPr>
              <w:t>2026-09-30</w:t>
            </w:r>
          </w:p>
        </w:tc>
        <w:tc>
          <w:tcPr>
            <w:tcW w:type="dxa" w:w="2160"/>
          </w:tcPr>
          <w:p>
            <w:r>
              <w:rPr>
                <w:sz w:val="16"/>
              </w:rPr>
              <w:t>https://tw.news.yahoo.com/%E6%B3%95%E5%9C%8B%E9%AB%98%E4%B8%AD%E7%94%9F%E5%A4%A7%E7%BD%B7%E8%AA%B2%E9%80%BE400%E4%BA%BA%E8%A2%AB%E6%8D%95-%E6%8A%97%E8%AD%B0%E9%80%A34%E5%B9%B4%E5%87%8D%E8%96%AA%E5%85%AC%E5%8B%99%E5%93%A1%E7%BD%B7%E5%B7%A5%E4%B8%8A%E8%A1%97-100215727.html</w:t>
            </w:r>
          </w:p>
        </w:tc>
      </w:tr>
      <w:tr>
        <w:tc>
          <w:tcPr>
            <w:tcW w:type="dxa" w:w="2160"/>
          </w:tcPr>
          <w:p>
            <w:r>
              <w:rPr>
                <w:sz w:val="16"/>
              </w:rPr>
              <w:t>Newtalk新聞(Yahoo轉載)</w:t>
            </w:r>
          </w:p>
        </w:tc>
        <w:tc>
          <w:tcPr>
            <w:tcW w:type="dxa" w:w="2160"/>
          </w:tcPr>
          <w:p>
            <w:r>
              <w:rPr>
                <w:sz w:val="16"/>
              </w:rPr>
              <w:t>少將官、多士兵！美軍將官「職缺」傳將再裁減20%</w:t>
            </w:r>
          </w:p>
        </w:tc>
        <w:tc>
          <w:tcPr>
            <w:tcW w:type="dxa" w:w="2160"/>
          </w:tcPr>
          <w:p>
            <w:r>
              <w:rPr>
                <w:sz w:val="16"/>
              </w:rPr>
              <w:t>2026-09-30</w:t>
            </w:r>
          </w:p>
        </w:tc>
        <w:tc>
          <w:tcPr>
            <w:tcW w:type="dxa" w:w="2160"/>
          </w:tcPr>
          <w:p>
            <w:r>
              <w:rPr>
                <w:sz w:val="16"/>
              </w:rPr>
              <w:t>https://tw.news.yahoo.com/%E5%B0%91%E5%B0%87%E5%AE%98-%E5%A4%9A%E5%A3%AB%E5%85%B5-%E7%BE%8E%E8%BB%8D%E5%B0%87%E5%AE%98-%E8%81%B7%E7%BC%BA-%E5%82%B3%E5%B0%87%E5%86%8D%E8%A3%81%E6%B8%9B20-104800254.html</w:t>
            </w:r>
          </w:p>
        </w:tc>
      </w:tr>
      <w:tr>
        <w:tc>
          <w:tcPr>
            <w:tcW w:type="dxa" w:w="2160"/>
          </w:tcPr>
          <w:p>
            <w:r>
              <w:rPr>
                <w:sz w:val="16"/>
              </w:rPr>
              <w:t>Newtalk新聞(Yahoo轉載)</w:t>
            </w:r>
          </w:p>
        </w:tc>
        <w:tc>
          <w:tcPr>
            <w:tcW w:type="dxa" w:w="2160"/>
          </w:tcPr>
          <w:p>
            <w:r>
              <w:rPr>
                <w:sz w:val="16"/>
              </w:rPr>
              <w:t>美海軍斥資12億美元造30艘無人艦　最快2027年Q4交船</w:t>
            </w:r>
          </w:p>
        </w:tc>
        <w:tc>
          <w:tcPr>
            <w:tcW w:type="dxa" w:w="2160"/>
          </w:tcPr>
          <w:p>
            <w:r>
              <w:rPr>
                <w:sz w:val="16"/>
              </w:rPr>
              <w:t>2026-09-30</w:t>
            </w:r>
          </w:p>
        </w:tc>
        <w:tc>
          <w:tcPr>
            <w:tcW w:type="dxa" w:w="2160"/>
          </w:tcPr>
          <w:p>
            <w:r>
              <w:rPr>
                <w:sz w:val="16"/>
              </w:rPr>
              <w:t>https://tw.news.yahoo.com/%E7%BE%8E%E6%B5%B7%E8%BB%8D%E6%96%A5%E8%B3%8712%E5%84%84%E7%BE%8E%E5%85%83%E9%80%A030%E8%89%98%E7%84%A1%E4%BA%BA%E8%89%A6-%E6%9C%80%E5%BF%AB2027%E5%B9%B4q4%E4%BA%A4%E8%88%B9-104922357.html</w:t>
            </w:r>
          </w:p>
        </w:tc>
      </w:tr>
      <w:tr>
        <w:tc>
          <w:tcPr>
            <w:tcW w:type="dxa" w:w="2160"/>
          </w:tcPr>
          <w:p>
            <w:r>
              <w:rPr>
                <w:sz w:val="16"/>
              </w:rPr>
              <w:t>Newtalk新聞(Yahoo轉載)</w:t>
            </w:r>
          </w:p>
        </w:tc>
        <w:tc>
          <w:tcPr>
            <w:tcW w:type="dxa" w:w="2160"/>
          </w:tcPr>
          <w:p>
            <w:r>
              <w:rPr>
                <w:sz w:val="16"/>
              </w:rPr>
              <w:t>美光營收飆379%連6季創高！AI記憶體熱潮  台股誰沾光？</w:t>
            </w:r>
          </w:p>
        </w:tc>
        <w:tc>
          <w:tcPr>
            <w:tcW w:type="dxa" w:w="2160"/>
          </w:tcPr>
          <w:p>
            <w:r>
              <w:rPr>
                <w:sz w:val="16"/>
              </w:rPr>
              <w:t>2026-10-01</w:t>
            </w:r>
          </w:p>
        </w:tc>
        <w:tc>
          <w:tcPr>
            <w:tcW w:type="dxa" w:w="2160"/>
          </w:tcPr>
          <w:p>
            <w:r>
              <w:rPr>
                <w:sz w:val="16"/>
              </w:rPr>
              <w:t>https://tw.news.yahoo.com/%E7%BE%8E%E5%85%89%E7%87%9F%E6%94%B6%E9%A3%86379-%E9%80%A36%E5%AD%A3%E5%89%B5%E9%AB%98-ai%E8%A8%98%E6%86%B6%E9%AB%94%E7%86%B1%E6%BD%AE-%E5%8F%B0%E8%82%A1%E8%AA%B0%E6%B2%BE%E5%85%89-060216184.html</w:t>
            </w:r>
          </w:p>
        </w:tc>
      </w:tr>
      <w:tr>
        <w:tc>
          <w:tcPr>
            <w:tcW w:type="dxa" w:w="2160"/>
          </w:tcPr>
          <w:p>
            <w:r>
              <w:rPr>
                <w:sz w:val="16"/>
              </w:rPr>
              <w:t>Newtalk新聞(Yahoo轉載)</w:t>
            </w:r>
          </w:p>
        </w:tc>
        <w:tc>
          <w:tcPr>
            <w:tcW w:type="dxa" w:w="2160"/>
          </w:tcPr>
          <w:p>
            <w:r>
              <w:rPr>
                <w:sz w:val="16"/>
              </w:rPr>
              <w:t>慘淡！「鳳梨酥概念股」宣布撤興櫃　維格餅家今股價狂瀉剩5元</w:t>
            </w:r>
          </w:p>
        </w:tc>
        <w:tc>
          <w:tcPr>
            <w:tcW w:type="dxa" w:w="2160"/>
          </w:tcPr>
          <w:p>
            <w:r>
              <w:rPr>
                <w:sz w:val="16"/>
              </w:rPr>
              <w:t>2026-10-01</w:t>
            </w:r>
          </w:p>
        </w:tc>
        <w:tc>
          <w:tcPr>
            <w:tcW w:type="dxa" w:w="2160"/>
          </w:tcPr>
          <w:p>
            <w:r>
              <w:rPr>
                <w:sz w:val="16"/>
              </w:rPr>
              <w:t>https://tw.news.yahoo.com/%E6%85%98%E6%B7%A1-%E9%B3%B3%E6%A2%A8%E9%85%A5%E6%A6%82%E5%BF%B5%E8%82%A1-%E5%AE%A3%E5%B8%83%E6%92%A4%E8%88%88%E6%AB%83-%E7%B6%AD%E6%A0%BC%E9%A4%85%E5%AE%B6%E4%BB%8A%E8%82%A1%E5%83%B9%E7%8B%82%E7%80%89%E5%89%A95%E5%85%83-060612676.html</w:t>
            </w:r>
          </w:p>
        </w:tc>
      </w:tr>
      <w:tr>
        <w:tc>
          <w:tcPr>
            <w:tcW w:type="dxa" w:w="2160"/>
          </w:tcPr>
          <w:p>
            <w:r>
              <w:rPr>
                <w:sz w:val="16"/>
              </w:rPr>
              <w:t>Newtalk新聞(Yahoo轉載)</w:t>
            </w:r>
          </w:p>
        </w:tc>
        <w:tc>
          <w:tcPr>
            <w:tcW w:type="dxa" w:w="2160"/>
          </w:tcPr>
          <w:p>
            <w:r>
              <w:rPr>
                <w:sz w:val="16"/>
              </w:rPr>
              <w:t>王隆昌沉冤14年改判無罪 盼推動「平冤四法」、勿出現下一個王隆昌</w:t>
            </w:r>
          </w:p>
        </w:tc>
        <w:tc>
          <w:tcPr>
            <w:tcW w:type="dxa" w:w="2160"/>
          </w:tcPr>
          <w:p>
            <w:r>
              <w:rPr>
                <w:sz w:val="16"/>
              </w:rPr>
              <w:t>2026-10-01</w:t>
            </w:r>
          </w:p>
        </w:tc>
        <w:tc>
          <w:tcPr>
            <w:tcW w:type="dxa" w:w="2160"/>
          </w:tcPr>
          <w:p>
            <w:r>
              <w:rPr>
                <w:sz w:val="16"/>
              </w:rPr>
              <w:t>https://tw.news.yahoo.com/%E7%8E%8B%E9%9A%86%E6%98%8C%E6%B2%89%E5%86%A414%E5%B9%B4%E6%94%B9%E5%88%A4%E7%84%A1%E7%BD%AA-%E7%9B%BC%E6%8E%A8%E5%8B%95-%E5%B9%B3%E5%86%A4%E5%9B%9B%E6%B3%95-%E5%8B%BF%E5%87%BA%E7%8F%BE%E4%B8%8B-%E5%80%8B%E7%8E%8B%E9%9A%86%E6%98%8C-062612822.html</w:t>
            </w:r>
          </w:p>
        </w:tc>
      </w:tr>
      <w:tr>
        <w:tc>
          <w:tcPr>
            <w:tcW w:type="dxa" w:w="2160"/>
          </w:tcPr>
          <w:p>
            <w:r>
              <w:rPr>
                <w:sz w:val="16"/>
              </w:rPr>
              <w:t>Newtalk新聞(Yahoo轉載)</w:t>
            </w:r>
          </w:p>
        </w:tc>
        <w:tc>
          <w:tcPr>
            <w:tcW w:type="dxa" w:w="2160"/>
          </w:tcPr>
          <w:p>
            <w:r>
              <w:rPr>
                <w:sz w:val="16"/>
              </w:rPr>
              <w:t>俄軍9月死傷46萬人創本年新高 每天最多折損超過2千官兵</w:t>
            </w:r>
          </w:p>
        </w:tc>
        <w:tc>
          <w:tcPr>
            <w:tcW w:type="dxa" w:w="2160"/>
          </w:tcPr>
          <w:p>
            <w:r>
              <w:rPr>
                <w:sz w:val="16"/>
              </w:rPr>
              <w:t>2026-10-01</w:t>
            </w:r>
          </w:p>
        </w:tc>
        <w:tc>
          <w:tcPr>
            <w:tcW w:type="dxa" w:w="2160"/>
          </w:tcPr>
          <w:p>
            <w:r>
              <w:rPr>
                <w:sz w:val="16"/>
              </w:rPr>
              <w:t>https://tw.news.yahoo.com/%E4%BF%84%E8%BB%8D9%E6%9C%88%E6%AD%BB%E5%82%B746%E8%90%AC%E4%BA%BA%E5%89%B5%E6%9C%AC%E5%B9%B4%E6%96%B0%E9%AB%98-%E6%AF%8F%E5%A4%A9%E6%9C%80%E5%A4%9A%E6%8A%98%E6%90%8D%E8%B6%85%E9%81%8E2%E5%8D%83%E5%AE%98%E5%85%B5-101602833.html</w:t>
            </w:r>
          </w:p>
        </w:tc>
      </w:tr>
      <w:tr>
        <w:tc>
          <w:tcPr>
            <w:tcW w:type="dxa" w:w="2160"/>
          </w:tcPr>
          <w:p>
            <w:r>
              <w:rPr>
                <w:sz w:val="16"/>
              </w:rPr>
              <w:t>Newtalk新聞(Yahoo轉載)</w:t>
            </w:r>
          </w:p>
        </w:tc>
        <w:tc>
          <w:tcPr>
            <w:tcW w:type="dxa" w:w="2160"/>
          </w:tcPr>
          <w:p>
            <w:r>
              <w:rPr>
                <w:sz w:val="16"/>
              </w:rPr>
              <w:t>黑面琵鷺保育季「黑琵之美」寫生比賽18日登場  現已開放報名反應熱烈</w:t>
            </w:r>
          </w:p>
        </w:tc>
        <w:tc>
          <w:tcPr>
            <w:tcW w:type="dxa" w:w="2160"/>
          </w:tcPr>
          <w:p>
            <w:r>
              <w:rPr>
                <w:sz w:val="16"/>
              </w:rPr>
              <w:t>2026-10-01</w:t>
            </w:r>
          </w:p>
        </w:tc>
        <w:tc>
          <w:tcPr>
            <w:tcW w:type="dxa" w:w="2160"/>
          </w:tcPr>
          <w:p>
            <w:r>
              <w:rPr>
                <w:sz w:val="16"/>
              </w:rPr>
              <w:t>https://tw.news.yahoo.com/%E9%BB%91%E9%9D%A2%E7%90%B5%E9%B7%BA%E4%BF%9D%E8%82%B2%E5%AD%A3-%E9%BB%91%E7%90%B5%E4%B9%8B%E7%BE%8E-%E5%AF%AB%E7%94%9F%E6%AF%94%E8%B3%BD18%E6%97%A5%E7%99%BB%E5%A0%B4-%E7%8F%BE%E5%B7%B2%E9%96%8B%E6%94%BE%E5%A0%B1%E5%90%8D%E5%8F%8D%E6%87%89%E7%86%B1%E7%83%88-110846411.html</w:t>
            </w:r>
          </w:p>
        </w:tc>
      </w:tr>
      <w:tr>
        <w:tc>
          <w:tcPr>
            <w:tcW w:type="dxa" w:w="2160"/>
          </w:tcPr>
          <w:p>
            <w:r>
              <w:rPr>
                <w:sz w:val="16"/>
              </w:rPr>
              <w:t>Newtalk新聞(Yahoo轉載)</w:t>
            </w:r>
          </w:p>
        </w:tc>
        <w:tc>
          <w:tcPr>
            <w:tcW w:type="dxa" w:w="2160"/>
          </w:tcPr>
          <w:p>
            <w:r>
              <w:rPr>
                <w:sz w:val="16"/>
              </w:rPr>
              <w:t>對台跨境鎮壓有新手法 ！梁文傑以管建忠為例  提醒民眾提高警覺</w:t>
            </w:r>
          </w:p>
        </w:tc>
        <w:tc>
          <w:tcPr>
            <w:tcW w:type="dxa" w:w="2160"/>
          </w:tcPr>
          <w:p>
            <w:r>
              <w:rPr>
                <w:sz w:val="16"/>
              </w:rPr>
              <w:t>2026-10-01</w:t>
            </w:r>
          </w:p>
        </w:tc>
        <w:tc>
          <w:tcPr>
            <w:tcW w:type="dxa" w:w="2160"/>
          </w:tcPr>
          <w:p>
            <w:r>
              <w:rPr>
                <w:sz w:val="16"/>
              </w:rPr>
              <w:t>https://tw.news.yahoo.com/%E5%B0%8D%E5%8F%B0%E8%B7%A8%E5%A2%83%E9%8E%AE%E5%A3%93%E6%9C%89%E6%96%B0%E6%89%8B%E6%B3%95-%E6%A2%81%E6%96%87%E5%82%91%E4%BB%A5%E7%AE%A1%E5%BB%BA%E5%BF%A0%E7%82%BA%E4%BE%8B-%E6%8F%90%E9%86%92%E6%B0%91%E7%9C%BE%E6%8F%90%E9%AB%98%E8%AD%A6%E8%A6%BA-110935647.html</w:t>
            </w:r>
          </w:p>
        </w:tc>
      </w:tr>
      <w:tr>
        <w:tc>
          <w:tcPr>
            <w:tcW w:type="dxa" w:w="2160"/>
          </w:tcPr>
          <w:p>
            <w:r>
              <w:rPr>
                <w:sz w:val="16"/>
              </w:rPr>
              <w:t>Newtalk新聞(Yahoo轉載)</w:t>
            </w:r>
          </w:p>
        </w:tc>
        <w:tc>
          <w:tcPr>
            <w:tcW w:type="dxa" w:w="2160"/>
          </w:tcPr>
          <w:p>
            <w:r>
              <w:rPr>
                <w:sz w:val="16"/>
              </w:rPr>
              <w:t>政院列優先推動「十大重點」議案　鄭麗君：盼穩定物價電價、促進經濟成長、健全社福兒權</w:t>
            </w:r>
          </w:p>
        </w:tc>
        <w:tc>
          <w:tcPr>
            <w:tcW w:type="dxa" w:w="2160"/>
          </w:tcPr>
          <w:p>
            <w:r>
              <w:rPr>
                <w:sz w:val="16"/>
              </w:rPr>
              <w:t>2026-10-01</w:t>
            </w:r>
          </w:p>
        </w:tc>
        <w:tc>
          <w:tcPr>
            <w:tcW w:type="dxa" w:w="2160"/>
          </w:tcPr>
          <w:p>
            <w:r>
              <w:rPr>
                <w:sz w:val="16"/>
              </w:rPr>
              <w:t>https://tw.news.yahoo.com/%E6%94%BF%E9%99%A2%E5%88%97%E5%84%AA%E5%85%88%E6%8E%A8%E5%8B%95-%E5%8D%81%E5%A4%A7%E9%87%8D%E9%BB%9E-%E8%AD%B0%E6%A1%88-%E9%84%AD%E9%BA%97%E5%90%9B-%E7%9B%BC%E7%A9%A9%E5%AE%9A%E7%89%A9%E5%83%B9%E9%9B%BB%E5%83%B9-112129135.html</w:t>
            </w:r>
          </w:p>
        </w:tc>
      </w:tr>
      <w:tr>
        <w:tc>
          <w:tcPr>
            <w:tcW w:type="dxa" w:w="2160"/>
          </w:tcPr>
          <w:p>
            <w:r>
              <w:rPr>
                <w:sz w:val="16"/>
              </w:rPr>
              <w:t>Newtalk新聞(Yahoo轉載)</w:t>
            </w:r>
          </w:p>
        </w:tc>
        <w:tc>
          <w:tcPr>
            <w:tcW w:type="dxa" w:w="2160"/>
          </w:tcPr>
          <w:p>
            <w:r>
              <w:rPr>
                <w:sz w:val="16"/>
              </w:rPr>
              <w:t>亞洲生態旅遊聯盟年會首度在台舉辦 15國專家齊聚發布《台灣生態旅遊宣言》</w:t>
            </w:r>
          </w:p>
        </w:tc>
        <w:tc>
          <w:tcPr>
            <w:tcW w:type="dxa" w:w="2160"/>
          </w:tcPr>
          <w:p>
            <w:r>
              <w:rPr>
                <w:sz w:val="16"/>
              </w:rPr>
              <w:t>2026-10-01</w:t>
            </w:r>
          </w:p>
        </w:tc>
        <w:tc>
          <w:tcPr>
            <w:tcW w:type="dxa" w:w="2160"/>
          </w:tcPr>
          <w:p>
            <w:r>
              <w:rPr>
                <w:sz w:val="16"/>
              </w:rPr>
              <w:t>https://tw.news.yahoo.com/%E4%BA%9E%E6%B4%B2%E7%94%9F%E6%85%8B%E6%97%85%E9%81%8A%E8%81%AF%E7%9B%9F%E5%B9%B4%E6%9C%83%E9%A6%96%E5%BA%A6%E5%9C%A8%E5%8F%B0%E8%88%89%E8%BE%A6-15%E5%9C%8B%E5%B0%88%E5%AE%B6%E9%BD%8A%E8%81%9A%E7%99%BC%E5%B8%83-%E5%8F%B0%E7%81%A3%E7%94%9F%E6%85%8B%E6%97%85%E9%81%8A%E5%AE%A3%E8%A8%80-145702202.html</w:t>
            </w:r>
          </w:p>
        </w:tc>
      </w:tr>
      <w:tr>
        <w:tc>
          <w:tcPr>
            <w:tcW w:type="dxa" w:w="2160"/>
          </w:tcPr>
          <w:p>
            <w:r>
              <w:rPr>
                <w:sz w:val="16"/>
              </w:rPr>
              <w:t>Newtalk新聞(Yahoo轉載)</w:t>
            </w:r>
          </w:p>
        </w:tc>
        <w:tc>
          <w:tcPr>
            <w:tcW w:type="dxa" w:w="2160"/>
          </w:tcPr>
          <w:p>
            <w:r>
              <w:rPr>
                <w:sz w:val="16"/>
              </w:rPr>
              <w:t>一片銀杏展開印刷當下風景    2026台灣卓越印刷設計展高雄登場</w:t>
            </w:r>
          </w:p>
        </w:tc>
        <w:tc>
          <w:tcPr>
            <w:tcW w:type="dxa" w:w="2160"/>
          </w:tcPr>
          <w:p>
            <w:r>
              <w:rPr>
                <w:sz w:val="16"/>
              </w:rPr>
              <w:t>2026-10-01</w:t>
            </w:r>
          </w:p>
        </w:tc>
        <w:tc>
          <w:tcPr>
            <w:tcW w:type="dxa" w:w="2160"/>
          </w:tcPr>
          <w:p>
            <w:r>
              <w:rPr>
                <w:sz w:val="16"/>
              </w:rPr>
              <w:t>https://tw.news.yahoo.com/%E7%89%87%E9%8A%80%E6%9D%8F%E5%B1%95%E9%96%8B%E5%8D%B0%E5%88%B7%E7%95%B6%E4%B8%8B%E9%A2%A8%E6%99%AF-2026%E5%8F%B0%E7%81%A3%E5%8D%93%E8%B6%8A%E5%8D%B0%E5%88%B7%E8%A8%AD%E8%A8%88%E5%B1%95%E9%AB%98%E9%9B%84%E7%99%BB%E5%A0%B4-150329460.html</w:t>
            </w:r>
          </w:p>
        </w:tc>
      </w:tr>
      <w:tr>
        <w:tc>
          <w:tcPr>
            <w:tcW w:type="dxa" w:w="2160"/>
          </w:tcPr>
          <w:p>
            <w:r>
              <w:rPr>
                <w:sz w:val="16"/>
              </w:rPr>
              <w:t>Newtalk新聞(Yahoo轉載)</w:t>
            </w:r>
          </w:p>
        </w:tc>
        <w:tc>
          <w:tcPr>
            <w:tcW w:type="dxa" w:w="2160"/>
          </w:tcPr>
          <w:p>
            <w:r>
              <w:rPr>
                <w:sz w:val="16"/>
              </w:rPr>
              <w:t>明變天濕涼！鄭明典指「北風前緣接觸北海岸」：明早北部就會變涼</w:t>
            </w:r>
          </w:p>
        </w:tc>
        <w:tc>
          <w:tcPr>
            <w:tcW w:type="dxa" w:w="2160"/>
          </w:tcPr>
          <w:p>
            <w:r>
              <w:rPr>
                <w:sz w:val="16"/>
              </w:rPr>
              <w:t>2026-10-01</w:t>
            </w:r>
          </w:p>
        </w:tc>
        <w:tc>
          <w:tcPr>
            <w:tcW w:type="dxa" w:w="2160"/>
          </w:tcPr>
          <w:p>
            <w:r>
              <w:rPr>
                <w:sz w:val="16"/>
              </w:rPr>
              <w:t>https://tw.news.yahoo.com/%E6%98%8E%E8%AE%8A%E5%A4%A9%E6%BF%95%E6%B6%BC-%E9%84%AD%E6%98%8E%E5%85%B8%E6%8C%87-%E5%8C%97%E9%A2%A8%E5%89%8D%E7%B7%A3%E6%8E%A5%E8%A7%B8%E5%8C%97%E6%B5%B7%E5%B2%B8-%E6%98%8E%E6%97%A9%E5%8C%97%E9%83%A8%E5%B0%B1%E6%9C%83%E8%AE%8A%E6%B6%BC-155538579.html</w:t>
            </w:r>
          </w:p>
        </w:tc>
      </w:tr>
      <w:tr>
        <w:tc>
          <w:tcPr>
            <w:tcW w:type="dxa" w:w="2160"/>
          </w:tcPr>
          <w:p>
            <w:r>
              <w:rPr>
                <w:sz w:val="16"/>
              </w:rPr>
              <w:t>Newtalk新聞(Yahoo轉載)</w:t>
            </w:r>
          </w:p>
        </w:tc>
        <w:tc>
          <w:tcPr>
            <w:tcW w:type="dxa" w:w="2160"/>
          </w:tcPr>
          <w:p>
            <w:r>
              <w:rPr>
                <w:sz w:val="16"/>
              </w:rPr>
              <w:t>大地處粉專6天28則中國AI短片 洪婉臻批荒唐、蔣萬安無心市政</w:t>
            </w:r>
          </w:p>
        </w:tc>
        <w:tc>
          <w:tcPr>
            <w:tcW w:type="dxa" w:w="2160"/>
          </w:tcPr>
          <w:p>
            <w:r>
              <w:rPr>
                <w:sz w:val="16"/>
              </w:rPr>
              <w:t>2026-10-02</w:t>
            </w:r>
          </w:p>
        </w:tc>
        <w:tc>
          <w:tcPr>
            <w:tcW w:type="dxa" w:w="2160"/>
          </w:tcPr>
          <w:p>
            <w:r>
              <w:rPr>
                <w:sz w:val="16"/>
              </w:rPr>
              <w:t>https://tw.news.yahoo.com/%E5%A4%A7%E5%9C%B0%E8%99%95%E7%B2%89%E5%B0%886%E5%A4%A928%E5%89%87%E4%B8%AD%E5%9C%8Bai%E7%9F%AD%E7%89%87-%E6%B4%AA%E5%A9%89%E8%87%BB%E6%89%B9%E8%8D%92%E5%94%90-%E8%94%A3%E8%90%AC%E5%AE%89%E7%84%A1%E5%BF%83%E5%B8%82%E6%94%BF-055032211.html</w:t>
            </w:r>
          </w:p>
        </w:tc>
      </w:tr>
      <w:tr>
        <w:tc>
          <w:tcPr>
            <w:tcW w:type="dxa" w:w="2160"/>
          </w:tcPr>
          <w:p>
            <w:r>
              <w:rPr>
                <w:sz w:val="16"/>
              </w:rPr>
              <w:t>Newtalk新聞(Yahoo轉載)</w:t>
            </w:r>
          </w:p>
        </w:tc>
        <w:tc>
          <w:tcPr>
            <w:tcW w:type="dxa" w:w="2160"/>
          </w:tcPr>
          <w:p>
            <w:r>
              <w:rPr>
                <w:sz w:val="16"/>
              </w:rPr>
              <w:t>(影) 灌腸還能「插錯洞」？ 陸男星妻自曝誇張經歷  網批：弱智中的弱智</w:t>
            </w:r>
          </w:p>
        </w:tc>
        <w:tc>
          <w:tcPr>
            <w:tcW w:type="dxa" w:w="2160"/>
          </w:tcPr>
          <w:p>
            <w:r>
              <w:rPr>
                <w:sz w:val="16"/>
              </w:rPr>
              <w:t>2026-10-02</w:t>
            </w:r>
          </w:p>
        </w:tc>
        <w:tc>
          <w:tcPr>
            <w:tcW w:type="dxa" w:w="2160"/>
          </w:tcPr>
          <w:p>
            <w:r>
              <w:rPr>
                <w:sz w:val="16"/>
              </w:rPr>
              <w:t>https://tw.news.yahoo.com/%E5%BD%B1-%E7%81%8C%E8%85%B8%E9%82%84%E8%83%BD-%E6%8F%92%E9%8C%AF%E6%B4%9E-%E9%99%B8%E7%94%B7%E6%98%9F%E5%A6%BB%E8%87%AA%E6%9B%9D%E8%AA%87%E5%BC%B5%E7%B6%93%E6%AD%B7-%E7%B6%B2%E6%89%B9-104023359.html</w:t>
            </w:r>
          </w:p>
        </w:tc>
      </w:tr>
      <w:tr>
        <w:tc>
          <w:tcPr>
            <w:tcW w:type="dxa" w:w="2160"/>
          </w:tcPr>
          <w:p>
            <w:r>
              <w:rPr>
                <w:sz w:val="16"/>
              </w:rPr>
              <w:t>Newtalk新聞(Yahoo轉載)</w:t>
            </w:r>
          </w:p>
        </w:tc>
        <w:tc>
          <w:tcPr>
            <w:tcW w:type="dxa" w:w="2160"/>
          </w:tcPr>
          <w:p>
            <w:r>
              <w:rPr>
                <w:sz w:val="16"/>
              </w:rPr>
              <w:t>川普啟動全國期中助選32天巡迴! 40歲男密謀攻擊德州議會遭逮</w:t>
            </w:r>
          </w:p>
        </w:tc>
        <w:tc>
          <w:tcPr>
            <w:tcW w:type="dxa" w:w="2160"/>
          </w:tcPr>
          <w:p>
            <w:r>
              <w:rPr>
                <w:sz w:val="16"/>
              </w:rPr>
              <w:t>2026-10-02</w:t>
            </w:r>
          </w:p>
        </w:tc>
        <w:tc>
          <w:tcPr>
            <w:tcW w:type="dxa" w:w="2160"/>
          </w:tcPr>
          <w:p>
            <w:r>
              <w:rPr>
                <w:sz w:val="16"/>
              </w:rPr>
              <w:t>https://tw.news.yahoo.com/%E5%B7%9D%E6%99%AE%E5%95%9F%E5%8B%95%E5%85%A8%E5%9C%8B%E6%9C%9F%E4%B8%AD%E5%8A%A9%E9%81%B832%E5%A4%A9%E5%B7%A1%E8%BF%B4-40%E6%AD%B2%E7%94%B7%E5%AF%86%E8%AC%80%E6%94%BB%E6%93%8A%E5%BE%B7%E5%B7%9E%E8%AD%B0%E6%9C%83%E9%81%AD%E9%80%AE-104350909.html</w:t>
            </w:r>
          </w:p>
        </w:tc>
      </w:tr>
      <w:tr>
        <w:tc>
          <w:tcPr>
            <w:tcW w:type="dxa" w:w="2160"/>
          </w:tcPr>
          <w:p>
            <w:r>
              <w:rPr>
                <w:sz w:val="16"/>
              </w:rPr>
              <w:t>Newtalk新聞(Yahoo轉載)</w:t>
            </w:r>
          </w:p>
        </w:tc>
        <w:tc>
          <w:tcPr>
            <w:tcW w:type="dxa" w:w="2160"/>
          </w:tcPr>
          <w:p>
            <w:r>
              <w:rPr>
                <w:sz w:val="16"/>
              </w:rPr>
              <w:t>藍營質疑卓榮泰分享「洋流船員證」政院：未涉公務也無違反選罷法</w:t>
            </w:r>
          </w:p>
        </w:tc>
        <w:tc>
          <w:tcPr>
            <w:tcW w:type="dxa" w:w="2160"/>
          </w:tcPr>
          <w:p>
            <w:r>
              <w:rPr>
                <w:sz w:val="16"/>
              </w:rPr>
              <w:t>2026-10-02</w:t>
            </w:r>
          </w:p>
        </w:tc>
        <w:tc>
          <w:tcPr>
            <w:tcW w:type="dxa" w:w="2160"/>
          </w:tcPr>
          <w:p>
            <w:r>
              <w:rPr>
                <w:sz w:val="16"/>
              </w:rPr>
              <w:t>https://tw.news.yahoo.com/%E8%97%8D%E7%87%9F%E8%B3%AA%E7%96%91%E5%8D%93%E6%A6%AE%E6%B3%B0%E5%88%86%E4%BA%AB-%E6%B4%8B%E6%B5%81%E8%88%B9%E5%93%A1%E8%AD%89-%E6%94%BF%E9%99%A2-%E6%9C%AA%E6%B6%89%E5%85%AC%E5%8B%99%E4%B9%9F%E7%84%A1%E9%81%95%E5%8F%8D%E9%81%B8%E7%BD%B7%E6%B3%95-150619609.html</w:t>
            </w:r>
          </w:p>
        </w:tc>
      </w:tr>
      <w:tr>
        <w:tc>
          <w:tcPr>
            <w:tcW w:type="dxa" w:w="2160"/>
          </w:tcPr>
          <w:p>
            <w:r>
              <w:rPr>
                <w:sz w:val="16"/>
              </w:rPr>
              <w:t>Newtalk新聞(Yahoo轉載)</w:t>
            </w:r>
          </w:p>
        </w:tc>
        <w:tc>
          <w:tcPr>
            <w:tcW w:type="dxa" w:w="2160"/>
          </w:tcPr>
          <w:p>
            <w:r>
              <w:rPr>
                <w:sz w:val="16"/>
              </w:rPr>
              <w:t>沈伯洋哭了！拜託選民3件事：讓我們最終流向市府</w:t>
            </w:r>
          </w:p>
        </w:tc>
        <w:tc>
          <w:tcPr>
            <w:tcW w:type="dxa" w:w="2160"/>
          </w:tcPr>
          <w:p>
            <w:r>
              <w:rPr>
                <w:sz w:val="16"/>
              </w:rPr>
              <w:t>2026-10-04</w:t>
            </w:r>
          </w:p>
        </w:tc>
        <w:tc>
          <w:tcPr>
            <w:tcW w:type="dxa" w:w="2160"/>
          </w:tcPr>
          <w:p>
            <w:r>
              <w:rPr>
                <w:sz w:val="16"/>
              </w:rPr>
              <w:t>https://tw.news.yahoo.com/%E6%B2%88%E4%BC%AF%E6%B4%8B%E5%93%AD%E4%BA%86-%E6%8B%9C%E8%A8%97%E9%81%B8%E6%B0%913%E4%BB%B6%E4%BA%8B-%E8%AE%93%E6%88%91%E5%80%91%E6%9C%80%E7%B5%82%E6%B5%81%E5%90%91%E5%B8%82%E5%BA%9C-095447887.html</w:t>
            </w:r>
          </w:p>
        </w:tc>
      </w:tr>
      <w:tr>
        <w:tc>
          <w:tcPr>
            <w:tcW w:type="dxa" w:w="2160"/>
          </w:tcPr>
          <w:p>
            <w:r>
              <w:rPr>
                <w:sz w:val="16"/>
              </w:rPr>
              <w:t>Newtalk新聞(Yahoo轉載)</w:t>
            </w:r>
          </w:p>
        </w:tc>
        <w:tc>
          <w:tcPr>
            <w:tcW w:type="dxa" w:w="2160"/>
          </w:tcPr>
          <w:p>
            <w:r>
              <w:rPr>
                <w:sz w:val="16"/>
              </w:rPr>
              <w:t>康乃爾大學驚傳集體性侵醜聞！校方輕懲挨轟  校長急發影片致歉</w:t>
            </w:r>
          </w:p>
        </w:tc>
        <w:tc>
          <w:tcPr>
            <w:tcW w:type="dxa" w:w="2160"/>
          </w:tcPr>
          <w:p>
            <w:r>
              <w:rPr>
                <w:sz w:val="16"/>
              </w:rPr>
              <w:t>2026-10-04</w:t>
            </w:r>
          </w:p>
        </w:tc>
        <w:tc>
          <w:tcPr>
            <w:tcW w:type="dxa" w:w="2160"/>
          </w:tcPr>
          <w:p>
            <w:r>
              <w:rPr>
                <w:sz w:val="16"/>
              </w:rPr>
              <w:t>https://tw.news.yahoo.com/%E5%BA%B7%E4%B9%83%E7%88%BE%E5%A4%A7%E5%AD%B8%E9%A9%9A%E5%82%B3%E9%9B%86%E9%AB%94%E6%80%A7%E4%BE%B5%E9%86%9C%E8%81%9E-%E6%A0%A1%E6%96%B9%E8%BC%95%E6%87%B2%E6%8C%A8%E8%BD%9F-%E6%A0%A1%E9%95%B7%E6%80%A5%E7%99%BC%E5%BD%B1%E7%89%87%E8%87%B4%E6%AD%89-100218319.html</w:t>
            </w:r>
          </w:p>
        </w:tc>
      </w:tr>
      <w:tr>
        <w:tc>
          <w:tcPr>
            <w:tcW w:type="dxa" w:w="2160"/>
          </w:tcPr>
          <w:p>
            <w:r>
              <w:rPr>
                <w:sz w:val="16"/>
              </w:rPr>
              <w:t>Newtalk新聞(Yahoo轉載)</w:t>
            </w:r>
          </w:p>
        </w:tc>
        <w:tc>
          <w:tcPr>
            <w:tcW w:type="dxa" w:w="2160"/>
          </w:tcPr>
          <w:p>
            <w:r>
              <w:rPr>
                <w:sz w:val="16"/>
              </w:rPr>
              <w:t>沈伯洋毒品主張遭轟！防疫學會：替代治療不等於社區供毒</w:t>
            </w:r>
          </w:p>
        </w:tc>
        <w:tc>
          <w:tcPr>
            <w:tcW w:type="dxa" w:w="2160"/>
          </w:tcPr>
          <w:p>
            <w:r>
              <w:rPr>
                <w:sz w:val="16"/>
              </w:rPr>
              <w:t>2026-10-04</w:t>
            </w:r>
          </w:p>
        </w:tc>
        <w:tc>
          <w:tcPr>
            <w:tcW w:type="dxa" w:w="2160"/>
          </w:tcPr>
          <w:p>
            <w:r>
              <w:rPr>
                <w:sz w:val="16"/>
              </w:rPr>
              <w:t>https://tw.news.yahoo.com/%E6%B2%88%E4%BC%AF%E6%B4%8B%E6%AF%92%E5%93%81%E4%B8%BB%E5%BC%B5%E9%81%AD%E8%BD%9F-%E9%98%B2%E7%96%AB%E5%AD%B8%E6%9C%83-%E6%9B%BF%E4%BB%A3%E6%B2%BB%E7%99%82%E4%B8%8D%E7%AD%89%E6%96%BC%E7%A4%BE%E5%8D%80%E4%BE%9B%E6%AF%92-100524531.html</w:t>
            </w:r>
          </w:p>
        </w:tc>
      </w:tr>
      <w:tr>
        <w:tc>
          <w:tcPr>
            <w:tcW w:type="dxa" w:w="2160"/>
          </w:tcPr>
          <w:p>
            <w:r>
              <w:rPr>
                <w:sz w:val="16"/>
              </w:rPr>
              <w:t>Newtalk新聞(Yahoo轉載)</w:t>
            </w:r>
          </w:p>
        </w:tc>
        <w:tc>
          <w:tcPr>
            <w:tcW w:type="dxa" w:w="2160"/>
          </w:tcPr>
          <w:p>
            <w:r>
              <w:rPr>
                <w:sz w:val="16"/>
              </w:rPr>
              <w:t>李四川喊「新北是最後一戰」：也給被抹黑蔣萬安加油</w:t>
            </w:r>
          </w:p>
        </w:tc>
        <w:tc>
          <w:tcPr>
            <w:tcW w:type="dxa" w:w="2160"/>
          </w:tcPr>
          <w:p>
            <w:r>
              <w:rPr>
                <w:sz w:val="16"/>
              </w:rPr>
              <w:t>2026-10-04</w:t>
            </w:r>
          </w:p>
        </w:tc>
        <w:tc>
          <w:tcPr>
            <w:tcW w:type="dxa" w:w="2160"/>
          </w:tcPr>
          <w:p>
            <w:r>
              <w:rPr>
                <w:sz w:val="16"/>
              </w:rPr>
              <w:t>https://tw.news.yahoo.com/%E6%9D%8E%E5%9B%9B%E5%B7%9D%E5%96%8A-%E6%96%B0%E5%8C%97%E6%98%AF%E6%9C%80%E5%BE%8C-%E6%88%B0-%E4%B9%9F%E7%B5%A6%E8%A2%AB%E6%8A%B9%E9%BB%91%E8%94%A3%E8%90%AC%E5%AE%89%E5%8A%A0%E6%B2%B9-101159135.html</w:t>
            </w:r>
          </w:p>
        </w:tc>
      </w:tr>
      <w:tr>
        <w:tc>
          <w:tcPr>
            <w:tcW w:type="dxa" w:w="2160"/>
          </w:tcPr>
          <w:p>
            <w:r>
              <w:rPr>
                <w:sz w:val="16"/>
              </w:rPr>
              <w:t>Newtalk新聞(Yahoo轉載)</w:t>
            </w:r>
          </w:p>
        </w:tc>
        <w:tc>
          <w:tcPr>
            <w:tcW w:type="dxa" w:w="2160"/>
          </w:tcPr>
          <w:p>
            <w:r>
              <w:rPr>
                <w:sz w:val="16"/>
              </w:rPr>
              <w:t>教育立委郭昱晴挺林智鴻    籲守住綠營客家在鳳山「唯一關鍵一席」</w:t>
            </w:r>
          </w:p>
        </w:tc>
        <w:tc>
          <w:tcPr>
            <w:tcW w:type="dxa" w:w="2160"/>
          </w:tcPr>
          <w:p>
            <w:r>
              <w:rPr>
                <w:sz w:val="16"/>
              </w:rPr>
              <w:t>2026-10-04</w:t>
            </w:r>
          </w:p>
        </w:tc>
        <w:tc>
          <w:tcPr>
            <w:tcW w:type="dxa" w:w="2160"/>
          </w:tcPr>
          <w:p>
            <w:r>
              <w:rPr>
                <w:sz w:val="16"/>
              </w:rPr>
              <w:t>https://tw.news.yahoo.com/%E6%95%99%E8%82%B2%E7%AB%8B%E5%A7%94%E9%83%AD%E6%98%B1%E6%99%B4%E6%8C%BA%E6%9E%97%E6%99%BA%E9%B4%BB-%E7%B1%B2%E5%AE%88%E4%BD%8F%E7%B6%A0%E7%87%9F%E5%AE%A2%E5%AE%B6%E5%9C%A8%E9%B3%B3%E5%B1%B1-%E5%94%AF-%E9%97%9C%E9%8D%B5-%E5%B8%AD-101203495.html</w:t>
            </w:r>
          </w:p>
        </w:tc>
      </w:tr>
      <w:tr>
        <w:tc>
          <w:tcPr>
            <w:tcW w:type="dxa" w:w="2160"/>
          </w:tcPr>
          <w:p>
            <w:r>
              <w:rPr>
                <w:sz w:val="16"/>
              </w:rPr>
              <w:t>Newtalk新聞(Yahoo轉載)</w:t>
            </w:r>
          </w:p>
        </w:tc>
        <w:tc>
          <w:tcPr>
            <w:tcW w:type="dxa" w:w="2160"/>
          </w:tcPr>
          <w:p>
            <w:r>
              <w:rPr>
                <w:sz w:val="16"/>
              </w:rPr>
              <w:t>內湖物流深夜砍人！排班糾紛釀禍 胞弟持西瓜刀為兄出氣</w:t>
            </w:r>
          </w:p>
        </w:tc>
        <w:tc>
          <w:tcPr>
            <w:tcW w:type="dxa" w:w="2160"/>
          </w:tcPr>
          <w:p>
            <w:r>
              <w:rPr>
                <w:sz w:val="16"/>
              </w:rPr>
              <w:t>2026-10-05</w:t>
            </w:r>
          </w:p>
        </w:tc>
        <w:tc>
          <w:tcPr>
            <w:tcW w:type="dxa" w:w="2160"/>
          </w:tcPr>
          <w:p>
            <w:r>
              <w:rPr>
                <w:sz w:val="16"/>
              </w:rPr>
              <w:t>https://tw.news.yahoo.com/%E5%85%A7%E6%B9%96%E7%89%A9%E6%B5%81%E6%B7%B1%E5%A4%9C%E7%A0%8D%E4%BA%BA-%E6%8E%92%E7%8F%AD%E7%B3%BE%E7%B4%9B%E9%87%80%E7%A6%8D-%E8%83%9E%E5%BC%9F%E6%8C%81%E8%A5%BF%E7%93%9C%E5%88%80%E7%82%BA%E5%85%84%E5%87%BA%E6%B0%A3-054808115.html</w:t>
            </w:r>
          </w:p>
        </w:tc>
      </w:tr>
      <w:tr>
        <w:tc>
          <w:tcPr>
            <w:tcW w:type="dxa" w:w="2160"/>
          </w:tcPr>
          <w:p>
            <w:r>
              <w:rPr>
                <w:sz w:val="16"/>
              </w:rPr>
              <w:t>Newtalk新聞(Yahoo轉載)</w:t>
            </w:r>
          </w:p>
        </w:tc>
        <w:tc>
          <w:tcPr>
            <w:tcW w:type="dxa" w:w="2160"/>
          </w:tcPr>
          <w:p>
            <w:r>
              <w:rPr>
                <w:sz w:val="16"/>
              </w:rPr>
              <w:t>「拿毒癮替代療法攻擊踩中間選民底線」胡采蘋：蔣市長應感到羞愧</w:t>
            </w:r>
          </w:p>
        </w:tc>
        <w:tc>
          <w:tcPr>
            <w:tcW w:type="dxa" w:w="2160"/>
          </w:tcPr>
          <w:p>
            <w:r>
              <w:rPr>
                <w:sz w:val="16"/>
              </w:rPr>
              <w:t>2026-10-05</w:t>
            </w:r>
          </w:p>
        </w:tc>
        <w:tc>
          <w:tcPr>
            <w:tcW w:type="dxa" w:w="2160"/>
          </w:tcPr>
          <w:p>
            <w:r>
              <w:rPr>
                <w:sz w:val="16"/>
              </w:rPr>
              <w:t>https://tw.news.yahoo.com/%E6%8B%BF%E6%AF%92%E7%99%AE%E6%9B%BF%E4%BB%A3%E7%99%82%E6%B3%95%E6%94%BB%E6%93%8A%E8%B8%A9%E4%B8%AD%E9%96%93%E9%81%B8%E6%B0%91%E5%BA%95%E7%B7%9A-%E8%83%A1%E9%87%87%E8%98%8B-%E8%94%A3%E5%B8%82%E9%95%B7%E6%87%89%E6%84%9F%E5%88%B0%E7%BE%9E%E6%84%A7-055824178.html</w:t>
            </w:r>
          </w:p>
        </w:tc>
      </w:tr>
      <w:tr>
        <w:tc>
          <w:tcPr>
            <w:tcW w:type="dxa" w:w="2160"/>
          </w:tcPr>
          <w:p>
            <w:r>
              <w:rPr>
                <w:sz w:val="16"/>
              </w:rPr>
              <w:t>Newtalk新聞(Yahoo轉載)</w:t>
            </w:r>
          </w:p>
        </w:tc>
        <w:tc>
          <w:tcPr>
            <w:tcW w:type="dxa" w:w="2160"/>
          </w:tcPr>
          <w:p>
            <w:r>
              <w:rPr>
                <w:sz w:val="16"/>
              </w:rPr>
              <w:t>美股重點一次看》誰可以買、哪些先等等？法人曝逢低布局名單</w:t>
            </w:r>
          </w:p>
        </w:tc>
        <w:tc>
          <w:tcPr>
            <w:tcW w:type="dxa" w:w="2160"/>
          </w:tcPr>
          <w:p>
            <w:r>
              <w:rPr>
                <w:sz w:val="16"/>
              </w:rPr>
              <w:t>2026-10-05</w:t>
            </w:r>
          </w:p>
        </w:tc>
        <w:tc>
          <w:tcPr>
            <w:tcW w:type="dxa" w:w="2160"/>
          </w:tcPr>
          <w:p>
            <w:r>
              <w:rPr>
                <w:sz w:val="16"/>
              </w:rPr>
              <w:t>https://tw.news.yahoo.com/%E7%BE%8E%E8%82%A1%E9%87%8D%E9%BB%9E-%E6%AC%A1%E7%9C%8B-%E8%AA%B0%E5%8F%AF%E4%BB%A5%E8%B2%B7-%E5%93%AA%E4%BA%9B%E5%85%88%E7%AD%89%E7%AD%89-%E6%B3%95%E4%BA%BA%E6%9B%9D%E9%80%A2%E4%BD%8E%E5%B8%83%E5%B1%80%E5%90%8D%E5%96%AE-060011363.html</w:t>
            </w:r>
          </w:p>
        </w:tc>
      </w:tr>
      <w:tr>
        <w:tc>
          <w:tcPr>
            <w:tcW w:type="dxa" w:w="2160"/>
          </w:tcPr>
          <w:p>
            <w:r>
              <w:rPr>
                <w:sz w:val="16"/>
              </w:rPr>
              <w:t>Newtalk新聞(Yahoo轉載)</w:t>
            </w:r>
          </w:p>
        </w:tc>
        <w:tc>
          <w:tcPr>
            <w:tcW w:type="dxa" w:w="2160"/>
          </w:tcPr>
          <w:p>
            <w:r>
              <w:rPr>
                <w:sz w:val="16"/>
              </w:rPr>
              <w:t>搭載SPY-6與基線10  美勃克級Flight Ⅲ型2號艦「史蒂文斯號」入列</w:t>
            </w:r>
          </w:p>
        </w:tc>
        <w:tc>
          <w:tcPr>
            <w:tcW w:type="dxa" w:w="2160"/>
          </w:tcPr>
          <w:p>
            <w:r>
              <w:rPr>
                <w:sz w:val="16"/>
              </w:rPr>
              <w:t>2026-10-05</w:t>
            </w:r>
          </w:p>
        </w:tc>
        <w:tc>
          <w:tcPr>
            <w:tcW w:type="dxa" w:w="2160"/>
          </w:tcPr>
          <w:p>
            <w:r>
              <w:rPr>
                <w:sz w:val="16"/>
              </w:rPr>
              <w:t>https://tw.news.yahoo.com/%E6%90%AD%E8%BC%89spy-6%E8%88%87%E5%9F%BA%E7%B7%9A10-%E7%BE%8E%E5%8B%83%E5%85%8B%E7%B4%9Aflight-%E5%9E%8B2%E8%99%9F%E8%89%A6-%E5%8F%B2%E8%92%82%E6%96%87%E6%96%AF%E8%99%9F-104640330.html</w:t>
            </w:r>
          </w:p>
        </w:tc>
      </w:tr>
      <w:tr>
        <w:tc>
          <w:tcPr>
            <w:tcW w:type="dxa" w:w="2160"/>
          </w:tcPr>
          <w:p>
            <w:r>
              <w:rPr>
                <w:sz w:val="16"/>
              </w:rPr>
              <w:t>Newtalk新聞(Yahoo轉載)</w:t>
            </w:r>
          </w:p>
        </w:tc>
        <w:tc>
          <w:tcPr>
            <w:tcW w:type="dxa" w:w="2160"/>
          </w:tcPr>
          <w:p>
            <w:r>
              <w:rPr>
                <w:sz w:val="16"/>
              </w:rPr>
              <w:t>(影) 監控賴清德兒子 張婉瑩真是女間諜？ 網：與方芳都來自北京「這學校」.....</w:t>
            </w:r>
          </w:p>
        </w:tc>
        <w:tc>
          <w:tcPr>
            <w:tcW w:type="dxa" w:w="2160"/>
          </w:tcPr>
          <w:p>
            <w:r>
              <w:rPr>
                <w:sz w:val="16"/>
              </w:rPr>
              <w:t>2026-10-05</w:t>
            </w:r>
          </w:p>
        </w:tc>
        <w:tc>
          <w:tcPr>
            <w:tcW w:type="dxa" w:w="2160"/>
          </w:tcPr>
          <w:p>
            <w:r>
              <w:rPr>
                <w:sz w:val="16"/>
              </w:rPr>
              <w:t>https://tw.news.yahoo.com/%E5%BD%B1-%E7%9B%A3%E6%8E%A7%E8%B3%B4%E6%B8%85%E5%BE%B7%E5%85%92%E5%AD%90-%E5%BC%B5%E5%A9%89%E7%91%A9%E7%9C%9F%E6%98%AF%E5%A5%B3%E9%96%93%E8%AB%9C-%E7%B6%B2-%E8%88%87%E6%96%B9%E8%8A%B3%E9%83%BD%E4%BE%86%E8%87%AA%E5%8C%97%E4%BA%AC-105311446.html</w:t>
            </w:r>
          </w:p>
        </w:tc>
      </w:tr>
      <w:tr>
        <w:tc>
          <w:tcPr>
            <w:tcW w:type="dxa" w:w="2160"/>
          </w:tcPr>
          <w:p>
            <w:r>
              <w:rPr>
                <w:sz w:val="16"/>
              </w:rPr>
              <w:t>The Verge</w:t>
            </w:r>
          </w:p>
        </w:tc>
        <w:tc>
          <w:tcPr>
            <w:tcW w:type="dxa" w:w="2160"/>
          </w:tcPr>
          <w:p>
            <w:r>
              <w:rPr>
                <w:sz w:val="16"/>
              </w:rPr>
              <w:t>OpenAI agents tried to ‘bruteforce’ a UN website</w:t>
            </w:r>
          </w:p>
        </w:tc>
        <w:tc>
          <w:tcPr>
            <w:tcW w:type="dxa" w:w="2160"/>
          </w:tcPr>
          <w:p>
            <w:r>
              <w:rPr>
                <w:sz w:val="16"/>
              </w:rPr>
              <w:t>2026-09-28</w:t>
            </w:r>
          </w:p>
        </w:tc>
        <w:tc>
          <w:tcPr>
            <w:tcW w:type="dxa" w:w="2160"/>
          </w:tcPr>
          <w:p>
            <w:r>
              <w:rPr>
                <w:sz w:val="16"/>
              </w:rPr>
              <w:t>https://www.theverge.com/ai-artificial-intelligence/1001178/openai-agents-bruteforce-un-website</w:t>
            </w:r>
          </w:p>
        </w:tc>
      </w:tr>
      <w:tr>
        <w:tc>
          <w:tcPr>
            <w:tcW w:type="dxa" w:w="2160"/>
          </w:tcPr>
          <w:p>
            <w:r>
              <w:rPr>
                <w:sz w:val="16"/>
              </w:rPr>
              <w:t>The Verge</w:t>
            </w:r>
          </w:p>
        </w:tc>
        <w:tc>
          <w:tcPr>
            <w:tcW w:type="dxa" w:w="2160"/>
          </w:tcPr>
          <w:p>
            <w:r>
              <w:rPr>
                <w:sz w:val="16"/>
              </w:rPr>
              <w:t>SpaceX preps next-gen Starlink as Amazon’s competitor stalls</w:t>
            </w:r>
          </w:p>
        </w:tc>
        <w:tc>
          <w:tcPr>
            <w:tcW w:type="dxa" w:w="2160"/>
          </w:tcPr>
          <w:p>
            <w:r>
              <w:rPr>
                <w:sz w:val="16"/>
              </w:rPr>
              <w:t>2026-09-28</w:t>
            </w:r>
          </w:p>
        </w:tc>
        <w:tc>
          <w:tcPr>
            <w:tcW w:type="dxa" w:w="2160"/>
          </w:tcPr>
          <w:p>
            <w:r>
              <w:rPr>
                <w:sz w:val="16"/>
              </w:rPr>
              <w:t>https://www.theverge.com/science/1001259/spacex-starlink-satellites-starship-amazon-leo</w:t>
            </w:r>
          </w:p>
        </w:tc>
      </w:tr>
      <w:tr>
        <w:tc>
          <w:tcPr>
            <w:tcW w:type="dxa" w:w="2160"/>
          </w:tcPr>
          <w:p>
            <w:r>
              <w:rPr>
                <w:sz w:val="16"/>
              </w:rPr>
              <w:t>The Verge</w:t>
            </w:r>
          </w:p>
        </w:tc>
        <w:tc>
          <w:tcPr>
            <w:tcW w:type="dxa" w:w="2160"/>
          </w:tcPr>
          <w:p>
            <w:r>
              <w:rPr>
                <w:sz w:val="16"/>
              </w:rPr>
              <w:t>Nvidia says its new AI safety platform can contain rogue age</w:t>
            </w:r>
          </w:p>
        </w:tc>
        <w:tc>
          <w:tcPr>
            <w:tcW w:type="dxa" w:w="2160"/>
          </w:tcPr>
          <w:p>
            <w:r>
              <w:rPr>
                <w:sz w:val="16"/>
              </w:rPr>
              <w:t>2026-09-28</w:t>
            </w:r>
          </w:p>
        </w:tc>
        <w:tc>
          <w:tcPr>
            <w:tcW w:type="dxa" w:w="2160"/>
          </w:tcPr>
          <w:p>
            <w:r>
              <w:rPr>
                <w:sz w:val="16"/>
              </w:rPr>
              <w:t>https://www.theverge.com/tech/1001287/nvidia-ai-safety-platform-rogue-agents</w:t>
            </w:r>
          </w:p>
        </w:tc>
      </w:tr>
      <w:tr>
        <w:tc>
          <w:tcPr>
            <w:tcW w:type="dxa" w:w="2160"/>
          </w:tcPr>
          <w:p>
            <w:r>
              <w:rPr>
                <w:sz w:val="16"/>
              </w:rPr>
              <w:t>The Verge</w:t>
            </w:r>
          </w:p>
        </w:tc>
        <w:tc>
          <w:tcPr>
            <w:tcW w:type="dxa" w:w="2160"/>
          </w:tcPr>
          <w:p>
            <w:r>
              <w:rPr>
                <w:sz w:val="16"/>
              </w:rPr>
              <w:t>The SaaSpocalypse that wasn’t, with Atlassian CEO Mike Canno</w:t>
            </w:r>
          </w:p>
        </w:tc>
        <w:tc>
          <w:tcPr>
            <w:tcW w:type="dxa" w:w="2160"/>
          </w:tcPr>
          <w:p>
            <w:r>
              <w:rPr>
                <w:sz w:val="16"/>
              </w:rPr>
              <w:t>2026-09-28</w:t>
            </w:r>
          </w:p>
        </w:tc>
        <w:tc>
          <w:tcPr>
            <w:tcW w:type="dxa" w:w="2160"/>
          </w:tcPr>
          <w:p>
            <w:r>
              <w:rPr>
                <w:sz w:val="16"/>
              </w:rPr>
              <w:t>https://www.theverge.com/podcast/1000914/atlassian-ceo-mike-cannon-brookes-saaspocalypse-ai-enterprise-software-trello-jira</w:t>
            </w:r>
          </w:p>
        </w:tc>
      </w:tr>
      <w:tr>
        <w:tc>
          <w:tcPr>
            <w:tcW w:type="dxa" w:w="2160"/>
          </w:tcPr>
          <w:p>
            <w:r>
              <w:rPr>
                <w:sz w:val="16"/>
              </w:rPr>
              <w:t>The Verge</w:t>
            </w:r>
          </w:p>
        </w:tc>
        <w:tc>
          <w:tcPr>
            <w:tcW w:type="dxa" w:w="2160"/>
          </w:tcPr>
          <w:p>
            <w:r>
              <w:rPr>
                <w:sz w:val="16"/>
              </w:rPr>
              <w:t xml:space="preserve">Dreame’s step-climbing X50 Ultra mopping vacuum is hundreds </w:t>
            </w:r>
          </w:p>
        </w:tc>
        <w:tc>
          <w:tcPr>
            <w:tcW w:type="dxa" w:w="2160"/>
          </w:tcPr>
          <w:p>
            <w:r>
              <w:rPr>
                <w:sz w:val="16"/>
              </w:rPr>
              <w:t>2026-09-28</w:t>
            </w:r>
          </w:p>
        </w:tc>
        <w:tc>
          <w:tcPr>
            <w:tcW w:type="dxa" w:w="2160"/>
          </w:tcPr>
          <w:p>
            <w:r>
              <w:rPr>
                <w:sz w:val="16"/>
              </w:rPr>
              <w:t>https://www.theverge.com/gadgets/1001313/dreame-x50-ultra-robot-vacuum-mop-asus-rog-ally-deal-sale</w:t>
            </w:r>
          </w:p>
        </w:tc>
      </w:tr>
      <w:tr>
        <w:tc>
          <w:tcPr>
            <w:tcW w:type="dxa" w:w="2160"/>
          </w:tcPr>
          <w:p>
            <w:r>
              <w:rPr>
                <w:sz w:val="16"/>
              </w:rPr>
              <w:t>The Verge</w:t>
            </w:r>
          </w:p>
        </w:tc>
        <w:tc>
          <w:tcPr>
            <w:tcW w:type="dxa" w:w="2160"/>
          </w:tcPr>
          <w:p>
            <w:r>
              <w:rPr>
                <w:sz w:val="16"/>
              </w:rPr>
              <w:t>OpenAI keeps bulldozing mathematicians</w:t>
            </w:r>
          </w:p>
        </w:tc>
        <w:tc>
          <w:tcPr>
            <w:tcW w:type="dxa" w:w="2160"/>
          </w:tcPr>
          <w:p>
            <w:r>
              <w:rPr>
                <w:sz w:val="16"/>
              </w:rPr>
              <w:t>2026-09-29</w:t>
            </w:r>
          </w:p>
        </w:tc>
        <w:tc>
          <w:tcPr>
            <w:tcW w:type="dxa" w:w="2160"/>
          </w:tcPr>
          <w:p>
            <w:r>
              <w:rPr>
                <w:sz w:val="16"/>
              </w:rPr>
              <w:t>https://www.theverge.com/ai-artificial-intelligence/1001477/openai-math-advisory-group</w:t>
            </w:r>
          </w:p>
        </w:tc>
      </w:tr>
      <w:tr>
        <w:tc>
          <w:tcPr>
            <w:tcW w:type="dxa" w:w="2160"/>
          </w:tcPr>
          <w:p>
            <w:r>
              <w:rPr>
                <w:sz w:val="16"/>
              </w:rPr>
              <w:t>The Verge</w:t>
            </w:r>
          </w:p>
        </w:tc>
        <w:tc>
          <w:tcPr>
            <w:tcW w:type="dxa" w:w="2160"/>
          </w:tcPr>
          <w:p>
            <w:r>
              <w:rPr>
                <w:sz w:val="16"/>
              </w:rPr>
              <w:t>Florida seeks a ban on ChatGPT acting like a person</w:t>
            </w:r>
          </w:p>
        </w:tc>
        <w:tc>
          <w:tcPr>
            <w:tcW w:type="dxa" w:w="2160"/>
          </w:tcPr>
          <w:p>
            <w:r>
              <w:rPr>
                <w:sz w:val="16"/>
              </w:rPr>
              <w:t>2026-09-29</w:t>
            </w:r>
          </w:p>
        </w:tc>
        <w:tc>
          <w:tcPr>
            <w:tcW w:type="dxa" w:w="2160"/>
          </w:tcPr>
          <w:p>
            <w:r>
              <w:rPr>
                <w:sz w:val="16"/>
              </w:rPr>
              <w:t>https://www.theverge.com/ai-artificial-intelligence/1001527/chatgpt-florida-ban-first-person-human-attributes-kids</w:t>
            </w:r>
          </w:p>
        </w:tc>
      </w:tr>
      <w:tr>
        <w:tc>
          <w:tcPr>
            <w:tcW w:type="dxa" w:w="2160"/>
          </w:tcPr>
          <w:p>
            <w:r>
              <w:rPr>
                <w:sz w:val="16"/>
              </w:rPr>
              <w:t>The Verge</w:t>
            </w:r>
          </w:p>
        </w:tc>
        <w:tc>
          <w:tcPr>
            <w:tcW w:type="dxa" w:w="2160"/>
          </w:tcPr>
          <w:p>
            <w:r>
              <w:rPr>
                <w:sz w:val="16"/>
              </w:rPr>
              <w:t>OpenAI’s AI agents need to catch up</w:t>
            </w:r>
          </w:p>
        </w:tc>
        <w:tc>
          <w:tcPr>
            <w:tcW w:type="dxa" w:w="2160"/>
          </w:tcPr>
          <w:p>
            <w:r>
              <w:rPr>
                <w:sz w:val="16"/>
              </w:rPr>
              <w:t>2026-09-29</w:t>
            </w:r>
          </w:p>
        </w:tc>
        <w:tc>
          <w:tcPr>
            <w:tcW w:type="dxa" w:w="2160"/>
          </w:tcPr>
          <w:p>
            <w:r>
              <w:rPr>
                <w:sz w:val="16"/>
              </w:rPr>
              <w:t>https://www.theverge.com/ai-artificial-intelligence/1001590/openai-devday-2026-aeon-ai-agent</w:t>
            </w:r>
          </w:p>
        </w:tc>
      </w:tr>
      <w:tr>
        <w:tc>
          <w:tcPr>
            <w:tcW w:type="dxa" w:w="2160"/>
          </w:tcPr>
          <w:p>
            <w:r>
              <w:rPr>
                <w:sz w:val="16"/>
              </w:rPr>
              <w:t>The Verge</w:t>
            </w:r>
          </w:p>
        </w:tc>
        <w:tc>
          <w:tcPr>
            <w:tcW w:type="dxa" w:w="2160"/>
          </w:tcPr>
          <w:p>
            <w:r>
              <w:rPr>
                <w:sz w:val="16"/>
              </w:rPr>
              <w:t xml:space="preserve">AMD is acquiring AI company World Labs in a deal worth more </w:t>
            </w:r>
          </w:p>
        </w:tc>
        <w:tc>
          <w:tcPr>
            <w:tcW w:type="dxa" w:w="2160"/>
          </w:tcPr>
          <w:p>
            <w:r>
              <w:rPr>
                <w:sz w:val="16"/>
              </w:rPr>
              <w:t>2026-09-29</w:t>
            </w:r>
          </w:p>
        </w:tc>
        <w:tc>
          <w:tcPr>
            <w:tcW w:type="dxa" w:w="2160"/>
          </w:tcPr>
          <w:p>
            <w:r>
              <w:rPr>
                <w:sz w:val="16"/>
              </w:rPr>
              <w:t>https://www.theverge.com/tech/1001749/amd-world-labs-ai-acquisition-deal</w:t>
            </w:r>
          </w:p>
        </w:tc>
      </w:tr>
      <w:tr>
        <w:tc>
          <w:tcPr>
            <w:tcW w:type="dxa" w:w="2160"/>
          </w:tcPr>
          <w:p>
            <w:r>
              <w:rPr>
                <w:sz w:val="16"/>
              </w:rPr>
              <w:t>The Verge</w:t>
            </w:r>
          </w:p>
        </w:tc>
        <w:tc>
          <w:tcPr>
            <w:tcW w:type="dxa" w:w="2160"/>
          </w:tcPr>
          <w:p>
            <w:r>
              <w:rPr>
                <w:sz w:val="16"/>
              </w:rPr>
              <w:t>The best early October Prime Day deals happening now</w:t>
            </w:r>
          </w:p>
        </w:tc>
        <w:tc>
          <w:tcPr>
            <w:tcW w:type="dxa" w:w="2160"/>
          </w:tcPr>
          <w:p>
            <w:r>
              <w:rPr>
                <w:sz w:val="16"/>
              </w:rPr>
              <w:t>2026-09-29</w:t>
            </w:r>
          </w:p>
        </w:tc>
        <w:tc>
          <w:tcPr>
            <w:tcW w:type="dxa" w:w="2160"/>
          </w:tcPr>
          <w:p>
            <w:r>
              <w:rPr>
                <w:sz w:val="16"/>
              </w:rPr>
              <w:t>https://www.theverge.com/gadgets/999447/best-early-amazon-prime-day-big-deals-sale-october</w:t>
            </w:r>
          </w:p>
        </w:tc>
      </w:tr>
      <w:tr>
        <w:tc>
          <w:tcPr>
            <w:tcW w:type="dxa" w:w="2160"/>
          </w:tcPr>
          <w:p>
            <w:r>
              <w:rPr>
                <w:sz w:val="16"/>
              </w:rPr>
              <w:t>The Verge</w:t>
            </w:r>
          </w:p>
        </w:tc>
        <w:tc>
          <w:tcPr>
            <w:tcW w:type="dxa" w:w="2160"/>
          </w:tcPr>
          <w:p>
            <w:r>
              <w:rPr>
                <w:sz w:val="16"/>
              </w:rPr>
              <w:t>Meta’s Muse AI sent a YouTuber’s address to a stranger</w:t>
            </w:r>
          </w:p>
        </w:tc>
        <w:tc>
          <w:tcPr>
            <w:tcW w:type="dxa" w:w="2160"/>
          </w:tcPr>
          <w:p>
            <w:r>
              <w:rPr>
                <w:sz w:val="16"/>
              </w:rPr>
              <w:t>2026-09-29</w:t>
            </w:r>
          </w:p>
        </w:tc>
        <w:tc>
          <w:tcPr>
            <w:tcW w:type="dxa" w:w="2160"/>
          </w:tcPr>
          <w:p>
            <w:r>
              <w:rPr>
                <w:sz w:val="16"/>
              </w:rPr>
              <w:t>https://www.theverge.com/ai-artificial-intelligence/1001886/meta-muse-ai-facebook-marketplace-security-concerns</w:t>
            </w:r>
          </w:p>
        </w:tc>
      </w:tr>
      <w:tr>
        <w:tc>
          <w:tcPr>
            <w:tcW w:type="dxa" w:w="2160"/>
          </w:tcPr>
          <w:p>
            <w:r>
              <w:rPr>
                <w:sz w:val="16"/>
              </w:rPr>
              <w:t>The Verge</w:t>
            </w:r>
          </w:p>
        </w:tc>
        <w:tc>
          <w:tcPr>
            <w:tcW w:type="dxa" w:w="2160"/>
          </w:tcPr>
          <w:p>
            <w:r>
              <w:rPr>
                <w:sz w:val="16"/>
              </w:rPr>
              <w:t>Leaked images reveal new colors for Amazon’s next entry-leve</w:t>
            </w:r>
          </w:p>
        </w:tc>
        <w:tc>
          <w:tcPr>
            <w:tcW w:type="dxa" w:w="2160"/>
          </w:tcPr>
          <w:p>
            <w:r>
              <w:rPr>
                <w:sz w:val="16"/>
              </w:rPr>
              <w:t>2026-09-29</w:t>
            </w:r>
          </w:p>
        </w:tc>
        <w:tc>
          <w:tcPr>
            <w:tcW w:type="dxa" w:w="2160"/>
          </w:tcPr>
          <w:p>
            <w:r>
              <w:rPr>
                <w:sz w:val="16"/>
              </w:rPr>
              <w:t>https://www.theverge.com/tech/1001905/amazon-leak-basic-entry-level-kindle-colors-design-power-button</w:t>
            </w:r>
          </w:p>
        </w:tc>
      </w:tr>
      <w:tr>
        <w:tc>
          <w:tcPr>
            <w:tcW w:type="dxa" w:w="2160"/>
          </w:tcPr>
          <w:p>
            <w:r>
              <w:rPr>
                <w:sz w:val="16"/>
              </w:rPr>
              <w:t>The Verge</w:t>
            </w:r>
          </w:p>
        </w:tc>
        <w:tc>
          <w:tcPr>
            <w:tcW w:type="dxa" w:w="2160"/>
          </w:tcPr>
          <w:p>
            <w:r>
              <w:rPr>
                <w:sz w:val="16"/>
              </w:rPr>
              <w:t>This might be our first look at Google’s Pixel 11A</w:t>
            </w:r>
          </w:p>
        </w:tc>
        <w:tc>
          <w:tcPr>
            <w:tcW w:type="dxa" w:w="2160"/>
          </w:tcPr>
          <w:p>
            <w:r>
              <w:rPr>
                <w:sz w:val="16"/>
              </w:rPr>
              <w:t>2026-09-29</w:t>
            </w:r>
          </w:p>
        </w:tc>
        <w:tc>
          <w:tcPr>
            <w:tcW w:type="dxa" w:w="2160"/>
          </w:tcPr>
          <w:p>
            <w:r>
              <w:rPr>
                <w:sz w:val="16"/>
              </w:rPr>
              <w:t>https://www.theverge.com/tech/1002072/google-pixel-11a-leaked-renders-first-look</w:t>
            </w:r>
          </w:p>
        </w:tc>
      </w:tr>
      <w:tr>
        <w:tc>
          <w:tcPr>
            <w:tcW w:type="dxa" w:w="2160"/>
          </w:tcPr>
          <w:p>
            <w:r>
              <w:rPr>
                <w:sz w:val="16"/>
              </w:rPr>
              <w:t>The Verge</w:t>
            </w:r>
          </w:p>
        </w:tc>
        <w:tc>
          <w:tcPr>
            <w:tcW w:type="dxa" w:w="2160"/>
          </w:tcPr>
          <w:p>
            <w:r>
              <w:rPr>
                <w:sz w:val="16"/>
              </w:rPr>
              <w:t>OpenAI DevDay 2026: The biggest news and announcements</w:t>
            </w:r>
          </w:p>
        </w:tc>
        <w:tc>
          <w:tcPr>
            <w:tcW w:type="dxa" w:w="2160"/>
          </w:tcPr>
          <w:p>
            <w:r>
              <w:rPr>
                <w:sz w:val="16"/>
              </w:rPr>
              <w:t>2026-09-30</w:t>
            </w:r>
          </w:p>
        </w:tc>
        <w:tc>
          <w:tcPr>
            <w:tcW w:type="dxa" w:w="2160"/>
          </w:tcPr>
          <w:p>
            <w:r>
              <w:rPr>
                <w:sz w:val="16"/>
              </w:rPr>
              <w:t>https://www.theverge.com/ai-artificial-intelligence/1001681/openai-devday-2026-biggest-news-announcements</w:t>
            </w:r>
          </w:p>
        </w:tc>
      </w:tr>
      <w:tr>
        <w:tc>
          <w:tcPr>
            <w:tcW w:type="dxa" w:w="2160"/>
          </w:tcPr>
          <w:p>
            <w:r>
              <w:rPr>
                <w:sz w:val="16"/>
              </w:rPr>
              <w:t>The Verge</w:t>
            </w:r>
          </w:p>
        </w:tc>
        <w:tc>
          <w:tcPr>
            <w:tcW w:type="dxa" w:w="2160"/>
          </w:tcPr>
          <w:p>
            <w:r>
              <w:rPr>
                <w:sz w:val="16"/>
              </w:rPr>
              <w:t>Xbox’s Mythic Achievements are here and they’re just like Pl</w:t>
            </w:r>
          </w:p>
        </w:tc>
        <w:tc>
          <w:tcPr>
            <w:tcW w:type="dxa" w:w="2160"/>
          </w:tcPr>
          <w:p>
            <w:r>
              <w:rPr>
                <w:sz w:val="16"/>
              </w:rPr>
              <w:t>2026-09-30</w:t>
            </w:r>
          </w:p>
        </w:tc>
        <w:tc>
          <w:tcPr>
            <w:tcW w:type="dxa" w:w="2160"/>
          </w:tcPr>
          <w:p>
            <w:r>
              <w:rPr>
                <w:sz w:val="16"/>
              </w:rPr>
              <w:t>https://www.theverge.com/news/1002099/xbox-mythic-achievement-announcement-feature</w:t>
            </w:r>
          </w:p>
        </w:tc>
      </w:tr>
      <w:tr>
        <w:tc>
          <w:tcPr>
            <w:tcW w:type="dxa" w:w="2160"/>
          </w:tcPr>
          <w:p>
            <w:r>
              <w:rPr>
                <w:sz w:val="16"/>
              </w:rPr>
              <w:t>The Verge</w:t>
            </w:r>
          </w:p>
        </w:tc>
        <w:tc>
          <w:tcPr>
            <w:tcW w:type="dxa" w:w="2160"/>
          </w:tcPr>
          <w:p>
            <w:r>
              <w:rPr>
                <w:sz w:val="16"/>
              </w:rPr>
              <w:t>Protesters gather at OpenAI’s DevDay</w:t>
            </w:r>
          </w:p>
        </w:tc>
        <w:tc>
          <w:tcPr>
            <w:tcW w:type="dxa" w:w="2160"/>
          </w:tcPr>
          <w:p>
            <w:r>
              <w:rPr>
                <w:sz w:val="16"/>
              </w:rPr>
              <w:t>2026-09-30</w:t>
            </w:r>
          </w:p>
        </w:tc>
        <w:tc>
          <w:tcPr>
            <w:tcW w:type="dxa" w:w="2160"/>
          </w:tcPr>
          <w:p>
            <w:r>
              <w:rPr>
                <w:sz w:val="16"/>
              </w:rPr>
              <w:t>https://www.theverge.com/ai-artificial-intelligence/1002201/openai-sam-altman-openai-devday-protests-ice-data-centers</w:t>
            </w:r>
          </w:p>
        </w:tc>
      </w:tr>
      <w:tr>
        <w:tc>
          <w:tcPr>
            <w:tcW w:type="dxa" w:w="2160"/>
          </w:tcPr>
          <w:p>
            <w:r>
              <w:rPr>
                <w:sz w:val="16"/>
              </w:rPr>
              <w:t>The Verge</w:t>
            </w:r>
          </w:p>
        </w:tc>
        <w:tc>
          <w:tcPr>
            <w:tcW w:type="dxa" w:w="2160"/>
          </w:tcPr>
          <w:p>
            <w:r>
              <w:rPr>
                <w:sz w:val="16"/>
              </w:rPr>
              <w:t>OpenAI launches Dots, its Muse competitor</w:t>
            </w:r>
          </w:p>
        </w:tc>
        <w:tc>
          <w:tcPr>
            <w:tcW w:type="dxa" w:w="2160"/>
          </w:tcPr>
          <w:p>
            <w:r>
              <w:rPr>
                <w:sz w:val="16"/>
              </w:rPr>
              <w:t>2026-09-30</w:t>
            </w:r>
          </w:p>
        </w:tc>
        <w:tc>
          <w:tcPr>
            <w:tcW w:type="dxa" w:w="2160"/>
          </w:tcPr>
          <w:p>
            <w:r>
              <w:rPr>
                <w:sz w:val="16"/>
              </w:rPr>
              <w:t>https://www.theverge.com/ai-artificial-intelligence/1002033/openai-dots-launch-muse-competitor</w:t>
            </w:r>
          </w:p>
        </w:tc>
      </w:tr>
      <w:tr>
        <w:tc>
          <w:tcPr>
            <w:tcW w:type="dxa" w:w="2160"/>
          </w:tcPr>
          <w:p>
            <w:r>
              <w:rPr>
                <w:sz w:val="16"/>
              </w:rPr>
              <w:t>The Verge</w:t>
            </w:r>
          </w:p>
        </w:tc>
        <w:tc>
          <w:tcPr>
            <w:tcW w:type="dxa" w:w="2160"/>
          </w:tcPr>
          <w:p>
            <w:r>
              <w:rPr>
                <w:sz w:val="16"/>
              </w:rPr>
              <w:t xml:space="preserve">Razer’s low-latency wireless gaming keyboard is almost half </w:t>
            </w:r>
          </w:p>
        </w:tc>
        <w:tc>
          <w:tcPr>
            <w:tcW w:type="dxa" w:w="2160"/>
          </w:tcPr>
          <w:p>
            <w:r>
              <w:rPr>
                <w:sz w:val="16"/>
              </w:rPr>
              <w:t>2026-09-30</w:t>
            </w:r>
          </w:p>
        </w:tc>
        <w:tc>
          <w:tcPr>
            <w:tcW w:type="dxa" w:w="2160"/>
          </w:tcPr>
          <w:p>
            <w:r>
              <w:rPr>
                <w:sz w:val="16"/>
              </w:rPr>
              <w:t>https://www.theverge.com/gadgets/1002087/razer-deathstalker-v2-pro-tkl-witcher-3-remastered-deal-sale</w:t>
            </w:r>
          </w:p>
        </w:tc>
      </w:tr>
      <w:tr>
        <w:tc>
          <w:tcPr>
            <w:tcW w:type="dxa" w:w="2160"/>
          </w:tcPr>
          <w:p>
            <w:r>
              <w:rPr>
                <w:sz w:val="16"/>
              </w:rPr>
              <w:t>The Verge</w:t>
            </w:r>
          </w:p>
        </w:tc>
        <w:tc>
          <w:tcPr>
            <w:tcW w:type="dxa" w:w="2160"/>
          </w:tcPr>
          <w:p>
            <w:r>
              <w:rPr>
                <w:sz w:val="16"/>
              </w:rPr>
              <w:t>AI researchers put out videos saying superintelligence is ‘e</w:t>
            </w:r>
          </w:p>
        </w:tc>
        <w:tc>
          <w:tcPr>
            <w:tcW w:type="dxa" w:w="2160"/>
          </w:tcPr>
          <w:p>
            <w:r>
              <w:rPr>
                <w:sz w:val="16"/>
              </w:rPr>
              <w:t>2026-09-30</w:t>
            </w:r>
          </w:p>
        </w:tc>
        <w:tc>
          <w:tcPr>
            <w:tcW w:type="dxa" w:w="2160"/>
          </w:tcPr>
          <w:p>
            <w:r>
              <w:rPr>
                <w:sz w:val="16"/>
              </w:rPr>
              <w:t>https://www.theverge.com/ai-artificial-intelligence/1002238/openai-google-anthropic-ai-researchers-safety-interviews</w:t>
            </w:r>
          </w:p>
        </w:tc>
      </w:tr>
      <w:tr>
        <w:tc>
          <w:tcPr>
            <w:tcW w:type="dxa" w:w="2160"/>
          </w:tcPr>
          <w:p>
            <w:r>
              <w:rPr>
                <w:sz w:val="16"/>
              </w:rPr>
              <w:t>The Verge</w:t>
            </w:r>
          </w:p>
        </w:tc>
        <w:tc>
          <w:tcPr>
            <w:tcW w:type="dxa" w:w="2160"/>
          </w:tcPr>
          <w:p>
            <w:r>
              <w:rPr>
                <w:sz w:val="16"/>
              </w:rPr>
              <w:t xml:space="preserve">Sam Altman says OpenAI won’t go public until its models are </w:t>
            </w:r>
          </w:p>
        </w:tc>
        <w:tc>
          <w:tcPr>
            <w:tcW w:type="dxa" w:w="2160"/>
          </w:tcPr>
          <w:p>
            <w:r>
              <w:rPr>
                <w:sz w:val="16"/>
              </w:rPr>
              <w:t>2026-09-30</w:t>
            </w:r>
          </w:p>
        </w:tc>
        <w:tc>
          <w:tcPr>
            <w:tcW w:type="dxa" w:w="2160"/>
          </w:tcPr>
          <w:p>
            <w:r>
              <w:rPr>
                <w:sz w:val="16"/>
              </w:rPr>
              <w:t>https://www.theverge.com/ai-artificial-intelligence/1002505/sam-altman-openai-ipo-devday-ai-safety</w:t>
            </w:r>
          </w:p>
        </w:tc>
      </w:tr>
      <w:tr>
        <w:tc>
          <w:tcPr>
            <w:tcW w:type="dxa" w:w="2160"/>
          </w:tcPr>
          <w:p>
            <w:r>
              <w:rPr>
                <w:sz w:val="16"/>
              </w:rPr>
              <w:t>The Verge</w:t>
            </w:r>
          </w:p>
        </w:tc>
        <w:tc>
          <w:tcPr>
            <w:tcW w:type="dxa" w:w="2160"/>
          </w:tcPr>
          <w:p>
            <w:r>
              <w:rPr>
                <w:sz w:val="16"/>
              </w:rPr>
              <w:t>Apple’s ‘HomePad’ will reportedly launch on October 13th</w:t>
            </w:r>
          </w:p>
        </w:tc>
        <w:tc>
          <w:tcPr>
            <w:tcW w:type="dxa" w:w="2160"/>
          </w:tcPr>
          <w:p>
            <w:r>
              <w:rPr>
                <w:sz w:val="16"/>
              </w:rPr>
              <w:t>2026-09-30</w:t>
            </w:r>
          </w:p>
        </w:tc>
        <w:tc>
          <w:tcPr>
            <w:tcW w:type="dxa" w:w="2160"/>
          </w:tcPr>
          <w:p>
            <w:r>
              <w:rPr>
                <w:sz w:val="16"/>
              </w:rPr>
              <w:t>https://www.theverge.com/news/1002563/apple-smart-home-hub-homepad-rumor-launch-date</w:t>
            </w:r>
          </w:p>
        </w:tc>
      </w:tr>
      <w:tr>
        <w:tc>
          <w:tcPr>
            <w:tcW w:type="dxa" w:w="2160"/>
          </w:tcPr>
          <w:p>
            <w:r>
              <w:rPr>
                <w:sz w:val="16"/>
              </w:rPr>
              <w:t>The Verge</w:t>
            </w:r>
          </w:p>
        </w:tc>
        <w:tc>
          <w:tcPr>
            <w:tcW w:type="dxa" w:w="2160"/>
          </w:tcPr>
          <w:p>
            <w:r>
              <w:rPr>
                <w:sz w:val="16"/>
              </w:rPr>
              <w:t>Samsung gives its two-year-old Galaxy Tab S Plus an overhaul</w:t>
            </w:r>
          </w:p>
        </w:tc>
        <w:tc>
          <w:tcPr>
            <w:tcW w:type="dxa" w:w="2160"/>
          </w:tcPr>
          <w:p>
            <w:r>
              <w:rPr>
                <w:sz w:val="16"/>
              </w:rPr>
              <w:t>2026-09-30</w:t>
            </w:r>
          </w:p>
        </w:tc>
        <w:tc>
          <w:tcPr>
            <w:tcW w:type="dxa" w:w="2160"/>
          </w:tcPr>
          <w:p>
            <w:r>
              <w:rPr>
                <w:sz w:val="16"/>
              </w:rPr>
              <w:t>https://www.theverge.com/tech/1002533/samsung-galaxy-tab-s12-plus-ultra-android-tablets-specs-price</w:t>
            </w:r>
          </w:p>
        </w:tc>
      </w:tr>
      <w:tr>
        <w:tc>
          <w:tcPr>
            <w:tcW w:type="dxa" w:w="2160"/>
          </w:tcPr>
          <w:p>
            <w:r>
              <w:rPr>
                <w:sz w:val="16"/>
              </w:rPr>
              <w:t>The Verge</w:t>
            </w:r>
          </w:p>
        </w:tc>
        <w:tc>
          <w:tcPr>
            <w:tcW w:type="dxa" w:w="2160"/>
          </w:tcPr>
          <w:p>
            <w:r>
              <w:rPr>
                <w:sz w:val="16"/>
              </w:rPr>
              <w:t>Amazon’s new Fire TV Stick 4K can pull power directly from y</w:t>
            </w:r>
          </w:p>
        </w:tc>
        <w:tc>
          <w:tcPr>
            <w:tcW w:type="dxa" w:w="2160"/>
          </w:tcPr>
          <w:p>
            <w:r>
              <w:rPr>
                <w:sz w:val="16"/>
              </w:rPr>
              <w:t>2026-09-30</w:t>
            </w:r>
          </w:p>
        </w:tc>
        <w:tc>
          <w:tcPr>
            <w:tcW w:type="dxa" w:w="2160"/>
          </w:tcPr>
          <w:p>
            <w:r>
              <w:rPr>
                <w:sz w:val="16"/>
              </w:rPr>
              <w:t>https://www.theverge.com/streaming/1002597/amazon-fire-tv-stick-4k-direct-power</w:t>
            </w:r>
          </w:p>
        </w:tc>
      </w:tr>
      <w:tr>
        <w:tc>
          <w:tcPr>
            <w:tcW w:type="dxa" w:w="2160"/>
          </w:tcPr>
          <w:p>
            <w:r>
              <w:rPr>
                <w:sz w:val="16"/>
              </w:rPr>
              <w:t>The Verge</w:t>
            </w:r>
          </w:p>
        </w:tc>
        <w:tc>
          <w:tcPr>
            <w:tcW w:type="dxa" w:w="2160"/>
          </w:tcPr>
          <w:p>
            <w:r>
              <w:rPr>
                <w:sz w:val="16"/>
              </w:rPr>
              <w:t>Google reportedly tests paying publishers for AI search resu</w:t>
            </w:r>
          </w:p>
        </w:tc>
        <w:tc>
          <w:tcPr>
            <w:tcW w:type="dxa" w:w="2160"/>
          </w:tcPr>
          <w:p>
            <w:r>
              <w:rPr>
                <w:sz w:val="16"/>
              </w:rPr>
              <w:t>2026-09-30</w:t>
            </w:r>
          </w:p>
        </w:tc>
        <w:tc>
          <w:tcPr>
            <w:tcW w:type="dxa" w:w="2160"/>
          </w:tcPr>
          <w:p>
            <w:r>
              <w:rPr>
                <w:sz w:val="16"/>
              </w:rPr>
              <w:t>https://www.theverge.com/tech/1002665/google-paying-publishers-ai-search-features</w:t>
            </w:r>
          </w:p>
        </w:tc>
      </w:tr>
      <w:tr>
        <w:tc>
          <w:tcPr>
            <w:tcW w:type="dxa" w:w="2160"/>
          </w:tcPr>
          <w:p>
            <w:r>
              <w:rPr>
                <w:sz w:val="16"/>
              </w:rPr>
              <w:t>The Verge</w:t>
            </w:r>
          </w:p>
        </w:tc>
        <w:tc>
          <w:tcPr>
            <w:tcW w:type="dxa" w:w="2160"/>
          </w:tcPr>
          <w:p>
            <w:r>
              <w:rPr>
                <w:sz w:val="16"/>
              </w:rPr>
              <w:t>All the latest news on Meta’s cute, creepy Muse AI agent</w:t>
            </w:r>
          </w:p>
        </w:tc>
        <w:tc>
          <w:tcPr>
            <w:tcW w:type="dxa" w:w="2160"/>
          </w:tcPr>
          <w:p>
            <w:r>
              <w:rPr>
                <w:sz w:val="16"/>
              </w:rPr>
              <w:t>2026-09-30</w:t>
            </w:r>
          </w:p>
        </w:tc>
        <w:tc>
          <w:tcPr>
            <w:tcW w:type="dxa" w:w="2160"/>
          </w:tcPr>
          <w:p>
            <w:r>
              <w:rPr>
                <w:sz w:val="16"/>
              </w:rPr>
              <w:t>https://www.theverge.com/ai-artificial-intelligence/1002671/meta-muse-ai</w:t>
            </w:r>
          </w:p>
        </w:tc>
      </w:tr>
      <w:tr>
        <w:tc>
          <w:tcPr>
            <w:tcW w:type="dxa" w:w="2160"/>
          </w:tcPr>
          <w:p>
            <w:r>
              <w:rPr>
                <w:sz w:val="16"/>
              </w:rPr>
              <w:t>The Verge</w:t>
            </w:r>
          </w:p>
        </w:tc>
        <w:tc>
          <w:tcPr>
            <w:tcW w:type="dxa" w:w="2160"/>
          </w:tcPr>
          <w:p>
            <w:r>
              <w:rPr>
                <w:sz w:val="16"/>
              </w:rPr>
              <w:t xml:space="preserve">Amazon’s delivery driver smart glasses will reportedly take </w:t>
            </w:r>
          </w:p>
        </w:tc>
        <w:tc>
          <w:tcPr>
            <w:tcW w:type="dxa" w:w="2160"/>
          </w:tcPr>
          <w:p>
            <w:r>
              <w:rPr>
                <w:sz w:val="16"/>
              </w:rPr>
              <w:t>2026-10-01</w:t>
            </w:r>
          </w:p>
        </w:tc>
        <w:tc>
          <w:tcPr>
            <w:tcW w:type="dxa" w:w="2160"/>
          </w:tcPr>
          <w:p>
            <w:r>
              <w:rPr>
                <w:sz w:val="16"/>
              </w:rPr>
              <w:t>https://www.theverge.com/tech/1002766/amazon-delivery-driver-smart-glasses-privacy</w:t>
            </w:r>
          </w:p>
        </w:tc>
      </w:tr>
      <w:tr>
        <w:tc>
          <w:tcPr>
            <w:tcW w:type="dxa" w:w="2160"/>
          </w:tcPr>
          <w:p>
            <w:r>
              <w:rPr>
                <w:sz w:val="16"/>
              </w:rPr>
              <w:t>The Verge</w:t>
            </w:r>
          </w:p>
        </w:tc>
        <w:tc>
          <w:tcPr>
            <w:tcW w:type="dxa" w:w="2160"/>
          </w:tcPr>
          <w:p>
            <w:r>
              <w:rPr>
                <w:sz w:val="16"/>
              </w:rPr>
              <w:t>The AI Tamagotchis are coming</w:t>
            </w:r>
          </w:p>
        </w:tc>
        <w:tc>
          <w:tcPr>
            <w:tcW w:type="dxa" w:w="2160"/>
          </w:tcPr>
          <w:p>
            <w:r>
              <w:rPr>
                <w:sz w:val="16"/>
              </w:rPr>
              <w:t>2026-10-01</w:t>
            </w:r>
          </w:p>
        </w:tc>
        <w:tc>
          <w:tcPr>
            <w:tcW w:type="dxa" w:w="2160"/>
          </w:tcPr>
          <w:p>
            <w:r>
              <w:rPr>
                <w:sz w:val="16"/>
              </w:rPr>
              <w:t>https://www.theverge.com/ai-artificial-intelligence/1002779/openai-dots-meta-muse-ai-agents-hardware-devices</w:t>
            </w:r>
          </w:p>
        </w:tc>
      </w:tr>
      <w:tr>
        <w:tc>
          <w:tcPr>
            <w:tcW w:type="dxa" w:w="2160"/>
          </w:tcPr>
          <w:p>
            <w:r>
              <w:rPr>
                <w:sz w:val="16"/>
              </w:rPr>
              <w:t>The Verge</w:t>
            </w:r>
          </w:p>
        </w:tc>
        <w:tc>
          <w:tcPr>
            <w:tcW w:type="dxa" w:w="2160"/>
          </w:tcPr>
          <w:p>
            <w:r>
              <w:rPr>
                <w:sz w:val="16"/>
              </w:rPr>
              <w:t>Google announces Gemini 4 and says it’s so capable that only</w:t>
            </w:r>
          </w:p>
        </w:tc>
        <w:tc>
          <w:tcPr>
            <w:tcW w:type="dxa" w:w="2160"/>
          </w:tcPr>
          <w:p>
            <w:r>
              <w:rPr>
                <w:sz w:val="16"/>
              </w:rPr>
              <w:t>2026-10-01</w:t>
            </w:r>
          </w:p>
        </w:tc>
        <w:tc>
          <w:tcPr>
            <w:tcW w:type="dxa" w:w="2160"/>
          </w:tcPr>
          <w:p>
            <w:r>
              <w:rPr>
                <w:sz w:val="16"/>
              </w:rPr>
              <w:t>https://www.theverge.com/tech/1002980/google-gemini-4-argon</w:t>
            </w:r>
          </w:p>
        </w:tc>
      </w:tr>
      <w:tr>
        <w:tc>
          <w:tcPr>
            <w:tcW w:type="dxa" w:w="2160"/>
          </w:tcPr>
          <w:p>
            <w:r>
              <w:rPr>
                <w:sz w:val="16"/>
              </w:rPr>
              <w:t>The Verge</w:t>
            </w:r>
          </w:p>
        </w:tc>
        <w:tc>
          <w:tcPr>
            <w:tcW w:type="dxa" w:w="2160"/>
          </w:tcPr>
          <w:p>
            <w:r>
              <w:rPr>
                <w:sz w:val="16"/>
              </w:rPr>
              <w:t>Samsung raised prices on the Galaxy S26 by $100</w:t>
            </w:r>
          </w:p>
        </w:tc>
        <w:tc>
          <w:tcPr>
            <w:tcW w:type="dxa" w:w="2160"/>
          </w:tcPr>
          <w:p>
            <w:r>
              <w:rPr>
                <w:sz w:val="16"/>
              </w:rPr>
              <w:t>2026-10-01</w:t>
            </w:r>
          </w:p>
        </w:tc>
        <w:tc>
          <w:tcPr>
            <w:tcW w:type="dxa" w:w="2160"/>
          </w:tcPr>
          <w:p>
            <w:r>
              <w:rPr>
                <w:sz w:val="16"/>
              </w:rPr>
              <w:t>https://www.theverge.com/tech/1003328/samsung-s26-price-hikes-us</w:t>
            </w:r>
          </w:p>
        </w:tc>
      </w:tr>
      <w:tr>
        <w:tc>
          <w:tcPr>
            <w:tcW w:type="dxa" w:w="2160"/>
          </w:tcPr>
          <w:p>
            <w:r>
              <w:rPr>
                <w:sz w:val="16"/>
              </w:rPr>
              <w:t>The Verge</w:t>
            </w:r>
          </w:p>
        </w:tc>
        <w:tc>
          <w:tcPr>
            <w:tcW w:type="dxa" w:w="2160"/>
          </w:tcPr>
          <w:p>
            <w:r>
              <w:rPr>
                <w:sz w:val="16"/>
              </w:rPr>
              <w:t>OpenAI’s new agent is a shot at Meta — but can it compete wi</w:t>
            </w:r>
          </w:p>
        </w:tc>
        <w:tc>
          <w:tcPr>
            <w:tcW w:type="dxa" w:w="2160"/>
          </w:tcPr>
          <w:p>
            <w:r>
              <w:rPr>
                <w:sz w:val="16"/>
              </w:rPr>
              <w:t>2026-10-01</w:t>
            </w:r>
          </w:p>
        </w:tc>
        <w:tc>
          <w:tcPr>
            <w:tcW w:type="dxa" w:w="2160"/>
          </w:tcPr>
          <w:p>
            <w:r>
              <w:rPr>
                <w:sz w:val="16"/>
              </w:rPr>
              <w:t>https://www.theverge.com/ai-artificial-intelligence/1003399/meta-openai-ai-agents-muse-dots-battle</w:t>
            </w:r>
          </w:p>
        </w:tc>
      </w:tr>
      <w:tr>
        <w:tc>
          <w:tcPr>
            <w:tcW w:type="dxa" w:w="2160"/>
          </w:tcPr>
          <w:p>
            <w:r>
              <w:rPr>
                <w:sz w:val="16"/>
              </w:rPr>
              <w:t>The Verge</w:t>
            </w:r>
          </w:p>
        </w:tc>
        <w:tc>
          <w:tcPr>
            <w:tcW w:type="dxa" w:w="2160"/>
          </w:tcPr>
          <w:p>
            <w:r>
              <w:rPr>
                <w:sz w:val="16"/>
              </w:rPr>
              <w:t>Inside Microsoft’s big Copilot rethink</w:t>
            </w:r>
          </w:p>
        </w:tc>
        <w:tc>
          <w:tcPr>
            <w:tcW w:type="dxa" w:w="2160"/>
          </w:tcPr>
          <w:p>
            <w:r>
              <w:rPr>
                <w:sz w:val="16"/>
              </w:rPr>
              <w:t>2026-10-02</w:t>
            </w:r>
          </w:p>
        </w:tc>
        <w:tc>
          <w:tcPr>
            <w:tcW w:type="dxa" w:w="2160"/>
          </w:tcPr>
          <w:p>
            <w:r>
              <w:rPr>
                <w:sz w:val="16"/>
              </w:rPr>
              <w:t>https://www.theverge.com/tech/1003365/microsoft-copilot-os-for-work-notepad</w:t>
            </w:r>
          </w:p>
        </w:tc>
      </w:tr>
      <w:tr>
        <w:tc>
          <w:tcPr>
            <w:tcW w:type="dxa" w:w="2160"/>
          </w:tcPr>
          <w:p>
            <w:r>
              <w:rPr>
                <w:sz w:val="16"/>
              </w:rPr>
              <w:t>The Verge</w:t>
            </w:r>
          </w:p>
        </w:tc>
        <w:tc>
          <w:tcPr>
            <w:tcW w:type="dxa" w:w="2160"/>
          </w:tcPr>
          <w:p>
            <w:r>
              <w:rPr>
                <w:sz w:val="16"/>
              </w:rPr>
              <w:t>Microsoft’s Office and Teams chief is leaving</w:t>
            </w:r>
          </w:p>
        </w:tc>
        <w:tc>
          <w:tcPr>
            <w:tcW w:type="dxa" w:w="2160"/>
          </w:tcPr>
          <w:p>
            <w:r>
              <w:rPr>
                <w:sz w:val="16"/>
              </w:rPr>
              <w:t>2026-10-02</w:t>
            </w:r>
          </w:p>
        </w:tc>
        <w:tc>
          <w:tcPr>
            <w:tcW w:type="dxa" w:w="2160"/>
          </w:tcPr>
          <w:p>
            <w:r>
              <w:rPr>
                <w:sz w:val="16"/>
              </w:rPr>
              <w:t>https://www.theverge.com/news/1003515/microsoft-ryan-roslansky-office-teams-linkedin-leaving</w:t>
            </w:r>
          </w:p>
        </w:tc>
      </w:tr>
      <w:tr>
        <w:tc>
          <w:tcPr>
            <w:tcW w:type="dxa" w:w="2160"/>
          </w:tcPr>
          <w:p>
            <w:r>
              <w:rPr>
                <w:sz w:val="16"/>
              </w:rPr>
              <w:t>The Verge</w:t>
            </w:r>
          </w:p>
        </w:tc>
        <w:tc>
          <w:tcPr>
            <w:tcW w:type="dxa" w:w="2160"/>
          </w:tcPr>
          <w:p>
            <w:r>
              <w:rPr>
                <w:sz w:val="16"/>
              </w:rPr>
              <w:t>Can VR glasses save VR?</w:t>
            </w:r>
          </w:p>
        </w:tc>
        <w:tc>
          <w:tcPr>
            <w:tcW w:type="dxa" w:w="2160"/>
          </w:tcPr>
          <w:p>
            <w:r>
              <w:rPr>
                <w:sz w:val="16"/>
              </w:rPr>
              <w:t>2026-10-02</w:t>
            </w:r>
          </w:p>
        </w:tc>
        <w:tc>
          <w:tcPr>
            <w:tcW w:type="dxa" w:w="2160"/>
          </w:tcPr>
          <w:p>
            <w:r>
              <w:rPr>
                <w:sz w:val="16"/>
              </w:rPr>
              <w:t>https://www.theverge.com/tech/1003034/meta-vr-glasses-vs-augmented-reality</w:t>
            </w:r>
          </w:p>
        </w:tc>
      </w:tr>
      <w:tr>
        <w:tc>
          <w:tcPr>
            <w:tcW w:type="dxa" w:w="2160"/>
          </w:tcPr>
          <w:p>
            <w:r>
              <w:rPr>
                <w:sz w:val="16"/>
              </w:rPr>
              <w:t>The Verge</w:t>
            </w:r>
          </w:p>
        </w:tc>
        <w:tc>
          <w:tcPr>
            <w:tcW w:type="dxa" w:w="2160"/>
          </w:tcPr>
          <w:p>
            <w:r>
              <w:rPr>
                <w:sz w:val="16"/>
              </w:rPr>
              <w:t>Sony brings AI graphics upscaling to the regular PS5</w:t>
            </w:r>
          </w:p>
        </w:tc>
        <w:tc>
          <w:tcPr>
            <w:tcW w:type="dxa" w:w="2160"/>
          </w:tcPr>
          <w:p>
            <w:r>
              <w:rPr>
                <w:sz w:val="16"/>
              </w:rPr>
              <w:t>2026-10-02</w:t>
            </w:r>
          </w:p>
        </w:tc>
        <w:tc>
          <w:tcPr>
            <w:tcW w:type="dxa" w:w="2160"/>
          </w:tcPr>
          <w:p>
            <w:r>
              <w:rPr>
                <w:sz w:val="16"/>
              </w:rPr>
              <w:t>https://www.theverge.com/games/1003549/sony-ps5-quick-spectral-super-resolution-qssr</w:t>
            </w:r>
          </w:p>
        </w:tc>
      </w:tr>
      <w:tr>
        <w:tc>
          <w:tcPr>
            <w:tcW w:type="dxa" w:w="2160"/>
          </w:tcPr>
          <w:p>
            <w:r>
              <w:rPr>
                <w:sz w:val="16"/>
              </w:rPr>
              <w:t>The Verge</w:t>
            </w:r>
          </w:p>
        </w:tc>
        <w:tc>
          <w:tcPr>
            <w:tcW w:type="dxa" w:w="2160"/>
          </w:tcPr>
          <w:p>
            <w:r>
              <w:rPr>
                <w:sz w:val="16"/>
              </w:rPr>
              <w:t>Judge dismisses antitrust lawsuits over Google’s AI Overview</w:t>
            </w:r>
          </w:p>
        </w:tc>
        <w:tc>
          <w:tcPr>
            <w:tcW w:type="dxa" w:w="2160"/>
          </w:tcPr>
          <w:p>
            <w:r>
              <w:rPr>
                <w:sz w:val="16"/>
              </w:rPr>
              <w:t>2026-10-02</w:t>
            </w:r>
          </w:p>
        </w:tc>
        <w:tc>
          <w:tcPr>
            <w:tcW w:type="dxa" w:w="2160"/>
          </w:tcPr>
          <w:p>
            <w:r>
              <w:rPr>
                <w:sz w:val="16"/>
              </w:rPr>
              <w:t>https://www.theverge.com/tech/1003589/google-ai-overviews-chegg-penske-lawsuits-dismissed</w:t>
            </w:r>
          </w:p>
        </w:tc>
      </w:tr>
      <w:tr>
        <w:tc>
          <w:tcPr>
            <w:tcW w:type="dxa" w:w="2160"/>
          </w:tcPr>
          <w:p>
            <w:r>
              <w:rPr>
                <w:sz w:val="16"/>
              </w:rPr>
              <w:t>The Verge</w:t>
            </w:r>
          </w:p>
        </w:tc>
        <w:tc>
          <w:tcPr>
            <w:tcW w:type="dxa" w:w="2160"/>
          </w:tcPr>
          <w:p>
            <w:r>
              <w:rPr>
                <w:sz w:val="16"/>
              </w:rPr>
              <w:t>Steam Deck 2: Is AMD Gainsborough the chip Valve’s been wait</w:t>
            </w:r>
          </w:p>
        </w:tc>
        <w:tc>
          <w:tcPr>
            <w:tcW w:type="dxa" w:w="2160"/>
          </w:tcPr>
          <w:p>
            <w:r>
              <w:rPr>
                <w:sz w:val="16"/>
              </w:rPr>
              <w:t>2026-10-02</w:t>
            </w:r>
          </w:p>
        </w:tc>
        <w:tc>
          <w:tcPr>
            <w:tcW w:type="dxa" w:w="2160"/>
          </w:tcPr>
          <w:p>
            <w:r>
              <w:rPr>
                <w:sz w:val="16"/>
              </w:rPr>
              <w:t>https://www.theverge.com/games/1003593/steam-deck-2-is-amd-gainsborough-the-chip-valves-been-waiting-for</w:t>
            </w:r>
          </w:p>
        </w:tc>
      </w:tr>
      <w:tr>
        <w:tc>
          <w:tcPr>
            <w:tcW w:type="dxa" w:w="2160"/>
          </w:tcPr>
          <w:p>
            <w:r>
              <w:rPr>
                <w:sz w:val="16"/>
              </w:rPr>
              <w:t>The Verge</w:t>
            </w:r>
          </w:p>
        </w:tc>
        <w:tc>
          <w:tcPr>
            <w:tcW w:type="dxa" w:w="2160"/>
          </w:tcPr>
          <w:p>
            <w:r>
              <w:rPr>
                <w:sz w:val="16"/>
              </w:rPr>
              <w:t>Google’s new Guided Vision feature can help you read the fin</w:t>
            </w:r>
          </w:p>
        </w:tc>
        <w:tc>
          <w:tcPr>
            <w:tcW w:type="dxa" w:w="2160"/>
          </w:tcPr>
          <w:p>
            <w:r>
              <w:rPr>
                <w:sz w:val="16"/>
              </w:rPr>
              <w:t>2026-10-02</w:t>
            </w:r>
          </w:p>
        </w:tc>
        <w:tc>
          <w:tcPr>
            <w:tcW w:type="dxa" w:w="2160"/>
          </w:tcPr>
          <w:p>
            <w:r>
              <w:rPr>
                <w:sz w:val="16"/>
              </w:rPr>
              <w:t>https://www.theverge.com/ai-artificial-intelligence/1003756/google-gemini-live-guided-vision</w:t>
            </w:r>
          </w:p>
        </w:tc>
      </w:tr>
      <w:tr>
        <w:tc>
          <w:tcPr>
            <w:tcW w:type="dxa" w:w="2160"/>
          </w:tcPr>
          <w:p>
            <w:r>
              <w:rPr>
                <w:sz w:val="16"/>
              </w:rPr>
              <w:t>The Verge</w:t>
            </w:r>
          </w:p>
        </w:tc>
        <w:tc>
          <w:tcPr>
            <w:tcW w:type="dxa" w:w="2160"/>
          </w:tcPr>
          <w:p>
            <w:r>
              <w:rPr>
                <w:sz w:val="16"/>
              </w:rPr>
              <w:t>Apple’s reportedly developing a smart home camera that doesn</w:t>
            </w:r>
          </w:p>
        </w:tc>
        <w:tc>
          <w:tcPr>
            <w:tcW w:type="dxa" w:w="2160"/>
          </w:tcPr>
          <w:p>
            <w:r>
              <w:rPr>
                <w:sz w:val="16"/>
              </w:rPr>
              <w:t>2026-10-02</w:t>
            </w:r>
          </w:p>
        </w:tc>
        <w:tc>
          <w:tcPr>
            <w:tcW w:type="dxa" w:w="2160"/>
          </w:tcPr>
          <w:p>
            <w:r>
              <w:rPr>
                <w:sz w:val="16"/>
              </w:rPr>
              <w:t>https://www.theverge.com/tech/1003877/apple-security-camera-no-video</w:t>
            </w:r>
          </w:p>
        </w:tc>
      </w:tr>
      <w:tr>
        <w:tc>
          <w:tcPr>
            <w:tcW w:type="dxa" w:w="2160"/>
          </w:tcPr>
          <w:p>
            <w:r>
              <w:rPr>
                <w:sz w:val="16"/>
              </w:rPr>
              <w:t>The Verge</w:t>
            </w:r>
          </w:p>
        </w:tc>
        <w:tc>
          <w:tcPr>
            <w:tcW w:type="dxa" w:w="2160"/>
          </w:tcPr>
          <w:p>
            <w:r>
              <w:rPr>
                <w:sz w:val="16"/>
              </w:rPr>
              <w:t>Dots get up in Muse’s business</w:t>
            </w:r>
          </w:p>
        </w:tc>
        <w:tc>
          <w:tcPr>
            <w:tcW w:type="dxa" w:w="2160"/>
          </w:tcPr>
          <w:p>
            <w:r>
              <w:rPr>
                <w:sz w:val="16"/>
              </w:rPr>
              <w:t>2026-10-02</w:t>
            </w:r>
          </w:p>
        </w:tc>
        <w:tc>
          <w:tcPr>
            <w:tcW w:type="dxa" w:w="2160"/>
          </w:tcPr>
          <w:p>
            <w:r>
              <w:rPr>
                <w:sz w:val="16"/>
              </w:rPr>
              <w:t>https://www.theverge.com/podcast/1004059/openai-dots-kindle-homepad-cybercab-vergecast</w:t>
            </w:r>
          </w:p>
        </w:tc>
      </w:tr>
      <w:tr>
        <w:tc>
          <w:tcPr>
            <w:tcW w:type="dxa" w:w="2160"/>
          </w:tcPr>
          <w:p>
            <w:r>
              <w:rPr>
                <w:sz w:val="16"/>
              </w:rPr>
              <w:t>The Verge</w:t>
            </w:r>
          </w:p>
        </w:tc>
        <w:tc>
          <w:tcPr>
            <w:tcW w:type="dxa" w:w="2160"/>
          </w:tcPr>
          <w:p>
            <w:r>
              <w:rPr>
                <w:sz w:val="16"/>
              </w:rPr>
              <w:t>OpenAI’s Dot agent is enterprise software that can also orde</w:t>
            </w:r>
          </w:p>
        </w:tc>
        <w:tc>
          <w:tcPr>
            <w:tcW w:type="dxa" w:w="2160"/>
          </w:tcPr>
          <w:p>
            <w:r>
              <w:rPr>
                <w:sz w:val="16"/>
              </w:rPr>
              <w:t>2026-10-03</w:t>
            </w:r>
          </w:p>
        </w:tc>
        <w:tc>
          <w:tcPr>
            <w:tcW w:type="dxa" w:w="2160"/>
          </w:tcPr>
          <w:p>
            <w:r>
              <w:rPr>
                <w:sz w:val="16"/>
              </w:rPr>
              <w:t>https://www.theverge.com/ai-artificial-intelligence/1004096/openai-chatgpt-dots-hands-on-agent</w:t>
            </w:r>
          </w:p>
        </w:tc>
      </w:tr>
      <w:tr>
        <w:tc>
          <w:tcPr>
            <w:tcW w:type="dxa" w:w="2160"/>
          </w:tcPr>
          <w:p>
            <w:r>
              <w:rPr>
                <w:sz w:val="16"/>
              </w:rPr>
              <w:t>The Verge</w:t>
            </w:r>
          </w:p>
        </w:tc>
        <w:tc>
          <w:tcPr>
            <w:tcW w:type="dxa" w:w="2160"/>
          </w:tcPr>
          <w:p>
            <w:r>
              <w:rPr>
                <w:sz w:val="16"/>
              </w:rPr>
              <w:t>Apple will limit Mac disk access as AI agents ‘substantially</w:t>
            </w:r>
          </w:p>
        </w:tc>
        <w:tc>
          <w:tcPr>
            <w:tcW w:type="dxa" w:w="2160"/>
          </w:tcPr>
          <w:p>
            <w:r>
              <w:rPr>
                <w:sz w:val="16"/>
              </w:rPr>
              <w:t>2026-10-03</w:t>
            </w:r>
          </w:p>
        </w:tc>
        <w:tc>
          <w:tcPr>
            <w:tcW w:type="dxa" w:w="2160"/>
          </w:tcPr>
          <w:p>
            <w:r>
              <w:rPr>
                <w:sz w:val="16"/>
              </w:rPr>
              <w:t>https://www.theverge.com/tech/1004295/apple-limit-mac-disk-access-ai-agents</w:t>
            </w:r>
          </w:p>
        </w:tc>
      </w:tr>
      <w:tr>
        <w:tc>
          <w:tcPr>
            <w:tcW w:type="dxa" w:w="2160"/>
          </w:tcPr>
          <w:p>
            <w:r>
              <w:rPr>
                <w:sz w:val="16"/>
              </w:rPr>
              <w:t>The Verge</w:t>
            </w:r>
          </w:p>
        </w:tc>
        <w:tc>
          <w:tcPr>
            <w:tcW w:type="dxa" w:w="2160"/>
          </w:tcPr>
          <w:p>
            <w:r>
              <w:rPr>
                <w:sz w:val="16"/>
              </w:rPr>
              <w:t>Meta open sources code to let you make Muse AI gadgets</w:t>
            </w:r>
          </w:p>
        </w:tc>
        <w:tc>
          <w:tcPr>
            <w:tcW w:type="dxa" w:w="2160"/>
          </w:tcPr>
          <w:p>
            <w:r>
              <w:rPr>
                <w:sz w:val="16"/>
              </w:rPr>
              <w:t>2026-10-03</w:t>
            </w:r>
          </w:p>
        </w:tc>
        <w:tc>
          <w:tcPr>
            <w:tcW w:type="dxa" w:w="2160"/>
          </w:tcPr>
          <w:p>
            <w:r>
              <w:rPr>
                <w:sz w:val="16"/>
              </w:rPr>
              <w:t>https://www.theverge.com/tech/1004330/meta-muse-ai-gadgets-home-link</w:t>
            </w:r>
          </w:p>
        </w:tc>
      </w:tr>
      <w:tr>
        <w:tc>
          <w:tcPr>
            <w:tcW w:type="dxa" w:w="2160"/>
          </w:tcPr>
          <w:p>
            <w:r>
              <w:rPr>
                <w:sz w:val="16"/>
              </w:rPr>
              <w:t>The Verge</w:t>
            </w:r>
          </w:p>
        </w:tc>
        <w:tc>
          <w:tcPr>
            <w:tcW w:type="dxa" w:w="2160"/>
          </w:tcPr>
          <w:p>
            <w:r>
              <w:rPr>
                <w:sz w:val="16"/>
              </w:rPr>
              <w:t>An OpenAI safety employee has quit and is sounding the alarm</w:t>
            </w:r>
          </w:p>
        </w:tc>
        <w:tc>
          <w:tcPr>
            <w:tcW w:type="dxa" w:w="2160"/>
          </w:tcPr>
          <w:p>
            <w:r>
              <w:rPr>
                <w:sz w:val="16"/>
              </w:rPr>
              <w:t>2026-10-03</w:t>
            </w:r>
          </w:p>
        </w:tc>
        <w:tc>
          <w:tcPr>
            <w:tcW w:type="dxa" w:w="2160"/>
          </w:tcPr>
          <w:p>
            <w:r>
              <w:rPr>
                <w:sz w:val="16"/>
              </w:rPr>
              <w:t>https://www.theverge.com/ai-artificial-intelligence/1004408/openai-safety-quits-sounding-the-alarm</w:t>
            </w:r>
          </w:p>
        </w:tc>
      </w:tr>
      <w:tr>
        <w:tc>
          <w:tcPr>
            <w:tcW w:type="dxa" w:w="2160"/>
          </w:tcPr>
          <w:p>
            <w:r>
              <w:rPr>
                <w:sz w:val="16"/>
              </w:rPr>
              <w:t>The Verge</w:t>
            </w:r>
          </w:p>
        </w:tc>
        <w:tc>
          <w:tcPr>
            <w:tcW w:type="dxa" w:w="2160"/>
          </w:tcPr>
          <w:p>
            <w:r>
              <w:rPr>
                <w:sz w:val="16"/>
              </w:rPr>
              <w:t>The forgotten Chromebook that started it all</w:t>
            </w:r>
          </w:p>
        </w:tc>
        <w:tc>
          <w:tcPr>
            <w:tcW w:type="dxa" w:w="2160"/>
          </w:tcPr>
          <w:p>
            <w:r>
              <w:rPr>
                <w:sz w:val="16"/>
              </w:rPr>
              <w:t>2026-10-04</w:t>
            </w:r>
          </w:p>
        </w:tc>
        <w:tc>
          <w:tcPr>
            <w:tcW w:type="dxa" w:w="2160"/>
          </w:tcPr>
          <w:p>
            <w:r>
              <w:rPr>
                <w:sz w:val="16"/>
              </w:rPr>
              <w:t>https://www.theverge.com/podcast/1001215/the-forgotten-chromebook-that-started-it-all</w:t>
            </w:r>
          </w:p>
        </w:tc>
      </w:tr>
      <w:tr>
        <w:tc>
          <w:tcPr>
            <w:tcW w:type="dxa" w:w="2160"/>
          </w:tcPr>
          <w:p>
            <w:r>
              <w:rPr>
                <w:sz w:val="16"/>
              </w:rPr>
              <w:t>The Verge</w:t>
            </w:r>
          </w:p>
        </w:tc>
        <w:tc>
          <w:tcPr>
            <w:tcW w:type="dxa" w:w="2160"/>
          </w:tcPr>
          <w:p>
            <w:r>
              <w:rPr>
                <w:sz w:val="16"/>
              </w:rPr>
              <w:t>The iPad Mini is slightly cheaper again during Prime Day</w:t>
            </w:r>
          </w:p>
        </w:tc>
        <w:tc>
          <w:tcPr>
            <w:tcW w:type="dxa" w:w="2160"/>
          </w:tcPr>
          <w:p>
            <w:r>
              <w:rPr>
                <w:sz w:val="16"/>
              </w:rPr>
              <w:t>2026-10-04</w:t>
            </w:r>
          </w:p>
        </w:tc>
        <w:tc>
          <w:tcPr>
            <w:tcW w:type="dxa" w:w="2160"/>
          </w:tcPr>
          <w:p>
            <w:r>
              <w:rPr>
                <w:sz w:val="16"/>
              </w:rPr>
              <w:t>https://www.theverge.com/gadgets/1000323/apple-ipad-mini-amazon-prime-big-deal-days-sale</w:t>
            </w:r>
          </w:p>
        </w:tc>
      </w:tr>
      <w:tr>
        <w:tc>
          <w:tcPr>
            <w:tcW w:type="dxa" w:w="2160"/>
          </w:tcPr>
          <w:p>
            <w:r>
              <w:rPr>
                <w:sz w:val="16"/>
              </w:rPr>
              <w:t>The Verge</w:t>
            </w:r>
          </w:p>
        </w:tc>
        <w:tc>
          <w:tcPr>
            <w:tcW w:type="dxa" w:w="2160"/>
          </w:tcPr>
          <w:p>
            <w:r>
              <w:rPr>
                <w:sz w:val="16"/>
              </w:rPr>
              <w:t>The MacBook Air M5 is $200 off for the first time in months</w:t>
            </w:r>
          </w:p>
        </w:tc>
        <w:tc>
          <w:tcPr>
            <w:tcW w:type="dxa" w:w="2160"/>
          </w:tcPr>
          <w:p>
            <w:r>
              <w:rPr>
                <w:sz w:val="16"/>
              </w:rPr>
              <w:t>2026-10-04</w:t>
            </w:r>
          </w:p>
        </w:tc>
        <w:tc>
          <w:tcPr>
            <w:tcW w:type="dxa" w:w="2160"/>
          </w:tcPr>
          <w:p>
            <w:r>
              <w:rPr>
                <w:sz w:val="16"/>
              </w:rPr>
              <w:t>https://www.theverge.com/gadgets/1000832/macbook-air-m5-amazon-prime-big-deal-sale</w:t>
            </w:r>
          </w:p>
        </w:tc>
      </w:tr>
      <w:tr>
        <w:tc>
          <w:tcPr>
            <w:tcW w:type="dxa" w:w="2160"/>
          </w:tcPr>
          <w:p>
            <w:r>
              <w:rPr>
                <w:sz w:val="16"/>
              </w:rPr>
              <w:t>The Verge</w:t>
            </w:r>
          </w:p>
        </w:tc>
        <w:tc>
          <w:tcPr>
            <w:tcW w:type="dxa" w:w="2160"/>
          </w:tcPr>
          <w:p>
            <w:r>
              <w:rPr>
                <w:sz w:val="16"/>
              </w:rPr>
              <w:t>The AirPods Pro 3 are a fantastic deal at $179</w:t>
            </w:r>
          </w:p>
        </w:tc>
        <w:tc>
          <w:tcPr>
            <w:tcW w:type="dxa" w:w="2160"/>
          </w:tcPr>
          <w:p>
            <w:r>
              <w:rPr>
                <w:sz w:val="16"/>
              </w:rPr>
              <w:t>2026-10-04</w:t>
            </w:r>
          </w:p>
        </w:tc>
        <w:tc>
          <w:tcPr>
            <w:tcW w:type="dxa" w:w="2160"/>
          </w:tcPr>
          <w:p>
            <w:r>
              <w:rPr>
                <w:sz w:val="16"/>
              </w:rPr>
              <w:t>https://www.theverge.com/gadgets/1004242/airpods-pro-3-amazon-october-prime-day-deal-sale</w:t>
            </w:r>
          </w:p>
        </w:tc>
      </w:tr>
      <w:tr>
        <w:tc>
          <w:tcPr>
            <w:tcW w:type="dxa" w:w="2160"/>
          </w:tcPr>
          <w:p>
            <w:r>
              <w:rPr>
                <w:sz w:val="16"/>
              </w:rPr>
              <w:t>The Verge</w:t>
            </w:r>
          </w:p>
        </w:tc>
        <w:tc>
          <w:tcPr>
            <w:tcW w:type="dxa" w:w="2160"/>
          </w:tcPr>
          <w:p>
            <w:r>
              <w:rPr>
                <w:sz w:val="16"/>
              </w:rPr>
              <w:t>An AI couldn’t beat humans at StarCraft, so it decided to ch</w:t>
            </w:r>
          </w:p>
        </w:tc>
        <w:tc>
          <w:tcPr>
            <w:tcW w:type="dxa" w:w="2160"/>
          </w:tcPr>
          <w:p>
            <w:r>
              <w:rPr>
                <w:sz w:val="16"/>
              </w:rPr>
              <w:t>2026-10-04</w:t>
            </w:r>
          </w:p>
        </w:tc>
        <w:tc>
          <w:tcPr>
            <w:tcW w:type="dxa" w:w="2160"/>
          </w:tcPr>
          <w:p>
            <w:r>
              <w:rPr>
                <w:sz w:val="16"/>
              </w:rPr>
              <w:t>https://www.theverge.com/ai-artificial-intelligence/1004543/openai-gpt-cheat-starcraft</w:t>
            </w:r>
          </w:p>
        </w:tc>
      </w:tr>
      <w:tr>
        <w:tc>
          <w:tcPr>
            <w:tcW w:type="dxa" w:w="2160"/>
          </w:tcPr>
          <w:p>
            <w:r>
              <w:rPr>
                <w:sz w:val="16"/>
              </w:rPr>
              <w:t>The Verge</w:t>
            </w:r>
          </w:p>
        </w:tc>
        <w:tc>
          <w:tcPr>
            <w:tcW w:type="dxa" w:w="2160"/>
          </w:tcPr>
          <w:p>
            <w:r>
              <w:rPr>
                <w:sz w:val="16"/>
              </w:rPr>
              <w:t>The new Fitbit Edge leaks</w:t>
            </w:r>
          </w:p>
        </w:tc>
        <w:tc>
          <w:tcPr>
            <w:tcW w:type="dxa" w:w="2160"/>
          </w:tcPr>
          <w:p>
            <w:r>
              <w:rPr>
                <w:sz w:val="16"/>
              </w:rPr>
              <w:t>2026-10-05</w:t>
            </w:r>
          </w:p>
        </w:tc>
        <w:tc>
          <w:tcPr>
            <w:tcW w:type="dxa" w:w="2160"/>
          </w:tcPr>
          <w:p>
            <w:r>
              <w:rPr>
                <w:sz w:val="16"/>
              </w:rPr>
              <w:t>https://www.theverge.com/gadgets/1004616/the-new-fitbit-edge-leaks</w:t>
            </w:r>
          </w:p>
        </w:tc>
      </w:tr>
      <w:tr>
        <w:tc>
          <w:tcPr>
            <w:tcW w:type="dxa" w:w="2160"/>
          </w:tcPr>
          <w:p>
            <w:r>
              <w:rPr>
                <w:sz w:val="16"/>
              </w:rPr>
              <w:t>The Verge</w:t>
            </w:r>
          </w:p>
        </w:tc>
        <w:tc>
          <w:tcPr>
            <w:tcW w:type="dxa" w:w="2160"/>
          </w:tcPr>
          <w:p>
            <w:r>
              <w:rPr>
                <w:sz w:val="16"/>
              </w:rPr>
              <w:t>Our minds aren’t equipped to handle AI</w:t>
            </w:r>
          </w:p>
        </w:tc>
        <w:tc>
          <w:tcPr>
            <w:tcW w:type="dxa" w:w="2160"/>
          </w:tcPr>
          <w:p>
            <w:r>
              <w:rPr>
                <w:sz w:val="16"/>
              </w:rPr>
              <w:t>2026-10-05</w:t>
            </w:r>
          </w:p>
        </w:tc>
        <w:tc>
          <w:tcPr>
            <w:tcW w:type="dxa" w:w="2160"/>
          </w:tcPr>
          <w:p>
            <w:r>
              <w:rPr>
                <w:sz w:val="16"/>
              </w:rPr>
              <w:t>https://www.theverge.com/ai-artificial-intelligence/1003794/ai-education-computational-model-thought</w:t>
            </w:r>
          </w:p>
        </w:tc>
      </w:tr>
      <w:tr>
        <w:tc>
          <w:tcPr>
            <w:tcW w:type="dxa" w:w="2160"/>
          </w:tcPr>
          <w:p>
            <w:r>
              <w:rPr>
                <w:sz w:val="16"/>
              </w:rPr>
              <w:t>The Verge</w:t>
            </w:r>
          </w:p>
        </w:tc>
        <w:tc>
          <w:tcPr>
            <w:tcW w:type="dxa" w:w="2160"/>
          </w:tcPr>
          <w:p>
            <w:r>
              <w:rPr>
                <w:sz w:val="16"/>
              </w:rPr>
              <w:t>Google admits not every Android app runs great on Intel Goog</w:t>
            </w:r>
          </w:p>
        </w:tc>
        <w:tc>
          <w:tcPr>
            <w:tcW w:type="dxa" w:w="2160"/>
          </w:tcPr>
          <w:p>
            <w:r>
              <w:rPr>
                <w:sz w:val="16"/>
              </w:rPr>
              <w:t>2026-10-05</w:t>
            </w:r>
          </w:p>
        </w:tc>
        <w:tc>
          <w:tcPr>
            <w:tcW w:type="dxa" w:w="2160"/>
          </w:tcPr>
          <w:p>
            <w:r>
              <w:rPr>
                <w:sz w:val="16"/>
              </w:rPr>
              <w:t>https://www.theverge.com/tech/1004643/google-android-apps-intel-googlebooks-performance</w:t>
            </w:r>
          </w:p>
        </w:tc>
      </w:tr>
      <w:tr>
        <w:tc>
          <w:tcPr>
            <w:tcW w:type="dxa" w:w="2160"/>
          </w:tcPr>
          <w:p>
            <w:r>
              <w:rPr>
                <w:sz w:val="16"/>
              </w:rPr>
              <w:t>Tom's Hardware</w:t>
            </w:r>
          </w:p>
        </w:tc>
        <w:tc>
          <w:tcPr>
            <w:tcW w:type="dxa" w:w="2160"/>
          </w:tcPr>
          <w:p>
            <w:r>
              <w:rPr>
                <w:sz w:val="16"/>
              </w:rPr>
              <w:t xml:space="preserve">Save $300 on this 1440p-ready gaming PC with an RTX 5060 Ti </w:t>
            </w:r>
          </w:p>
        </w:tc>
        <w:tc>
          <w:tcPr>
            <w:tcW w:type="dxa" w:w="2160"/>
          </w:tcPr>
          <w:p>
            <w:r>
              <w:rPr>
                <w:sz w:val="16"/>
              </w:rPr>
              <w:t>2026-09-28</w:t>
            </w:r>
          </w:p>
        </w:tc>
        <w:tc>
          <w:tcPr>
            <w:tcW w:type="dxa" w:w="2160"/>
          </w:tcPr>
          <w:p>
            <w:r>
              <w:rPr>
                <w:sz w:val="16"/>
              </w:rPr>
              <w:t>https://www.tomshardware.com/desktops/gaming-pcs/save-usd300-on-this-1440p-ready-gaming-pc-with-an-rtx-5060-ti-16gb-now-usd1-399-99-newegg-deal-on-abs-cyclone-aqua-rig-nets-you-a-20-core-intel-cpu-along-with-16gb-of-ddr5-and-a-1tb-ssd</w:t>
            </w:r>
          </w:p>
        </w:tc>
      </w:tr>
      <w:tr>
        <w:tc>
          <w:tcPr>
            <w:tcW w:type="dxa" w:w="2160"/>
          </w:tcPr>
          <w:p>
            <w:r>
              <w:rPr>
                <w:sz w:val="16"/>
              </w:rPr>
              <w:t>Tom's Hardware</w:t>
            </w:r>
          </w:p>
        </w:tc>
        <w:tc>
          <w:tcPr>
            <w:tcW w:type="dxa" w:w="2160"/>
          </w:tcPr>
          <w:p>
            <w:r>
              <w:rPr>
                <w:sz w:val="16"/>
              </w:rPr>
              <w:t>Teenager hacks open Microsoft database with 17 trillion tota</w:t>
            </w:r>
          </w:p>
        </w:tc>
        <w:tc>
          <w:tcPr>
            <w:tcW w:type="dxa" w:w="2160"/>
          </w:tcPr>
          <w:p>
            <w:r>
              <w:rPr>
                <w:sz w:val="16"/>
              </w:rPr>
              <w:t>2026-09-28</w:t>
            </w:r>
          </w:p>
        </w:tc>
        <w:tc>
          <w:tcPr>
            <w:tcW w:type="dxa" w:w="2160"/>
          </w:tcPr>
          <w:p>
            <w:r>
              <w:rPr>
                <w:sz w:val="16"/>
              </w:rPr>
              <w:t>https://www.tomshardware.com/tech-industry/cyber-security/teenager-hacks-open-microsoft-database-with-17-trillion-total-rows-and-25-000-user-accounts-custom-ai-bot-and-lack-of-jwt-token-validation-yields-a-fruitful-trove-earns-usd5-000-bug-bounty</w:t>
            </w:r>
          </w:p>
        </w:tc>
      </w:tr>
      <w:tr>
        <w:tc>
          <w:tcPr>
            <w:tcW w:type="dxa" w:w="2160"/>
          </w:tcPr>
          <w:p>
            <w:r>
              <w:rPr>
                <w:sz w:val="16"/>
              </w:rPr>
              <w:t>Tom's Hardware</w:t>
            </w:r>
          </w:p>
        </w:tc>
        <w:tc>
          <w:tcPr>
            <w:tcW w:type="dxa" w:w="2160"/>
          </w:tcPr>
          <w:p>
            <w:r>
              <w:rPr>
                <w:sz w:val="16"/>
              </w:rPr>
              <w:t>Walmart price drop slashes $461 off Gigabyte's RTX 5080-powe</w:t>
            </w:r>
          </w:p>
        </w:tc>
        <w:tc>
          <w:tcPr>
            <w:tcW w:type="dxa" w:w="2160"/>
          </w:tcPr>
          <w:p>
            <w:r>
              <w:rPr>
                <w:sz w:val="16"/>
              </w:rPr>
              <w:t>2026-09-28</w:t>
            </w:r>
          </w:p>
        </w:tc>
        <w:tc>
          <w:tcPr>
            <w:tcW w:type="dxa" w:w="2160"/>
          </w:tcPr>
          <w:p>
            <w:r>
              <w:rPr>
                <w:sz w:val="16"/>
              </w:rPr>
              <w:t>https://www.tomshardware.com/laptops/gaming-laptops/walmart-price-drop-slashes-usd461-off-gigabytes-rtx-5080-powered-gaming-laptop-with-32gb-of-memory-gaming-a16-pro-is-at-a-new-all-time-low-of-usd1-799</w:t>
            </w:r>
          </w:p>
        </w:tc>
      </w:tr>
      <w:tr>
        <w:tc>
          <w:tcPr>
            <w:tcW w:type="dxa" w:w="2160"/>
          </w:tcPr>
          <w:p>
            <w:r>
              <w:rPr>
                <w:sz w:val="16"/>
              </w:rPr>
              <w:t>Tom's Hardware</w:t>
            </w:r>
          </w:p>
        </w:tc>
        <w:tc>
          <w:tcPr>
            <w:tcW w:type="dxa" w:w="2160"/>
          </w:tcPr>
          <w:p>
            <w:r>
              <w:rPr>
                <w:sz w:val="16"/>
              </w:rPr>
              <w:t>OpenAI and Anthropic are reportedly investigating tens of th</w:t>
            </w:r>
          </w:p>
        </w:tc>
        <w:tc>
          <w:tcPr>
            <w:tcW w:type="dxa" w:w="2160"/>
          </w:tcPr>
          <w:p>
            <w:r>
              <w:rPr>
                <w:sz w:val="16"/>
              </w:rPr>
              <w:t>2026-09-28</w:t>
            </w:r>
          </w:p>
        </w:tc>
        <w:tc>
          <w:tcPr>
            <w:tcW w:type="dxa" w:w="2160"/>
          </w:tcPr>
          <w:p>
            <w:r>
              <w:rPr>
                <w:sz w:val="16"/>
              </w:rPr>
              <w:t>https://www.tomshardware.com/tech-industry/artificial-intelligence/openai-and-anthropic-are-reportedly-investigating-tens-of-thousands-of-ai-security-incidents-openai-pauses-testing-after-ai-kill-switch-fails-to-stop-a-rogue-agent-report-says-problem-is-orders-of-magnitude-more-complex-than-what-is-publicly-known</w:t>
            </w:r>
          </w:p>
        </w:tc>
      </w:tr>
      <w:tr>
        <w:tc>
          <w:tcPr>
            <w:tcW w:type="dxa" w:w="2160"/>
          </w:tcPr>
          <w:p>
            <w:r>
              <w:rPr>
                <w:sz w:val="16"/>
              </w:rPr>
              <w:t>Tom's Hardware</w:t>
            </w:r>
          </w:p>
        </w:tc>
        <w:tc>
          <w:tcPr>
            <w:tcW w:type="dxa" w:w="2160"/>
          </w:tcPr>
          <w:p>
            <w:r>
              <w:rPr>
                <w:sz w:val="16"/>
              </w:rPr>
              <w:t>ASRock X870E Challenger Wifi Motherboard Review: A value X87</w:t>
            </w:r>
          </w:p>
        </w:tc>
        <w:tc>
          <w:tcPr>
            <w:tcW w:type="dxa" w:w="2160"/>
          </w:tcPr>
          <w:p>
            <w:r>
              <w:rPr>
                <w:sz w:val="16"/>
              </w:rPr>
              <w:t>2026-09-28</w:t>
            </w:r>
          </w:p>
        </w:tc>
        <w:tc>
          <w:tcPr>
            <w:tcW w:type="dxa" w:w="2160"/>
          </w:tcPr>
          <w:p>
            <w:r>
              <w:rPr>
                <w:sz w:val="16"/>
              </w:rPr>
              <w:t>https://www.tomshardware.com/pc-components/motherboards/asrock-x870e-challenger-wifi-motherboard-review</w:t>
            </w:r>
          </w:p>
        </w:tc>
      </w:tr>
      <w:tr>
        <w:tc>
          <w:tcPr>
            <w:tcW w:type="dxa" w:w="2160"/>
          </w:tcPr>
          <w:p>
            <w:r>
              <w:rPr>
                <w:sz w:val="16"/>
              </w:rPr>
              <w:t>Tom's Hardware</w:t>
            </w:r>
          </w:p>
        </w:tc>
        <w:tc>
          <w:tcPr>
            <w:tcW w:type="dxa" w:w="2160"/>
          </w:tcPr>
          <w:p>
            <w:r>
              <w:rPr>
                <w:sz w:val="16"/>
              </w:rPr>
              <w:t>Modders bring Nvidia’s DLSS 5 Neural Rendering to AMD Radeon</w:t>
            </w:r>
          </w:p>
        </w:tc>
        <w:tc>
          <w:tcPr>
            <w:tcW w:type="dxa" w:w="2160"/>
          </w:tcPr>
          <w:p>
            <w:r>
              <w:rPr>
                <w:sz w:val="16"/>
              </w:rPr>
              <w:t>2026-09-28</w:t>
            </w:r>
          </w:p>
        </w:tc>
        <w:tc>
          <w:tcPr>
            <w:tcW w:type="dxa" w:w="2160"/>
          </w:tcPr>
          <w:p>
            <w:r>
              <w:rPr>
                <w:sz w:val="16"/>
              </w:rPr>
              <w:t>https://www.tomshardware.com/pc-components/gpus/modders-bring-nvidias-dlss-5-neural-rendering-to-amd-radeon-gpus-latest-build-delivers-74-percent-performance-boost-in-just-24-hours-new-launcher-automates-install-process</w:t>
            </w:r>
          </w:p>
        </w:tc>
      </w:tr>
      <w:tr>
        <w:tc>
          <w:tcPr>
            <w:tcW w:type="dxa" w:w="2160"/>
          </w:tcPr>
          <w:p>
            <w:r>
              <w:rPr>
                <w:sz w:val="16"/>
              </w:rPr>
              <w:t>Tom's Hardware</w:t>
            </w:r>
          </w:p>
        </w:tc>
        <w:tc>
          <w:tcPr>
            <w:tcW w:type="dxa" w:w="2160"/>
          </w:tcPr>
          <w:p>
            <w:r>
              <w:rPr>
                <w:sz w:val="16"/>
              </w:rPr>
              <w:t>OpenAI Jalapeño design interview transcript</w:t>
            </w:r>
          </w:p>
        </w:tc>
        <w:tc>
          <w:tcPr>
            <w:tcW w:type="dxa" w:w="2160"/>
          </w:tcPr>
          <w:p>
            <w:r>
              <w:rPr>
                <w:sz w:val="16"/>
              </w:rPr>
              <w:t>2026-09-28</w:t>
            </w:r>
          </w:p>
        </w:tc>
        <w:tc>
          <w:tcPr>
            <w:tcW w:type="dxa" w:w="2160"/>
          </w:tcPr>
          <w:p>
            <w:r>
              <w:rPr>
                <w:sz w:val="16"/>
              </w:rPr>
              <w:t>https://www.tomshardware.com/tech-industry/artificial-intelligence/openai-jalapeno-design-interview-transcript-hardware-vp-richard-ho-explains-how-ai-assisted-design-may-shape-the-future-of-inference-asics</w:t>
            </w:r>
          </w:p>
        </w:tc>
      </w:tr>
      <w:tr>
        <w:tc>
          <w:tcPr>
            <w:tcW w:type="dxa" w:w="2160"/>
          </w:tcPr>
          <w:p>
            <w:r>
              <w:rPr>
                <w:sz w:val="16"/>
              </w:rPr>
              <w:t>Tom's Hardware</w:t>
            </w:r>
          </w:p>
        </w:tc>
        <w:tc>
          <w:tcPr>
            <w:tcW w:type="dxa" w:w="2160"/>
          </w:tcPr>
          <w:p>
            <w:r>
              <w:rPr>
                <w:sz w:val="16"/>
              </w:rPr>
              <w:t>OpenAI's custom Jalapeno AI inference ASIC is for OpenAI’s i</w:t>
            </w:r>
          </w:p>
        </w:tc>
        <w:tc>
          <w:tcPr>
            <w:tcW w:type="dxa" w:w="2160"/>
          </w:tcPr>
          <w:p>
            <w:r>
              <w:rPr>
                <w:sz w:val="16"/>
              </w:rPr>
              <w:t>2026-09-28</w:t>
            </w:r>
          </w:p>
        </w:tc>
        <w:tc>
          <w:tcPr>
            <w:tcW w:type="dxa" w:w="2160"/>
          </w:tcPr>
          <w:p>
            <w:r>
              <w:rPr>
                <w:sz w:val="16"/>
              </w:rPr>
              <w:t>https://www.tomshardware.com/tech-industry/artificial-intelligence/openais-custom-jalapeno-ai-inference-asic-is-for-openais-internal-use-but-company-leaves-the-door-open-to-broader-rollout-firm-says-it-will-have-its-hands-full-with-jalapeno-for-a-good-long-time</w:t>
            </w:r>
          </w:p>
        </w:tc>
      </w:tr>
      <w:tr>
        <w:tc>
          <w:tcPr>
            <w:tcW w:type="dxa" w:w="2160"/>
          </w:tcPr>
          <w:p>
            <w:r>
              <w:rPr>
                <w:sz w:val="16"/>
              </w:rPr>
              <w:t>Tom's Hardware</w:t>
            </w:r>
          </w:p>
        </w:tc>
        <w:tc>
          <w:tcPr>
            <w:tcW w:type="dxa" w:w="2160"/>
          </w:tcPr>
          <w:p>
            <w:r>
              <w:rPr>
                <w:sz w:val="16"/>
              </w:rPr>
              <w:t>Synopsys debuts Autopilot platform for developing chips auto</w:t>
            </w:r>
          </w:p>
        </w:tc>
        <w:tc>
          <w:tcPr>
            <w:tcW w:type="dxa" w:w="2160"/>
          </w:tcPr>
          <w:p>
            <w:r>
              <w:rPr>
                <w:sz w:val="16"/>
              </w:rPr>
              <w:t>2026-09-29</w:t>
            </w:r>
          </w:p>
        </w:tc>
        <w:tc>
          <w:tcPr>
            <w:tcW w:type="dxa" w:w="2160"/>
          </w:tcPr>
          <w:p>
            <w:r>
              <w:rPr>
                <w:sz w:val="16"/>
              </w:rPr>
              <w:t>https://www.tomshardware.com/tech-industry/semiconductors/synopsys-debuts-autopilot-platform-for-developing-chips-autonomously-using-ai-new-agentengineer-platform-is-poised-for-general-availability-by-the-end-of-2026</w:t>
            </w:r>
          </w:p>
        </w:tc>
      </w:tr>
      <w:tr>
        <w:tc>
          <w:tcPr>
            <w:tcW w:type="dxa" w:w="2160"/>
          </w:tcPr>
          <w:p>
            <w:r>
              <w:rPr>
                <w:sz w:val="16"/>
              </w:rPr>
              <w:t>Tom's Hardware</w:t>
            </w:r>
          </w:p>
        </w:tc>
        <w:tc>
          <w:tcPr>
            <w:tcW w:type="dxa" w:w="2160"/>
          </w:tcPr>
          <w:p>
            <w:r>
              <w:rPr>
                <w:sz w:val="16"/>
              </w:rPr>
              <w:t>Google confirms ChromeOS phase out in 2034 — 10-year support</w:t>
            </w:r>
          </w:p>
        </w:tc>
        <w:tc>
          <w:tcPr>
            <w:tcW w:type="dxa" w:w="2160"/>
          </w:tcPr>
          <w:p>
            <w:r>
              <w:rPr>
                <w:sz w:val="16"/>
              </w:rPr>
              <w:t>2026-09-29</w:t>
            </w:r>
          </w:p>
        </w:tc>
        <w:tc>
          <w:tcPr>
            <w:tcW w:type="dxa" w:w="2160"/>
          </w:tcPr>
          <w:p>
            <w:r>
              <w:rPr>
                <w:sz w:val="16"/>
              </w:rPr>
              <w:t>https://www.tomshardware.com/laptops/google-confirms-chromeos-phase-out-in-2034-10-year-support-lifetime-cut-short-for-some-devices-company-says-it-will-support-transition-to-googlebook-os</w:t>
            </w:r>
          </w:p>
        </w:tc>
      </w:tr>
      <w:tr>
        <w:tc>
          <w:tcPr>
            <w:tcW w:type="dxa" w:w="2160"/>
          </w:tcPr>
          <w:p>
            <w:r>
              <w:rPr>
                <w:sz w:val="16"/>
              </w:rPr>
              <w:t>Tom's Hardware</w:t>
            </w:r>
          </w:p>
        </w:tc>
        <w:tc>
          <w:tcPr>
            <w:tcW w:type="dxa" w:w="2160"/>
          </w:tcPr>
          <w:p>
            <w:r>
              <w:rPr>
                <w:sz w:val="16"/>
              </w:rPr>
              <w:t>The Netherlands is rolling its own software and services aft</w:t>
            </w:r>
          </w:p>
        </w:tc>
        <w:tc>
          <w:tcPr>
            <w:tcW w:type="dxa" w:w="2160"/>
          </w:tcPr>
          <w:p>
            <w:r>
              <w:rPr>
                <w:sz w:val="16"/>
              </w:rPr>
              <w:t>2026-09-29</w:t>
            </w:r>
          </w:p>
        </w:tc>
        <w:tc>
          <w:tcPr>
            <w:tcW w:type="dxa" w:w="2160"/>
          </w:tcPr>
          <w:p>
            <w:r>
              <w:rPr>
                <w:sz w:val="16"/>
              </w:rPr>
              <w:t>https://www.tomshardware.com/software/the-netherlands-is-rolling-alternative-nixos-based-software-ecosystem-after-u-s-sanctions-on-icc-took-microsoft-off-the-table-trial-programs-running-now-first-release-expected-at-end-of-2027</w:t>
            </w:r>
          </w:p>
        </w:tc>
      </w:tr>
      <w:tr>
        <w:tc>
          <w:tcPr>
            <w:tcW w:type="dxa" w:w="2160"/>
          </w:tcPr>
          <w:p>
            <w:r>
              <w:rPr>
                <w:sz w:val="16"/>
              </w:rPr>
              <w:t>Tom's Hardware</w:t>
            </w:r>
          </w:p>
        </w:tc>
        <w:tc>
          <w:tcPr>
            <w:tcW w:type="dxa" w:w="2160"/>
          </w:tcPr>
          <w:p>
            <w:r>
              <w:rPr>
                <w:sz w:val="16"/>
              </w:rPr>
              <w:t>Early AMD 'Gorgon Halo' AI mini-PC packs 192GB RAM for an ey</w:t>
            </w:r>
          </w:p>
        </w:tc>
        <w:tc>
          <w:tcPr>
            <w:tcW w:type="dxa" w:w="2160"/>
          </w:tcPr>
          <w:p>
            <w:r>
              <w:rPr>
                <w:sz w:val="16"/>
              </w:rPr>
              <w:t>2026-09-29</w:t>
            </w:r>
          </w:p>
        </w:tc>
        <w:tc>
          <w:tcPr>
            <w:tcW w:type="dxa" w:w="2160"/>
          </w:tcPr>
          <w:p>
            <w:r>
              <w:rPr>
                <w:sz w:val="16"/>
              </w:rPr>
              <w:t>https://www.tomshardware.com/desktops/mini-pcs/early-amd-gorgon-halo-ai-mini-pc-packs-192gb-ram-for-an-eye-watering-usd7-099-super-early-bird-deal-cuts-down-price-of-gmktec-evo-x5-with-ryzen-ai-max-pro-495-by-usd425</w:t>
            </w:r>
          </w:p>
        </w:tc>
      </w:tr>
      <w:tr>
        <w:tc>
          <w:tcPr>
            <w:tcW w:type="dxa" w:w="2160"/>
          </w:tcPr>
          <w:p>
            <w:r>
              <w:rPr>
                <w:sz w:val="16"/>
              </w:rPr>
              <w:t>Tom's Hardware</w:t>
            </w:r>
          </w:p>
        </w:tc>
        <w:tc>
          <w:tcPr>
            <w:tcW w:type="dxa" w:w="2160"/>
          </w:tcPr>
          <w:p>
            <w:r>
              <w:rPr>
                <w:sz w:val="16"/>
              </w:rPr>
              <w:t>Anthropic CEO described Jensen Huang as 'kind of Trump-like'</w:t>
            </w:r>
          </w:p>
        </w:tc>
        <w:tc>
          <w:tcPr>
            <w:tcW w:type="dxa" w:w="2160"/>
          </w:tcPr>
          <w:p>
            <w:r>
              <w:rPr>
                <w:sz w:val="16"/>
              </w:rPr>
              <w:t>2026-09-29</w:t>
            </w:r>
          </w:p>
        </w:tc>
        <w:tc>
          <w:tcPr>
            <w:tcW w:type="dxa" w:w="2160"/>
          </w:tcPr>
          <w:p>
            <w:r>
              <w:rPr>
                <w:sz w:val="16"/>
              </w:rPr>
              <w:t>https://www.tomshardware.com/tech-industry/anthropic-ceo-described-jensen-huang-as-kind-of-trump-like-during-2022-meeting-nvidia-ceo-reportedly-called-anthropic-executive-a-bean-counter-after-google-tpu-comparison</w:t>
            </w:r>
          </w:p>
        </w:tc>
      </w:tr>
      <w:tr>
        <w:tc>
          <w:tcPr>
            <w:tcW w:type="dxa" w:w="2160"/>
          </w:tcPr>
          <w:p>
            <w:r>
              <w:rPr>
                <w:sz w:val="16"/>
              </w:rPr>
              <w:t>Tom's Hardware</w:t>
            </w:r>
          </w:p>
        </w:tc>
        <w:tc>
          <w:tcPr>
            <w:tcW w:type="dxa" w:w="2160"/>
          </w:tcPr>
          <w:p>
            <w:r>
              <w:rPr>
                <w:sz w:val="16"/>
              </w:rPr>
              <w:t xml:space="preserve">Early Nvidia advisor says he's owed $1 billion in stock due </w:t>
            </w:r>
          </w:p>
        </w:tc>
        <w:tc>
          <w:tcPr>
            <w:tcW w:type="dxa" w:w="2160"/>
          </w:tcPr>
          <w:p>
            <w:r>
              <w:rPr>
                <w:sz w:val="16"/>
              </w:rPr>
              <w:t>2026-09-29</w:t>
            </w:r>
          </w:p>
        </w:tc>
        <w:tc>
          <w:tcPr>
            <w:tcW w:type="dxa" w:w="2160"/>
          </w:tcPr>
          <w:p>
            <w:r>
              <w:rPr>
                <w:sz w:val="16"/>
              </w:rPr>
              <w:t>https://www.tomshardware.com/tech-industry/big-tech/early-nvidia-advisor-says-hes-owed-usd1-billion-in-stock-due-to-vesting-error-1993-stock-options-amount-to-around-4-5-million-shares-after-splits</w:t>
            </w:r>
          </w:p>
        </w:tc>
      </w:tr>
      <w:tr>
        <w:tc>
          <w:tcPr>
            <w:tcW w:type="dxa" w:w="2160"/>
          </w:tcPr>
          <w:p>
            <w:r>
              <w:rPr>
                <w:sz w:val="16"/>
              </w:rPr>
              <w:t>Tom's Hardware</w:t>
            </w:r>
          </w:p>
        </w:tc>
        <w:tc>
          <w:tcPr>
            <w:tcW w:type="dxa" w:w="2160"/>
          </w:tcPr>
          <w:p>
            <w:r>
              <w:rPr>
                <w:sz w:val="16"/>
              </w:rPr>
              <w:t>Intel patent embeds MicroLEDs in chip packaging — technology</w:t>
            </w:r>
          </w:p>
        </w:tc>
        <w:tc>
          <w:tcPr>
            <w:tcW w:type="dxa" w:w="2160"/>
          </w:tcPr>
          <w:p>
            <w:r>
              <w:rPr>
                <w:sz w:val="16"/>
              </w:rPr>
              <w:t>2026-09-29</w:t>
            </w:r>
          </w:p>
        </w:tc>
        <w:tc>
          <w:tcPr>
            <w:tcW w:type="dxa" w:w="2160"/>
          </w:tcPr>
          <w:p>
            <w:r>
              <w:rPr>
                <w:sz w:val="16"/>
              </w:rPr>
              <w:t>https://www.tomshardware.com/tech-industry/photonics/intel-patent-embeds-microleds-in-chip-packaging-technology-may-enable-embedded-optical-interconnects-through-tgvs</w:t>
            </w:r>
          </w:p>
        </w:tc>
      </w:tr>
      <w:tr>
        <w:tc>
          <w:tcPr>
            <w:tcW w:type="dxa" w:w="2160"/>
          </w:tcPr>
          <w:p>
            <w:r>
              <w:rPr>
                <w:sz w:val="16"/>
              </w:rPr>
              <w:t>Tom's Hardware</w:t>
            </w:r>
          </w:p>
        </w:tc>
        <w:tc>
          <w:tcPr>
            <w:tcW w:type="dxa" w:w="2160"/>
          </w:tcPr>
          <w:p>
            <w:r>
              <w:rPr>
                <w:sz w:val="16"/>
              </w:rPr>
              <w:t xml:space="preserve">Intel patent outlines embedding MicroLEDs directly into CPU </w:t>
            </w:r>
          </w:p>
        </w:tc>
        <w:tc>
          <w:tcPr>
            <w:tcW w:type="dxa" w:w="2160"/>
          </w:tcPr>
          <w:p>
            <w:r>
              <w:rPr>
                <w:sz w:val="16"/>
              </w:rPr>
              <w:t>2026-09-29</w:t>
            </w:r>
          </w:p>
        </w:tc>
        <w:tc>
          <w:tcPr>
            <w:tcW w:type="dxa" w:w="2160"/>
          </w:tcPr>
          <w:p>
            <w:r>
              <w:rPr>
                <w:sz w:val="16"/>
              </w:rPr>
              <w:t>https://www.tomshardware.com/pc-components/cpus/intel-patent-outlines-embedding-microleds-directly-into-cpu-package-to-light-up-wording-or-work-as-an-extra-asethic-component-microled-is-embedded-with-die-in-glass-substrate</w:t>
            </w:r>
          </w:p>
        </w:tc>
      </w:tr>
      <w:tr>
        <w:tc>
          <w:tcPr>
            <w:tcW w:type="dxa" w:w="2160"/>
          </w:tcPr>
          <w:p>
            <w:r>
              <w:rPr>
                <w:sz w:val="16"/>
              </w:rPr>
              <w:t>Tom's Hardware</w:t>
            </w:r>
          </w:p>
        </w:tc>
        <w:tc>
          <w:tcPr>
            <w:tcW w:type="dxa" w:w="2160"/>
          </w:tcPr>
          <w:p>
            <w:r>
              <w:rPr>
                <w:sz w:val="16"/>
              </w:rPr>
              <w:t>Grab this 4K-ready gaming PC with a 7800X3D and RTX 5070 for</w:t>
            </w:r>
          </w:p>
        </w:tc>
        <w:tc>
          <w:tcPr>
            <w:tcW w:type="dxa" w:w="2160"/>
          </w:tcPr>
          <w:p>
            <w:r>
              <w:rPr>
                <w:sz w:val="16"/>
              </w:rPr>
              <w:t>2026-09-29</w:t>
            </w:r>
          </w:p>
        </w:tc>
        <w:tc>
          <w:tcPr>
            <w:tcW w:type="dxa" w:w="2160"/>
          </w:tcPr>
          <w:p>
            <w:r>
              <w:rPr>
                <w:sz w:val="16"/>
              </w:rPr>
              <w:t>https://www.tomshardware.com/pc-components/grab-this-4k-ready-gaming-pc-with-a-7800x3d-and-rtx-5070-for-under-usd2-000-right-now-saving-you-usd170-cyberpowerpc-machine-ships-with-32gb-ddr5-and-a-1tb-ssd-ready-for-high-performance-gameplay</w:t>
            </w:r>
          </w:p>
        </w:tc>
      </w:tr>
      <w:tr>
        <w:tc>
          <w:tcPr>
            <w:tcW w:type="dxa" w:w="2160"/>
          </w:tcPr>
          <w:p>
            <w:r>
              <w:rPr>
                <w:sz w:val="16"/>
              </w:rPr>
              <w:t>Tom's Hardware</w:t>
            </w:r>
          </w:p>
        </w:tc>
        <w:tc>
          <w:tcPr>
            <w:tcW w:type="dxa" w:w="2160"/>
          </w:tcPr>
          <w:p>
            <w:r>
              <w:rPr>
                <w:sz w:val="16"/>
              </w:rPr>
              <w:t>AMD drops an EPYC $15,000, 256-core beast</w:t>
            </w:r>
          </w:p>
        </w:tc>
        <w:tc>
          <w:tcPr>
            <w:tcW w:type="dxa" w:w="2160"/>
          </w:tcPr>
          <w:p>
            <w:r>
              <w:rPr>
                <w:sz w:val="16"/>
              </w:rPr>
              <w:t>2026-09-29</w:t>
            </w:r>
          </w:p>
        </w:tc>
        <w:tc>
          <w:tcPr>
            <w:tcW w:type="dxa" w:w="2160"/>
          </w:tcPr>
          <w:p>
            <w:r>
              <w:rPr>
                <w:sz w:val="16"/>
              </w:rPr>
              <w:t>https://www.tomshardware.com/pc-components/cpus/amd-drops-an-epyc-usd15-000-256-core-bomb-epyc-9006-zen-6-venice-cpus-get-full-spec-and-pricing-treatment-from-usd700-up-to-usd14-904</w:t>
            </w:r>
          </w:p>
        </w:tc>
      </w:tr>
      <w:tr>
        <w:tc>
          <w:tcPr>
            <w:tcW w:type="dxa" w:w="2160"/>
          </w:tcPr>
          <w:p>
            <w:r>
              <w:rPr>
                <w:sz w:val="16"/>
              </w:rPr>
              <w:t>Tom's Hardware</w:t>
            </w:r>
          </w:p>
        </w:tc>
        <w:tc>
          <w:tcPr>
            <w:tcW w:type="dxa" w:w="2160"/>
          </w:tcPr>
          <w:p>
            <w:r>
              <w:rPr>
                <w:sz w:val="16"/>
              </w:rPr>
              <w:t xml:space="preserve">Intel's next-gen Nova Lake platforms pass compliance at USB </w:t>
            </w:r>
          </w:p>
        </w:tc>
        <w:tc>
          <w:tcPr>
            <w:tcW w:type="dxa" w:w="2160"/>
          </w:tcPr>
          <w:p>
            <w:r>
              <w:rPr>
                <w:sz w:val="16"/>
              </w:rPr>
              <w:t>2026-09-29</w:t>
            </w:r>
          </w:p>
        </w:tc>
        <w:tc>
          <w:tcPr>
            <w:tcW w:type="dxa" w:w="2160"/>
          </w:tcPr>
          <w:p>
            <w:r>
              <w:rPr>
                <w:sz w:val="16"/>
              </w:rPr>
              <w:t>https://www.tomshardware.com/pc-components/cpus/intels-nova-lake-platforms-pass-compliance-at-pci-sig-usb-if-as-launch-looms</w:t>
            </w:r>
          </w:p>
        </w:tc>
      </w:tr>
      <w:tr>
        <w:tc>
          <w:tcPr>
            <w:tcW w:type="dxa" w:w="2160"/>
          </w:tcPr>
          <w:p>
            <w:r>
              <w:rPr>
                <w:sz w:val="16"/>
              </w:rPr>
              <w:t>Tom's Hardware</w:t>
            </w:r>
          </w:p>
        </w:tc>
        <w:tc>
          <w:tcPr>
            <w:tcW w:type="dxa" w:w="2160"/>
          </w:tcPr>
          <w:p>
            <w:r>
              <w:rPr>
                <w:sz w:val="16"/>
              </w:rPr>
              <w:t>Silicon is starting to design silicon — how AI is being used</w:t>
            </w:r>
          </w:p>
        </w:tc>
        <w:tc>
          <w:tcPr>
            <w:tcW w:type="dxa" w:w="2160"/>
          </w:tcPr>
          <w:p>
            <w:r>
              <w:rPr>
                <w:sz w:val="16"/>
              </w:rPr>
              <w:t>2026-09-29</w:t>
            </w:r>
          </w:p>
        </w:tc>
        <w:tc>
          <w:tcPr>
            <w:tcW w:type="dxa" w:w="2160"/>
          </w:tcPr>
          <w:p>
            <w:r>
              <w:rPr>
                <w:sz w:val="16"/>
              </w:rPr>
              <w:t>https://www.tomshardware.com/tech-industry/semiconductors/silicon-is-starting-to-design-silicon-how-ai-is-being-used-in-chipmaking-from-eda-tools-to-openais-jalapeno-and-beyond</w:t>
            </w:r>
          </w:p>
        </w:tc>
      </w:tr>
      <w:tr>
        <w:tc>
          <w:tcPr>
            <w:tcW w:type="dxa" w:w="2160"/>
          </w:tcPr>
          <w:p>
            <w:r>
              <w:rPr>
                <w:sz w:val="16"/>
              </w:rPr>
              <w:t>Tom's Hardware</w:t>
            </w:r>
          </w:p>
        </w:tc>
        <w:tc>
          <w:tcPr>
            <w:tcW w:type="dxa" w:w="2160"/>
          </w:tcPr>
          <w:p>
            <w:r>
              <w:rPr>
                <w:sz w:val="16"/>
              </w:rPr>
              <w:t>Score the Nintendo Switch 2 at its lowest ever Amazon UK pri</w:t>
            </w:r>
          </w:p>
        </w:tc>
        <w:tc>
          <w:tcPr>
            <w:tcW w:type="dxa" w:w="2160"/>
          </w:tcPr>
          <w:p>
            <w:r>
              <w:rPr>
                <w:sz w:val="16"/>
              </w:rPr>
              <w:t>2026-09-29</w:t>
            </w:r>
          </w:p>
        </w:tc>
        <w:tc>
          <w:tcPr>
            <w:tcW w:type="dxa" w:w="2160"/>
          </w:tcPr>
          <w:p>
            <w:r>
              <w:rPr>
                <w:sz w:val="16"/>
              </w:rPr>
              <w:t>https://www.tomshardware.com/video-games/nintendo/score-the-nintendo-switch-2-at-its-lowest-ever-amazon-uk-price-now-just-gbp354-99-pocket-a-gbp65-discount-on-nintendos-portable-gaming-console-with-a-7-9-inch-1080p-screen-4k-dock-and-magnetic-controllers</w:t>
            </w:r>
          </w:p>
        </w:tc>
      </w:tr>
      <w:tr>
        <w:tc>
          <w:tcPr>
            <w:tcW w:type="dxa" w:w="2160"/>
          </w:tcPr>
          <w:p>
            <w:r>
              <w:rPr>
                <w:sz w:val="16"/>
              </w:rPr>
              <w:t>Tom's Hardware</w:t>
            </w:r>
          </w:p>
        </w:tc>
        <w:tc>
          <w:tcPr>
            <w:tcW w:type="dxa" w:w="2160"/>
          </w:tcPr>
          <w:p>
            <w:r>
              <w:rPr>
                <w:sz w:val="16"/>
              </w:rPr>
              <w:t>AMD acquires AI legend Fei-Fei Li's World Labs for $8.2 bill</w:t>
            </w:r>
          </w:p>
        </w:tc>
        <w:tc>
          <w:tcPr>
            <w:tcW w:type="dxa" w:w="2160"/>
          </w:tcPr>
          <w:p>
            <w:r>
              <w:rPr>
                <w:sz w:val="16"/>
              </w:rPr>
              <w:t>2026-09-30</w:t>
            </w:r>
          </w:p>
        </w:tc>
        <w:tc>
          <w:tcPr>
            <w:tcW w:type="dxa" w:w="2160"/>
          </w:tcPr>
          <w:p>
            <w:r>
              <w:rPr>
                <w:sz w:val="16"/>
              </w:rPr>
              <w:t>https://www.tomshardware.com/tech-industry/artificial-intelligence/amd-acquires-ai-legend-fei-fei-lis-world-labs-for-usd8-2-billion-imagenet-pioneer-will-become-amd-chief-scientist-as-the-chipmaker-brings-her-lab-in-house</w:t>
            </w:r>
          </w:p>
        </w:tc>
      </w:tr>
      <w:tr>
        <w:tc>
          <w:tcPr>
            <w:tcW w:type="dxa" w:w="2160"/>
          </w:tcPr>
          <w:p>
            <w:r>
              <w:rPr>
                <w:sz w:val="16"/>
              </w:rPr>
              <w:t>Tom's Hardware</w:t>
            </w:r>
          </w:p>
        </w:tc>
        <w:tc>
          <w:tcPr>
            <w:tcW w:type="dxa" w:w="2160"/>
          </w:tcPr>
          <w:p>
            <w:r>
              <w:rPr>
                <w:sz w:val="16"/>
              </w:rPr>
              <w:t>Former EVGA employee recounts company’s degrading relationsh</w:t>
            </w:r>
          </w:p>
        </w:tc>
        <w:tc>
          <w:tcPr>
            <w:tcW w:type="dxa" w:w="2160"/>
          </w:tcPr>
          <w:p>
            <w:r>
              <w:rPr>
                <w:sz w:val="16"/>
              </w:rPr>
              <w:t>2026-09-30</w:t>
            </w:r>
          </w:p>
        </w:tc>
        <w:tc>
          <w:tcPr>
            <w:tcW w:type="dxa" w:w="2160"/>
          </w:tcPr>
          <w:p>
            <w:r>
              <w:rPr>
                <w:sz w:val="16"/>
              </w:rPr>
              <w:t>https://www.tomshardware.com/pc-components/gpus/former-evga-employee-recounts-companys-degrading-relationship-with-nvidia-before-2022-blow-up-founders-editions-pricing-mandates-and-forward-looking-tech-all-led-to-friction</w:t>
            </w:r>
          </w:p>
        </w:tc>
      </w:tr>
      <w:tr>
        <w:tc>
          <w:tcPr>
            <w:tcW w:type="dxa" w:w="2160"/>
          </w:tcPr>
          <w:p>
            <w:r>
              <w:rPr>
                <w:sz w:val="16"/>
              </w:rPr>
              <w:t>Tom's Hardware</w:t>
            </w:r>
          </w:p>
        </w:tc>
        <w:tc>
          <w:tcPr>
            <w:tcW w:type="dxa" w:w="2160"/>
          </w:tcPr>
          <w:p>
            <w:r>
              <w:rPr>
                <w:sz w:val="16"/>
              </w:rPr>
              <w:t>Pick up a new 34-inch gaming monitor from Acer for just $189</w:t>
            </w:r>
          </w:p>
        </w:tc>
        <w:tc>
          <w:tcPr>
            <w:tcW w:type="dxa" w:w="2160"/>
          </w:tcPr>
          <w:p>
            <w:r>
              <w:rPr>
                <w:sz w:val="16"/>
              </w:rPr>
              <w:t>2026-09-30</w:t>
            </w:r>
          </w:p>
        </w:tc>
        <w:tc>
          <w:tcPr>
            <w:tcW w:type="dxa" w:w="2160"/>
          </w:tcPr>
          <w:p>
            <w:r>
              <w:rPr>
                <w:sz w:val="16"/>
              </w:rPr>
              <w:t>https://www.tomshardware.com/monitors/gaming-monitors/pick-up-a-new-34-inch-gaming-monitor-from-acer-for-just-usd189-save-24-percent-on-this-curved-ultrawide-with-a-qhd-resolution</w:t>
            </w:r>
          </w:p>
        </w:tc>
      </w:tr>
      <w:tr>
        <w:tc>
          <w:tcPr>
            <w:tcW w:type="dxa" w:w="2160"/>
          </w:tcPr>
          <w:p>
            <w:r>
              <w:rPr>
                <w:sz w:val="16"/>
              </w:rPr>
              <w:t>Tom's Hardware</w:t>
            </w:r>
          </w:p>
        </w:tc>
        <w:tc>
          <w:tcPr>
            <w:tcW w:type="dxa" w:w="2160"/>
          </w:tcPr>
          <w:p>
            <w:r>
              <w:rPr>
                <w:sz w:val="16"/>
              </w:rPr>
              <w:t>‘This is how AI should be used’ — OpenAI head of hardware br</w:t>
            </w:r>
          </w:p>
        </w:tc>
        <w:tc>
          <w:tcPr>
            <w:tcW w:type="dxa" w:w="2160"/>
          </w:tcPr>
          <w:p>
            <w:r>
              <w:rPr>
                <w:sz w:val="16"/>
              </w:rPr>
              <w:t>2026-09-30</w:t>
            </w:r>
          </w:p>
        </w:tc>
        <w:tc>
          <w:tcPr>
            <w:tcW w:type="dxa" w:w="2160"/>
          </w:tcPr>
          <w:p>
            <w:r>
              <w:rPr>
                <w:sz w:val="16"/>
              </w:rPr>
              <w:t>https://www.tomshardware.com/tech-industry/asics/this-is-how-ai-should-be-used-openai-head-of-hardware-breaks-down-the-ai-assisted-design-of-its-jalapeno-asic</w:t>
            </w:r>
          </w:p>
        </w:tc>
      </w:tr>
      <w:tr>
        <w:tc>
          <w:tcPr>
            <w:tcW w:type="dxa" w:w="2160"/>
          </w:tcPr>
          <w:p>
            <w:r>
              <w:rPr>
                <w:sz w:val="16"/>
              </w:rPr>
              <w:t>Tom's Hardware</w:t>
            </w:r>
          </w:p>
        </w:tc>
        <w:tc>
          <w:tcPr>
            <w:tcW w:type="dxa" w:w="2160"/>
          </w:tcPr>
          <w:p>
            <w:r>
              <w:rPr>
                <w:sz w:val="16"/>
              </w:rPr>
              <w:t>Nuvacore reveals unconventional Core First CPU IP design str</w:t>
            </w:r>
          </w:p>
        </w:tc>
        <w:tc>
          <w:tcPr>
            <w:tcW w:type="dxa" w:w="2160"/>
          </w:tcPr>
          <w:p>
            <w:r>
              <w:rPr>
                <w:sz w:val="16"/>
              </w:rPr>
              <w:t>2026-09-30</w:t>
            </w:r>
          </w:p>
        </w:tc>
        <w:tc>
          <w:tcPr>
            <w:tcW w:type="dxa" w:w="2160"/>
          </w:tcPr>
          <w:p>
            <w:r>
              <w:rPr>
                <w:sz w:val="16"/>
              </w:rPr>
              <w:t>https://www.tomshardware.com/pc-components/cpus/nuvacore-reveals-unconventional-core-first-cpu-ip-design-strategy-chip-startup-led-by-apple-and-nuvia-legends-plans-to-delay-isa-selection-for-as-long-as-possible</w:t>
            </w:r>
          </w:p>
        </w:tc>
      </w:tr>
      <w:tr>
        <w:tc>
          <w:tcPr>
            <w:tcW w:type="dxa" w:w="2160"/>
          </w:tcPr>
          <w:p>
            <w:r>
              <w:rPr>
                <w:sz w:val="16"/>
              </w:rPr>
              <w:t>Tom's Hardware</w:t>
            </w:r>
          </w:p>
        </w:tc>
        <w:tc>
          <w:tcPr>
            <w:tcW w:type="dxa" w:w="2160"/>
          </w:tcPr>
          <w:p>
            <w:r>
              <w:rPr>
                <w:sz w:val="16"/>
              </w:rPr>
              <w:t>Developer trains a small AI on a single RTX 3080 Ti gaming G</w:t>
            </w:r>
          </w:p>
        </w:tc>
        <w:tc>
          <w:tcPr>
            <w:tcW w:type="dxa" w:w="2160"/>
          </w:tcPr>
          <w:p>
            <w:r>
              <w:rPr>
                <w:sz w:val="16"/>
              </w:rPr>
              <w:t>2026-09-30</w:t>
            </w:r>
          </w:p>
        </w:tc>
        <w:tc>
          <w:tcPr>
            <w:tcW w:type="dxa" w:w="2160"/>
          </w:tcPr>
          <w:p>
            <w:r>
              <w:rPr>
                <w:sz w:val="16"/>
              </w:rPr>
              <w:t>https://www.tomshardware.com/tech-industry/artificial-intelligence/developer-trains-a-small-ai-on-a-single-rtx-3080-ti-gaming-gpu-to-play-pokemon-red-model-discovered-what-each-button-does-by-predicting-what-happens-next</w:t>
            </w:r>
          </w:p>
        </w:tc>
      </w:tr>
      <w:tr>
        <w:tc>
          <w:tcPr>
            <w:tcW w:type="dxa" w:w="2160"/>
          </w:tcPr>
          <w:p>
            <w:r>
              <w:rPr>
                <w:sz w:val="16"/>
              </w:rPr>
              <w:t>Tom's Hardware</w:t>
            </w:r>
          </w:p>
        </w:tc>
        <w:tc>
          <w:tcPr>
            <w:tcW w:type="dxa" w:w="2160"/>
          </w:tcPr>
          <w:p>
            <w:r>
              <w:rPr>
                <w:sz w:val="16"/>
              </w:rPr>
              <w:t>The Ethernet spec was first drafted on this day in 1980</w:t>
            </w:r>
          </w:p>
        </w:tc>
        <w:tc>
          <w:tcPr>
            <w:tcW w:type="dxa" w:w="2160"/>
          </w:tcPr>
          <w:p>
            <w:r>
              <w:rPr>
                <w:sz w:val="16"/>
              </w:rPr>
              <w:t>2026-09-30</w:t>
            </w:r>
          </w:p>
        </w:tc>
        <w:tc>
          <w:tcPr>
            <w:tcW w:type="dxa" w:w="2160"/>
          </w:tcPr>
          <w:p>
            <w:r>
              <w:rPr>
                <w:sz w:val="16"/>
              </w:rPr>
              <w:t>https://www.tomshardware.com/networking/the-ethernet-spec-was-first-drafted-on-this-day-in-1980-dec-intel-and-xerox-defined-the-standard-several-years-before-the-internet-existed</w:t>
            </w:r>
          </w:p>
        </w:tc>
      </w:tr>
      <w:tr>
        <w:tc>
          <w:tcPr>
            <w:tcW w:type="dxa" w:w="2160"/>
          </w:tcPr>
          <w:p>
            <w:r>
              <w:rPr>
                <w:sz w:val="16"/>
              </w:rPr>
              <w:t>Tom's Hardware</w:t>
            </w:r>
          </w:p>
        </w:tc>
        <w:tc>
          <w:tcPr>
            <w:tcW w:type="dxa" w:w="2160"/>
          </w:tcPr>
          <w:p>
            <w:r>
              <w:rPr>
                <w:sz w:val="16"/>
              </w:rPr>
              <w:t>The state of agentic AI in chip design tools in 2026</w:t>
            </w:r>
          </w:p>
        </w:tc>
        <w:tc>
          <w:tcPr>
            <w:tcW w:type="dxa" w:w="2160"/>
          </w:tcPr>
          <w:p>
            <w:r>
              <w:rPr>
                <w:sz w:val="16"/>
              </w:rPr>
              <w:t>2026-09-30</w:t>
            </w:r>
          </w:p>
        </w:tc>
        <w:tc>
          <w:tcPr>
            <w:tcW w:type="dxa" w:w="2160"/>
          </w:tcPr>
          <w:p>
            <w:r>
              <w:rPr>
                <w:sz w:val="16"/>
              </w:rPr>
              <w:t>https://www.tomshardware.com/tech-industry/semiconductors/the-state-of-agentic-ai-in-chip-design-tools-in-2026-cadence-synopsys-and-siemens-all-pitch-autonomous-engineers</w:t>
            </w:r>
          </w:p>
        </w:tc>
      </w:tr>
      <w:tr>
        <w:tc>
          <w:tcPr>
            <w:tcW w:type="dxa" w:w="2160"/>
          </w:tcPr>
          <w:p>
            <w:r>
              <w:rPr>
                <w:sz w:val="16"/>
              </w:rPr>
              <w:t>Tom's Hardware</w:t>
            </w:r>
          </w:p>
        </w:tc>
        <w:tc>
          <w:tcPr>
            <w:tcW w:type="dxa" w:w="2160"/>
          </w:tcPr>
          <w:p>
            <w:r>
              <w:rPr>
                <w:sz w:val="16"/>
              </w:rPr>
              <w:t>Florida attorney general asks judge to bar OpenAI from devel</w:t>
            </w:r>
          </w:p>
        </w:tc>
        <w:tc>
          <w:tcPr>
            <w:tcW w:type="dxa" w:w="2160"/>
          </w:tcPr>
          <w:p>
            <w:r>
              <w:rPr>
                <w:sz w:val="16"/>
              </w:rPr>
              <w:t>2026-09-30</w:t>
            </w:r>
          </w:p>
        </w:tc>
        <w:tc>
          <w:tcPr>
            <w:tcW w:type="dxa" w:w="2160"/>
          </w:tcPr>
          <w:p>
            <w:r>
              <w:rPr>
                <w:sz w:val="16"/>
              </w:rPr>
              <w:t>https://www.tomshardware.com/tech-industry/artificial-intelligence/florida-attorney-general-asks-judge-to-bar-openai-from-developing-new-ai-models-without-third-party-approval-openai-says-it-already-paused-training-its-most-capable-models-last-week</w:t>
            </w:r>
          </w:p>
        </w:tc>
      </w:tr>
      <w:tr>
        <w:tc>
          <w:tcPr>
            <w:tcW w:type="dxa" w:w="2160"/>
          </w:tcPr>
          <w:p>
            <w:r>
              <w:rPr>
                <w:sz w:val="16"/>
              </w:rPr>
              <w:t>Tom's Hardware</w:t>
            </w:r>
          </w:p>
        </w:tc>
        <w:tc>
          <w:tcPr>
            <w:tcW w:type="dxa" w:w="2160"/>
          </w:tcPr>
          <w:p>
            <w:r>
              <w:rPr>
                <w:sz w:val="16"/>
              </w:rPr>
              <w:t>Meta's Muse AI agent accused of ignoring user permissions an</w:t>
            </w:r>
          </w:p>
        </w:tc>
        <w:tc>
          <w:tcPr>
            <w:tcW w:type="dxa" w:w="2160"/>
          </w:tcPr>
          <w:p>
            <w:r>
              <w:rPr>
                <w:sz w:val="16"/>
              </w:rPr>
              <w:t>2026-09-30</w:t>
            </w:r>
          </w:p>
        </w:tc>
        <w:tc>
          <w:tcPr>
            <w:tcW w:type="dxa" w:w="2160"/>
          </w:tcPr>
          <w:p>
            <w:r>
              <w:rPr>
                <w:sz w:val="16"/>
              </w:rPr>
              <w:t>https://www.tomshardware.com/tech-industry/artificial-intelligence/metas-muse-ai-agent-accused-of-accessing-sensitive-user-data-on-iphone-and-mac-without-permission-agent-shocks-reporter-by-referring-to-confidential-messages-it-wasnt-granted-access-to</w:t>
            </w:r>
          </w:p>
        </w:tc>
      </w:tr>
      <w:tr>
        <w:tc>
          <w:tcPr>
            <w:tcW w:type="dxa" w:w="2160"/>
          </w:tcPr>
          <w:p>
            <w:r>
              <w:rPr>
                <w:sz w:val="16"/>
              </w:rPr>
              <w:t>Tom's Hardware</w:t>
            </w:r>
          </w:p>
        </w:tc>
        <w:tc>
          <w:tcPr>
            <w:tcW w:type="dxa" w:w="2160"/>
          </w:tcPr>
          <w:p>
            <w:r>
              <w:rPr>
                <w:sz w:val="16"/>
              </w:rPr>
              <w:t>Top AI tech executives promise to ‘self-police’ AI developme</w:t>
            </w:r>
          </w:p>
        </w:tc>
        <w:tc>
          <w:tcPr>
            <w:tcW w:type="dxa" w:w="2160"/>
          </w:tcPr>
          <w:p>
            <w:r>
              <w:rPr>
                <w:sz w:val="16"/>
              </w:rPr>
              <w:t>2026-10-01</w:t>
            </w:r>
          </w:p>
        </w:tc>
        <w:tc>
          <w:tcPr>
            <w:tcW w:type="dxa" w:w="2160"/>
          </w:tcPr>
          <w:p>
            <w:r>
              <w:rPr>
                <w:sz w:val="16"/>
              </w:rPr>
              <w:t>https://www.tomshardware.com/tech-industry/policy/top-ai-tech-executives-promise-to-self-police-ai-development-nvidia-anthropic-openai-and-more-pledge-ai-labs-will-take-steps-to-build-a-positive-future</w:t>
            </w:r>
          </w:p>
        </w:tc>
      </w:tr>
      <w:tr>
        <w:tc>
          <w:tcPr>
            <w:tcW w:type="dxa" w:w="2160"/>
          </w:tcPr>
          <w:p>
            <w:r>
              <w:rPr>
                <w:sz w:val="16"/>
              </w:rPr>
              <w:t>Tom's Hardware</w:t>
            </w:r>
          </w:p>
        </w:tc>
        <w:tc>
          <w:tcPr>
            <w:tcW w:type="dxa" w:w="2160"/>
          </w:tcPr>
          <w:p>
            <w:r>
              <w:rPr>
                <w:sz w:val="16"/>
              </w:rPr>
              <w:t>Geekbench 7 results suggest OpenAI's dots run on nine-core A</w:t>
            </w:r>
          </w:p>
        </w:tc>
        <w:tc>
          <w:tcPr>
            <w:tcW w:type="dxa" w:w="2160"/>
          </w:tcPr>
          <w:p>
            <w:r>
              <w:rPr>
                <w:sz w:val="16"/>
              </w:rPr>
              <w:t>2026-10-01</w:t>
            </w:r>
          </w:p>
        </w:tc>
        <w:tc>
          <w:tcPr>
            <w:tcW w:type="dxa" w:w="2160"/>
          </w:tcPr>
          <w:p>
            <w:r>
              <w:rPr>
                <w:sz w:val="16"/>
              </w:rPr>
              <w:t>https://www.tomshardware.com/tech-industry/artificial-intelligence/geekbench-7-results-suggest-openais-dots-agent-runs-on-nine-core-amd-epyc-vms-with-nearly-10gb-of-memory-newest-runs-score-about-six-times-meta-muse-in-multi-core</w:t>
            </w:r>
          </w:p>
        </w:tc>
      </w:tr>
      <w:tr>
        <w:tc>
          <w:tcPr>
            <w:tcW w:type="dxa" w:w="2160"/>
          </w:tcPr>
          <w:p>
            <w:r>
              <w:rPr>
                <w:sz w:val="16"/>
              </w:rPr>
              <w:t>Tom's Hardware</w:t>
            </w:r>
          </w:p>
        </w:tc>
        <w:tc>
          <w:tcPr>
            <w:tcW w:type="dxa" w:w="2160"/>
          </w:tcPr>
          <w:p>
            <w:r>
              <w:rPr>
                <w:sz w:val="16"/>
              </w:rPr>
              <w:t xml:space="preserve">Firm rents four Nvidia H200s to test '80x cheaper' DeepSeek </w:t>
            </w:r>
          </w:p>
        </w:tc>
        <w:tc>
          <w:tcPr>
            <w:tcW w:type="dxa" w:w="2160"/>
          </w:tcPr>
          <w:p>
            <w:r>
              <w:rPr>
                <w:sz w:val="16"/>
              </w:rPr>
              <w:t>2026-10-01</w:t>
            </w:r>
          </w:p>
        </w:tc>
        <w:tc>
          <w:tcPr>
            <w:tcW w:type="dxa" w:w="2160"/>
          </w:tcPr>
          <w:p>
            <w:r>
              <w:rPr>
                <w:sz w:val="16"/>
              </w:rPr>
              <w:t>https://www.tomshardware.com/tech-industry/artificial-intelligence/firm-rents-four-nvidia-h200s-to-test-80x-cheaper-deepseek-claim-usd13-200-monthly-gpu-rental-doubles-claude-bill-while-security-flaws-keep-code-offline</w:t>
            </w:r>
          </w:p>
        </w:tc>
      </w:tr>
      <w:tr>
        <w:tc>
          <w:tcPr>
            <w:tcW w:type="dxa" w:w="2160"/>
          </w:tcPr>
          <w:p>
            <w:r>
              <w:rPr>
                <w:sz w:val="16"/>
              </w:rPr>
              <w:t>Tom's Hardware</w:t>
            </w:r>
          </w:p>
        </w:tc>
        <w:tc>
          <w:tcPr>
            <w:tcW w:type="dxa" w:w="2160"/>
          </w:tcPr>
          <w:p>
            <w:r>
              <w:rPr>
                <w:sz w:val="16"/>
              </w:rPr>
              <w:t xml:space="preserve">Micron lawsuit claims Chinese memory maker YMTC poached its </w:t>
            </w:r>
          </w:p>
        </w:tc>
        <w:tc>
          <w:tcPr>
            <w:tcW w:type="dxa" w:w="2160"/>
          </w:tcPr>
          <w:p>
            <w:r>
              <w:rPr>
                <w:sz w:val="16"/>
              </w:rPr>
              <w:t>2026-10-01</w:t>
            </w:r>
          </w:p>
        </w:tc>
        <w:tc>
          <w:tcPr>
            <w:tcW w:type="dxa" w:w="2160"/>
          </w:tcPr>
          <w:p>
            <w:r>
              <w:rPr>
                <w:sz w:val="16"/>
              </w:rPr>
              <w:t>https://www.tomshardware.com/pc-components/ssds/micron-lawsuit-claims-chinese-memory-maker-ymtc-poached-its-engineers-then-sued-it-using-its-own-stolen-tech-ex-employees-hid-roles-on-linkedin-patented-micron-tech-and-won-a-german-injunction</w:t>
            </w:r>
          </w:p>
        </w:tc>
      </w:tr>
      <w:tr>
        <w:tc>
          <w:tcPr>
            <w:tcW w:type="dxa" w:w="2160"/>
          </w:tcPr>
          <w:p>
            <w:r>
              <w:rPr>
                <w:sz w:val="16"/>
              </w:rPr>
              <w:t>Tom's Hardware</w:t>
            </w:r>
          </w:p>
        </w:tc>
        <w:tc>
          <w:tcPr>
            <w:tcW w:type="dxa" w:w="2160"/>
          </w:tcPr>
          <w:p>
            <w:r>
              <w:rPr>
                <w:sz w:val="16"/>
              </w:rPr>
              <w:t xml:space="preserve">Grab a huge $520 saving on this RTX 5090 gaming laptop from </w:t>
            </w:r>
          </w:p>
        </w:tc>
        <w:tc>
          <w:tcPr>
            <w:tcW w:type="dxa" w:w="2160"/>
          </w:tcPr>
          <w:p>
            <w:r>
              <w:rPr>
                <w:sz w:val="16"/>
              </w:rPr>
              <w:t>2026-10-01</w:t>
            </w:r>
          </w:p>
        </w:tc>
        <w:tc>
          <w:tcPr>
            <w:tcW w:type="dxa" w:w="2160"/>
          </w:tcPr>
          <w:p>
            <w:r>
              <w:rPr>
                <w:sz w:val="16"/>
              </w:rPr>
              <w:t>https://www.tomshardware.com/laptops/gaming-laptops/grab-a-huge-usd520-saving-on-this-rtx-5090-gaming-laptop-from-msi-with-64gb-ddr5-and-a-2tb-ssd-stealth-a18-ai-rig-ships-with-12-core-amd-ryzen-ai-9-cpu-along-with-an-18-inch-uhd-display-with-a-120hz-refresh-rate</w:t>
            </w:r>
          </w:p>
        </w:tc>
      </w:tr>
      <w:tr>
        <w:tc>
          <w:tcPr>
            <w:tcW w:type="dxa" w:w="2160"/>
          </w:tcPr>
          <w:p>
            <w:r>
              <w:rPr>
                <w:sz w:val="16"/>
              </w:rPr>
              <w:t>Tom's Hardware</w:t>
            </w:r>
          </w:p>
        </w:tc>
        <w:tc>
          <w:tcPr>
            <w:tcW w:type="dxa" w:w="2160"/>
          </w:tcPr>
          <w:p>
            <w:r>
              <w:rPr>
                <w:sz w:val="16"/>
              </w:rPr>
              <w:t>OpenAI says actors linked to China-based Moonshot AI spearhe</w:t>
            </w:r>
          </w:p>
        </w:tc>
        <w:tc>
          <w:tcPr>
            <w:tcW w:type="dxa" w:w="2160"/>
          </w:tcPr>
          <w:p>
            <w:r>
              <w:rPr>
                <w:sz w:val="16"/>
              </w:rPr>
              <w:t>2026-10-01</w:t>
            </w:r>
          </w:p>
        </w:tc>
        <w:tc>
          <w:tcPr>
            <w:tcW w:type="dxa" w:w="2160"/>
          </w:tcPr>
          <w:p>
            <w:r>
              <w:rPr>
                <w:sz w:val="16"/>
              </w:rPr>
              <w:t>https://www.tomshardware.com/tech-industry/artificial-intelligence/openai-says-actors-linked-to-moonshot-ai-spearheaded-a-campaign-to-extract-its-models-hidden-reasoning-logged-attempts-peaked-at-16-000-users-over-two-days</w:t>
            </w:r>
          </w:p>
        </w:tc>
      </w:tr>
      <w:tr>
        <w:tc>
          <w:tcPr>
            <w:tcW w:type="dxa" w:w="2160"/>
          </w:tcPr>
          <w:p>
            <w:r>
              <w:rPr>
                <w:sz w:val="16"/>
              </w:rPr>
              <w:t>Tom's Hardware</w:t>
            </w:r>
          </w:p>
        </w:tc>
        <w:tc>
          <w:tcPr>
            <w:tcW w:type="dxa" w:w="2160"/>
          </w:tcPr>
          <w:p>
            <w:r>
              <w:rPr>
                <w:sz w:val="16"/>
              </w:rPr>
              <w:t xml:space="preserve">Micron projects tightening RAM shortages through 2028 as it </w:t>
            </w:r>
          </w:p>
        </w:tc>
        <w:tc>
          <w:tcPr>
            <w:tcW w:type="dxa" w:w="2160"/>
          </w:tcPr>
          <w:p>
            <w:r>
              <w:rPr>
                <w:sz w:val="16"/>
              </w:rPr>
              <w:t>2026-10-01</w:t>
            </w:r>
          </w:p>
        </w:tc>
        <w:tc>
          <w:tcPr>
            <w:tcW w:type="dxa" w:w="2160"/>
          </w:tcPr>
          <w:p>
            <w:r>
              <w:rPr>
                <w:sz w:val="16"/>
              </w:rPr>
              <w:t>https://www.tomshardware.com/pc-components/dram/micron-projects-tightening-ram-shortages-through-2028-as-it-generates-record-profit-record-86-25-percent-gross-margin-drives-over-usd53-billion-in-quarterly-profit</w:t>
            </w:r>
          </w:p>
        </w:tc>
      </w:tr>
      <w:tr>
        <w:tc>
          <w:tcPr>
            <w:tcW w:type="dxa" w:w="2160"/>
          </w:tcPr>
          <w:p>
            <w:r>
              <w:rPr>
                <w:sz w:val="16"/>
              </w:rPr>
              <w:t>Tom's Hardware</w:t>
            </w:r>
          </w:p>
        </w:tc>
        <w:tc>
          <w:tcPr>
            <w:tcW w:type="dxa" w:w="2160"/>
          </w:tcPr>
          <w:p>
            <w:r>
              <w:rPr>
                <w:sz w:val="16"/>
              </w:rPr>
              <w:t>Gears of War: E-Day PC graphics performance tested</w:t>
            </w:r>
          </w:p>
        </w:tc>
        <w:tc>
          <w:tcPr>
            <w:tcW w:type="dxa" w:w="2160"/>
          </w:tcPr>
          <w:p>
            <w:r>
              <w:rPr>
                <w:sz w:val="16"/>
              </w:rPr>
              <w:t>2026-10-01</w:t>
            </w:r>
          </w:p>
        </w:tc>
        <w:tc>
          <w:tcPr>
            <w:tcW w:type="dxa" w:w="2160"/>
          </w:tcPr>
          <w:p>
            <w:r>
              <w:rPr>
                <w:sz w:val="16"/>
              </w:rPr>
              <w:t>https://www.tomshardware.com/video-games/pc-gaming/gears-of-war-e-day-pc-graphics-performance-tested-43-gpus-take-us-back-to-the-start-of-an-iconic-saga</w:t>
            </w:r>
          </w:p>
        </w:tc>
      </w:tr>
      <w:tr>
        <w:tc>
          <w:tcPr>
            <w:tcW w:type="dxa" w:w="2160"/>
          </w:tcPr>
          <w:p>
            <w:r>
              <w:rPr>
                <w:sz w:val="16"/>
              </w:rPr>
              <w:t>Tom's Hardware</w:t>
            </w:r>
          </w:p>
        </w:tc>
        <w:tc>
          <w:tcPr>
            <w:tcW w:type="dxa" w:w="2160"/>
          </w:tcPr>
          <w:p>
            <w:r>
              <w:rPr>
                <w:sz w:val="16"/>
              </w:rPr>
              <w:t>HP boards the MacBook Neo competitor train</w:t>
            </w:r>
          </w:p>
        </w:tc>
        <w:tc>
          <w:tcPr>
            <w:tcW w:type="dxa" w:w="2160"/>
          </w:tcPr>
          <w:p>
            <w:r>
              <w:rPr>
                <w:sz w:val="16"/>
              </w:rPr>
              <w:t>2026-10-01</w:t>
            </w:r>
          </w:p>
        </w:tc>
        <w:tc>
          <w:tcPr>
            <w:tcW w:type="dxa" w:w="2160"/>
          </w:tcPr>
          <w:p>
            <w:r>
              <w:rPr>
                <w:sz w:val="16"/>
              </w:rPr>
              <w:t>https://www.tomshardware.com/laptops/hp-boards-the-macbook-neo-competitor-train-omnibook-5-comes-in-four-colors-with-wildcat-lake-and-starts-at-usd699-99</w:t>
            </w:r>
          </w:p>
        </w:tc>
      </w:tr>
      <w:tr>
        <w:tc>
          <w:tcPr>
            <w:tcW w:type="dxa" w:w="2160"/>
          </w:tcPr>
          <w:p>
            <w:r>
              <w:rPr>
                <w:sz w:val="16"/>
              </w:rPr>
              <w:t>Tom's Hardware</w:t>
            </w:r>
          </w:p>
        </w:tc>
        <w:tc>
          <w:tcPr>
            <w:tcW w:type="dxa" w:w="2160"/>
          </w:tcPr>
          <w:p>
            <w:r>
              <w:rPr>
                <w:sz w:val="16"/>
              </w:rPr>
              <w:t>Gears of War E-Day is an uncharacteristically CPU-heavy Unre</w:t>
            </w:r>
          </w:p>
        </w:tc>
        <w:tc>
          <w:tcPr>
            <w:tcW w:type="dxa" w:w="2160"/>
          </w:tcPr>
          <w:p>
            <w:r>
              <w:rPr>
                <w:sz w:val="16"/>
              </w:rPr>
              <w:t>2026-10-01</w:t>
            </w:r>
          </w:p>
        </w:tc>
        <w:tc>
          <w:tcPr>
            <w:tcW w:type="dxa" w:w="2160"/>
          </w:tcPr>
          <w:p>
            <w:r>
              <w:rPr>
                <w:sz w:val="16"/>
              </w:rPr>
              <w:t>https://www.tomshardware.com/pc-components/cpus/gears-of-war-e-day-is-an-uncharacteristically-cpu-heavy-unreal-engine-5-game-benchmarking-25-cpus-from-intel-and-amd-and-investigating-low-core-mode</w:t>
            </w:r>
          </w:p>
        </w:tc>
      </w:tr>
      <w:tr>
        <w:tc>
          <w:tcPr>
            <w:tcW w:type="dxa" w:w="2160"/>
          </w:tcPr>
          <w:p>
            <w:r>
              <w:rPr>
                <w:sz w:val="16"/>
              </w:rPr>
              <w:t>Tom's Hardware</w:t>
            </w:r>
          </w:p>
        </w:tc>
        <w:tc>
          <w:tcPr>
            <w:tcW w:type="dxa" w:w="2160"/>
          </w:tcPr>
          <w:p>
            <w:r>
              <w:rPr>
                <w:sz w:val="16"/>
              </w:rPr>
              <w:t>DeepSeek and Huawei release open-source Ascend AI programmin</w:t>
            </w:r>
          </w:p>
        </w:tc>
        <w:tc>
          <w:tcPr>
            <w:tcW w:type="dxa" w:w="2160"/>
          </w:tcPr>
          <w:p>
            <w:r>
              <w:rPr>
                <w:sz w:val="16"/>
              </w:rPr>
              <w:t>2026-10-01</w:t>
            </w:r>
          </w:p>
        </w:tc>
        <w:tc>
          <w:tcPr>
            <w:tcW w:type="dxa" w:w="2160"/>
          </w:tcPr>
          <w:p>
            <w:r>
              <w:rPr>
                <w:sz w:val="16"/>
              </w:rPr>
              <w:t>https://www.tomshardware.com/tech-industry/artificial-intelligence/deepseek-and-huawei-release-open-source-ascend-ai-programming-tools-to-reduce-reliance-on-nvidia-ecosystem-tools-include-compute-and-communication-libraries-as-well-as-ascend-support-for-tilelang</w:t>
            </w:r>
          </w:p>
        </w:tc>
      </w:tr>
      <w:tr>
        <w:tc>
          <w:tcPr>
            <w:tcW w:type="dxa" w:w="2160"/>
          </w:tcPr>
          <w:p>
            <w:r>
              <w:rPr>
                <w:sz w:val="16"/>
              </w:rPr>
              <w:t>Tom's Hardware</w:t>
            </w:r>
          </w:p>
        </w:tc>
        <w:tc>
          <w:tcPr>
            <w:tcW w:type="dxa" w:w="2160"/>
          </w:tcPr>
          <w:p>
            <w:r>
              <w:rPr>
                <w:sz w:val="16"/>
              </w:rPr>
              <w:t>AI's chipmaking frontier may face patent infringement hurdle</w:t>
            </w:r>
          </w:p>
        </w:tc>
        <w:tc>
          <w:tcPr>
            <w:tcW w:type="dxa" w:w="2160"/>
          </w:tcPr>
          <w:p>
            <w:r>
              <w:rPr>
                <w:sz w:val="16"/>
              </w:rPr>
              <w:t>2026-10-01</w:t>
            </w:r>
          </w:p>
        </w:tc>
        <w:tc>
          <w:tcPr>
            <w:tcW w:type="dxa" w:w="2160"/>
          </w:tcPr>
          <w:p>
            <w:r>
              <w:rPr>
                <w:sz w:val="16"/>
              </w:rPr>
              <w:t>https://www.tomshardware.com/tech-industry/artificial-intelligence/ais-chipmaking-frontier-may-face-patent-infringement-hurdles-as-autonomous-tools-take-over-ai-can-spread-a-copied-design-or-infringed-patent-across-thousands-of-chips-before-anyone-notices-says-expert</w:t>
            </w:r>
          </w:p>
        </w:tc>
      </w:tr>
      <w:tr>
        <w:tc>
          <w:tcPr>
            <w:tcW w:type="dxa" w:w="2160"/>
          </w:tcPr>
          <w:p>
            <w:r>
              <w:rPr>
                <w:sz w:val="16"/>
              </w:rPr>
              <w:t>Tom's Hardware</w:t>
            </w:r>
          </w:p>
        </w:tc>
        <w:tc>
          <w:tcPr>
            <w:tcW w:type="dxa" w:w="2160"/>
          </w:tcPr>
          <w:p>
            <w:r>
              <w:rPr>
                <w:sz w:val="16"/>
              </w:rPr>
              <w:t>Nvidia launches Open Agent Safety Platform to physically res</w:t>
            </w:r>
          </w:p>
        </w:tc>
        <w:tc>
          <w:tcPr>
            <w:tcW w:type="dxa" w:w="2160"/>
          </w:tcPr>
          <w:p>
            <w:r>
              <w:rPr>
                <w:sz w:val="16"/>
              </w:rPr>
              <w:t>2026-10-01</w:t>
            </w:r>
          </w:p>
        </w:tc>
        <w:tc>
          <w:tcPr>
            <w:tcW w:type="dxa" w:w="2160"/>
          </w:tcPr>
          <w:p>
            <w:r>
              <w:rPr>
                <w:sz w:val="16"/>
              </w:rPr>
              <w:t>https://www.tomshardware.com/tech-industry/artificial-intelligence/nvidia-launches-open-agent-safety-platform-to-restrain-rogue-ai-agents-new-hardware-and-software-security-stack-can-quarantine-agents-in-milliseconds</w:t>
            </w:r>
          </w:p>
        </w:tc>
      </w:tr>
      <w:tr>
        <w:tc>
          <w:tcPr>
            <w:tcW w:type="dxa" w:w="2160"/>
          </w:tcPr>
          <w:p>
            <w:r>
              <w:rPr>
                <w:sz w:val="16"/>
              </w:rPr>
              <w:t>Tom's Hardware</w:t>
            </w:r>
          </w:p>
        </w:tc>
        <w:tc>
          <w:tcPr>
            <w:tcW w:type="dxa" w:w="2160"/>
          </w:tcPr>
          <w:p>
            <w:r>
              <w:rPr>
                <w:sz w:val="16"/>
              </w:rPr>
              <w:t>First Intel Panther Lake mini PC cooled with solid-state Air</w:t>
            </w:r>
          </w:p>
        </w:tc>
        <w:tc>
          <w:tcPr>
            <w:tcW w:type="dxa" w:w="2160"/>
          </w:tcPr>
          <w:p>
            <w:r>
              <w:rPr>
                <w:sz w:val="16"/>
              </w:rPr>
              <w:t>2026-10-01</w:t>
            </w:r>
          </w:p>
        </w:tc>
        <w:tc>
          <w:tcPr>
            <w:tcW w:type="dxa" w:w="2160"/>
          </w:tcPr>
          <w:p>
            <w:r>
              <w:rPr>
                <w:sz w:val="16"/>
              </w:rPr>
              <w:t>https://www.tomshardware.com/desktops/mini-pcs/first-intel-panther-lake-mini-pc-cooled-with-solid-state-airjet-tech-operates-at-less-than-21-dba-aaeon-claims-its-fanless-up-xtreme-ptl-edge-air-is-also-slimmer-lighter-than-actively-cooled-rivals</w:t>
            </w:r>
          </w:p>
        </w:tc>
      </w:tr>
      <w:tr>
        <w:tc>
          <w:tcPr>
            <w:tcW w:type="dxa" w:w="2160"/>
          </w:tcPr>
          <w:p>
            <w:r>
              <w:rPr>
                <w:sz w:val="16"/>
              </w:rPr>
              <w:t>Tom's Hardware</w:t>
            </w:r>
          </w:p>
        </w:tc>
        <w:tc>
          <w:tcPr>
            <w:tcW w:type="dxa" w:w="2160"/>
          </w:tcPr>
          <w:p>
            <w:r>
              <w:rPr>
                <w:sz w:val="16"/>
              </w:rPr>
              <w:t>PewDiePie unveils ‘uncensored’ Ajax AI model for home PCs</w:t>
            </w:r>
          </w:p>
        </w:tc>
        <w:tc>
          <w:tcPr>
            <w:tcW w:type="dxa" w:w="2160"/>
          </w:tcPr>
          <w:p>
            <w:r>
              <w:rPr>
                <w:sz w:val="16"/>
              </w:rPr>
              <w:t>2026-10-02</w:t>
            </w:r>
          </w:p>
        </w:tc>
        <w:tc>
          <w:tcPr>
            <w:tcW w:type="dxa" w:w="2160"/>
          </w:tcPr>
          <w:p>
            <w:r>
              <w:rPr>
                <w:sz w:val="16"/>
              </w:rPr>
              <w:t>https://www.tomshardware.com/tech-industry/artificial-intelligence/pewdiepie-unveils-uncensored-ajax-ai-model-built-to-run-on-home-pcs-creator-says-openai-banned-him-twice-while-making-it</w:t>
            </w:r>
          </w:p>
        </w:tc>
      </w:tr>
      <w:tr>
        <w:tc>
          <w:tcPr>
            <w:tcW w:type="dxa" w:w="2160"/>
          </w:tcPr>
          <w:p>
            <w:r>
              <w:rPr>
                <w:sz w:val="16"/>
              </w:rPr>
              <w:t>Tom's Hardware</w:t>
            </w:r>
          </w:p>
        </w:tc>
        <w:tc>
          <w:tcPr>
            <w:tcW w:type="dxa" w:w="2160"/>
          </w:tcPr>
          <w:p>
            <w:r>
              <w:rPr>
                <w:sz w:val="16"/>
              </w:rPr>
              <w:t>Micro Center requires photo ID and signed no-export pledge t</w:t>
            </w:r>
          </w:p>
        </w:tc>
        <w:tc>
          <w:tcPr>
            <w:tcW w:type="dxa" w:w="2160"/>
          </w:tcPr>
          <w:p>
            <w:r>
              <w:rPr>
                <w:sz w:val="16"/>
              </w:rPr>
              <w:t>2026-10-02</w:t>
            </w:r>
          </w:p>
        </w:tc>
        <w:tc>
          <w:tcPr>
            <w:tcW w:type="dxa" w:w="2160"/>
          </w:tcPr>
          <w:p>
            <w:r>
              <w:rPr>
                <w:sz w:val="16"/>
              </w:rPr>
              <w:t>https://www.tomshardware.com/pc-components/gpus/micro-center-requires-photo-id-and-signed-no-export-pledge-to-buy-rtx-5090-gaming-gpu-buyer-forced-to-sign-declaration-disclosing-install-location-and-promise-gpu-will-remain-in-the-us</w:t>
            </w:r>
          </w:p>
        </w:tc>
      </w:tr>
      <w:tr>
        <w:tc>
          <w:tcPr>
            <w:tcW w:type="dxa" w:w="2160"/>
          </w:tcPr>
          <w:p>
            <w:r>
              <w:rPr>
                <w:sz w:val="16"/>
              </w:rPr>
              <w:t>Tom's Hardware</w:t>
            </w:r>
          </w:p>
        </w:tc>
        <w:tc>
          <w:tcPr>
            <w:tcW w:type="dxa" w:w="2160"/>
          </w:tcPr>
          <w:p>
            <w:r>
              <w:rPr>
                <w:sz w:val="16"/>
              </w:rPr>
              <w:t>Micron now has an 88% margin on consumer memory as price hik</w:t>
            </w:r>
          </w:p>
        </w:tc>
        <w:tc>
          <w:tcPr>
            <w:tcW w:type="dxa" w:w="2160"/>
          </w:tcPr>
          <w:p>
            <w:r>
              <w:rPr>
                <w:sz w:val="16"/>
              </w:rPr>
              <w:t>2026-10-02</w:t>
            </w:r>
          </w:p>
        </w:tc>
        <w:tc>
          <w:tcPr>
            <w:tcW w:type="dxa" w:w="2160"/>
          </w:tcPr>
          <w:p>
            <w:r>
              <w:rPr>
                <w:sz w:val="16"/>
              </w:rPr>
              <w:t>https://www.tomshardware.com/pc-components/dram/micron-now-has-an-88-percent-margin-on-consumer-memory-price-hikes-drive-revenue-client-business-is-microns-only-unit-that-shipped-less-memory-this-quarter</w:t>
            </w:r>
          </w:p>
        </w:tc>
      </w:tr>
      <w:tr>
        <w:tc>
          <w:tcPr>
            <w:tcW w:type="dxa" w:w="2160"/>
          </w:tcPr>
          <w:p>
            <w:r>
              <w:rPr>
                <w:sz w:val="16"/>
              </w:rPr>
              <w:t>Tom's Hardware</w:t>
            </w:r>
          </w:p>
        </w:tc>
        <w:tc>
          <w:tcPr>
            <w:tcW w:type="dxa" w:w="2160"/>
          </w:tcPr>
          <w:p>
            <w:r>
              <w:rPr>
                <w:sz w:val="16"/>
              </w:rPr>
              <w:t>Save $50 on Elgato's biggest Stream Deck</w:t>
            </w:r>
          </w:p>
        </w:tc>
        <w:tc>
          <w:tcPr>
            <w:tcW w:type="dxa" w:w="2160"/>
          </w:tcPr>
          <w:p>
            <w:r>
              <w:rPr>
                <w:sz w:val="16"/>
              </w:rPr>
              <w:t>2026-10-02</w:t>
            </w:r>
          </w:p>
        </w:tc>
        <w:tc>
          <w:tcPr>
            <w:tcW w:type="dxa" w:w="2160"/>
          </w:tcPr>
          <w:p>
            <w:r>
              <w:rPr>
                <w:sz w:val="16"/>
              </w:rPr>
              <w:t>https://www.tomshardware.com/peripherals/save-usd50-on-elgatos-biggest-stream-deck-this-32-key-monster-macro-pad-is-now-down-to-usd199</w:t>
            </w:r>
          </w:p>
        </w:tc>
      </w:tr>
      <w:tr>
        <w:tc>
          <w:tcPr>
            <w:tcW w:type="dxa" w:w="2160"/>
          </w:tcPr>
          <w:p>
            <w:r>
              <w:rPr>
                <w:sz w:val="16"/>
              </w:rPr>
              <w:t>Tom's Hardware</w:t>
            </w:r>
          </w:p>
        </w:tc>
        <w:tc>
          <w:tcPr>
            <w:tcW w:type="dxa" w:w="2160"/>
          </w:tcPr>
          <w:p>
            <w:r>
              <w:rPr>
                <w:sz w:val="16"/>
              </w:rPr>
              <w:t>Grab an $80 discount on this TP-Link Wi-Fi 7 router with fiv</w:t>
            </w:r>
          </w:p>
        </w:tc>
        <w:tc>
          <w:tcPr>
            <w:tcW w:type="dxa" w:w="2160"/>
          </w:tcPr>
          <w:p>
            <w:r>
              <w:rPr>
                <w:sz w:val="16"/>
              </w:rPr>
              <w:t>2026-10-02</w:t>
            </w:r>
          </w:p>
        </w:tc>
        <w:tc>
          <w:tcPr>
            <w:tcW w:type="dxa" w:w="2160"/>
          </w:tcPr>
          <w:p>
            <w:r>
              <w:rPr>
                <w:sz w:val="16"/>
              </w:rPr>
              <w:t>https://www.tomshardware.com/networking/routers/grab-an-usd80-discount-on-this-tp-link-wi-fi-7-router-with-five-2-5g-ethernet-ports-limited-time-deal-on-the-archer-be550-nets-a-tri-band-router-with-fast-speeds-to-upgrade-your-home-network</w:t>
            </w:r>
          </w:p>
        </w:tc>
      </w:tr>
      <w:tr>
        <w:tc>
          <w:tcPr>
            <w:tcW w:type="dxa" w:w="2160"/>
          </w:tcPr>
          <w:p>
            <w:r>
              <w:rPr>
                <w:sz w:val="16"/>
              </w:rPr>
              <w:t>Tom's Hardware</w:t>
            </w:r>
          </w:p>
        </w:tc>
        <w:tc>
          <w:tcPr>
            <w:tcW w:type="dxa" w:w="2160"/>
          </w:tcPr>
          <w:p>
            <w:r>
              <w:rPr>
                <w:sz w:val="16"/>
              </w:rPr>
              <w:t>OpenAI’s Jalapeño ASICs are deployed alongside AMD EPYC ‘Tur</w:t>
            </w:r>
          </w:p>
        </w:tc>
        <w:tc>
          <w:tcPr>
            <w:tcW w:type="dxa" w:w="2160"/>
          </w:tcPr>
          <w:p>
            <w:r>
              <w:rPr>
                <w:sz w:val="16"/>
              </w:rPr>
              <w:t>2026-10-02</w:t>
            </w:r>
          </w:p>
        </w:tc>
        <w:tc>
          <w:tcPr>
            <w:tcW w:type="dxa" w:w="2160"/>
          </w:tcPr>
          <w:p>
            <w:r>
              <w:rPr>
                <w:sz w:val="16"/>
              </w:rPr>
              <w:t>https://www.tomshardware.com/pc-components/cpus/openais-jalapeno-asics-are-deployed-alongside-amd-epyc-turin-cpus-as-hosts-hardware-vp-says-nvidias-vera-standalone-is-a-little-bit-behind-on-that-maturity-level</w:t>
            </w:r>
          </w:p>
        </w:tc>
      </w:tr>
      <w:tr>
        <w:tc>
          <w:tcPr>
            <w:tcW w:type="dxa" w:w="2160"/>
          </w:tcPr>
          <w:p>
            <w:r>
              <w:rPr>
                <w:sz w:val="16"/>
              </w:rPr>
              <w:t>Tom's Hardware</w:t>
            </w:r>
          </w:p>
        </w:tc>
        <w:tc>
          <w:tcPr>
            <w:tcW w:type="dxa" w:w="2160"/>
          </w:tcPr>
          <w:p>
            <w:r>
              <w:rPr>
                <w:sz w:val="16"/>
              </w:rPr>
              <w:t>Nvidia introduces 64GB DGX Spark to throw local AI fans a li</w:t>
            </w:r>
          </w:p>
        </w:tc>
        <w:tc>
          <w:tcPr>
            <w:tcW w:type="dxa" w:w="2160"/>
          </w:tcPr>
          <w:p>
            <w:r>
              <w:rPr>
                <w:sz w:val="16"/>
              </w:rPr>
              <w:t>2026-10-02</w:t>
            </w:r>
          </w:p>
        </w:tc>
        <w:tc>
          <w:tcPr>
            <w:tcW w:type="dxa" w:w="2160"/>
          </w:tcPr>
          <w:p>
            <w:r>
              <w:rPr>
                <w:sz w:val="16"/>
              </w:rPr>
              <w:t>https://www.tomshardware.com/pc-components/gpus/nvidia-introduces-64gb-dgx-spark-to-throw-local-ai-fans-a-lifeline-amid-the-rampocalypse-new-gb10-config-starts-at-usd4999-for-those-who-can-work-with-less</w:t>
            </w:r>
          </w:p>
        </w:tc>
      </w:tr>
      <w:tr>
        <w:tc>
          <w:tcPr>
            <w:tcW w:type="dxa" w:w="2160"/>
          </w:tcPr>
          <w:p>
            <w:r>
              <w:rPr>
                <w:sz w:val="16"/>
              </w:rPr>
              <w:t>Tom's Hardware</w:t>
            </w:r>
          </w:p>
        </w:tc>
        <w:tc>
          <w:tcPr>
            <w:tcW w:type="dxa" w:w="2160"/>
          </w:tcPr>
          <w:p>
            <w:r>
              <w:rPr>
                <w:sz w:val="16"/>
              </w:rPr>
              <w:t>Amazon and Synopsys ink multi-year billion-dollar deal in mu</w:t>
            </w:r>
          </w:p>
        </w:tc>
        <w:tc>
          <w:tcPr>
            <w:tcW w:type="dxa" w:w="2160"/>
          </w:tcPr>
          <w:p>
            <w:r>
              <w:rPr>
                <w:sz w:val="16"/>
              </w:rPr>
              <w:t>2026-10-02</w:t>
            </w:r>
          </w:p>
        </w:tc>
        <w:tc>
          <w:tcPr>
            <w:tcW w:type="dxa" w:w="2160"/>
          </w:tcPr>
          <w:p>
            <w:r>
              <w:rPr>
                <w:sz w:val="16"/>
              </w:rPr>
              <w:t>https://www.tomshardware.com/tech-industry/amazon-and-synopsys-ink-multi-year-billion-dollar-deal-in-multi-year-ip-agreement-to-accelerate-ai-chip-design-efforts-synopsys-to-adopt-amazon-bedrock-to-deploy-ai-agents-harnessing-aws-compute-and-storage-capabilities</w:t>
            </w:r>
          </w:p>
        </w:tc>
      </w:tr>
      <w:tr>
        <w:tc>
          <w:tcPr>
            <w:tcW w:type="dxa" w:w="2160"/>
          </w:tcPr>
          <w:p>
            <w:r>
              <w:rPr>
                <w:sz w:val="16"/>
              </w:rPr>
              <w:t>Tom's Hardware</w:t>
            </w:r>
          </w:p>
        </w:tc>
        <w:tc>
          <w:tcPr>
            <w:tcW w:type="dxa" w:w="2160"/>
          </w:tcPr>
          <w:p>
            <w:r>
              <w:rPr>
                <w:sz w:val="16"/>
              </w:rPr>
              <w:t>California tech CEO arrested, faces up to 20 years in prison</w:t>
            </w:r>
          </w:p>
        </w:tc>
        <w:tc>
          <w:tcPr>
            <w:tcW w:type="dxa" w:w="2160"/>
          </w:tcPr>
          <w:p>
            <w:r>
              <w:rPr>
                <w:sz w:val="16"/>
              </w:rPr>
              <w:t>2026-10-02</w:t>
            </w:r>
          </w:p>
        </w:tc>
        <w:tc>
          <w:tcPr>
            <w:tcW w:type="dxa" w:w="2160"/>
          </w:tcPr>
          <w:p>
            <w:r>
              <w:rPr>
                <w:sz w:val="16"/>
              </w:rPr>
              <w:t>https://www.tomshardware.com/tech-industry/artificial-intelligence/california-tech-ceo-arrested-faces-up-to-20-years-in-prison-for-smuggling-usd300-million-in-nvidia-ai-servers-to-china-federal-prosecutors-say-chips-were-routed-through-malaysia-and-singapore-using-false-paperwork</w:t>
            </w:r>
          </w:p>
        </w:tc>
      </w:tr>
      <w:tr>
        <w:tc>
          <w:tcPr>
            <w:tcW w:type="dxa" w:w="2160"/>
          </w:tcPr>
          <w:p>
            <w:r>
              <w:rPr>
                <w:sz w:val="16"/>
              </w:rPr>
              <w:t>Tom's Hardware</w:t>
            </w:r>
          </w:p>
        </w:tc>
        <w:tc>
          <w:tcPr>
            <w:tcW w:type="dxa" w:w="2160"/>
          </w:tcPr>
          <w:p>
            <w:r>
              <w:rPr>
                <w:sz w:val="16"/>
              </w:rPr>
              <w:t>Rumored Intel Nova Lake table lists three 'BFC' chips with u</w:t>
            </w:r>
          </w:p>
        </w:tc>
        <w:tc>
          <w:tcPr>
            <w:tcW w:type="dxa" w:w="2160"/>
          </w:tcPr>
          <w:p>
            <w:r>
              <w:rPr>
                <w:sz w:val="16"/>
              </w:rPr>
              <w:t>2026-10-02</w:t>
            </w:r>
          </w:p>
        </w:tc>
        <w:tc>
          <w:tcPr>
            <w:tcW w:type="dxa" w:w="2160"/>
          </w:tcPr>
          <w:p>
            <w:r>
              <w:rPr>
                <w:sz w:val="16"/>
              </w:rPr>
              <w:t>https://www.tomshardware.com/pc-components/cpus/rumored-intel-nova-lake-table-lists-three-bfc-chips-with-up-to-144mb-of-l3-next-gen-cpu-lineup-takes-shape-with-up-to-28-cores-in-core-ultra-9-4970k-bfc</w:t>
            </w:r>
          </w:p>
        </w:tc>
      </w:tr>
      <w:tr>
        <w:tc>
          <w:tcPr>
            <w:tcW w:type="dxa" w:w="2160"/>
          </w:tcPr>
          <w:p>
            <w:r>
              <w:rPr>
                <w:sz w:val="16"/>
              </w:rPr>
              <w:t>Tom's Hardware</w:t>
            </w:r>
          </w:p>
        </w:tc>
        <w:tc>
          <w:tcPr>
            <w:tcW w:type="dxa" w:w="2160"/>
          </w:tcPr>
          <w:p>
            <w:r>
              <w:rPr>
                <w:sz w:val="16"/>
              </w:rPr>
              <w:t>ChatGPT-6 Astra plays World of Warcraft 'blind' and clears t</w:t>
            </w:r>
          </w:p>
        </w:tc>
        <w:tc>
          <w:tcPr>
            <w:tcW w:type="dxa" w:w="2160"/>
          </w:tcPr>
          <w:p>
            <w:r>
              <w:rPr>
                <w:sz w:val="16"/>
              </w:rPr>
              <w:t>2026-10-03</w:t>
            </w:r>
          </w:p>
        </w:tc>
        <w:tc>
          <w:tcPr>
            <w:tcW w:type="dxa" w:w="2160"/>
          </w:tcPr>
          <w:p>
            <w:r>
              <w:rPr>
                <w:sz w:val="16"/>
              </w:rPr>
              <w:t>https://www.tomshardware.com/tech-industry/artificial-intelligence/gpt-6-astra-plays-world-of-warcraft-blind-and-clears-the-orc-starting-zone-in-40-minutes-with-no-deaths-ai-agent-navigates-by-server-network-traffic-with-pulled-quest-data</w:t>
            </w:r>
          </w:p>
        </w:tc>
      </w:tr>
      <w:tr>
        <w:tc>
          <w:tcPr>
            <w:tcW w:type="dxa" w:w="2160"/>
          </w:tcPr>
          <w:p>
            <w:r>
              <w:rPr>
                <w:sz w:val="16"/>
              </w:rPr>
              <w:t>Tom's Hardware</w:t>
            </w:r>
          </w:p>
        </w:tc>
        <w:tc>
          <w:tcPr>
            <w:tcW w:type="dxa" w:w="2160"/>
          </w:tcPr>
          <w:p>
            <w:r>
              <w:rPr>
                <w:sz w:val="16"/>
              </w:rPr>
              <w:t xml:space="preserve">AMD’s secret Zen 3 gaming CPU had 128MB of game-boosting L3 </w:t>
            </w:r>
          </w:p>
        </w:tc>
        <w:tc>
          <w:tcPr>
            <w:tcW w:type="dxa" w:w="2160"/>
          </w:tcPr>
          <w:p>
            <w:r>
              <w:rPr>
                <w:sz w:val="16"/>
              </w:rPr>
              <w:t>2026-10-03</w:t>
            </w:r>
          </w:p>
        </w:tc>
        <w:tc>
          <w:tcPr>
            <w:tcW w:type="dxa" w:w="2160"/>
          </w:tcPr>
          <w:p>
            <w:r>
              <w:rPr>
                <w:sz w:val="16"/>
              </w:rPr>
              <w:t>https://www.tomshardware.com/pc-components/cpus/amds-secret-zen-3-gaming-cpu-had-128mb-of-l3-cache-but-never-saw-the-light-of-day-canceled-ryzen-9-5900x3d-breaks-free-from-the-chipmakers-vault</w:t>
            </w:r>
          </w:p>
        </w:tc>
      </w:tr>
      <w:tr>
        <w:tc>
          <w:tcPr>
            <w:tcW w:type="dxa" w:w="2160"/>
          </w:tcPr>
          <w:p>
            <w:r>
              <w:rPr>
                <w:sz w:val="16"/>
              </w:rPr>
              <w:t>Tom's Hardware</w:t>
            </w:r>
          </w:p>
        </w:tc>
        <w:tc>
          <w:tcPr>
            <w:tcW w:type="dxa" w:w="2160"/>
          </w:tcPr>
          <w:p>
            <w:r>
              <w:rPr>
                <w:sz w:val="16"/>
              </w:rPr>
              <w:t xml:space="preserve">Amazon promises to spend $1 billion on communities close to </w:t>
            </w:r>
          </w:p>
        </w:tc>
        <w:tc>
          <w:tcPr>
            <w:tcW w:type="dxa" w:w="2160"/>
          </w:tcPr>
          <w:p>
            <w:r>
              <w:rPr>
                <w:sz w:val="16"/>
              </w:rPr>
              <w:t>2026-10-03</w:t>
            </w:r>
          </w:p>
        </w:tc>
        <w:tc>
          <w:tcPr>
            <w:tcW w:type="dxa" w:w="2160"/>
          </w:tcPr>
          <w:p>
            <w:r>
              <w:rPr>
                <w:sz w:val="16"/>
              </w:rPr>
              <w:t>https://www.tomshardware.com/tech-industry/data-centers/amazon-promises-to-spend-usd1-billion-on-communities-close-to-its-data-centers-but-critics-push-back-planned-spend-accounts-for-just-0-1-percent-of-its-2026-ai-infrastructure-investments</w:t>
            </w:r>
          </w:p>
        </w:tc>
      </w:tr>
      <w:tr>
        <w:tc>
          <w:tcPr>
            <w:tcW w:type="dxa" w:w="2160"/>
          </w:tcPr>
          <w:p>
            <w:r>
              <w:rPr>
                <w:sz w:val="16"/>
              </w:rPr>
              <w:t>Tom's Hardware</w:t>
            </w:r>
          </w:p>
        </w:tc>
        <w:tc>
          <w:tcPr>
            <w:tcW w:type="dxa" w:w="2160"/>
          </w:tcPr>
          <w:p>
            <w:r>
              <w:rPr>
                <w:sz w:val="16"/>
              </w:rPr>
              <w:t xml:space="preserve">California subpoenas OpenAI over rogue AI agents conducting </w:t>
            </w:r>
          </w:p>
        </w:tc>
        <w:tc>
          <w:tcPr>
            <w:tcW w:type="dxa" w:w="2160"/>
          </w:tcPr>
          <w:p>
            <w:r>
              <w:rPr>
                <w:sz w:val="16"/>
              </w:rPr>
              <w:t>2026-10-03</w:t>
            </w:r>
          </w:p>
        </w:tc>
        <w:tc>
          <w:tcPr>
            <w:tcW w:type="dxa" w:w="2160"/>
          </w:tcPr>
          <w:p>
            <w:r>
              <w:rPr>
                <w:sz w:val="16"/>
              </w:rPr>
              <w:t>https://www.tomshardware.com/tech-industry/artificial-intelligence/california-subpoenas-openai-as-it-investigates-huggingface-breach-doj-wants-more-information-on-cybersecurity-incidents-to-determine-developer-responsibility</w:t>
            </w:r>
          </w:p>
        </w:tc>
      </w:tr>
      <w:tr>
        <w:tc>
          <w:tcPr>
            <w:tcW w:type="dxa" w:w="2160"/>
          </w:tcPr>
          <w:p>
            <w:r>
              <w:rPr>
                <w:sz w:val="16"/>
              </w:rPr>
              <w:t>Tom's Hardware</w:t>
            </w:r>
          </w:p>
        </w:tc>
        <w:tc>
          <w:tcPr>
            <w:tcW w:type="dxa" w:w="2160"/>
          </w:tcPr>
          <w:p>
            <w:r>
              <w:rPr>
                <w:sz w:val="16"/>
              </w:rPr>
              <w:t xml:space="preserve">$5,245 prebuilt RTX 5090 PC's connectors melt after sitting </w:t>
            </w:r>
          </w:p>
        </w:tc>
        <w:tc>
          <w:tcPr>
            <w:tcW w:type="dxa" w:w="2160"/>
          </w:tcPr>
          <w:p>
            <w:r>
              <w:rPr>
                <w:sz w:val="16"/>
              </w:rPr>
              <w:t>2026-10-03</w:t>
            </w:r>
          </w:p>
        </w:tc>
        <w:tc>
          <w:tcPr>
            <w:tcW w:type="dxa" w:w="2160"/>
          </w:tcPr>
          <w:p>
            <w:r>
              <w:rPr>
                <w:sz w:val="16"/>
              </w:rPr>
              <w:t>https://www.tomshardware.com/desktops/gaming-pcs/usd5-245-prebuilt-rtx-5090-pcs-connectors-melt-after-sitting-boxed-for-a-year-digital-storm-and-pny-deny-warranty-claims-over-expired-coverage-and-third-party-cables</w:t>
            </w:r>
          </w:p>
        </w:tc>
      </w:tr>
      <w:tr>
        <w:tc>
          <w:tcPr>
            <w:tcW w:type="dxa" w:w="2160"/>
          </w:tcPr>
          <w:p>
            <w:r>
              <w:rPr>
                <w:sz w:val="16"/>
              </w:rPr>
              <w:t>Tom's Hardware</w:t>
            </w:r>
          </w:p>
        </w:tc>
        <w:tc>
          <w:tcPr>
            <w:tcW w:type="dxa" w:w="2160"/>
          </w:tcPr>
          <w:p>
            <w:r>
              <w:rPr>
                <w:sz w:val="16"/>
              </w:rPr>
              <w:t xml:space="preserve">Google freezes open-source bug bounty program amid flood of </w:t>
            </w:r>
          </w:p>
        </w:tc>
        <w:tc>
          <w:tcPr>
            <w:tcW w:type="dxa" w:w="2160"/>
          </w:tcPr>
          <w:p>
            <w:r>
              <w:rPr>
                <w:sz w:val="16"/>
              </w:rPr>
              <w:t>2026-10-03</w:t>
            </w:r>
          </w:p>
        </w:tc>
        <w:tc>
          <w:tcPr>
            <w:tcW w:type="dxa" w:w="2160"/>
          </w:tcPr>
          <w:p>
            <w:r>
              <w:rPr>
                <w:sz w:val="16"/>
              </w:rPr>
              <w:t>https://www.tomshardware.com/tech-industry/artificial-intelligence/google-suspends-part-of-the-oss-vrp-bug-bounty-program-due-to-an-influx-of-invalid-ai-submissions-product-vulnerability-submissions-ended-october-1</w:t>
            </w:r>
          </w:p>
        </w:tc>
      </w:tr>
      <w:tr>
        <w:tc>
          <w:tcPr>
            <w:tcW w:type="dxa" w:w="2160"/>
          </w:tcPr>
          <w:p>
            <w:r>
              <w:rPr>
                <w:sz w:val="16"/>
              </w:rPr>
              <w:t>Tom's Hardware</w:t>
            </w:r>
          </w:p>
        </w:tc>
        <w:tc>
          <w:tcPr>
            <w:tcW w:type="dxa" w:w="2160"/>
          </w:tcPr>
          <w:p>
            <w:r>
              <w:rPr>
                <w:sz w:val="16"/>
              </w:rPr>
              <w:t>Malicious VPN config files can let attackers run commands on</w:t>
            </w:r>
          </w:p>
        </w:tc>
        <w:tc>
          <w:tcPr>
            <w:tcW w:type="dxa" w:w="2160"/>
          </w:tcPr>
          <w:p>
            <w:r>
              <w:rPr>
                <w:sz w:val="16"/>
              </w:rPr>
              <w:t>2026-10-03</w:t>
            </w:r>
          </w:p>
        </w:tc>
        <w:tc>
          <w:tcPr>
            <w:tcW w:type="dxa" w:w="2160"/>
          </w:tcPr>
          <w:p>
            <w:r>
              <w:rPr>
                <w:sz w:val="16"/>
              </w:rPr>
              <w:t>https://www.tomshardware.com/tech-industry/cyber-security/malicious-vpn-config-files-can-let-attackers-run-commands-on-asus-routers-companys-patch-also-fixes-a-bug-that-lets-a-logged-in-attacker-switch-on-telnet-with-root-access</w:t>
            </w:r>
          </w:p>
        </w:tc>
      </w:tr>
      <w:tr>
        <w:tc>
          <w:tcPr>
            <w:tcW w:type="dxa" w:w="2160"/>
          </w:tcPr>
          <w:p>
            <w:r>
              <w:rPr>
                <w:sz w:val="16"/>
              </w:rPr>
              <w:t>Tom's Hardware</w:t>
            </w:r>
          </w:p>
        </w:tc>
        <w:tc>
          <w:tcPr>
            <w:tcW w:type="dxa" w:w="2160"/>
          </w:tcPr>
          <w:p>
            <w:r>
              <w:rPr>
                <w:sz w:val="16"/>
              </w:rPr>
              <w:t>This week on Tom's Hardware Premium: October 3, 2026</w:t>
            </w:r>
          </w:p>
        </w:tc>
        <w:tc>
          <w:tcPr>
            <w:tcW w:type="dxa" w:w="2160"/>
          </w:tcPr>
          <w:p>
            <w:r>
              <w:rPr>
                <w:sz w:val="16"/>
              </w:rPr>
              <w:t>2026-10-03</w:t>
            </w:r>
          </w:p>
        </w:tc>
        <w:tc>
          <w:tcPr>
            <w:tcW w:type="dxa" w:w="2160"/>
          </w:tcPr>
          <w:p>
            <w:r>
              <w:rPr>
                <w:sz w:val="16"/>
              </w:rPr>
              <w:t>https://www.tomshardware.com/tech-industry/artificial-intelligence/this-week-on-toms-hardware-premium-october-3-2026-ai-chip-design-week-openai-interview-and-ai-agent-safety</w:t>
            </w:r>
          </w:p>
        </w:tc>
      </w:tr>
      <w:tr>
        <w:tc>
          <w:tcPr>
            <w:tcW w:type="dxa" w:w="2160"/>
          </w:tcPr>
          <w:p>
            <w:r>
              <w:rPr>
                <w:sz w:val="16"/>
              </w:rPr>
              <w:t>Tom's Hardware</w:t>
            </w:r>
          </w:p>
        </w:tc>
        <w:tc>
          <w:tcPr>
            <w:tcW w:type="dxa" w:w="2160"/>
          </w:tcPr>
          <w:p>
            <w:r>
              <w:rPr>
                <w:sz w:val="16"/>
              </w:rPr>
              <w:t>Buying used CPUs can expose users to existing bans from anti</w:t>
            </w:r>
          </w:p>
        </w:tc>
        <w:tc>
          <w:tcPr>
            <w:tcW w:type="dxa" w:w="2160"/>
          </w:tcPr>
          <w:p>
            <w:r>
              <w:rPr>
                <w:sz w:val="16"/>
              </w:rPr>
              <w:t>2026-10-03</w:t>
            </w:r>
          </w:p>
        </w:tc>
        <w:tc>
          <w:tcPr>
            <w:tcW w:type="dxa" w:w="2160"/>
          </w:tcPr>
          <w:p>
            <w:r>
              <w:rPr>
                <w:sz w:val="16"/>
              </w:rPr>
              <w:t>https://www.tomshardware.com/video-games/pc-gaming/buying-used-cpus-can-expose-users-to-existing-bans-from-anti-cheat-engines-some-anti-cheat-engines-enforce-permanent-bans-while-others-have-an-expiration-date</w:t>
            </w:r>
          </w:p>
        </w:tc>
      </w:tr>
      <w:tr>
        <w:tc>
          <w:tcPr>
            <w:tcW w:type="dxa" w:w="2160"/>
          </w:tcPr>
          <w:p>
            <w:r>
              <w:rPr>
                <w:sz w:val="16"/>
              </w:rPr>
              <w:t>Tom's Hardware</w:t>
            </w:r>
          </w:p>
        </w:tc>
        <w:tc>
          <w:tcPr>
            <w:tcW w:type="dxa" w:w="2160"/>
          </w:tcPr>
          <w:p>
            <w:r>
              <w:rPr>
                <w:sz w:val="16"/>
              </w:rPr>
              <w:t>Find tech deals in Newegg's Fantastech Sale ahead of Amazon'</w:t>
            </w:r>
          </w:p>
        </w:tc>
        <w:tc>
          <w:tcPr>
            <w:tcW w:type="dxa" w:w="2160"/>
          </w:tcPr>
          <w:p>
            <w:r>
              <w:rPr>
                <w:sz w:val="16"/>
              </w:rPr>
              <w:t>2026-10-03</w:t>
            </w:r>
          </w:p>
        </w:tc>
        <w:tc>
          <w:tcPr>
            <w:tcW w:type="dxa" w:w="2160"/>
          </w:tcPr>
          <w:p>
            <w:r>
              <w:rPr>
                <w:sz w:val="16"/>
              </w:rPr>
              <w:t>https://www.tomshardware.com/gift-guides-seasonal-sales/find-tech-deals-in-neweggs-fantastech-sale-ii-ahead-of-october-5-price-protection-guarantee-lets-you-start-shopping-now</w:t>
            </w:r>
          </w:p>
        </w:tc>
      </w:tr>
      <w:tr>
        <w:tc>
          <w:tcPr>
            <w:tcW w:type="dxa" w:w="2160"/>
          </w:tcPr>
          <w:p>
            <w:r>
              <w:rPr>
                <w:sz w:val="16"/>
              </w:rPr>
              <w:t>Tom's Hardware</w:t>
            </w:r>
          </w:p>
        </w:tc>
        <w:tc>
          <w:tcPr>
            <w:tcW w:type="dxa" w:w="2160"/>
          </w:tcPr>
          <w:p>
            <w:r>
              <w:rPr>
                <w:sz w:val="16"/>
              </w:rPr>
              <w:t>Elon Musk confirms discussions with TSMC about Terafab chipm</w:t>
            </w:r>
          </w:p>
        </w:tc>
        <w:tc>
          <w:tcPr>
            <w:tcW w:type="dxa" w:w="2160"/>
          </w:tcPr>
          <w:p>
            <w:r>
              <w:rPr>
                <w:sz w:val="16"/>
              </w:rPr>
              <w:t>2026-10-03</w:t>
            </w:r>
          </w:p>
        </w:tc>
        <w:tc>
          <w:tcPr>
            <w:tcW w:type="dxa" w:w="2160"/>
          </w:tcPr>
          <w:p>
            <w:r>
              <w:rPr>
                <w:sz w:val="16"/>
              </w:rPr>
              <w:t>https://www.tomshardware.com/tech-industry/semiconductors/elon-musk-confirms-discussions-with-tsmc-about-terafab-chipmaking-collaboration-intel-is-the-only-other-named-partner-terafab-to-exclusively-supply-tesla-spacex-and-xai</w:t>
            </w:r>
          </w:p>
        </w:tc>
      </w:tr>
      <w:tr>
        <w:tc>
          <w:tcPr>
            <w:tcW w:type="dxa" w:w="2160"/>
          </w:tcPr>
          <w:p>
            <w:r>
              <w:rPr>
                <w:sz w:val="16"/>
              </w:rPr>
              <w:t>Tom's Hardware</w:t>
            </w:r>
          </w:p>
        </w:tc>
        <w:tc>
          <w:tcPr>
            <w:tcW w:type="dxa" w:w="2160"/>
          </w:tcPr>
          <w:p>
            <w:r>
              <w:rPr>
                <w:sz w:val="16"/>
              </w:rPr>
              <w:t>7-year-old Nvidia Shield TV Pro gets shocking 50% price hike</w:t>
            </w:r>
          </w:p>
        </w:tc>
        <w:tc>
          <w:tcPr>
            <w:tcW w:type="dxa" w:w="2160"/>
          </w:tcPr>
          <w:p>
            <w:r>
              <w:rPr>
                <w:sz w:val="16"/>
              </w:rPr>
              <w:t>2026-10-04</w:t>
            </w:r>
          </w:p>
        </w:tc>
        <w:tc>
          <w:tcPr>
            <w:tcW w:type="dxa" w:w="2160"/>
          </w:tcPr>
          <w:p>
            <w:r>
              <w:rPr>
                <w:sz w:val="16"/>
              </w:rPr>
              <w:t>https://www.tomshardware.com/service-providers/streaming/7-year-old-nvidia-shield-tv-pro-gets-shocking-50-percent-price-hike-driven-by-ai-memory-shortage-chipmaker-axes-entry-level-shield-tv-as-component-prices-soar</w:t>
            </w:r>
          </w:p>
        </w:tc>
      </w:tr>
      <w:tr>
        <w:tc>
          <w:tcPr>
            <w:tcW w:type="dxa" w:w="2160"/>
          </w:tcPr>
          <w:p>
            <w:r>
              <w:rPr>
                <w:sz w:val="16"/>
              </w:rPr>
              <w:t>Tom's Hardware</w:t>
            </w:r>
          </w:p>
        </w:tc>
        <w:tc>
          <w:tcPr>
            <w:tcW w:type="dxa" w:w="2160"/>
          </w:tcPr>
          <w:p>
            <w:r>
              <w:rPr>
                <w:sz w:val="16"/>
              </w:rPr>
              <w:t>Google Japan shows off wild conveyor-belt keyboard with keys</w:t>
            </w:r>
          </w:p>
        </w:tc>
        <w:tc>
          <w:tcPr>
            <w:tcW w:type="dxa" w:w="2160"/>
          </w:tcPr>
          <w:p>
            <w:r>
              <w:rPr>
                <w:sz w:val="16"/>
              </w:rPr>
              <w:t>2026-10-04</w:t>
            </w:r>
          </w:p>
        </w:tc>
        <w:tc>
          <w:tcPr>
            <w:tcW w:type="dxa" w:w="2160"/>
          </w:tcPr>
          <w:p>
            <w:r>
              <w:rPr>
                <w:sz w:val="16"/>
              </w:rPr>
              <w:t>https://www.tomshardware.com/peripherals/keyboards/google-japan-shows-off-wild-conveyor-belt-keyboard-with-keys-that-move-to-your-fingers-3d-printable-gboard-features-four-belts-with-29-keys-each-built-to-make-one-hand-typing-easier</w:t>
            </w:r>
          </w:p>
        </w:tc>
      </w:tr>
      <w:tr>
        <w:tc>
          <w:tcPr>
            <w:tcW w:type="dxa" w:w="2160"/>
          </w:tcPr>
          <w:p>
            <w:r>
              <w:rPr>
                <w:sz w:val="16"/>
              </w:rPr>
              <w:t>Tom's Hardware</w:t>
            </w:r>
          </w:p>
        </w:tc>
        <w:tc>
          <w:tcPr>
            <w:tcW w:type="dxa" w:w="2160"/>
          </w:tcPr>
          <w:p>
            <w:r>
              <w:rPr>
                <w:sz w:val="16"/>
              </w:rPr>
              <w:t xml:space="preserve">Microsoft using wetlands and native gardens to 'camouflage' </w:t>
            </w:r>
          </w:p>
        </w:tc>
        <w:tc>
          <w:tcPr>
            <w:tcW w:type="dxa" w:w="2160"/>
          </w:tcPr>
          <w:p>
            <w:r>
              <w:rPr>
                <w:sz w:val="16"/>
              </w:rPr>
              <w:t>2026-10-04</w:t>
            </w:r>
          </w:p>
        </w:tc>
        <w:tc>
          <w:tcPr>
            <w:tcW w:type="dxa" w:w="2160"/>
          </w:tcPr>
          <w:p>
            <w:r>
              <w:rPr>
                <w:sz w:val="16"/>
              </w:rPr>
              <w:t>https://www.tomshardware.com/tech-industry/data-centers/microsoft-is-using-wetlands-and-native-gardens-to-camouflage-20-plus-data-center-sites-by-blending-them-into-nature-critics-blast-the-biomimicry-effort-as-lipstick-on-a-pig-amid-a-20-year-gas-power-deal</w:t>
            </w:r>
          </w:p>
        </w:tc>
      </w:tr>
      <w:tr>
        <w:tc>
          <w:tcPr>
            <w:tcW w:type="dxa" w:w="2160"/>
          </w:tcPr>
          <w:p>
            <w:r>
              <w:rPr>
                <w:sz w:val="16"/>
              </w:rPr>
              <w:t>Tom's Hardware</w:t>
            </w:r>
          </w:p>
        </w:tc>
        <w:tc>
          <w:tcPr>
            <w:tcW w:type="dxa" w:w="2160"/>
          </w:tcPr>
          <w:p>
            <w:r>
              <w:rPr>
                <w:sz w:val="16"/>
              </w:rPr>
              <w:t>Modder brings Nvidia Pascal GPU support to Windows XP 32-bit</w:t>
            </w:r>
          </w:p>
        </w:tc>
        <w:tc>
          <w:tcPr>
            <w:tcW w:type="dxa" w:w="2160"/>
          </w:tcPr>
          <w:p>
            <w:r>
              <w:rPr>
                <w:sz w:val="16"/>
              </w:rPr>
              <w:t>2026-10-04</w:t>
            </w:r>
          </w:p>
        </w:tc>
        <w:tc>
          <w:tcPr>
            <w:tcW w:type="dxa" w:w="2160"/>
          </w:tcPr>
          <w:p>
            <w:r>
              <w:rPr>
                <w:sz w:val="16"/>
              </w:rPr>
              <w:t>https://www.tomshardware.com/pc-components/gpu-drivers/modder-brings-nvidia-pascal-gpu-support-to-windows-xp-32-bit-modded-drivers-unlock-better-displayport-and-hdmi-support-for-modern-monitors</w:t>
            </w:r>
          </w:p>
        </w:tc>
      </w:tr>
      <w:tr>
        <w:tc>
          <w:tcPr>
            <w:tcW w:type="dxa" w:w="2160"/>
          </w:tcPr>
          <w:p>
            <w:r>
              <w:rPr>
                <w:sz w:val="16"/>
              </w:rPr>
              <w:t>Tom's Hardware</w:t>
            </w:r>
          </w:p>
        </w:tc>
        <w:tc>
          <w:tcPr>
            <w:tcW w:type="dxa" w:w="2160"/>
          </w:tcPr>
          <w:p>
            <w:r>
              <w:rPr>
                <w:sz w:val="16"/>
              </w:rPr>
              <w:t>Modder 'fixes' melting RTX 5090 power connectors with custom</w:t>
            </w:r>
          </w:p>
        </w:tc>
        <w:tc>
          <w:tcPr>
            <w:tcW w:type="dxa" w:w="2160"/>
          </w:tcPr>
          <w:p>
            <w:r>
              <w:rPr>
                <w:sz w:val="16"/>
              </w:rPr>
              <w:t>2026-10-04</w:t>
            </w:r>
          </w:p>
        </w:tc>
        <w:tc>
          <w:tcPr>
            <w:tcW w:type="dxa" w:w="2160"/>
          </w:tcPr>
          <w:p>
            <w:r>
              <w:rPr>
                <w:sz w:val="16"/>
              </w:rPr>
              <w:t>https://www.tomshardware.com/pc-components/gpus/modder-fixes-melting-rtx-5090-power-connectors-with-custom-distributor-dual-8-pin-mod-peaks-at-just-40c-during-a-48-hour-550w-stress-test</w:t>
            </w:r>
          </w:p>
        </w:tc>
      </w:tr>
      <w:tr>
        <w:tc>
          <w:tcPr>
            <w:tcW w:type="dxa" w:w="2160"/>
          </w:tcPr>
          <w:p>
            <w:r>
              <w:rPr>
                <w:sz w:val="16"/>
              </w:rPr>
              <w:t>Tom's Hardware</w:t>
            </w:r>
          </w:p>
        </w:tc>
        <w:tc>
          <w:tcPr>
            <w:tcW w:type="dxa" w:w="2160"/>
          </w:tcPr>
          <w:p>
            <w:r>
              <w:rPr>
                <w:sz w:val="16"/>
              </w:rPr>
              <w:t>Best Amazon Prime Day tech deals live</w:t>
            </w:r>
          </w:p>
        </w:tc>
        <w:tc>
          <w:tcPr>
            <w:tcW w:type="dxa" w:w="2160"/>
          </w:tcPr>
          <w:p>
            <w:r>
              <w:rPr>
                <w:sz w:val="16"/>
              </w:rPr>
              <w:t>2026-10-05</w:t>
            </w:r>
          </w:p>
        </w:tc>
        <w:tc>
          <w:tcPr>
            <w:tcW w:type="dxa" w:w="2160"/>
          </w:tcPr>
          <w:p>
            <w:r>
              <w:rPr>
                <w:sz w:val="16"/>
              </w:rPr>
              <w:t>https://www.tomshardware.com/live/news/amazon-prime-big-deal-days-2026</w:t>
            </w:r>
          </w:p>
        </w:tc>
      </w:tr>
      <w:tr>
        <w:tc>
          <w:tcPr>
            <w:tcW w:type="dxa" w:w="2160"/>
          </w:tcPr>
          <w:p>
            <w:r>
              <w:rPr>
                <w:sz w:val="16"/>
              </w:rPr>
              <w:t>Tom's Hardware</w:t>
            </w:r>
          </w:p>
        </w:tc>
        <w:tc>
          <w:tcPr>
            <w:tcW w:type="dxa" w:w="2160"/>
          </w:tcPr>
          <w:p>
            <w:r>
              <w:rPr>
                <w:sz w:val="16"/>
              </w:rPr>
              <w:t>Windows 11 was released five years ago today</w:t>
            </w:r>
          </w:p>
        </w:tc>
        <w:tc>
          <w:tcPr>
            <w:tcW w:type="dxa" w:w="2160"/>
          </w:tcPr>
          <w:p>
            <w:r>
              <w:rPr>
                <w:sz w:val="16"/>
              </w:rPr>
              <w:t>2026-10-05</w:t>
            </w:r>
          </w:p>
        </w:tc>
        <w:tc>
          <w:tcPr>
            <w:tcW w:type="dxa" w:w="2160"/>
          </w:tcPr>
          <w:p>
            <w:r>
              <w:rPr>
                <w:sz w:val="16"/>
              </w:rPr>
              <w:t>https://www.tomshardware.com/software/windows/windows-11-was-released-five-years-ago-today-microsoft-promises-latest-update-is-predictable-and-low-disruption</w:t>
            </w:r>
          </w:p>
        </w:tc>
      </w:tr>
      <w:tr>
        <w:tc>
          <w:tcPr>
            <w:tcW w:type="dxa" w:w="2160"/>
          </w:tcPr>
          <w:p>
            <w:r>
              <w:rPr>
                <w:sz w:val="16"/>
              </w:rPr>
              <w:t>Tom's Hardware</w:t>
            </w:r>
          </w:p>
        </w:tc>
        <w:tc>
          <w:tcPr>
            <w:tcW w:type="dxa" w:w="2160"/>
          </w:tcPr>
          <w:p>
            <w:r>
              <w:rPr>
                <w:sz w:val="16"/>
              </w:rPr>
              <w:t>Russian firm completes country's first 130nm-capable chipmak</w:t>
            </w:r>
          </w:p>
        </w:tc>
        <w:tc>
          <w:tcPr>
            <w:tcW w:type="dxa" w:w="2160"/>
          </w:tcPr>
          <w:p>
            <w:r>
              <w:rPr>
                <w:sz w:val="16"/>
              </w:rPr>
              <w:t>2026-10-05</w:t>
            </w:r>
          </w:p>
        </w:tc>
        <w:tc>
          <w:tcPr>
            <w:tcW w:type="dxa" w:w="2160"/>
          </w:tcPr>
          <w:p>
            <w:r>
              <w:rPr>
                <w:sz w:val="16"/>
              </w:rPr>
              <w:t>https://www.tomshardware.com/tech-industry/semiconductors/russias-zntc-reportedly-completes-development-of-130nm-capable-litho-tool-volume-production-still-years-away</w:t>
            </w:r>
          </w:p>
        </w:tc>
      </w:tr>
      <w:tr>
        <w:tc>
          <w:tcPr>
            <w:tcW w:type="dxa" w:w="2160"/>
          </w:tcPr>
          <w:p>
            <w:r>
              <w:rPr>
                <w:sz w:val="16"/>
              </w:rPr>
              <w:t>Tom's Hardware</w:t>
            </w:r>
          </w:p>
        </w:tc>
        <w:tc>
          <w:tcPr>
            <w:tcW w:type="dxa" w:w="2160"/>
          </w:tcPr>
          <w:p>
            <w:r>
              <w:rPr>
                <w:sz w:val="16"/>
              </w:rPr>
              <w:t>Amazon warns $68 billion in blocked data centers threatens U</w:t>
            </w:r>
          </w:p>
        </w:tc>
        <w:tc>
          <w:tcPr>
            <w:tcW w:type="dxa" w:w="2160"/>
          </w:tcPr>
          <w:p>
            <w:r>
              <w:rPr>
                <w:sz w:val="16"/>
              </w:rPr>
              <w:t>2026-10-05</w:t>
            </w:r>
          </w:p>
        </w:tc>
        <w:tc>
          <w:tcPr>
            <w:tcW w:type="dxa" w:w="2160"/>
          </w:tcPr>
          <w:p>
            <w:r>
              <w:rPr>
                <w:sz w:val="16"/>
              </w:rPr>
              <w:t>https://www.tomshardware.com/tech-industry/data-centers/amazon-warns-usd68-billion-in-blocked-data-centers-threatens-us-ai-lead-aws-ceo-decries-100-proposed-bans-pledges-usd1b-community-fund</w:t>
            </w:r>
          </w:p>
        </w:tc>
      </w:tr>
      <w:tr>
        <w:tc>
          <w:tcPr>
            <w:tcW w:type="dxa" w:w="2160"/>
          </w:tcPr>
          <w:p>
            <w:r>
              <w:rPr>
                <w:sz w:val="16"/>
              </w:rPr>
              <w:t>Tom's Hardware</w:t>
            </w:r>
          </w:p>
        </w:tc>
        <w:tc>
          <w:tcPr>
            <w:tcW w:type="dxa" w:w="2160"/>
          </w:tcPr>
          <w:p>
            <w:r>
              <w:rPr>
                <w:sz w:val="16"/>
              </w:rPr>
              <w:t>China stockpiled 343 immersion DUV tools for advanced chipma</w:t>
            </w:r>
          </w:p>
        </w:tc>
        <w:tc>
          <w:tcPr>
            <w:tcW w:type="dxa" w:w="2160"/>
          </w:tcPr>
          <w:p>
            <w:r>
              <w:rPr>
                <w:sz w:val="16"/>
              </w:rPr>
              <w:t>2026-10-05</w:t>
            </w:r>
          </w:p>
        </w:tc>
        <w:tc>
          <w:tcPr>
            <w:tcW w:type="dxa" w:w="2160"/>
          </w:tcPr>
          <w:p>
            <w:r>
              <w:rPr>
                <w:sz w:val="16"/>
              </w:rPr>
              <w:t>https://www.tomshardware.com/tech-industry/semiconductors/china-stockpiled-343-immersion-duv-tools-for-advanced-chipmaking-report-claims-270-asml-scanners-can-produce-7nm-processors-without-sanctioned-euv-tools</w:t>
            </w:r>
          </w:p>
        </w:tc>
      </w:tr>
      <w:tr>
        <w:tc>
          <w:tcPr>
            <w:tcW w:type="dxa" w:w="2160"/>
          </w:tcPr>
          <w:p>
            <w:r>
              <w:rPr>
                <w:sz w:val="16"/>
              </w:rPr>
              <w:t>Tom's Hardware</w:t>
            </w:r>
          </w:p>
        </w:tc>
        <w:tc>
          <w:tcPr>
            <w:tcW w:type="dxa" w:w="2160"/>
          </w:tcPr>
          <w:p>
            <w:r>
              <w:rPr>
                <w:sz w:val="16"/>
              </w:rPr>
              <w:t xml:space="preserve">Former OpenAI safety employee says company’s safety culture </w:t>
            </w:r>
          </w:p>
        </w:tc>
        <w:tc>
          <w:tcPr>
            <w:tcW w:type="dxa" w:w="2160"/>
          </w:tcPr>
          <w:p>
            <w:r>
              <w:rPr>
                <w:sz w:val="16"/>
              </w:rPr>
              <w:t>2026-10-05</w:t>
            </w:r>
          </w:p>
        </w:tc>
        <w:tc>
          <w:tcPr>
            <w:tcW w:type="dxa" w:w="2160"/>
          </w:tcPr>
          <w:p>
            <w:r>
              <w:rPr>
                <w:sz w:val="16"/>
              </w:rPr>
              <w:t>https://www.tomshardware.com/tech-industry/artificial-intelligence/former-openai-safety-employee-says-companys-safety-culture-is-broken-exits-company-after-failed-kill-switch-and-july-huggingface-hack</w:t>
            </w:r>
          </w:p>
        </w:tc>
      </w:tr>
      <w:tr>
        <w:tc>
          <w:tcPr>
            <w:tcW w:type="dxa" w:w="2160"/>
          </w:tcPr>
          <w:p>
            <w:r>
              <w:rPr>
                <w:sz w:val="16"/>
              </w:rPr>
              <w:t>Tom's Hardware</w:t>
            </w:r>
          </w:p>
        </w:tc>
        <w:tc>
          <w:tcPr>
            <w:tcW w:type="dxa" w:w="2160"/>
          </w:tcPr>
          <w:p>
            <w:r>
              <w:rPr>
                <w:sz w:val="16"/>
              </w:rPr>
              <w:t>Google AI data center project investigated after 420 footbal</w:t>
            </w:r>
          </w:p>
        </w:tc>
        <w:tc>
          <w:tcPr>
            <w:tcW w:type="dxa" w:w="2160"/>
          </w:tcPr>
          <w:p>
            <w:r>
              <w:rPr>
                <w:sz w:val="16"/>
              </w:rPr>
              <w:t>2026-10-05</w:t>
            </w:r>
          </w:p>
        </w:tc>
        <w:tc>
          <w:tcPr>
            <w:tcW w:type="dxa" w:w="2160"/>
          </w:tcPr>
          <w:p>
            <w:r>
              <w:rPr>
                <w:sz w:val="16"/>
              </w:rPr>
              <w:t>https://www.tomshardware.com/tech-industry/data-centers/google-ai-data-center-project-investigated-after-420-football-fields-of-finnish-forest-razed-trees-were-removed-before-a-mandatory-environmental-impact-assessment-say-reports</w:t>
            </w:r>
          </w:p>
        </w:tc>
      </w:tr>
      <w:tr>
        <w:tc>
          <w:tcPr>
            <w:tcW w:type="dxa" w:w="2160"/>
          </w:tcPr>
          <w:p>
            <w:r>
              <w:rPr>
                <w:sz w:val="16"/>
              </w:rPr>
              <w:t>Tom's Hardware</w:t>
            </w:r>
          </w:p>
        </w:tc>
        <w:tc>
          <w:tcPr>
            <w:tcW w:type="dxa" w:w="2160"/>
          </w:tcPr>
          <w:p>
            <w:r>
              <w:rPr>
                <w:sz w:val="16"/>
              </w:rPr>
              <w:t xml:space="preserve">Amazon ends secret data center pacts and pledges $1 billion </w:t>
            </w:r>
          </w:p>
        </w:tc>
        <w:tc>
          <w:tcPr>
            <w:tcW w:type="dxa" w:w="2160"/>
          </w:tcPr>
          <w:p>
            <w:r>
              <w:rPr>
                <w:sz w:val="16"/>
              </w:rPr>
              <w:t>2026-10-05</w:t>
            </w:r>
          </w:p>
        </w:tc>
        <w:tc>
          <w:tcPr>
            <w:tcW w:type="dxa" w:w="2160"/>
          </w:tcPr>
          <w:p>
            <w:r>
              <w:rPr>
                <w:sz w:val="16"/>
              </w:rPr>
              <w:t>https://www.tomshardware.com/tech-industry/artificial-intelligence/amazon-ends-secret-data-center-pacts-and-pledges-usd1-billion-to-host-towns-aws-promises-30-000-home-efficiency-retrofits-amid-100-proposed-bans</w:t>
            </w:r>
          </w:p>
        </w:tc>
      </w:tr>
      <w:tr>
        <w:tc>
          <w:tcPr>
            <w:tcW w:type="dxa" w:w="2160"/>
          </w:tcPr>
          <w:p>
            <w:r>
              <w:rPr>
                <w:sz w:val="16"/>
              </w:rPr>
              <w:t>Yahoo奇摩新聞</w:t>
            </w:r>
          </w:p>
        </w:tc>
        <w:tc>
          <w:tcPr>
            <w:tcW w:type="dxa" w:w="2160"/>
          </w:tcPr>
          <w:p>
            <w:r>
              <w:rPr>
                <w:sz w:val="16"/>
              </w:rPr>
              <w:t>水牛伯憶民進黨組黨40年 籲珍惜台灣民主自由</w:t>
            </w:r>
          </w:p>
        </w:tc>
        <w:tc>
          <w:tcPr>
            <w:tcW w:type="dxa" w:w="2160"/>
          </w:tcPr>
          <w:p>
            <w:r>
              <w:rPr>
                <w:sz w:val="16"/>
              </w:rPr>
              <w:t>2026-09-28</w:t>
            </w:r>
          </w:p>
        </w:tc>
        <w:tc>
          <w:tcPr>
            <w:tcW w:type="dxa" w:w="2160"/>
          </w:tcPr>
          <w:p>
            <w:r>
              <w:rPr>
                <w:sz w:val="16"/>
              </w:rPr>
              <w:t>https://tw.news.yahoo.com/%E6%B0%B4%E7%89%9B%E4%BC%AF%E6%86%B6%E6%B0%91%E9%80%B2%E9%BB%A8%E7%B5%84%E9%BB%A840%E5%B9%B4-%E7%B1%B2%E7%8F%8D%E6%83%9C%E5%8F%B0%E7%81%A3%E6%B0%91%E4%B8%BB%E8%87%AA%E7%94%B1-050153644.html</w:t>
            </w:r>
          </w:p>
        </w:tc>
      </w:tr>
      <w:tr>
        <w:tc>
          <w:tcPr>
            <w:tcW w:type="dxa" w:w="2160"/>
          </w:tcPr>
          <w:p>
            <w:r>
              <w:rPr>
                <w:sz w:val="16"/>
              </w:rPr>
              <w:t>Yahoo奇摩新聞</w:t>
            </w:r>
          </w:p>
        </w:tc>
        <w:tc>
          <w:tcPr>
            <w:tcW w:type="dxa" w:w="2160"/>
          </w:tcPr>
          <w:p>
            <w:r>
              <w:rPr>
                <w:sz w:val="16"/>
              </w:rPr>
              <w:t>昔接劉文正電話誤以為詐騙　巫啟賢竟回嗆「我是費玉清」</w:t>
            </w:r>
          </w:p>
        </w:tc>
        <w:tc>
          <w:tcPr>
            <w:tcW w:type="dxa" w:w="2160"/>
          </w:tcPr>
          <w:p>
            <w:r>
              <w:rPr>
                <w:sz w:val="16"/>
              </w:rPr>
              <w:t>2026-09-28</w:t>
            </w:r>
          </w:p>
        </w:tc>
        <w:tc>
          <w:tcPr>
            <w:tcW w:type="dxa" w:w="2160"/>
          </w:tcPr>
          <w:p>
            <w:r>
              <w:rPr>
                <w:sz w:val="16"/>
              </w:rPr>
              <w:t>https://tw.news.yahoo.com/%E6%98%94%E6%8E%A5%E5%8A%89%E6%96%87%E6%AD%A3%E9%9B%BB%E8%A9%B1%E8%AA%A4%E4%BB%A5%E7%82%BA%E8%A9%90%E9%A8%99-%E5%B7%AB%E5%95%9F%E8%B3%A2%E7%AB%9F%E5%9B%9E%E5%97%86-%E6%88%91%E6%98%AF%E8%B2%BB%E7%8E%89%E6%B8%85-050207806.html</w:t>
            </w:r>
          </w:p>
        </w:tc>
      </w:tr>
      <w:tr>
        <w:tc>
          <w:tcPr>
            <w:tcW w:type="dxa" w:w="2160"/>
          </w:tcPr>
          <w:p>
            <w:r>
              <w:rPr>
                <w:sz w:val="16"/>
              </w:rPr>
              <w:t>Yahoo奇摩新聞</w:t>
            </w:r>
          </w:p>
        </w:tc>
        <w:tc>
          <w:tcPr>
            <w:tcW w:type="dxa" w:w="2160"/>
          </w:tcPr>
          <w:p>
            <w:r>
              <w:rPr>
                <w:sz w:val="16"/>
              </w:rPr>
              <w:t>亞運》貨櫃選手村挨轟「歷來最差」　主辦方邀媒體參觀：床太短可用腳凳延伸</w:t>
            </w:r>
          </w:p>
        </w:tc>
        <w:tc>
          <w:tcPr>
            <w:tcW w:type="dxa" w:w="2160"/>
          </w:tcPr>
          <w:p>
            <w:r>
              <w:rPr>
                <w:sz w:val="16"/>
              </w:rPr>
              <w:t>2026-09-28</w:t>
            </w:r>
          </w:p>
        </w:tc>
        <w:tc>
          <w:tcPr>
            <w:tcW w:type="dxa" w:w="2160"/>
          </w:tcPr>
          <w:p>
            <w:r>
              <w:rPr>
                <w:sz w:val="16"/>
              </w:rPr>
              <w:t>https://tw.news.yahoo.com/%E4%BA%9E%E9%81%8B-%E8%B2%A8%E6%AB%83%E9%81%B8%E6%89%8B%E6%9D%91%E6%8C%A8%E8%BD%9F-%E6%AD%B7%E4%BE%86%E6%9C%80%E5%B7%AE-%E4%B8%BB%E8%BE%A6%E6%96%B9%E9%82%80%E5%AA%92%E9%AB%94%E5%8F%83%E8%A7%80-%E5%BA%8A%E5%A4%AA%E7%9F%AD%E5%8F%AF%E7%94%A8%E8%85%B3%E5%87%B3%E5%BB%B6%E4%BC%B8-050306119.html</w:t>
            </w:r>
          </w:p>
        </w:tc>
      </w:tr>
      <w:tr>
        <w:tc>
          <w:tcPr>
            <w:tcW w:type="dxa" w:w="2160"/>
          </w:tcPr>
          <w:p>
            <w:r>
              <w:rPr>
                <w:sz w:val="16"/>
              </w:rPr>
              <w:t>Yahoo奇摩新聞</w:t>
            </w:r>
          </w:p>
        </w:tc>
        <w:tc>
          <w:tcPr>
            <w:tcW w:type="dxa" w:w="2160"/>
          </w:tcPr>
          <w:p>
            <w:r>
              <w:rPr>
                <w:sz w:val="16"/>
              </w:rPr>
              <w:t>改名精準扶貧 香港是否精準地避開了貧窮本身</w:t>
            </w:r>
          </w:p>
        </w:tc>
        <w:tc>
          <w:tcPr>
            <w:tcW w:type="dxa" w:w="2160"/>
          </w:tcPr>
          <w:p>
            <w:r>
              <w:rPr>
                <w:sz w:val="16"/>
              </w:rPr>
              <w:t>2026-09-28</w:t>
            </w:r>
          </w:p>
        </w:tc>
        <w:tc>
          <w:tcPr>
            <w:tcW w:type="dxa" w:w="2160"/>
          </w:tcPr>
          <w:p>
            <w:r>
              <w:rPr>
                <w:sz w:val="16"/>
              </w:rPr>
              <w:t>https://tw.news.yahoo.com/%E6%94%B9%E5%90%8D%E7%B2%BE%E6%BA%96%E6%89%B6%E8%B2%A7-%E9%A6%99%E6%B8%AF%E6%98%AF%E5%90%A6%E7%B2%BE%E6%BA%96%E5%9C%B0%E9%81%BF%E9%96%8B%E4%BA%86%E8%B2%A7%E7%AA%AE%E6%9C%AC%E8%BA%AB-050313997.html</w:t>
            </w:r>
          </w:p>
        </w:tc>
      </w:tr>
      <w:tr>
        <w:tc>
          <w:tcPr>
            <w:tcW w:type="dxa" w:w="2160"/>
          </w:tcPr>
          <w:p>
            <w:r>
              <w:rPr>
                <w:sz w:val="16"/>
              </w:rPr>
              <w:t>Yahoo奇摩新聞</w:t>
            </w:r>
          </w:p>
        </w:tc>
        <w:tc>
          <w:tcPr>
            <w:tcW w:type="dxa" w:w="2160"/>
          </w:tcPr>
          <w:p>
            <w:r>
              <w:rPr>
                <w:sz w:val="16"/>
              </w:rPr>
              <w:t>新北消防與亞東醫院聯手 勇奪歐洲急診醫學年會模擬競賽冠軍</w:t>
            </w:r>
          </w:p>
        </w:tc>
        <w:tc>
          <w:tcPr>
            <w:tcW w:type="dxa" w:w="2160"/>
          </w:tcPr>
          <w:p>
            <w:r>
              <w:rPr>
                <w:sz w:val="16"/>
              </w:rPr>
              <w:t>2026-09-28</w:t>
            </w:r>
          </w:p>
        </w:tc>
        <w:tc>
          <w:tcPr>
            <w:tcW w:type="dxa" w:w="2160"/>
          </w:tcPr>
          <w:p>
            <w:r>
              <w:rPr>
                <w:sz w:val="16"/>
              </w:rPr>
              <w:t>https://tw.news.yahoo.com/%E6%96%B0%E5%8C%97%E6%B6%88%E9%98%B2%E8%88%87%E4%BA%9E%E6%9D%B1%E9%86%AB%E9%99%A2%E8%81%AF%E6%89%8B-%E5%8B%87%E5%A5%AA%E6%AD%90%E6%B4%B2%E6%80%A5%E8%A8%BA%E9%86%AB%E5%AD%B8%E5%B9%B4%E6%9C%83%E6%A8%A1%E6%93%AC%E7%AB%B6%E8%B3%BD%E5%86%A0%E8%BB%8D-050451757.html</w:t>
            </w:r>
          </w:p>
        </w:tc>
      </w:tr>
      <w:tr>
        <w:tc>
          <w:tcPr>
            <w:tcW w:type="dxa" w:w="2160"/>
          </w:tcPr>
          <w:p>
            <w:r>
              <w:rPr>
                <w:sz w:val="16"/>
              </w:rPr>
              <w:t>Yahoo奇摩新聞</w:t>
            </w:r>
          </w:p>
        </w:tc>
        <w:tc>
          <w:tcPr>
            <w:tcW w:type="dxa" w:w="2160"/>
          </w:tcPr>
          <w:p>
            <w:r>
              <w:rPr>
                <w:sz w:val="16"/>
              </w:rPr>
              <w:t>「工作2年給百萬」女移工遭台北噁男哄騙淪性奴 　戴手銬衝馬路求救</w:t>
            </w:r>
          </w:p>
        </w:tc>
        <w:tc>
          <w:tcPr>
            <w:tcW w:type="dxa" w:w="2160"/>
          </w:tcPr>
          <w:p>
            <w:r>
              <w:rPr>
                <w:sz w:val="16"/>
              </w:rPr>
              <w:t>2026-09-28</w:t>
            </w:r>
          </w:p>
        </w:tc>
        <w:tc>
          <w:tcPr>
            <w:tcW w:type="dxa" w:w="2160"/>
          </w:tcPr>
          <w:p>
            <w:r>
              <w:rPr>
                <w:sz w:val="16"/>
              </w:rPr>
              <w:t>https://tw.news.yahoo.com/%E5%B7%A5%E4%BD%9C2%E5%B9%B4%E7%B5%A6%E7%99%BE%E8%90%AC-%E5%A5%B3%E7%A7%BB%E5%B7%A5%E9%81%AD%E5%8F%B0%E5%8C%97%E5%99%81%E7%94%B7%E5%93%84%E9%A8%99%E6%B7%AA%E6%80%A7%E5%A5%B4-%E6%88%B4%E6%89%8B%E9%8A%AC%E8%A1%9D%E9%A6%AC%E8%B7%AF%E6%B1%82%E6%95%91-095500312.html</w:t>
            </w:r>
          </w:p>
        </w:tc>
      </w:tr>
      <w:tr>
        <w:tc>
          <w:tcPr>
            <w:tcW w:type="dxa" w:w="2160"/>
          </w:tcPr>
          <w:p>
            <w:r>
              <w:rPr>
                <w:sz w:val="16"/>
              </w:rPr>
              <w:t>Yahoo奇摩新聞</w:t>
            </w:r>
          </w:p>
        </w:tc>
        <w:tc>
          <w:tcPr>
            <w:tcW w:type="dxa" w:w="2160"/>
          </w:tcPr>
          <w:p>
            <w:r>
              <w:rPr>
                <w:sz w:val="16"/>
              </w:rPr>
              <w:t>關東煮亂航廈　「喝一口再舀滿」惹怒後方排隊男　台中機場爆口角　兩人下場大不同</w:t>
            </w:r>
          </w:p>
        </w:tc>
        <w:tc>
          <w:tcPr>
            <w:tcW w:type="dxa" w:w="2160"/>
          </w:tcPr>
          <w:p>
            <w:r>
              <w:rPr>
                <w:sz w:val="16"/>
              </w:rPr>
              <w:t>2026-09-28</w:t>
            </w:r>
          </w:p>
        </w:tc>
        <w:tc>
          <w:tcPr>
            <w:tcW w:type="dxa" w:w="2160"/>
          </w:tcPr>
          <w:p>
            <w:r>
              <w:rPr>
                <w:sz w:val="16"/>
              </w:rPr>
              <w:t>https://tw.news.yahoo.com/%E9%97%9C%E6%9D%B1%E7%85%AE%E4%BA%82%E8%88%AA%E5%BB%88-%E5%96%9D-%E5%8F%A3%E5%86%8D%E8%88%80%E6%BB%BF-%E6%83%B9%E6%80%92%E5%BE%8C%E6%96%B9%E6%8E%92%E9%9A%8A%E7%94%B7-%E5%8F%B0%E4%B8%AD%E6%A9%9F%E5%A0%B4%E7%88%86%E5%8F%A3%E8%A7%92-144500920.html</w:t>
            </w:r>
          </w:p>
        </w:tc>
      </w:tr>
      <w:tr>
        <w:tc>
          <w:tcPr>
            <w:tcW w:type="dxa" w:w="2160"/>
          </w:tcPr>
          <w:p>
            <w:r>
              <w:rPr>
                <w:sz w:val="16"/>
              </w:rPr>
              <w:t>Yahoo奇摩新聞</w:t>
            </w:r>
          </w:p>
        </w:tc>
        <w:tc>
          <w:tcPr>
            <w:tcW w:type="dxa" w:w="2160"/>
          </w:tcPr>
          <w:p>
            <w:r>
              <w:rPr>
                <w:sz w:val="16"/>
              </w:rPr>
              <w:t>俄威脅日增 波蘭放寬戰機飛行員擊落外國飛機規定</w:t>
            </w:r>
          </w:p>
        </w:tc>
        <w:tc>
          <w:tcPr>
            <w:tcW w:type="dxa" w:w="2160"/>
          </w:tcPr>
          <w:p>
            <w:r>
              <w:rPr>
                <w:sz w:val="16"/>
              </w:rPr>
              <w:t>2026-09-28</w:t>
            </w:r>
          </w:p>
        </w:tc>
        <w:tc>
          <w:tcPr>
            <w:tcW w:type="dxa" w:w="2160"/>
          </w:tcPr>
          <w:p>
            <w:r>
              <w:rPr>
                <w:sz w:val="16"/>
              </w:rPr>
              <w:t>https://tw.news.yahoo.com/%E4%BF%84%E5%A8%81%E8%84%85%E6%97%A5%E5%A2%9E-%E6%B3%A2%E8%98%AD%E6%94%BE%E5%AF%AC%E6%88%B0%E6%A9%9F%E9%A3%9B%E8%A1%8C%E5%93%A1%E6%93%8A%E8%90%BD%E5%A4%96%E5%9C%8B%E9%A3%9B%E6%A9%9F%E8%A6%8F%E5%AE%9A-144808988.html</w:t>
            </w:r>
          </w:p>
        </w:tc>
      </w:tr>
      <w:tr>
        <w:tc>
          <w:tcPr>
            <w:tcW w:type="dxa" w:w="2160"/>
          </w:tcPr>
          <w:p>
            <w:r>
              <w:rPr>
                <w:sz w:val="16"/>
              </w:rPr>
              <w:t>Yahoo奇摩新聞</w:t>
            </w:r>
          </w:p>
        </w:tc>
        <w:tc>
          <w:tcPr>
            <w:tcW w:type="dxa" w:w="2160"/>
          </w:tcPr>
          <w:p>
            <w:r>
              <w:rPr>
                <w:sz w:val="16"/>
              </w:rPr>
              <w:t>高雄網紅YouTube分潤700萬元「壓線補稅」15萬元還免罰 國稅局曝關鍵</w:t>
            </w:r>
          </w:p>
        </w:tc>
        <w:tc>
          <w:tcPr>
            <w:tcW w:type="dxa" w:w="2160"/>
          </w:tcPr>
          <w:p>
            <w:r>
              <w:rPr>
                <w:sz w:val="16"/>
              </w:rPr>
              <w:t>2026-09-29</w:t>
            </w:r>
          </w:p>
        </w:tc>
        <w:tc>
          <w:tcPr>
            <w:tcW w:type="dxa" w:w="2160"/>
          </w:tcPr>
          <w:p>
            <w:r>
              <w:rPr>
                <w:sz w:val="16"/>
              </w:rPr>
              <w:t>https://tw.stock.yahoo.com/news/%E9%AB%98%E9%9B%84%E7%B6%B2%E7%B4%85youtube%E5%88%86%E6%BD%A4700%E8%90%AC%E5%85%83%E3%80%8C%E5%A3%93%E7%B7%9A%E8%A3%9C%E7%A8%85%E3%80%8D15%E8%90%AC%E5%85%83%E9%82%84%E5%85%8D%E7%BD%B0-%E5%9C%8B%E7%A8%85%E5%B1%80%E6%9B%9D%E9%97%9C%E9%8D%B5-052611267.html</w:t>
            </w:r>
          </w:p>
        </w:tc>
      </w:tr>
      <w:tr>
        <w:tc>
          <w:tcPr>
            <w:tcW w:type="dxa" w:w="2160"/>
          </w:tcPr>
          <w:p>
            <w:r>
              <w:rPr>
                <w:sz w:val="16"/>
              </w:rPr>
              <w:t>Yahoo奇摩新聞</w:t>
            </w:r>
          </w:p>
        </w:tc>
        <w:tc>
          <w:tcPr>
            <w:tcW w:type="dxa" w:w="2160"/>
          </w:tcPr>
          <w:p>
            <w:r>
              <w:rPr>
                <w:sz w:val="16"/>
              </w:rPr>
              <w:t>臺股儀表板揭露三大面向數據 是股市照妖鏡還是投資警報器？看懂四大門道不只湊熱鬧！｜看圖說股市</w:t>
            </w:r>
          </w:p>
        </w:tc>
        <w:tc>
          <w:tcPr>
            <w:tcW w:type="dxa" w:w="2160"/>
          </w:tcPr>
          <w:p>
            <w:r>
              <w:rPr>
                <w:sz w:val="16"/>
              </w:rPr>
              <w:t>2026-09-29</w:t>
            </w:r>
          </w:p>
        </w:tc>
        <w:tc>
          <w:tcPr>
            <w:tcW w:type="dxa" w:w="2160"/>
          </w:tcPr>
          <w:p>
            <w:r>
              <w:rPr>
                <w:sz w:val="16"/>
              </w:rPr>
              <w:t>https://tw.stock.yahoo.com/news/%E8%87%BA%E8%82%A1%E5%84%80%E8%A1%A8%E6%9D%BF%E6%8F%AD%E9%9C%B2%E4%B8%89%E5%A4%A7%E9%9D%A2%E5%90%91%E6%95%B8%E6%93%9A-%E6%98%AF%E8%82%A1%E5%B8%82%E7%85%A7%E5%A6%96%E9%8F%A1%E9%82%84%E6%98%AF%E6%8A%95%E8%B3%87%E8%AD%A6%E5%A0%B1%E5%99%A8%EF%BC%9F%E7%9C%8B%E6%87%82%E5%9B%9B%E5%A4%A7%E9%96%80%E9%81%93%E4%B8%8D%E5%8F%AA%E6%B9%8A%E7%86%B1%E9%AC%A7%EF%BC%81%EF%BD%9C%E7%9C%8B%E5%9C%96%E8%AA%AA%E8%82%A1%E5%B8%82-100000687.html</w:t>
            </w:r>
          </w:p>
        </w:tc>
      </w:tr>
      <w:tr>
        <w:tc>
          <w:tcPr>
            <w:tcW w:type="dxa" w:w="2160"/>
          </w:tcPr>
          <w:p>
            <w:r>
              <w:rPr>
                <w:sz w:val="16"/>
              </w:rPr>
              <w:t>Yahoo奇摩新聞</w:t>
            </w:r>
          </w:p>
        </w:tc>
        <w:tc>
          <w:tcPr>
            <w:tcW w:type="dxa" w:w="2160"/>
          </w:tcPr>
          <w:p>
            <w:r>
              <w:rPr>
                <w:sz w:val="16"/>
              </w:rPr>
              <w:t>140億對台軍售沒下文！美眾院議長揭卡關「2原因」　喊話：台美是重要夥伴</w:t>
            </w:r>
          </w:p>
        </w:tc>
        <w:tc>
          <w:tcPr>
            <w:tcW w:type="dxa" w:w="2160"/>
          </w:tcPr>
          <w:p>
            <w:r>
              <w:rPr>
                <w:sz w:val="16"/>
              </w:rPr>
              <w:t>2026-09-29</w:t>
            </w:r>
          </w:p>
        </w:tc>
        <w:tc>
          <w:tcPr>
            <w:tcW w:type="dxa" w:w="2160"/>
          </w:tcPr>
          <w:p>
            <w:r>
              <w:rPr>
                <w:sz w:val="16"/>
              </w:rPr>
              <w:t>https://tw.news.yahoo.com/140%E5%84%84%E5%B0%8D%E5%8F%B0%E8%BB%8D%E5%94%AE%E6%B2%92%E4%B8%8B%E6%96%87-%E7%BE%8E%E7%9C%BE%E9%99%A2%E8%AD%B0%E9%95%B7%E6%8F%AD%E5%8D%A1%E9%97%9C-2%E5%8E%9F%E5%9B%A0-%E5%96%8A%E8%A9%B1-%E5%8F%B0%E7%BE%8E%E6%98%AF%E9%87%8D%E8%A6%81%E5%A4%A5%E4%BC%B4-053600185.html</w:t>
            </w:r>
          </w:p>
        </w:tc>
      </w:tr>
      <w:tr>
        <w:tc>
          <w:tcPr>
            <w:tcW w:type="dxa" w:w="2160"/>
          </w:tcPr>
          <w:p>
            <w:r>
              <w:rPr>
                <w:sz w:val="16"/>
              </w:rPr>
              <w:t>Yahoo奇摩新聞</w:t>
            </w:r>
          </w:p>
        </w:tc>
        <w:tc>
          <w:tcPr>
            <w:tcW w:type="dxa" w:w="2160"/>
          </w:tcPr>
          <w:p>
            <w:r>
              <w:rPr>
                <w:sz w:val="16"/>
              </w:rPr>
              <w:t>快訊／找到了！高雄3國中生相約抽水站戲水　13歲男童尋獲成冰冷遺體</w:t>
            </w:r>
          </w:p>
        </w:tc>
        <w:tc>
          <w:tcPr>
            <w:tcW w:type="dxa" w:w="2160"/>
          </w:tcPr>
          <w:p>
            <w:r>
              <w:rPr>
                <w:sz w:val="16"/>
              </w:rPr>
              <w:t>2026-09-29</w:t>
            </w:r>
          </w:p>
        </w:tc>
        <w:tc>
          <w:tcPr>
            <w:tcW w:type="dxa" w:w="2160"/>
          </w:tcPr>
          <w:p>
            <w:r>
              <w:rPr>
                <w:sz w:val="16"/>
              </w:rPr>
              <w:t>https://tw.news.yahoo.com/%E5%BF%AB%E8%A8%8A-%E6%89%BE%E5%88%B0%E4%BA%86-%E9%AB%98%E9%9B%843%E5%9C%8B%E4%B8%AD%E7%94%9F%E7%9B%B8%E7%B4%84%E6%8A%BD%E6%B0%B4%E7%AB%99%E6%88%B2%E6%B0%B4-13%E6%AD%B2%E7%94%B7%E7%AB%A5%E5%B0%8B%E7%8D%B2%E6%88%90%E5%86%B0%E5%86%B7%E9%81%BA%E9%AB%94-053600549.html</w:t>
            </w:r>
          </w:p>
        </w:tc>
      </w:tr>
      <w:tr>
        <w:tc>
          <w:tcPr>
            <w:tcW w:type="dxa" w:w="2160"/>
          </w:tcPr>
          <w:p>
            <w:r>
              <w:rPr>
                <w:sz w:val="16"/>
              </w:rPr>
              <w:t>Yahoo奇摩新聞</w:t>
            </w:r>
          </w:p>
        </w:tc>
        <w:tc>
          <w:tcPr>
            <w:tcW w:type="dxa" w:w="2160"/>
          </w:tcPr>
          <w:p>
            <w:r>
              <w:rPr>
                <w:sz w:val="16"/>
              </w:rPr>
              <w:t>侯明志就任童綜合醫院院長  允諾作醫護人員最有力後盾</w:t>
            </w:r>
          </w:p>
        </w:tc>
        <w:tc>
          <w:tcPr>
            <w:tcW w:type="dxa" w:w="2160"/>
          </w:tcPr>
          <w:p>
            <w:r>
              <w:rPr>
                <w:sz w:val="16"/>
              </w:rPr>
              <w:t>2026-09-29</w:t>
            </w:r>
          </w:p>
        </w:tc>
        <w:tc>
          <w:tcPr>
            <w:tcW w:type="dxa" w:w="2160"/>
          </w:tcPr>
          <w:p>
            <w:r>
              <w:rPr>
                <w:sz w:val="16"/>
              </w:rPr>
              <w:t>https://tw.news.yahoo.com/%E4%BE%AF%E6%98%8E%E5%BF%97%E5%B0%B1%E4%BB%BB%E7%AB%A5%E7%B6%9C%E5%90%88%E9%86%AB%E9%99%A2%E9%99%A2%E9%95%B7-%E5%85%81%E8%AB%BE%E4%BD%9C%E9%86%AB%E8%AD%B7%E4%BA%BA%E5%93%A1%E6%9C%80%E6%9C%89%E5%8A%9B%E5%BE%8C%E7%9B%BE-053617310.html</w:t>
            </w:r>
          </w:p>
        </w:tc>
      </w:tr>
      <w:tr>
        <w:tc>
          <w:tcPr>
            <w:tcW w:type="dxa" w:w="2160"/>
          </w:tcPr>
          <w:p>
            <w:r>
              <w:rPr>
                <w:sz w:val="16"/>
              </w:rPr>
              <w:t>Yahoo奇摩新聞</w:t>
            </w:r>
          </w:p>
        </w:tc>
        <w:tc>
          <w:tcPr>
            <w:tcW w:type="dxa" w:w="2160"/>
          </w:tcPr>
          <w:p>
            <w:r>
              <w:rPr>
                <w:sz w:val="16"/>
              </w:rPr>
              <w:t>劉克襄讚沈伯洋是「台灣送給我的最厚重禮物」　17歲山林往事寫進《少年綠皮書》</w:t>
            </w:r>
          </w:p>
        </w:tc>
        <w:tc>
          <w:tcPr>
            <w:tcW w:type="dxa" w:w="2160"/>
          </w:tcPr>
          <w:p>
            <w:r>
              <w:rPr>
                <w:sz w:val="16"/>
              </w:rPr>
              <w:t>2026-09-29</w:t>
            </w:r>
          </w:p>
        </w:tc>
        <w:tc>
          <w:tcPr>
            <w:tcW w:type="dxa" w:w="2160"/>
          </w:tcPr>
          <w:p>
            <w:r>
              <w:rPr>
                <w:sz w:val="16"/>
              </w:rPr>
              <w:t>https://tw.news.yahoo.com/%E5%8A%89%E5%85%8B%E8%A5%84%E8%AE%9A%E6%B2%88%E4%BC%AF%E6%B4%8B%E6%98%AF-%E5%8F%B0%E7%81%A3%E9%80%81%E7%B5%A6%E6%88%91%E7%9A%84%E6%9C%80%E5%8E%9A%E9%87%8D%E7%A6%AE%E7%89%A9-17%E6%AD%B2%E5%B1%B1%E6%9E%97%E5%BE%80%E4%BA%8B%E5%AF%AB%E9%80%B2-%E5%B0%91%E5%B9%B4%E7%B6%A0%E7%9A%AE%E6%9B%B8-095236168.html</w:t>
            </w:r>
          </w:p>
        </w:tc>
      </w:tr>
      <w:tr>
        <w:tc>
          <w:tcPr>
            <w:tcW w:type="dxa" w:w="2160"/>
          </w:tcPr>
          <w:p>
            <w:r>
              <w:rPr>
                <w:sz w:val="16"/>
              </w:rPr>
              <w:t>Yahoo奇摩新聞</w:t>
            </w:r>
          </w:p>
        </w:tc>
        <w:tc>
          <w:tcPr>
            <w:tcW w:type="dxa" w:w="2160"/>
          </w:tcPr>
          <w:p>
            <w:r>
              <w:rPr>
                <w:sz w:val="16"/>
              </w:rPr>
              <w:t>自嘲「全台我被黑最慘！」韓國瑜閉門會傳授「肚量心法」　籲藍戰將吃枇杷膏準備打仗</w:t>
            </w:r>
          </w:p>
        </w:tc>
        <w:tc>
          <w:tcPr>
            <w:tcW w:type="dxa" w:w="2160"/>
          </w:tcPr>
          <w:p>
            <w:r>
              <w:rPr>
                <w:sz w:val="16"/>
              </w:rPr>
              <w:t>2026-09-29</w:t>
            </w:r>
          </w:p>
        </w:tc>
        <w:tc>
          <w:tcPr>
            <w:tcW w:type="dxa" w:w="2160"/>
          </w:tcPr>
          <w:p>
            <w:r>
              <w:rPr>
                <w:sz w:val="16"/>
              </w:rPr>
              <w:t>https://tw.news.yahoo.com/%E8%87%AA%E5%98%B2-%E5%85%A8%E5%8F%B0%E6%88%91%E8%A2%AB%E9%BB%91%E6%9C%80%E6%85%98-%E9%9F%93%E5%9C%8B%E7%91%9C%E9%96%89%E9%96%80%E6%9C%83%E5%82%B3%E6%8E%88-%E8%82%9A%E9%87%8F%E5%BF%83%E6%B3%95-%E7%B1%B2%E8%97%8D%E6%88%B0%E5%B0%87%E5%90%83%E6%9E%87%E6%9D%B7%E8%86%8F%E6%BA%96%E5%82%99%E6%89%93%E4%BB%97-095305910.html</w:t>
            </w:r>
          </w:p>
        </w:tc>
      </w:tr>
      <w:tr>
        <w:tc>
          <w:tcPr>
            <w:tcW w:type="dxa" w:w="2160"/>
          </w:tcPr>
          <w:p>
            <w:r>
              <w:rPr>
                <w:sz w:val="16"/>
              </w:rPr>
              <w:t>Yahoo奇摩新聞</w:t>
            </w:r>
          </w:p>
        </w:tc>
        <w:tc>
          <w:tcPr>
            <w:tcW w:type="dxa" w:w="2160"/>
          </w:tcPr>
          <w:p>
            <w:r>
              <w:rPr>
                <w:sz w:val="16"/>
              </w:rPr>
              <w:t>同住3家人全中流感！2歲童染疫「燒破40度、癲癇昏迷」　送醫二周病逝</w:t>
            </w:r>
          </w:p>
        </w:tc>
        <w:tc>
          <w:tcPr>
            <w:tcW w:type="dxa" w:w="2160"/>
          </w:tcPr>
          <w:p>
            <w:r>
              <w:rPr>
                <w:sz w:val="16"/>
              </w:rPr>
              <w:t>2026-09-29</w:t>
            </w:r>
          </w:p>
        </w:tc>
        <w:tc>
          <w:tcPr>
            <w:tcW w:type="dxa" w:w="2160"/>
          </w:tcPr>
          <w:p>
            <w:r>
              <w:rPr>
                <w:sz w:val="16"/>
              </w:rPr>
              <w:t>https://tw.news.yahoo.com/%E5%90%8C%E4%BD%8F3%E5%AE%B6%E4%BA%BA%E5%85%A8%E4%B8%AD%E6%B5%81%E6%84%9F-2%E6%AD%B2%E7%AB%A5%E6%9F%93%E7%96%AB-%E7%87%92%E7%A0%B440%E5%BA%A6-%E7%99%B2%E7%99%87%E6%98%8F%E8%BF%B7-%E9%80%81%E9%86%AB%E4%BA%8C%E5%91%A8%E7%97%85%E9%80%9D-095351678.html</w:t>
            </w:r>
          </w:p>
        </w:tc>
      </w:tr>
      <w:tr>
        <w:tc>
          <w:tcPr>
            <w:tcW w:type="dxa" w:w="2160"/>
          </w:tcPr>
          <w:p>
            <w:r>
              <w:rPr>
                <w:sz w:val="16"/>
              </w:rPr>
              <w:t>Yahoo奇摩新聞</w:t>
            </w:r>
          </w:p>
        </w:tc>
        <w:tc>
          <w:tcPr>
            <w:tcW w:type="dxa" w:w="2160"/>
          </w:tcPr>
          <w:p>
            <w:r>
              <w:rPr>
                <w:sz w:val="16"/>
              </w:rPr>
              <w:t>《Kingshot》掀騎馬熱潮！600位領主集結WirForce挑戰機械戰馬</w:t>
            </w:r>
          </w:p>
        </w:tc>
        <w:tc>
          <w:tcPr>
            <w:tcW w:type="dxa" w:w="2160"/>
          </w:tcPr>
          <w:p>
            <w:r>
              <w:rPr>
                <w:sz w:val="16"/>
              </w:rPr>
              <w:t>2026-09-29</w:t>
            </w:r>
          </w:p>
        </w:tc>
        <w:tc>
          <w:tcPr>
            <w:tcW w:type="dxa" w:w="2160"/>
          </w:tcPr>
          <w:p>
            <w:r>
              <w:rPr>
                <w:sz w:val="16"/>
              </w:rPr>
              <w:t>https://tw.news.yahoo.com/%E3%80%8Akingshot%E3%80%8B%E6%8E%80%E9%A8%8E%E9%A6%AC%E7%86%B1%E6%BD%AE%EF%BC%81600%E4%BD%8D%E9%A0%98%E4%B8%BB%E9%9B%86%E7%B5%90wirforce%E6%8C%91%E6%88%B0%E6%A9%9F%E6%A2%B0%E6%88%B0%E9%A6%AC-095734181.html</w:t>
            </w:r>
          </w:p>
        </w:tc>
      </w:tr>
      <w:tr>
        <w:tc>
          <w:tcPr>
            <w:tcW w:type="dxa" w:w="2160"/>
          </w:tcPr>
          <w:p>
            <w:r>
              <w:rPr>
                <w:sz w:val="16"/>
              </w:rPr>
              <w:t>Yahoo奇摩新聞</w:t>
            </w:r>
          </w:p>
        </w:tc>
        <w:tc>
          <w:tcPr>
            <w:tcW w:type="dxa" w:w="2160"/>
          </w:tcPr>
          <w:p>
            <w:r>
              <w:rPr>
                <w:sz w:val="16"/>
              </w:rPr>
              <w:t>高血壓控制率僅2成　醫：居家不量血壓致惡性循環</w:t>
            </w:r>
          </w:p>
        </w:tc>
        <w:tc>
          <w:tcPr>
            <w:tcW w:type="dxa" w:w="2160"/>
          </w:tcPr>
          <w:p>
            <w:r>
              <w:rPr>
                <w:sz w:val="16"/>
              </w:rPr>
              <w:t>2026-09-29</w:t>
            </w:r>
          </w:p>
        </w:tc>
        <w:tc>
          <w:tcPr>
            <w:tcW w:type="dxa" w:w="2160"/>
          </w:tcPr>
          <w:p>
            <w:r>
              <w:rPr>
                <w:sz w:val="16"/>
              </w:rPr>
              <w:t>https://tw.news.yahoo.com/%E9%AB%98%E8%A1%80%E5%A3%93%E6%8E%A7%E5%88%B6%E7%8E%87%E5%83%852%E6%88%90-%E9%86%AB-%E5%B1%85%E5%AE%B6%E4%B8%8D%E9%87%8F%E8%A1%80%E5%A3%93%E8%87%B4%E6%83%A1%E6%80%A7%E5%BE%AA%E7%92%B0-104744599.html</w:t>
            </w:r>
          </w:p>
        </w:tc>
      </w:tr>
      <w:tr>
        <w:tc>
          <w:tcPr>
            <w:tcW w:type="dxa" w:w="2160"/>
          </w:tcPr>
          <w:p>
            <w:r>
              <w:rPr>
                <w:sz w:val="16"/>
              </w:rPr>
              <w:t>Yahoo奇摩新聞</w:t>
            </w:r>
          </w:p>
        </w:tc>
        <w:tc>
          <w:tcPr>
            <w:tcW w:type="dxa" w:w="2160"/>
          </w:tcPr>
          <w:p>
            <w:r>
              <w:rPr>
                <w:sz w:val="16"/>
              </w:rPr>
              <w:t>自撞電線桿　28歲女涉毒駕警查獲毒品咖啡包及K他命</w:t>
            </w:r>
          </w:p>
        </w:tc>
        <w:tc>
          <w:tcPr>
            <w:tcW w:type="dxa" w:w="2160"/>
          </w:tcPr>
          <w:p>
            <w:r>
              <w:rPr>
                <w:sz w:val="16"/>
              </w:rPr>
              <w:t>2026-09-29</w:t>
            </w:r>
          </w:p>
        </w:tc>
        <w:tc>
          <w:tcPr>
            <w:tcW w:type="dxa" w:w="2160"/>
          </w:tcPr>
          <w:p>
            <w:r>
              <w:rPr>
                <w:sz w:val="16"/>
              </w:rPr>
              <w:t>https://tw.news.yahoo.com/%E8%87%AA%E6%92%9E%E9%9B%BB%E7%B7%9A%E6%A1%BF-28%E6%AD%B2%E5%A5%B3%E6%B6%89%E6%AF%92%E9%A7%95%E8%AD%A6%E6%9F%A5%E7%8D%B2%E6%AF%92%E5%93%81%E5%92%96%E5%95%A1%E5%8C%85%E5%8F%8Ak%E4%BB%96%E5%91%BD-143420385.html</w:t>
            </w:r>
          </w:p>
        </w:tc>
      </w:tr>
      <w:tr>
        <w:tc>
          <w:tcPr>
            <w:tcW w:type="dxa" w:w="2160"/>
          </w:tcPr>
          <w:p>
            <w:r>
              <w:rPr>
                <w:sz w:val="16"/>
              </w:rPr>
              <w:t>Yahoo奇摩新聞</w:t>
            </w:r>
          </w:p>
        </w:tc>
        <w:tc>
          <w:tcPr>
            <w:tcW w:type="dxa" w:w="2160"/>
          </w:tcPr>
          <w:p>
            <w:r>
              <w:rPr>
                <w:sz w:val="16"/>
              </w:rPr>
              <w:t>大葉空設系太會設計！4學生全國競賽接連得獎</w:t>
            </w:r>
          </w:p>
        </w:tc>
        <w:tc>
          <w:tcPr>
            <w:tcW w:type="dxa" w:w="2160"/>
          </w:tcPr>
          <w:p>
            <w:r>
              <w:rPr>
                <w:sz w:val="16"/>
              </w:rPr>
              <w:t>2026-09-29</w:t>
            </w:r>
          </w:p>
        </w:tc>
        <w:tc>
          <w:tcPr>
            <w:tcW w:type="dxa" w:w="2160"/>
          </w:tcPr>
          <w:p>
            <w:r>
              <w:rPr>
                <w:sz w:val="16"/>
              </w:rPr>
              <w:t>https://tw.news.yahoo.com/%E5%A4%A7%E8%91%89%E7%A9%BA%E8%A8%AD%E7%B3%BB%E5%A4%AA%E6%9C%83%E8%A8%AD%E8%A8%88-4%E5%AD%B8%E7%94%9F%E5%85%A8%E5%9C%8B%E7%AB%B6%E8%B3%BD%E6%8E%A5%E9%80%A3%E5%BE%97%E7%8D%8E-143543794.html</w:t>
            </w:r>
          </w:p>
        </w:tc>
      </w:tr>
      <w:tr>
        <w:tc>
          <w:tcPr>
            <w:tcW w:type="dxa" w:w="2160"/>
          </w:tcPr>
          <w:p>
            <w:r>
              <w:rPr>
                <w:sz w:val="16"/>
              </w:rPr>
              <w:t>Yahoo奇摩新聞</w:t>
            </w:r>
          </w:p>
        </w:tc>
        <w:tc>
          <w:tcPr>
            <w:tcW w:type="dxa" w:w="2160"/>
          </w:tcPr>
          <w:p>
            <w:r>
              <w:rPr>
                <w:sz w:val="16"/>
              </w:rPr>
              <w:t>中秋連假百貨業績狂飆！Global Mall、宏匯雙位數成長　「這類商品」成關鍵助攻</w:t>
            </w:r>
          </w:p>
        </w:tc>
        <w:tc>
          <w:tcPr>
            <w:tcW w:type="dxa" w:w="2160"/>
          </w:tcPr>
          <w:p>
            <w:r>
              <w:rPr>
                <w:sz w:val="16"/>
              </w:rPr>
              <w:t>2026-09-29</w:t>
            </w:r>
          </w:p>
        </w:tc>
        <w:tc>
          <w:tcPr>
            <w:tcW w:type="dxa" w:w="2160"/>
          </w:tcPr>
          <w:p>
            <w:r>
              <w:rPr>
                <w:sz w:val="16"/>
              </w:rPr>
              <w:t>https://tw.news.yahoo.com/%E4%B8%AD%E7%A7%8B%E9%80%A3%E5%81%87%E7%99%BE%E8%B2%A8%E6%A5%AD%E7%B8%BE%E7%8B%82%E9%A3%86-global-mall-%E5%AE%8F%E5%8C%AF%E9%9B%99%E4%BD%8D%E6%95%B8%E6%88%90%E9%95%B7-%E9%80%99%E9%A1%9E%E5%95%86%E5%93%81-143551037.html</w:t>
            </w:r>
          </w:p>
        </w:tc>
      </w:tr>
      <w:tr>
        <w:tc>
          <w:tcPr>
            <w:tcW w:type="dxa" w:w="2160"/>
          </w:tcPr>
          <w:p>
            <w:r>
              <w:rPr>
                <w:sz w:val="16"/>
              </w:rPr>
              <w:t>Yahoo奇摩新聞</w:t>
            </w:r>
          </w:p>
        </w:tc>
        <w:tc>
          <w:tcPr>
            <w:tcW w:type="dxa" w:w="2160"/>
          </w:tcPr>
          <w:p>
            <w:r>
              <w:rPr>
                <w:sz w:val="16"/>
              </w:rPr>
              <w:t>GO x CALL 讓螢幕秒變叫號機</w:t>
            </w:r>
          </w:p>
        </w:tc>
        <w:tc>
          <w:tcPr>
            <w:tcW w:type="dxa" w:w="2160"/>
          </w:tcPr>
          <w:p>
            <w:r>
              <w:rPr>
                <w:sz w:val="16"/>
              </w:rPr>
              <w:t>2026-09-29</w:t>
            </w:r>
          </w:p>
        </w:tc>
        <w:tc>
          <w:tcPr>
            <w:tcW w:type="dxa" w:w="2160"/>
          </w:tcPr>
          <w:p>
            <w:r>
              <w:rPr>
                <w:sz w:val="16"/>
              </w:rPr>
              <w:t>https://tw.news.yahoo.com/x-call-%E8%AE%93%E8%9E%A2%E5%B9%95%E7%A7%92%E8%AE%8A%E5%8F%AB%E8%99%9F%E6%A9%9F-143646793.html</w:t>
            </w:r>
          </w:p>
        </w:tc>
      </w:tr>
      <w:tr>
        <w:tc>
          <w:tcPr>
            <w:tcW w:type="dxa" w:w="2160"/>
          </w:tcPr>
          <w:p>
            <w:r>
              <w:rPr>
                <w:sz w:val="16"/>
              </w:rPr>
              <w:t>Yahoo奇摩新聞</w:t>
            </w:r>
          </w:p>
        </w:tc>
        <w:tc>
          <w:tcPr>
            <w:tcW w:type="dxa" w:w="2160"/>
          </w:tcPr>
          <w:p>
            <w:r>
              <w:rPr>
                <w:sz w:val="16"/>
              </w:rPr>
              <w:t>銀行增貸沒過怎麼辦？二胎房貸推薦龐德隆</w:t>
            </w:r>
          </w:p>
        </w:tc>
        <w:tc>
          <w:tcPr>
            <w:tcW w:type="dxa" w:w="2160"/>
          </w:tcPr>
          <w:p>
            <w:r>
              <w:rPr>
                <w:sz w:val="16"/>
              </w:rPr>
              <w:t>2026-09-30</w:t>
            </w:r>
          </w:p>
        </w:tc>
        <w:tc>
          <w:tcPr>
            <w:tcW w:type="dxa" w:w="2160"/>
          </w:tcPr>
          <w:p>
            <w:r>
              <w:rPr>
                <w:sz w:val="16"/>
              </w:rPr>
              <w:t>https://tw.news.yahoo.com/%E9%8A%80%E8%A1%8C%E5%A2%9E%E8%B2%B8%E6%B2%92%E9%81%8E%E6%80%8E%E9%BA%BC%E8%BE%A6%EF%BC%9F%E4%BA%8C%E8%83%8E%E6%88%BF%E8%B2%B8%E6%8E%A8%E8%96%A6%E9%BE%90%E5%BE%B7%E9%9A%86-051610785.html</w:t>
            </w:r>
          </w:p>
        </w:tc>
      </w:tr>
      <w:tr>
        <w:tc>
          <w:tcPr>
            <w:tcW w:type="dxa" w:w="2160"/>
          </w:tcPr>
          <w:p>
            <w:r>
              <w:rPr>
                <w:sz w:val="16"/>
              </w:rPr>
              <w:t>Yahoo奇摩新聞</w:t>
            </w:r>
          </w:p>
        </w:tc>
        <w:tc>
          <w:tcPr>
            <w:tcW w:type="dxa" w:w="2160"/>
          </w:tcPr>
          <w:p>
            <w:r>
              <w:rPr>
                <w:sz w:val="16"/>
              </w:rPr>
              <w:t>台股史上最強前3季！暴漲18977點 創5大驚奇</w:t>
            </w:r>
          </w:p>
        </w:tc>
        <w:tc>
          <w:tcPr>
            <w:tcW w:type="dxa" w:w="2160"/>
          </w:tcPr>
          <w:p>
            <w:r>
              <w:rPr>
                <w:sz w:val="16"/>
              </w:rPr>
              <w:t>2026-09-30</w:t>
            </w:r>
          </w:p>
        </w:tc>
        <w:tc>
          <w:tcPr>
            <w:tcW w:type="dxa" w:w="2160"/>
          </w:tcPr>
          <w:p>
            <w:r>
              <w:rPr>
                <w:sz w:val="16"/>
              </w:rPr>
              <w:t>https://tw.stock.yahoo.com/news/%E5%8F%B0%E8%82%A1%E5%8F%B2%E4%B8%8A%E6%9C%80%E5%BC%B7%E5%89%8D3%E5%AD%A3%EF%BC%81%E6%9A%B4%E6%BC%B218977%E9%BB%9E-%E5%89%B55%E5%A4%A7%E9%A9%9A%E5%A5%87-053710961.html</w:t>
            </w:r>
          </w:p>
        </w:tc>
      </w:tr>
      <w:tr>
        <w:tc>
          <w:tcPr>
            <w:tcW w:type="dxa" w:w="2160"/>
          </w:tcPr>
          <w:p>
            <w:r>
              <w:rPr>
                <w:sz w:val="16"/>
              </w:rPr>
              <w:t>Yahoo奇摩新聞</w:t>
            </w:r>
          </w:p>
        </w:tc>
        <w:tc>
          <w:tcPr>
            <w:tcW w:type="dxa" w:w="2160"/>
          </w:tcPr>
          <w:p>
            <w:r>
              <w:rPr>
                <w:sz w:val="16"/>
              </w:rPr>
              <w:t>17萬股民注意！群益00992A配息0.85元 年化配息率逾18%</w:t>
            </w:r>
          </w:p>
        </w:tc>
        <w:tc>
          <w:tcPr>
            <w:tcW w:type="dxa" w:w="2160"/>
          </w:tcPr>
          <w:p>
            <w:r>
              <w:rPr>
                <w:sz w:val="16"/>
              </w:rPr>
              <w:t>2026-09-30</w:t>
            </w:r>
          </w:p>
        </w:tc>
        <w:tc>
          <w:tcPr>
            <w:tcW w:type="dxa" w:w="2160"/>
          </w:tcPr>
          <w:p>
            <w:r>
              <w:rPr>
                <w:sz w:val="16"/>
              </w:rPr>
              <w:t>https://tw.stock.yahoo.com/news/17%E8%90%AC%E8%82%A1%E6%B0%91%E6%B3%A8%E6%84%8F%EF%BC%81%E7%BE%A4%E7%9B%8A00992a%E9%85%8D%E6%81%AF085%E5%85%83-%E5%B9%B4%E5%8C%96%E9%85%8D%E6%81%AF%E7%8E%87%E9%80%BE18-093935400.html</w:t>
            </w:r>
          </w:p>
        </w:tc>
      </w:tr>
      <w:tr>
        <w:tc>
          <w:tcPr>
            <w:tcW w:type="dxa" w:w="2160"/>
          </w:tcPr>
          <w:p>
            <w:r>
              <w:rPr>
                <w:sz w:val="16"/>
              </w:rPr>
              <w:t>Yahoo奇摩新聞</w:t>
            </w:r>
          </w:p>
        </w:tc>
        <w:tc>
          <w:tcPr>
            <w:tcW w:type="dxa" w:w="2160"/>
          </w:tcPr>
          <w:p>
            <w:r>
              <w:rPr>
                <w:sz w:val="16"/>
              </w:rPr>
              <w:t>迎24架新787後年交機！華航大舉招募百名空服員</w:t>
            </w:r>
          </w:p>
        </w:tc>
        <w:tc>
          <w:tcPr>
            <w:tcW w:type="dxa" w:w="2160"/>
          </w:tcPr>
          <w:p>
            <w:r>
              <w:rPr>
                <w:sz w:val="16"/>
              </w:rPr>
              <w:t>2026-09-30</w:t>
            </w:r>
          </w:p>
        </w:tc>
        <w:tc>
          <w:tcPr>
            <w:tcW w:type="dxa" w:w="2160"/>
          </w:tcPr>
          <w:p>
            <w:r>
              <w:rPr>
                <w:sz w:val="16"/>
              </w:rPr>
              <w:t>https://tw.stock.yahoo.com/news/%E8%BF%8E24%E6%9E%B6%E6%96%B0787%E5%BE%8C%E5%B9%B4%E4%BA%A4%E6%A9%9F%EF%BC%81%E8%8F%AF%E8%88%AA%E5%A4%A7%E8%88%89%E6%8B%9B%E5%8B%9F%E7%99%BE%E5%90%8D%E7%A9%BA%E6%9C%8D%E5%93%A1-100307673.html</w:t>
            </w:r>
          </w:p>
        </w:tc>
      </w:tr>
      <w:tr>
        <w:tc>
          <w:tcPr>
            <w:tcW w:type="dxa" w:w="2160"/>
          </w:tcPr>
          <w:p>
            <w:r>
              <w:rPr>
                <w:sz w:val="16"/>
              </w:rPr>
              <w:t>Yahoo奇摩新聞</w:t>
            </w:r>
          </w:p>
        </w:tc>
        <w:tc>
          <w:tcPr>
            <w:tcW w:type="dxa" w:w="2160"/>
          </w:tcPr>
          <w:p>
            <w:r>
              <w:rPr>
                <w:sz w:val="16"/>
              </w:rPr>
              <w:t>廣達、緯創、欣興、力積電需要錢都找它！花旗幫台灣企業募資破3800億元拿第一</w:t>
            </w:r>
          </w:p>
        </w:tc>
        <w:tc>
          <w:tcPr>
            <w:tcW w:type="dxa" w:w="2160"/>
          </w:tcPr>
          <w:p>
            <w:r>
              <w:rPr>
                <w:sz w:val="16"/>
              </w:rPr>
              <w:t>2026-09-30</w:t>
            </w:r>
          </w:p>
        </w:tc>
        <w:tc>
          <w:tcPr>
            <w:tcW w:type="dxa" w:w="2160"/>
          </w:tcPr>
          <w:p>
            <w:r>
              <w:rPr>
                <w:sz w:val="16"/>
              </w:rPr>
              <w:t>https://tw.stock.yahoo.com/news/%E5%BB%A3%E9%81%94%E3%80%81%E7%B7%AF%E5%89%B5%E3%80%81%E6%AC%A3%E8%88%88%E3%80%81%E5%8A%9B%E7%A9%8D%E9%9B%BB%E9%9C%80%E8%A6%81%E9%8C%A2%E9%83%BD%E6%89%BE%E5%AE%83%EF%BC%81%E8%8A%B1%E6%97%97%E5%B9%AB%E5%8F%B0%E7%81%A3%E4%BC%81%E6%A5%AD%E5%8B%9F%E8%B3%87%E7%A0%B43800%E5%84%84%E5%85%83%E6%8B%BF%E7%AC%AC%E4%B8%80-101924047.html</w:t>
            </w:r>
          </w:p>
        </w:tc>
      </w:tr>
      <w:tr>
        <w:tc>
          <w:tcPr>
            <w:tcW w:type="dxa" w:w="2160"/>
          </w:tcPr>
          <w:p>
            <w:r>
              <w:rPr>
                <w:sz w:val="16"/>
              </w:rPr>
              <w:t>Yahoo奇摩新聞</w:t>
            </w:r>
          </w:p>
        </w:tc>
        <w:tc>
          <w:tcPr>
            <w:tcW w:type="dxa" w:w="2160"/>
          </w:tcPr>
          <w:p>
            <w:r>
              <w:rPr>
                <w:sz w:val="16"/>
              </w:rPr>
              <w:t>廣達、緯創、欣興、力積電需要錢都找它融資！花旗銀行幫台灣企業募資破3800億元拿第一</w:t>
            </w:r>
          </w:p>
        </w:tc>
        <w:tc>
          <w:tcPr>
            <w:tcW w:type="dxa" w:w="2160"/>
          </w:tcPr>
          <w:p>
            <w:r>
              <w:rPr>
                <w:sz w:val="16"/>
              </w:rPr>
              <w:t>2026-09-30</w:t>
            </w:r>
          </w:p>
        </w:tc>
        <w:tc>
          <w:tcPr>
            <w:tcW w:type="dxa" w:w="2160"/>
          </w:tcPr>
          <w:p>
            <w:r>
              <w:rPr>
                <w:sz w:val="16"/>
              </w:rPr>
              <w:t>https://tw.stock.yahoo.com/news/%E5%BB%A3%E9%81%94%E3%80%81%E7%B7%AF%E5%89%B5%E3%80%81%E6%AC%A3%E8%88%88%E3%80%81%E5%8A%9B%E7%A9%8D%E9%9B%BB%E9%9C%80%E8%A6%81%E9%8C%A2%E9%83%BD%E6%89%BE%E5%AE%83%E8%9E%8D%E8%B3%87%EF%BC%81%E8%8A%B1%E6%97%97%E9%8A%80%E8%A1%8C%E5%B9%AB%E5%8F%B0%E7%81%A3%E4%BC%81%E6%A5%AD%E5%8B%9F%E8%B3%87%E7%A0%B43800%E5%84%84%E5%85%83%E6%8B%BF%E7%AC%AC%E4%B8%80-101924047.html</w:t>
            </w:r>
          </w:p>
        </w:tc>
      </w:tr>
      <w:tr>
        <w:tc>
          <w:tcPr>
            <w:tcW w:type="dxa" w:w="2160"/>
          </w:tcPr>
          <w:p>
            <w:r>
              <w:rPr>
                <w:sz w:val="16"/>
              </w:rPr>
              <w:t>Yahoo奇摩新聞</w:t>
            </w:r>
          </w:p>
        </w:tc>
        <w:tc>
          <w:tcPr>
            <w:tcW w:type="dxa" w:w="2160"/>
          </w:tcPr>
          <w:p>
            <w:r>
              <w:rPr>
                <w:sz w:val="16"/>
              </w:rPr>
              <w:t>國票金董事會通過薪酬改革案 2獨董有異見</w:t>
            </w:r>
          </w:p>
        </w:tc>
        <w:tc>
          <w:tcPr>
            <w:tcW w:type="dxa" w:w="2160"/>
          </w:tcPr>
          <w:p>
            <w:r>
              <w:rPr>
                <w:sz w:val="16"/>
              </w:rPr>
              <w:t>2026-09-30</w:t>
            </w:r>
          </w:p>
        </w:tc>
        <w:tc>
          <w:tcPr>
            <w:tcW w:type="dxa" w:w="2160"/>
          </w:tcPr>
          <w:p>
            <w:r>
              <w:rPr>
                <w:sz w:val="16"/>
              </w:rPr>
              <w:t>https://tw.stock.yahoo.com/news/%E5%9C%8B%E7%A5%A8%E9%87%91%E8%91%A3%E4%BA%8B%E6%9C%83%E9%80%9A%E9%81%8E%E8%96%AA%E9%85%AC%E6%94%B9%E9%9D%A9%E6%A1%88-2%E7%8D%A8%E8%91%A3%E6%9C%89%E7%95%B0%E8%A6%8B-104630574.html</w:t>
            </w:r>
          </w:p>
        </w:tc>
      </w:tr>
      <w:tr>
        <w:tc>
          <w:tcPr>
            <w:tcW w:type="dxa" w:w="2160"/>
          </w:tcPr>
          <w:p>
            <w:r>
              <w:rPr>
                <w:sz w:val="16"/>
              </w:rPr>
              <w:t>Yahoo奇摩新聞</w:t>
            </w:r>
          </w:p>
        </w:tc>
        <w:tc>
          <w:tcPr>
            <w:tcW w:type="dxa" w:w="2160"/>
          </w:tcPr>
          <w:p>
            <w:r>
              <w:rPr>
                <w:sz w:val="16"/>
              </w:rPr>
              <w:t>【科技企業分紅解密1】鴻海撒117億元分紅只是開始？劉揚偉喊「拚年賺2股本」 若圓夢鴻海人當年有望領到「這麼多」</w:t>
            </w:r>
          </w:p>
        </w:tc>
        <w:tc>
          <w:tcPr>
            <w:tcW w:type="dxa" w:w="2160"/>
          </w:tcPr>
          <w:p>
            <w:r>
              <w:rPr>
                <w:sz w:val="16"/>
              </w:rPr>
              <w:t>2026-09-30</w:t>
            </w:r>
          </w:p>
        </w:tc>
        <w:tc>
          <w:tcPr>
            <w:tcW w:type="dxa" w:w="2160"/>
          </w:tcPr>
          <w:p>
            <w:r>
              <w:rPr>
                <w:sz w:val="16"/>
              </w:rPr>
              <w:t>https://tw.stock.yahoo.com/news/%E3%80%90%E7%A7%91%E6%8A%80%E4%BC%81%E6%A5%AD%E5%88%86%E7%B4%85%E8%A7%A3%E5%AF%861%E3%80%91%E9%B4%BB%E6%B5%B7%E6%92%92117%E5%84%84%E5%85%83%E5%88%86%E7%B4%85%E5%8F%AA%E6%98%AF%E9%96%8B%E5%A7%8B%EF%BC%9F%E5%8A%89%E6%8F%9A%E5%81%89%E5%96%8A%E3%80%8C%E6%8B%9A%E5%B9%B4%E8%B3%BA2%E8%82%A1%E6%9C%AC%E3%80%8D-%E8%8B%A5%E5%9C%93%E5%A4%A2%E9%B4%BB%E6%B5%B7%E4%BA%BA%E7%95%B6%E5%B9%B4%E6%9C%89%E6%9C%9B%E9%A0%98%E5%88%B0%E3%80%8C%E9%80%99%E9%BA%BC%E5%A4%9A%E3%80%8D-104702601.html</w:t>
            </w:r>
          </w:p>
        </w:tc>
      </w:tr>
      <w:tr>
        <w:tc>
          <w:tcPr>
            <w:tcW w:type="dxa" w:w="2160"/>
          </w:tcPr>
          <w:p>
            <w:r>
              <w:rPr>
                <w:sz w:val="16"/>
              </w:rPr>
              <w:t>Yahoo奇摩新聞</w:t>
            </w:r>
          </w:p>
        </w:tc>
        <w:tc>
          <w:tcPr>
            <w:tcW w:type="dxa" w:w="2160"/>
          </w:tcPr>
          <w:p>
            <w:r>
              <w:rPr>
                <w:sz w:val="16"/>
              </w:rPr>
              <w:t>【科技企業分紅解密2】同賺AI財？台股前5大企業「員工分紅制度」大比拚 鴻海7%最驚人、台積電至少1%</w:t>
            </w:r>
          </w:p>
        </w:tc>
        <w:tc>
          <w:tcPr>
            <w:tcW w:type="dxa" w:w="2160"/>
          </w:tcPr>
          <w:p>
            <w:r>
              <w:rPr>
                <w:sz w:val="16"/>
              </w:rPr>
              <w:t>2026-09-30</w:t>
            </w:r>
          </w:p>
        </w:tc>
        <w:tc>
          <w:tcPr>
            <w:tcW w:type="dxa" w:w="2160"/>
          </w:tcPr>
          <w:p>
            <w:r>
              <w:rPr>
                <w:sz w:val="16"/>
              </w:rPr>
              <w:t>https://tw.stock.yahoo.com/news/%E3%80%90%E7%A7%91%E6%8A%80%E4%BC%81%E6%A5%AD%E5%88%86%E7%B4%85%E8%A7%A3%E5%AF%862%E3%80%91%E5%90%8C%E8%B3%BAai%E8%B2%A1%EF%BC%9F%E5%8F%B0%E8%82%A1%E5%89%8D5%E5%A4%A7%E4%BC%81%E6%A5%AD%E3%80%8C%E5%93%A1%E5%B7%A5%E5%88%86%E7%B4%85%E5%88%B6%E5%BA%A6%E3%80%8D%E5%A4%A7%E6%AF%94%E6%8B%9A-%E9%B4%BB%E6%B5%B77%E6%9C%80%E9%A9%9A%E4%BA%BA%E3%80%81%E5%8F%B0%E7%A9%8D%E9%9B%BB%E8%87%B3%E5%B0%911-104917731.html</w:t>
            </w:r>
          </w:p>
        </w:tc>
      </w:tr>
      <w:tr>
        <w:tc>
          <w:tcPr>
            <w:tcW w:type="dxa" w:w="2160"/>
          </w:tcPr>
          <w:p>
            <w:r>
              <w:rPr>
                <w:sz w:val="16"/>
              </w:rPr>
              <w:t>Yahoo奇摩新聞</w:t>
            </w:r>
          </w:p>
        </w:tc>
        <w:tc>
          <w:tcPr>
            <w:tcW w:type="dxa" w:w="2160"/>
          </w:tcPr>
          <w:p>
            <w:r>
              <w:rPr>
                <w:sz w:val="16"/>
              </w:rPr>
              <w:t>蔣萬安視察金華國中營養午餐「測鹹度」　沈伯洋酸：拉肚子應該做衛生檢驗</w:t>
            </w:r>
          </w:p>
        </w:tc>
        <w:tc>
          <w:tcPr>
            <w:tcW w:type="dxa" w:w="2160"/>
          </w:tcPr>
          <w:p>
            <w:r>
              <w:rPr>
                <w:sz w:val="16"/>
              </w:rPr>
              <w:t>2026-09-30</w:t>
            </w:r>
          </w:p>
        </w:tc>
        <w:tc>
          <w:tcPr>
            <w:tcW w:type="dxa" w:w="2160"/>
          </w:tcPr>
          <w:p>
            <w:r>
              <w:rPr>
                <w:sz w:val="16"/>
              </w:rPr>
              <w:t>https://tw.news.yahoo.com/%E8%94%A3%E8%90%AC%E5%AE%89%E8%A6%96%E5%AF%9F%E9%87%91%E8%8F%AF%E5%9C%8B%E4%B8%AD%E7%87%9F%E9%A4%8A%E5%8D%88%E9%A4%90-%E6%B8%AC%E9%B9%B9%E5%BA%A6-%E6%B2%88%E4%BC%AF%E6%B4%8B%E9%85%B8-%E6%8B%89%E8%82%9A%E5%AD%90%E6%87%89%E8%A9%B2%E5%81%9A%E8%A1%9B%E7%94%9F%E6%AA%A2%E9%A9%97-052408026.html</w:t>
            </w:r>
          </w:p>
        </w:tc>
      </w:tr>
      <w:tr>
        <w:tc>
          <w:tcPr>
            <w:tcW w:type="dxa" w:w="2160"/>
          </w:tcPr>
          <w:p>
            <w:r>
              <w:rPr>
                <w:sz w:val="16"/>
              </w:rPr>
              <w:t>Yahoo奇摩新聞</w:t>
            </w:r>
          </w:p>
        </w:tc>
        <w:tc>
          <w:tcPr>
            <w:tcW w:type="dxa" w:w="2160"/>
          </w:tcPr>
          <w:p>
            <w:r>
              <w:rPr>
                <w:sz w:val="16"/>
              </w:rPr>
              <w:t>競選Logo被惡搞成甘蔗　蔣萬安：有討論是好事</w:t>
            </w:r>
          </w:p>
        </w:tc>
        <w:tc>
          <w:tcPr>
            <w:tcW w:type="dxa" w:w="2160"/>
          </w:tcPr>
          <w:p>
            <w:r>
              <w:rPr>
                <w:sz w:val="16"/>
              </w:rPr>
              <w:t>2026-09-30</w:t>
            </w:r>
          </w:p>
        </w:tc>
        <w:tc>
          <w:tcPr>
            <w:tcW w:type="dxa" w:w="2160"/>
          </w:tcPr>
          <w:p>
            <w:r>
              <w:rPr>
                <w:sz w:val="16"/>
              </w:rPr>
              <w:t>https://tw.news.yahoo.com/%E7%AB%B6%E9%81%B8logo%E8%A2%AB%E6%83%A1%E6%90%9E%E6%88%90%E7%94%98%E8%94%97-%E8%94%A3%E8%90%AC%E5%AE%89-%E6%9C%89%E8%A8%8E%E8%AB%96%E6%98%AF%E5%A5%BD%E4%BA%8B-052451773.html</w:t>
            </w:r>
          </w:p>
        </w:tc>
      </w:tr>
      <w:tr>
        <w:tc>
          <w:tcPr>
            <w:tcW w:type="dxa" w:w="2160"/>
          </w:tcPr>
          <w:p>
            <w:r>
              <w:rPr>
                <w:sz w:val="16"/>
              </w:rPr>
              <w:t>Yahoo奇摩新聞</w:t>
            </w:r>
          </w:p>
        </w:tc>
        <w:tc>
          <w:tcPr>
            <w:tcW w:type="dxa" w:w="2160"/>
          </w:tcPr>
          <w:p>
            <w:r>
              <w:rPr>
                <w:sz w:val="16"/>
              </w:rPr>
              <w:t>少子化拉警報　劉德林倡「生孩子、社宅免費住」　陳其邁允研議</w:t>
            </w:r>
          </w:p>
        </w:tc>
        <w:tc>
          <w:tcPr>
            <w:tcW w:type="dxa" w:w="2160"/>
          </w:tcPr>
          <w:p>
            <w:r>
              <w:rPr>
                <w:sz w:val="16"/>
              </w:rPr>
              <w:t>2026-09-30</w:t>
            </w:r>
          </w:p>
        </w:tc>
        <w:tc>
          <w:tcPr>
            <w:tcW w:type="dxa" w:w="2160"/>
          </w:tcPr>
          <w:p>
            <w:r>
              <w:rPr>
                <w:sz w:val="16"/>
              </w:rPr>
              <w:t>https://tw.news.yahoo.com/%E5%B0%91%E5%AD%90%E5%8C%96%E6%8B%89%E8%AD%A6%E5%A0%B1-%E5%8A%89%E5%BE%B7%E6%9E%97%E5%80%A1-%E7%94%9F%E5%AD%A9%E5%AD%90-%E7%A4%BE%E5%AE%85%E5%85%8D%E8%B2%BB%E4%BD%8F-%E9%99%B3%E5%85%B6%E9%82%81%E5%85%81%E7%A0%94%E8%AD%B0-052531163.html</w:t>
            </w:r>
          </w:p>
        </w:tc>
      </w:tr>
      <w:tr>
        <w:tc>
          <w:tcPr>
            <w:tcW w:type="dxa" w:w="2160"/>
          </w:tcPr>
          <w:p>
            <w:r>
              <w:rPr>
                <w:sz w:val="16"/>
              </w:rPr>
              <w:t>Yahoo奇摩新聞</w:t>
            </w:r>
          </w:p>
        </w:tc>
        <w:tc>
          <w:tcPr>
            <w:tcW w:type="dxa" w:w="2160"/>
          </w:tcPr>
          <w:p>
            <w:r>
              <w:rPr>
                <w:sz w:val="16"/>
              </w:rPr>
              <w:t>德國公共債務近100兆　基建國防基金推升舉債</w:t>
            </w:r>
          </w:p>
        </w:tc>
        <w:tc>
          <w:tcPr>
            <w:tcW w:type="dxa" w:w="2160"/>
          </w:tcPr>
          <w:p>
            <w:r>
              <w:rPr>
                <w:sz w:val="16"/>
              </w:rPr>
              <w:t>2026-09-30</w:t>
            </w:r>
          </w:p>
        </w:tc>
        <w:tc>
          <w:tcPr>
            <w:tcW w:type="dxa" w:w="2160"/>
          </w:tcPr>
          <w:p>
            <w:r>
              <w:rPr>
                <w:sz w:val="16"/>
              </w:rPr>
              <w:t>https://tw.news.yahoo.com/%E5%BE%B7%E5%9C%8B%E5%85%AC%E5%85%B1%E5%82%B5%E5%8B%99%E8%BF%91100%E5%85%86-%E5%9F%BA%E5%BB%BA%E5%9C%8B%E9%98%B2%E5%9F%BA%E9%87%91%E6%8E%A8%E5%8D%87%E8%88%89%E5%82%B5-052535352.html</w:t>
            </w:r>
          </w:p>
        </w:tc>
      </w:tr>
      <w:tr>
        <w:tc>
          <w:tcPr>
            <w:tcW w:type="dxa" w:w="2160"/>
          </w:tcPr>
          <w:p>
            <w:r>
              <w:rPr>
                <w:sz w:val="16"/>
              </w:rPr>
              <w:t>Yahoo奇摩新聞</w:t>
            </w:r>
          </w:p>
        </w:tc>
        <w:tc>
          <w:tcPr>
            <w:tcW w:type="dxa" w:w="2160"/>
          </w:tcPr>
          <w:p>
            <w:r>
              <w:rPr>
                <w:sz w:val="16"/>
              </w:rPr>
              <w:t>修復老警眷舍、讀見二崙文學 雲林二崙分駐所眷舍「開門」迎客</w:t>
            </w:r>
          </w:p>
        </w:tc>
        <w:tc>
          <w:tcPr>
            <w:tcW w:type="dxa" w:w="2160"/>
          </w:tcPr>
          <w:p>
            <w:r>
              <w:rPr>
                <w:sz w:val="16"/>
              </w:rPr>
              <w:t>2026-09-30</w:t>
            </w:r>
          </w:p>
        </w:tc>
        <w:tc>
          <w:tcPr>
            <w:tcW w:type="dxa" w:w="2160"/>
          </w:tcPr>
          <w:p>
            <w:r>
              <w:rPr>
                <w:sz w:val="16"/>
              </w:rPr>
              <w:t>https://tw.news.yahoo.com/%E4%BF%AE%E5%BE%A9%E8%80%81%E8%AD%A6%E7%9C%B7%E8%88%8D-%E8%AE%80%E8%A6%8B%E4%BA%8C%E5%B4%99%E6%96%87%E5%AD%B8-%E9%9B%B2%E6%9E%97%E4%BA%8C%E5%B4%99%E5%88%86%E9%A7%90%E6%89%80%E7%9C%B7%E8%88%8D-%E9%96%8B%E9%96%80-%E8%BF%8E%E5%AE%A2-095207151.html</w:t>
            </w:r>
          </w:p>
        </w:tc>
      </w:tr>
      <w:tr>
        <w:tc>
          <w:tcPr>
            <w:tcW w:type="dxa" w:w="2160"/>
          </w:tcPr>
          <w:p>
            <w:r>
              <w:rPr>
                <w:sz w:val="16"/>
              </w:rPr>
              <w:t>Yahoo奇摩新聞</w:t>
            </w:r>
          </w:p>
        </w:tc>
        <w:tc>
          <w:tcPr>
            <w:tcW w:type="dxa" w:w="2160"/>
          </w:tcPr>
          <w:p>
            <w:r>
              <w:rPr>
                <w:sz w:val="16"/>
              </w:rPr>
              <w:t>別想閃兵！史上最嚴「體位區分標準」10月底上路　BMI＞45、身高≦144才免疫</w:t>
            </w:r>
          </w:p>
        </w:tc>
        <w:tc>
          <w:tcPr>
            <w:tcW w:type="dxa" w:w="2160"/>
          </w:tcPr>
          <w:p>
            <w:r>
              <w:rPr>
                <w:sz w:val="16"/>
              </w:rPr>
              <w:t>2026-09-30</w:t>
            </w:r>
          </w:p>
        </w:tc>
        <w:tc>
          <w:tcPr>
            <w:tcW w:type="dxa" w:w="2160"/>
          </w:tcPr>
          <w:p>
            <w:r>
              <w:rPr>
                <w:sz w:val="16"/>
              </w:rPr>
              <w:t>https://tw.news.yahoo.com/%E5%88%A5%E6%83%B3%E9%96%83%E5%85%B5-%E5%8F%B2%E4%B8%8A%E6%9C%80%E5%9A%B4-%E9%AB%94%E4%BD%8D%E5%8D%80%E5%88%86%E6%A8%99%E6%BA%96-10%E6%9C%88%E5%BA%95%E4%B8%8A%E8%B7%AF-bmi-095217327.html</w:t>
            </w:r>
          </w:p>
        </w:tc>
      </w:tr>
      <w:tr>
        <w:tc>
          <w:tcPr>
            <w:tcW w:type="dxa" w:w="2160"/>
          </w:tcPr>
          <w:p>
            <w:r>
              <w:rPr>
                <w:sz w:val="16"/>
              </w:rPr>
              <w:t>Yahoo奇摩新聞</w:t>
            </w:r>
          </w:p>
        </w:tc>
        <w:tc>
          <w:tcPr>
            <w:tcW w:type="dxa" w:w="2160"/>
          </w:tcPr>
          <w:p>
            <w:r>
              <w:rPr>
                <w:sz w:val="16"/>
              </w:rPr>
              <w:t>桃竹苗貨運三業響應交通安全月 攜手推動禮讓文化</w:t>
            </w:r>
          </w:p>
        </w:tc>
        <w:tc>
          <w:tcPr>
            <w:tcW w:type="dxa" w:w="2160"/>
          </w:tcPr>
          <w:p>
            <w:r>
              <w:rPr>
                <w:sz w:val="16"/>
              </w:rPr>
              <w:t>2026-09-30</w:t>
            </w:r>
          </w:p>
        </w:tc>
        <w:tc>
          <w:tcPr>
            <w:tcW w:type="dxa" w:w="2160"/>
          </w:tcPr>
          <w:p>
            <w:r>
              <w:rPr>
                <w:sz w:val="16"/>
              </w:rPr>
              <w:t>https://tw.news.yahoo.com/%E6%A1%83%E7%AB%B9%E8%8B%97%E8%B2%A8%E9%81%8B%E4%B8%89%E6%A5%AD%E9%9F%BF%E6%87%89%E4%BA%A4%E9%80%9A%E5%AE%89%E5%85%A8%E6%9C%88-%E6%94%9C%E6%89%8B%E6%8E%A8%E5%8B%95%E7%A6%AE%E8%AE%93%E6%96%87%E5%8C%96-095238040.html</w:t>
            </w:r>
          </w:p>
        </w:tc>
      </w:tr>
      <w:tr>
        <w:tc>
          <w:tcPr>
            <w:tcW w:type="dxa" w:w="2160"/>
          </w:tcPr>
          <w:p>
            <w:r>
              <w:rPr>
                <w:sz w:val="16"/>
              </w:rPr>
              <w:t>Yahoo奇摩新聞</w:t>
            </w:r>
          </w:p>
        </w:tc>
        <w:tc>
          <w:tcPr>
            <w:tcW w:type="dxa" w:w="2160"/>
          </w:tcPr>
          <w:p>
            <w:r>
              <w:rPr>
                <w:sz w:val="16"/>
              </w:rPr>
              <w:t>鄭麗文下令禁幫邱臣遠站台　徐巧芯爆：徐欣瑩支持竹北開放</w:t>
            </w:r>
          </w:p>
        </w:tc>
        <w:tc>
          <w:tcPr>
            <w:tcW w:type="dxa" w:w="2160"/>
          </w:tcPr>
          <w:p>
            <w:r>
              <w:rPr>
                <w:sz w:val="16"/>
              </w:rPr>
              <w:t>2026-09-30</w:t>
            </w:r>
          </w:p>
        </w:tc>
        <w:tc>
          <w:tcPr>
            <w:tcW w:type="dxa" w:w="2160"/>
          </w:tcPr>
          <w:p>
            <w:r>
              <w:rPr>
                <w:sz w:val="16"/>
              </w:rPr>
              <w:t>https://tw.news.yahoo.com/%E9%84%AD%E9%BA%97%E6%96%87%E4%B8%8B%E4%BB%A4%E7%A6%81%E5%B9%AB%E9%82%B1%E8%87%A3%E9%81%A0%E7%AB%99%E5%8F%B0-%E5%BE%90%E5%B7%A7%E8%8A%AF%E7%88%86-%E5%BE%90%E6%AC%A3%E7%91%A9%E6%94%AF%E6%8C%81%E7%AB%B9%E5%8C%97%E9%96%8B%E6%94%BE-095300006.html</w:t>
            </w:r>
          </w:p>
        </w:tc>
      </w:tr>
      <w:tr>
        <w:tc>
          <w:tcPr>
            <w:tcW w:type="dxa" w:w="2160"/>
          </w:tcPr>
          <w:p>
            <w:r>
              <w:rPr>
                <w:sz w:val="16"/>
              </w:rPr>
              <w:t>Yahoo奇摩新聞</w:t>
            </w:r>
          </w:p>
        </w:tc>
        <w:tc>
          <w:tcPr>
            <w:tcW w:type="dxa" w:w="2160"/>
          </w:tcPr>
          <w:p>
            <w:r>
              <w:rPr>
                <w:sz w:val="16"/>
              </w:rPr>
              <w:t>獨家／唱紅畢業歌〈沙漏〉！男星近況變影音公司老闆　當藝人還投資副業</w:t>
            </w:r>
          </w:p>
        </w:tc>
        <w:tc>
          <w:tcPr>
            <w:tcW w:type="dxa" w:w="2160"/>
          </w:tcPr>
          <w:p>
            <w:r>
              <w:rPr>
                <w:sz w:val="16"/>
              </w:rPr>
              <w:t>2026-09-30</w:t>
            </w:r>
          </w:p>
        </w:tc>
        <w:tc>
          <w:tcPr>
            <w:tcW w:type="dxa" w:w="2160"/>
          </w:tcPr>
          <w:p>
            <w:r>
              <w:rPr>
                <w:sz w:val="16"/>
              </w:rPr>
              <w:t>https://tw.news.yahoo.com/%E7%8D%A8%E5%AE%B6-%E5%94%B1%E7%B4%85%E7%95%A2%E6%A5%AD%E6%AD%8C-%E6%B2%99%E6%BC%8F-%E7%94%B7%E6%98%9F%E8%BF%91%E6%B3%81%E8%AE%8A%E5%BD%B1%E9%9F%B3%E5%85%AC%E5%8F%B8%E8%80%81%E9%97%86-%E7%95%B6%E8%97%9D%E4%BA%BA%E9%82%84%E6%8A%95%E8%B3%87%E5%89%AF%E6%A5%AD-095300746.html</w:t>
            </w:r>
          </w:p>
        </w:tc>
      </w:tr>
      <w:tr>
        <w:tc>
          <w:tcPr>
            <w:tcW w:type="dxa" w:w="2160"/>
          </w:tcPr>
          <w:p>
            <w:r>
              <w:rPr>
                <w:sz w:val="16"/>
              </w:rPr>
              <w:t>Yahoo奇摩新聞</w:t>
            </w:r>
          </w:p>
        </w:tc>
        <w:tc>
          <w:tcPr>
            <w:tcW w:type="dxa" w:w="2160"/>
          </w:tcPr>
          <w:p>
            <w:r>
              <w:rPr>
                <w:sz w:val="16"/>
              </w:rPr>
              <w:t>自行車環島2號線標誌標線全面優化年底啟用 專用道提升至37%</w:t>
            </w:r>
          </w:p>
        </w:tc>
        <w:tc>
          <w:tcPr>
            <w:tcW w:type="dxa" w:w="2160"/>
          </w:tcPr>
          <w:p>
            <w:r>
              <w:rPr>
                <w:sz w:val="16"/>
              </w:rPr>
              <w:t>2026-09-30</w:t>
            </w:r>
          </w:p>
        </w:tc>
        <w:tc>
          <w:tcPr>
            <w:tcW w:type="dxa" w:w="2160"/>
          </w:tcPr>
          <w:p>
            <w:r>
              <w:rPr>
                <w:sz w:val="16"/>
              </w:rPr>
              <w:t>https://tw.news.yahoo.com/%E8%87%AA%E8%A1%8C%E8%BB%8A%E7%92%B0%E5%B3%B62%E8%99%9F%E7%B7%9A%E6%A8%99%E8%AA%8C%E6%A8%99%E7%B7%9A%E5%85%A8%E9%9D%A2%E5%84%AA%E5%8C%96%E5%B9%B4%E5%BA%95%E5%95%9F%E7%94%A8-%E5%B0%88%E7%94%A8%E9%81%93%E6%8F%90%E5%8D%87%E8%87%B337-095317416.html</w:t>
            </w:r>
          </w:p>
        </w:tc>
      </w:tr>
      <w:tr>
        <w:tc>
          <w:tcPr>
            <w:tcW w:type="dxa" w:w="2160"/>
          </w:tcPr>
          <w:p>
            <w:r>
              <w:rPr>
                <w:sz w:val="16"/>
              </w:rPr>
              <w:t>Yahoo奇摩新聞</w:t>
            </w:r>
          </w:p>
        </w:tc>
        <w:tc>
          <w:tcPr>
            <w:tcW w:type="dxa" w:w="2160"/>
          </w:tcPr>
          <w:p>
            <w:r>
              <w:rPr>
                <w:sz w:val="16"/>
              </w:rPr>
              <w:t>流感疫情仍在高點！公費疫苗明開打 台中長者「左流右新」送口罩</w:t>
            </w:r>
          </w:p>
        </w:tc>
        <w:tc>
          <w:tcPr>
            <w:tcW w:type="dxa" w:w="2160"/>
          </w:tcPr>
          <w:p>
            <w:r>
              <w:rPr>
                <w:sz w:val="16"/>
              </w:rPr>
              <w:t>2026-09-30</w:t>
            </w:r>
          </w:p>
        </w:tc>
        <w:tc>
          <w:tcPr>
            <w:tcW w:type="dxa" w:w="2160"/>
          </w:tcPr>
          <w:p>
            <w:r>
              <w:rPr>
                <w:sz w:val="16"/>
              </w:rPr>
              <w:t>https://tw.news.yahoo.com/%E6%B5%81%E6%84%9F%E7%96%AB%E6%83%85%E4%BB%8D%E5%9C%A8%E9%AB%98%E9%BB%9E-%E5%85%AC%E8%B2%BB%E7%96%AB%E8%8B%97%E6%98%8E%E9%96%8B%E6%89%93-%E5%8F%B0%E4%B8%AD%E9%95%B7%E8%80%85-%E5%B7%A6%E6%B5%81%E5%8F%B3%E6%96%B0-%E9%80%81%E5%8F%A3%E7%BD%A9-095333152.html</w:t>
            </w:r>
          </w:p>
        </w:tc>
      </w:tr>
      <w:tr>
        <w:tc>
          <w:tcPr>
            <w:tcW w:type="dxa" w:w="2160"/>
          </w:tcPr>
          <w:p>
            <w:r>
              <w:rPr>
                <w:sz w:val="16"/>
              </w:rPr>
              <w:t>Yahoo奇摩新聞</w:t>
            </w:r>
          </w:p>
        </w:tc>
        <w:tc>
          <w:tcPr>
            <w:tcW w:type="dxa" w:w="2160"/>
          </w:tcPr>
          <w:p>
            <w:r>
              <w:rPr>
                <w:sz w:val="16"/>
              </w:rPr>
              <w:t>松山慈惠堂捐贈臺中榮總埔里分院救護車文武廟牽線結善緣 充實偏鄉緊急醫療量能 落實醫療平權</w:t>
            </w:r>
          </w:p>
        </w:tc>
        <w:tc>
          <w:tcPr>
            <w:tcW w:type="dxa" w:w="2160"/>
          </w:tcPr>
          <w:p>
            <w:r>
              <w:rPr>
                <w:sz w:val="16"/>
              </w:rPr>
              <w:t>2026-09-30</w:t>
            </w:r>
          </w:p>
        </w:tc>
        <w:tc>
          <w:tcPr>
            <w:tcW w:type="dxa" w:w="2160"/>
          </w:tcPr>
          <w:p>
            <w:r>
              <w:rPr>
                <w:sz w:val="16"/>
              </w:rPr>
              <w:t>https://tw.news.yahoo.com/%E6%9D%BE%E5%B1%B1%E6%85%88%E6%83%A0%E5%A0%82%E6%8D%90%E8%B4%88%E8%87%BA%E4%B8%AD%E6%A6%AE%E7%B8%BD%E5%9F%94%E9%87%8C%E5%88%86%E9%99%A2%E6%95%91%E8%AD%B7%E8%BB%8A%E6%96%87%E6%AD%A6%E5%BB%9F%E7%89%BD%E7%B7%9A%E7%B5%90%E5%96%84%E7%B7%A3-%E5%85%85%E5%AF%A6%E5%81%8F%E9%84%89%E7%B7%8A%E6%80%A5%E9%86%AB%E7%99%82%E9%87%8F%E8%83%BD-%E8%90%BD%E5%AF%A6%E9%86%AB%E7%99%82%E5%B9%B3%E6%AC%8A-103919223.html</w:t>
            </w:r>
          </w:p>
        </w:tc>
      </w:tr>
      <w:tr>
        <w:tc>
          <w:tcPr>
            <w:tcW w:type="dxa" w:w="2160"/>
          </w:tcPr>
          <w:p>
            <w:r>
              <w:rPr>
                <w:sz w:val="16"/>
              </w:rPr>
              <w:t>Yahoo奇摩新聞</w:t>
            </w:r>
          </w:p>
        </w:tc>
        <w:tc>
          <w:tcPr>
            <w:tcW w:type="dxa" w:w="2160"/>
          </w:tcPr>
          <w:p>
            <w:r>
              <w:rPr>
                <w:sz w:val="16"/>
              </w:rPr>
              <w:t>創世斗六院獲贈置懸吊設備    重度院民照護升級</w:t>
            </w:r>
          </w:p>
        </w:tc>
        <w:tc>
          <w:tcPr>
            <w:tcW w:type="dxa" w:w="2160"/>
          </w:tcPr>
          <w:p>
            <w:r>
              <w:rPr>
                <w:sz w:val="16"/>
              </w:rPr>
              <w:t>2026-09-30</w:t>
            </w:r>
          </w:p>
        </w:tc>
        <w:tc>
          <w:tcPr>
            <w:tcW w:type="dxa" w:w="2160"/>
          </w:tcPr>
          <w:p>
            <w:r>
              <w:rPr>
                <w:sz w:val="16"/>
              </w:rPr>
              <w:t>https://tw.news.yahoo.com/%E5%89%B5%E4%B8%96%E6%96%97%E5%85%AD%E9%99%A2%E7%8D%B2%E8%B4%88%E7%BD%AE%E6%87%B8%E5%90%8A%E8%A8%AD%E5%82%99-%E9%87%8D%E5%BA%A6%E9%99%A2%E6%B0%91%E7%85%A7%E8%AD%B7%E5%8D%87%E7%B4%9A-103921614.html</w:t>
            </w:r>
          </w:p>
        </w:tc>
      </w:tr>
      <w:tr>
        <w:tc>
          <w:tcPr>
            <w:tcW w:type="dxa" w:w="2160"/>
          </w:tcPr>
          <w:p>
            <w:r>
              <w:rPr>
                <w:sz w:val="16"/>
              </w:rPr>
              <w:t>Yahoo奇摩新聞</w:t>
            </w:r>
          </w:p>
        </w:tc>
        <w:tc>
          <w:tcPr>
            <w:tcW w:type="dxa" w:w="2160"/>
          </w:tcPr>
          <w:p>
            <w:r>
              <w:rPr>
                <w:sz w:val="16"/>
              </w:rPr>
              <w:t>肯定竹市敬老愛心卡點數加碼　   民眾黨籲：折抵掛號費、長照交通車、公立文化場館</w:t>
            </w:r>
          </w:p>
        </w:tc>
        <w:tc>
          <w:tcPr>
            <w:tcW w:type="dxa" w:w="2160"/>
          </w:tcPr>
          <w:p>
            <w:r>
              <w:rPr>
                <w:sz w:val="16"/>
              </w:rPr>
              <w:t>2026-09-30</w:t>
            </w:r>
          </w:p>
        </w:tc>
        <w:tc>
          <w:tcPr>
            <w:tcW w:type="dxa" w:w="2160"/>
          </w:tcPr>
          <w:p>
            <w:r>
              <w:rPr>
                <w:sz w:val="16"/>
              </w:rPr>
              <w:t>https://tw.news.yahoo.com/%E8%82%AF%E5%AE%9A%E7%AB%B9%E5%B8%82%E6%95%AC%E8%80%81%E6%84%9B%E5%BF%83%E5%8D%A1%E9%BB%9E%E6%95%B8%E5%8A%A0%E7%A2%BC-%E6%B0%91%E7%9C%BE%E9%BB%A8%E7%B1%B2-%E6%8A%98%E6%8A%B5%E6%8E%9B%E8%99%9F%E8%B2%BB-%E9%95%B7%E7%85%A7%E4%BA%A4%E9%80%9A%E8%BB%8A-%E5%85%AC%E7%AB%8B%E6%96%87%E5%8C%96%E5%A0%B4%E9%A4%A8-103923021.html</w:t>
            </w:r>
          </w:p>
        </w:tc>
      </w:tr>
      <w:tr>
        <w:tc>
          <w:tcPr>
            <w:tcW w:type="dxa" w:w="2160"/>
          </w:tcPr>
          <w:p>
            <w:r>
              <w:rPr>
                <w:sz w:val="16"/>
              </w:rPr>
              <w:t>Yahoo奇摩新聞</w:t>
            </w:r>
          </w:p>
        </w:tc>
        <w:tc>
          <w:tcPr>
            <w:tcW w:type="dxa" w:w="2160"/>
          </w:tcPr>
          <w:p>
            <w:r>
              <w:rPr>
                <w:sz w:val="16"/>
              </w:rPr>
              <w:t>74歲資深女星藍琪過世！《走馬燈》女主角淡出多年　告別式10/12舉行</w:t>
            </w:r>
          </w:p>
        </w:tc>
        <w:tc>
          <w:tcPr>
            <w:tcW w:type="dxa" w:w="2160"/>
          </w:tcPr>
          <w:p>
            <w:r>
              <w:rPr>
                <w:sz w:val="16"/>
              </w:rPr>
              <w:t>2026-09-30</w:t>
            </w:r>
          </w:p>
        </w:tc>
        <w:tc>
          <w:tcPr>
            <w:tcW w:type="dxa" w:w="2160"/>
          </w:tcPr>
          <w:p>
            <w:r>
              <w:rPr>
                <w:sz w:val="16"/>
              </w:rPr>
              <w:t>https://tw.news.yahoo.com/74%E6%AD%B2%E8%B3%87%E6%B7%B1%E5%A5%B3%E6%98%9F%E8%97%8D%E7%90%AA%E9%81%8E%E4%B8%96-%E8%B5%B0%E9%A6%AC%E7%87%88-%E5%A5%B3%E4%B8%BB%E8%A7%92%E6%B7%A1%E5%87%BA%E5%A4%9A%E5%B9%B4-%E5%91%8A%E5%88%A5%E5%BC%8F10-12%E8%88%89%E8%A1%8C-144000987.html</w:t>
            </w:r>
          </w:p>
        </w:tc>
      </w:tr>
      <w:tr>
        <w:tc>
          <w:tcPr>
            <w:tcW w:type="dxa" w:w="2160"/>
          </w:tcPr>
          <w:p>
            <w:r>
              <w:rPr>
                <w:sz w:val="16"/>
              </w:rPr>
              <w:t>Yahoo奇摩新聞</w:t>
            </w:r>
          </w:p>
        </w:tc>
        <w:tc>
          <w:tcPr>
            <w:tcW w:type="dxa" w:w="2160"/>
          </w:tcPr>
          <w:p>
            <w:r>
              <w:rPr>
                <w:sz w:val="16"/>
              </w:rPr>
              <w:t>中職》陳傑憲救命美技背後 藏有外界看不見的勝利模式</w:t>
            </w:r>
          </w:p>
        </w:tc>
        <w:tc>
          <w:tcPr>
            <w:tcW w:type="dxa" w:w="2160"/>
          </w:tcPr>
          <w:p>
            <w:r>
              <w:rPr>
                <w:sz w:val="16"/>
              </w:rPr>
              <w:t>2026-09-30</w:t>
            </w:r>
          </w:p>
        </w:tc>
        <w:tc>
          <w:tcPr>
            <w:tcW w:type="dxa" w:w="2160"/>
          </w:tcPr>
          <w:p>
            <w:r>
              <w:rPr>
                <w:sz w:val="16"/>
              </w:rPr>
              <w:t>https://tw.sports.yahoo.com/news/%E4%B8%AD%E8%81%B7-%E9%99%B3%E5%82%91%E6%86%B2%E6%95%91%E5%91%BD%E7%BE%8E%E6%8A%80%E8%83%8C%E5%BE%8C-%E8%97%8F%E6%9C%89%E5%A4%96%E7%95%8C%E7%9C%8B%E4%B8%8D%E8%A6%8B%E7%9A%84%E5%8B%9D%E5%88%A9%E6%A8%A1%E5%BC%8F-144153839.html</w:t>
            </w:r>
          </w:p>
        </w:tc>
      </w:tr>
      <w:tr>
        <w:tc>
          <w:tcPr>
            <w:tcW w:type="dxa" w:w="2160"/>
          </w:tcPr>
          <w:p>
            <w:r>
              <w:rPr>
                <w:sz w:val="16"/>
              </w:rPr>
              <w:t>Yahoo奇摩新聞</w:t>
            </w:r>
          </w:p>
        </w:tc>
        <w:tc>
          <w:tcPr>
            <w:tcW w:type="dxa" w:w="2160"/>
          </w:tcPr>
          <w:p>
            <w:r>
              <w:rPr>
                <w:sz w:val="16"/>
              </w:rPr>
              <w:t>萬華第一果菜批發市場火警，張銘祐：紅車、板車應分別納管，市場安全不能等</w:t>
            </w:r>
          </w:p>
        </w:tc>
        <w:tc>
          <w:tcPr>
            <w:tcW w:type="dxa" w:w="2160"/>
          </w:tcPr>
          <w:p>
            <w:r>
              <w:rPr>
                <w:sz w:val="16"/>
              </w:rPr>
              <w:t>2026-09-30</w:t>
            </w:r>
          </w:p>
        </w:tc>
        <w:tc>
          <w:tcPr>
            <w:tcW w:type="dxa" w:w="2160"/>
          </w:tcPr>
          <w:p>
            <w:r>
              <w:rPr>
                <w:sz w:val="16"/>
              </w:rPr>
              <w:t>https://tw.news.yahoo.com/%E8%90%AC%E8%8F%AF%E7%AC%AC-%E6%9E%9C%E8%8F%9C%E6%89%B9%E7%99%BC%E5%B8%82%E5%A0%B4%E7%81%AB%E8%AD%A6-%E5%BC%B5%E9%8A%98%E7%A5%90-%E7%B4%85%E8%BB%8A-%E6%9D%BF%E8%BB%8A%E6%87%89%E5%88%86%E5%88%A5%E7%B4%8D%E7%AE%A1-144336456.html</w:t>
            </w:r>
          </w:p>
        </w:tc>
      </w:tr>
      <w:tr>
        <w:tc>
          <w:tcPr>
            <w:tcW w:type="dxa" w:w="2160"/>
          </w:tcPr>
          <w:p>
            <w:r>
              <w:rPr>
                <w:sz w:val="16"/>
              </w:rPr>
              <w:t>Yahoo奇摩新聞</w:t>
            </w:r>
          </w:p>
        </w:tc>
        <w:tc>
          <w:tcPr>
            <w:tcW w:type="dxa" w:w="2160"/>
          </w:tcPr>
          <w:p>
            <w:r>
              <w:rPr>
                <w:sz w:val="16"/>
              </w:rPr>
              <w:t>【台幣高利】12%又來了！10月銀行又祭高利優惠 方案門檻一次看</w:t>
            </w:r>
          </w:p>
        </w:tc>
        <w:tc>
          <w:tcPr>
            <w:tcW w:type="dxa" w:w="2160"/>
          </w:tcPr>
          <w:p>
            <w:r>
              <w:rPr>
                <w:sz w:val="16"/>
              </w:rPr>
              <w:t>2026-10-01</w:t>
            </w:r>
          </w:p>
        </w:tc>
        <w:tc>
          <w:tcPr>
            <w:tcW w:type="dxa" w:w="2160"/>
          </w:tcPr>
          <w:p>
            <w:r>
              <w:rPr>
                <w:sz w:val="16"/>
              </w:rPr>
              <w:t>https://tw.stock.yahoo.com/news/%E3%80%90%E5%8F%B0%E5%B9%A3%E9%AB%98%E5%88%A9%E3%80%9112%E5%8F%88%E4%BE%86%E4%BA%86%EF%BC%8110%E6%9C%88%E9%8A%80%E8%A1%8C%E5%8F%88%E7%A5%AD%E9%AB%98%E5%88%A9%E5%84%AA%E6%83%A0-%E6%96%B9%E6%A1%88%E9%96%80%E6%AA%BB%E4%B8%80%E6%AC%A1%E7%9C%8B-095257761.html</w:t>
            </w:r>
          </w:p>
        </w:tc>
      </w:tr>
      <w:tr>
        <w:tc>
          <w:tcPr>
            <w:tcW w:type="dxa" w:w="2160"/>
          </w:tcPr>
          <w:p>
            <w:r>
              <w:rPr>
                <w:sz w:val="16"/>
              </w:rPr>
              <w:t>Yahoo奇摩新聞</w:t>
            </w:r>
          </w:p>
        </w:tc>
        <w:tc>
          <w:tcPr>
            <w:tcW w:type="dxa" w:w="2160"/>
          </w:tcPr>
          <w:p>
            <w:r>
              <w:rPr>
                <w:sz w:val="16"/>
              </w:rPr>
              <w:t>竹市立棒球場整修後首場完整賽事　新竹蜂戰開南大學</w:t>
            </w:r>
          </w:p>
        </w:tc>
        <w:tc>
          <w:tcPr>
            <w:tcW w:type="dxa" w:w="2160"/>
          </w:tcPr>
          <w:p>
            <w:r>
              <w:rPr>
                <w:sz w:val="16"/>
              </w:rPr>
              <w:t>2026-10-01</w:t>
            </w:r>
          </w:p>
        </w:tc>
        <w:tc>
          <w:tcPr>
            <w:tcW w:type="dxa" w:w="2160"/>
          </w:tcPr>
          <w:p>
            <w:r>
              <w:rPr>
                <w:sz w:val="16"/>
              </w:rPr>
              <w:t>https://tw.news.yahoo.com/%E7%AB%B9%E5%B8%82%E7%AB%8B%E6%A3%92%E7%90%83%E5%A0%B4%E6%95%B4%E4%BF%AE%E5%BE%8C%E9%A6%96%E5%A0%B4%E5%AE%8C%E6%95%B4%E8%B3%BD%E4%BA%8B-%E6%96%B0%E7%AB%B9%E8%9C%82%E6%88%B0%E9%96%8B%E5%8D%97%E5%A4%A7%E5%AD%B8-060718438.html</w:t>
            </w:r>
          </w:p>
        </w:tc>
      </w:tr>
      <w:tr>
        <w:tc>
          <w:tcPr>
            <w:tcW w:type="dxa" w:w="2160"/>
          </w:tcPr>
          <w:p>
            <w:r>
              <w:rPr>
                <w:sz w:val="16"/>
              </w:rPr>
              <w:t>Yahoo奇摩新聞</w:t>
            </w:r>
          </w:p>
        </w:tc>
        <w:tc>
          <w:tcPr>
            <w:tcW w:type="dxa" w:w="2160"/>
          </w:tcPr>
          <w:p>
            <w:r>
              <w:rPr>
                <w:sz w:val="16"/>
              </w:rPr>
              <w:t>國民年金「近半數人欠費」   這14.5萬人注意！符合最新利息免繳額度</w:t>
            </w:r>
          </w:p>
        </w:tc>
        <w:tc>
          <w:tcPr>
            <w:tcW w:type="dxa" w:w="2160"/>
          </w:tcPr>
          <w:p>
            <w:r>
              <w:rPr>
                <w:sz w:val="16"/>
              </w:rPr>
              <w:t>2026-10-01</w:t>
            </w:r>
          </w:p>
        </w:tc>
        <w:tc>
          <w:tcPr>
            <w:tcW w:type="dxa" w:w="2160"/>
          </w:tcPr>
          <w:p>
            <w:r>
              <w:rPr>
                <w:sz w:val="16"/>
              </w:rPr>
              <w:t>https://tw.news.yahoo.com/%E5%9C%8B%E6%B0%91%E5%B9%B4%E9%87%91-%E8%BF%91%E5%8D%8A%E6%95%B8%E4%BA%BA%E6%AC%A0%E8%B2%BB-%E9%80%9914-5%E8%90%AC%E4%BA%BA%E6%B3%A8%E6%84%8F-%E7%AC%A6%E5%90%88%E6%9C%80%E6%96%B0%E5%88%A9%E6%81%AF%E5%85%8D%E7%B9%B3%E9%A1%8D%E5%BA%A6-060741793.html</w:t>
            </w:r>
          </w:p>
        </w:tc>
      </w:tr>
      <w:tr>
        <w:tc>
          <w:tcPr>
            <w:tcW w:type="dxa" w:w="2160"/>
          </w:tcPr>
          <w:p>
            <w:r>
              <w:rPr>
                <w:sz w:val="16"/>
              </w:rPr>
              <w:t>Yahoo奇摩新聞</w:t>
            </w:r>
          </w:p>
        </w:tc>
        <w:tc>
          <w:tcPr>
            <w:tcW w:type="dxa" w:w="2160"/>
          </w:tcPr>
          <w:p>
            <w:r>
              <w:rPr>
                <w:sz w:val="16"/>
              </w:rPr>
              <w:t>幫忙告別單身！星政府推公務員線上配對服務</w:t>
            </w:r>
          </w:p>
        </w:tc>
        <w:tc>
          <w:tcPr>
            <w:tcW w:type="dxa" w:w="2160"/>
          </w:tcPr>
          <w:p>
            <w:r>
              <w:rPr>
                <w:sz w:val="16"/>
              </w:rPr>
              <w:t>2026-10-01</w:t>
            </w:r>
          </w:p>
        </w:tc>
        <w:tc>
          <w:tcPr>
            <w:tcW w:type="dxa" w:w="2160"/>
          </w:tcPr>
          <w:p>
            <w:r>
              <w:rPr>
                <w:sz w:val="16"/>
              </w:rPr>
              <w:t>https://tw.news.yahoo.com/%E5%B9%AB%E5%BF%99%E5%91%8A%E5%88%A5%E5%96%AE%E8%BA%AB-%E6%98%9F%E6%94%BF%E5%BA%9C%E6%8E%A8%E5%85%AC%E5%8B%99%E5%93%A1%E7%B7%9A%E4%B8%8A%E9%85%8D%E5%B0%8D%E6%9C%8D%E5%8B%99-060759698.html</w:t>
            </w:r>
          </w:p>
        </w:tc>
      </w:tr>
      <w:tr>
        <w:tc>
          <w:tcPr>
            <w:tcW w:type="dxa" w:w="2160"/>
          </w:tcPr>
          <w:p>
            <w:r>
              <w:rPr>
                <w:sz w:val="16"/>
              </w:rPr>
              <w:t>Yahoo奇摩新聞</w:t>
            </w:r>
          </w:p>
        </w:tc>
        <w:tc>
          <w:tcPr>
            <w:tcW w:type="dxa" w:w="2160"/>
          </w:tcPr>
          <w:p>
            <w:r>
              <w:rPr>
                <w:sz w:val="16"/>
              </w:rPr>
              <w:t>晚育潮與乳癌好發期重疊 哺乳期硬塊難消慎防三陰性乳癌</w:t>
            </w:r>
          </w:p>
        </w:tc>
        <w:tc>
          <w:tcPr>
            <w:tcW w:type="dxa" w:w="2160"/>
          </w:tcPr>
          <w:p>
            <w:r>
              <w:rPr>
                <w:sz w:val="16"/>
              </w:rPr>
              <w:t>2026-10-01</w:t>
            </w:r>
          </w:p>
        </w:tc>
        <w:tc>
          <w:tcPr>
            <w:tcW w:type="dxa" w:w="2160"/>
          </w:tcPr>
          <w:p>
            <w:r>
              <w:rPr>
                <w:sz w:val="16"/>
              </w:rPr>
              <w:t>https://tw.news.yahoo.com/%E6%99%9A%E8%82%B2%E6%BD%AE%E8%88%87%E4%B9%B3%E7%99%8C%E5%A5%BD%E7%99%BC%E6%9C%9F%E9%87%8D%E7%96%8A-%E5%93%BA%E4%B9%B3%E6%9C%9F%E7%A1%AC%E5%A1%8A%E9%9B%A3%E6%B6%88%E6%85%8E%E9%98%B2%E4%B8%89%E9%99%B0%E6%80%A7%E4%B9%B3%E7%99%8C-060805853.html</w:t>
            </w:r>
          </w:p>
        </w:tc>
      </w:tr>
      <w:tr>
        <w:tc>
          <w:tcPr>
            <w:tcW w:type="dxa" w:w="2160"/>
          </w:tcPr>
          <w:p>
            <w:r>
              <w:rPr>
                <w:sz w:val="16"/>
              </w:rPr>
              <w:t>Yahoo奇摩新聞</w:t>
            </w:r>
          </w:p>
        </w:tc>
        <w:tc>
          <w:tcPr>
            <w:tcW w:type="dxa" w:w="2160"/>
          </w:tcPr>
          <w:p>
            <w:r>
              <w:rPr>
                <w:sz w:val="16"/>
              </w:rPr>
              <w:t>「三子」要復活？盧秀燕先合體黃國昌開酸</w:t>
            </w:r>
          </w:p>
        </w:tc>
        <w:tc>
          <w:tcPr>
            <w:tcW w:type="dxa" w:w="2160"/>
          </w:tcPr>
          <w:p>
            <w:r>
              <w:rPr>
                <w:sz w:val="16"/>
              </w:rPr>
              <w:t>2026-10-01</w:t>
            </w:r>
          </w:p>
        </w:tc>
        <w:tc>
          <w:tcPr>
            <w:tcW w:type="dxa" w:w="2160"/>
          </w:tcPr>
          <w:p>
            <w:r>
              <w:rPr>
                <w:sz w:val="16"/>
              </w:rPr>
              <w:t>https://tw.news.yahoo.com/%E4%B8%89%E5%AD%90-%E8%A6%81%E5%BE%A9%E6%B4%BB-%E7%9B%A7%E7%A7%80%E7%87%95%E5%85%88%E5%90%88%E9%AB%94%E9%BB%83%E5%9C%8B%E6%98%8C%E9%96%8B%E9%85%B8-060831553.html</w:t>
            </w:r>
          </w:p>
        </w:tc>
      </w:tr>
      <w:tr>
        <w:tc>
          <w:tcPr>
            <w:tcW w:type="dxa" w:w="2160"/>
          </w:tcPr>
          <w:p>
            <w:r>
              <w:rPr>
                <w:sz w:val="16"/>
              </w:rPr>
              <w:t>Yahoo奇摩新聞</w:t>
            </w:r>
          </w:p>
        </w:tc>
        <w:tc>
          <w:tcPr>
            <w:tcW w:type="dxa" w:w="2160"/>
          </w:tcPr>
          <w:p>
            <w:r>
              <w:rPr>
                <w:sz w:val="16"/>
              </w:rPr>
              <w:t>砸近百萬組「雙5090神機」！遊戲實況主開機48小時悲劇收場：現在開台要備滅火器</w:t>
            </w:r>
          </w:p>
        </w:tc>
        <w:tc>
          <w:tcPr>
            <w:tcW w:type="dxa" w:w="2160"/>
          </w:tcPr>
          <w:p>
            <w:r>
              <w:rPr>
                <w:sz w:val="16"/>
              </w:rPr>
              <w:t>2026-10-01</w:t>
            </w:r>
          </w:p>
        </w:tc>
        <w:tc>
          <w:tcPr>
            <w:tcW w:type="dxa" w:w="2160"/>
          </w:tcPr>
          <w:p>
            <w:r>
              <w:rPr>
                <w:sz w:val="16"/>
              </w:rPr>
              <w:t>https://tw.news.yahoo.com/%E7%A0%B8%E8%BF%91%E7%99%BE%E8%90%AC%E7%B5%84%E3%80%8C%E9%9B%995090%E7%A5%9E%E6%A9%9F%E3%80%8D%EF%BC%81%E9%81%8A%E6%88%B2%E5%AF%A6%E6%B3%81%E4%B8%BB%E9%96%8B%E6%A9%9F48%E5%B0%8F%E6%99%82%E6%82%B2%E5%8A%87%E6%94%B6%E5%A0%B4%EF%BC%9A%E7%8F%BE%E5%9C%A8%E9%96%8B%E5%8F%B0%E8%A6%81%E5%82%99%E6%BB%85%E7%81%AB%E5%99%A8-061641607.html</w:t>
            </w:r>
          </w:p>
        </w:tc>
      </w:tr>
      <w:tr>
        <w:tc>
          <w:tcPr>
            <w:tcW w:type="dxa" w:w="2160"/>
          </w:tcPr>
          <w:p>
            <w:r>
              <w:rPr>
                <w:sz w:val="16"/>
              </w:rPr>
              <w:t>Yahoo奇摩新聞</w:t>
            </w:r>
          </w:p>
        </w:tc>
        <w:tc>
          <w:tcPr>
            <w:tcW w:type="dxa" w:w="2160"/>
          </w:tcPr>
          <w:p>
            <w:r>
              <w:rPr>
                <w:sz w:val="16"/>
              </w:rPr>
              <w:t>北市國中生好奇誤食油桐果實 14人頭暈腹痛送醫</w:t>
            </w:r>
          </w:p>
        </w:tc>
        <w:tc>
          <w:tcPr>
            <w:tcW w:type="dxa" w:w="2160"/>
          </w:tcPr>
          <w:p>
            <w:r>
              <w:rPr>
                <w:sz w:val="16"/>
              </w:rPr>
              <w:t>2026-10-01</w:t>
            </w:r>
          </w:p>
        </w:tc>
        <w:tc>
          <w:tcPr>
            <w:tcW w:type="dxa" w:w="2160"/>
          </w:tcPr>
          <w:p>
            <w:r>
              <w:rPr>
                <w:sz w:val="16"/>
              </w:rPr>
              <w:t>https://tw.news.yahoo.com/%E5%8C%97%E5%B8%82%E5%9C%8B%E4%B8%AD%E7%94%9F%E5%A5%BD%E5%A5%87%E8%AA%A4%E9%A3%9F%E6%B2%B9%E6%A1%90%E6%9E%9C%E5%AF%A6-14%E4%BA%BA%E9%A0%AD%E6%9A%88%E8%85%B9%E7%97%9B%E9%80%81%E9%86%AB-062723177.html</w:t>
            </w:r>
          </w:p>
        </w:tc>
      </w:tr>
      <w:tr>
        <w:tc>
          <w:tcPr>
            <w:tcW w:type="dxa" w:w="2160"/>
          </w:tcPr>
          <w:p>
            <w:r>
              <w:rPr>
                <w:sz w:val="16"/>
              </w:rPr>
              <w:t>Yahoo奇摩新聞</w:t>
            </w:r>
          </w:p>
        </w:tc>
        <w:tc>
          <w:tcPr>
            <w:tcW w:type="dxa" w:w="2160"/>
          </w:tcPr>
          <w:p>
            <w:r>
              <w:rPr>
                <w:sz w:val="16"/>
              </w:rPr>
              <w:t>率30家企業出訪貝里斯   林佳龍盼「台美貝」三方合作</w:t>
            </w:r>
          </w:p>
        </w:tc>
        <w:tc>
          <w:tcPr>
            <w:tcW w:type="dxa" w:w="2160"/>
          </w:tcPr>
          <w:p>
            <w:r>
              <w:rPr>
                <w:sz w:val="16"/>
              </w:rPr>
              <w:t>2026-10-01</w:t>
            </w:r>
          </w:p>
        </w:tc>
        <w:tc>
          <w:tcPr>
            <w:tcW w:type="dxa" w:w="2160"/>
          </w:tcPr>
          <w:p>
            <w:r>
              <w:rPr>
                <w:sz w:val="16"/>
              </w:rPr>
              <w:t>https://tw.news.yahoo.com/%E7%8E%8730%E5%AE%B6%E4%BC%81%E6%A5%AD%E5%87%BA%E8%A8%AA%E8%B2%9D%E9%87%8C%E6%96%AF-%E6%9E%97%E4%BD%B3%E9%BE%8D%E7%9B%BC-%E5%8F%B0%E7%BE%8E%E8%B2%9D-%E4%B8%89%E6%96%B9%E5%90%88%E4%BD%9C-100726373.html</w:t>
            </w:r>
          </w:p>
        </w:tc>
      </w:tr>
      <w:tr>
        <w:tc>
          <w:tcPr>
            <w:tcW w:type="dxa" w:w="2160"/>
          </w:tcPr>
          <w:p>
            <w:r>
              <w:rPr>
                <w:sz w:val="16"/>
              </w:rPr>
              <w:t>Yahoo奇摩新聞</w:t>
            </w:r>
          </w:p>
        </w:tc>
        <w:tc>
          <w:tcPr>
            <w:tcW w:type="dxa" w:w="2160"/>
          </w:tcPr>
          <w:p>
            <w:r>
              <w:rPr>
                <w:sz w:val="16"/>
              </w:rPr>
              <w:t>蔣萬安「護食安」太諷刺！作家酸：高高在上</w:t>
            </w:r>
          </w:p>
        </w:tc>
        <w:tc>
          <w:tcPr>
            <w:tcW w:type="dxa" w:w="2160"/>
          </w:tcPr>
          <w:p>
            <w:r>
              <w:rPr>
                <w:sz w:val="16"/>
              </w:rPr>
              <w:t>2026-10-01</w:t>
            </w:r>
          </w:p>
        </w:tc>
        <w:tc>
          <w:tcPr>
            <w:tcW w:type="dxa" w:w="2160"/>
          </w:tcPr>
          <w:p>
            <w:r>
              <w:rPr>
                <w:sz w:val="16"/>
              </w:rPr>
              <w:t>https://tw.news.yahoo.com/%E8%94%A3%E8%90%AC%E5%AE%89-%E8%AD%B7%E9%A3%9F%E5%AE%89-%E5%A4%AA%E8%AB%B7%E5%88%BA-%E4%BD%9C%E5%AE%B6%E9%85%B8-%E9%AB%98%E9%AB%98%E5%9C%A8%E4%B8%8A-071503722.html</w:t>
            </w:r>
          </w:p>
        </w:tc>
      </w:tr>
      <w:tr>
        <w:tc>
          <w:tcPr>
            <w:tcW w:type="dxa" w:w="2160"/>
          </w:tcPr>
          <w:p>
            <w:r>
              <w:rPr>
                <w:sz w:val="16"/>
              </w:rPr>
              <w:t>Yahoo奇摩新聞</w:t>
            </w:r>
          </w:p>
        </w:tc>
        <w:tc>
          <w:tcPr>
            <w:tcW w:type="dxa" w:w="2160"/>
          </w:tcPr>
          <w:p>
            <w:r>
              <w:rPr>
                <w:sz w:val="16"/>
              </w:rPr>
              <w:t>中國經濟低迷等3大因素衝擊 日企出走中國數量創新高</w:t>
            </w:r>
          </w:p>
        </w:tc>
        <w:tc>
          <w:tcPr>
            <w:tcW w:type="dxa" w:w="2160"/>
          </w:tcPr>
          <w:p>
            <w:r>
              <w:rPr>
                <w:sz w:val="16"/>
              </w:rPr>
              <w:t>2026-10-01</w:t>
            </w:r>
          </w:p>
        </w:tc>
        <w:tc>
          <w:tcPr>
            <w:tcW w:type="dxa" w:w="2160"/>
          </w:tcPr>
          <w:p>
            <w:r>
              <w:rPr>
                <w:sz w:val="16"/>
              </w:rPr>
              <w:t>https://tw.news.yahoo.com/%E4%B8%AD%E5%9C%8B%E7%B6%93%E6%BF%9F%E4%BD%8E%E8%BF%B7%E7%AD%893%E5%A4%A7%E5%9B%A0%E7%B4%A0%E8%A1%9D%E6%93%8A-%E6%97%A5%E4%BC%81%E5%87%BA%E8%B5%B0%E4%B8%AD%E5%9C%8B%E6%95%B8%E9%87%8F%E5%89%B5%E6%96%B0%E9%AB%98-110029414.html</w:t>
            </w:r>
          </w:p>
        </w:tc>
      </w:tr>
      <w:tr>
        <w:tc>
          <w:tcPr>
            <w:tcW w:type="dxa" w:w="2160"/>
          </w:tcPr>
          <w:p>
            <w:r>
              <w:rPr>
                <w:sz w:val="16"/>
              </w:rPr>
              <w:t>Yahoo奇摩新聞</w:t>
            </w:r>
          </w:p>
        </w:tc>
        <w:tc>
          <w:tcPr>
            <w:tcW w:type="dxa" w:w="2160"/>
          </w:tcPr>
          <w:p>
            <w:r>
              <w:rPr>
                <w:sz w:val="16"/>
              </w:rPr>
              <w:t>花蓮太平洋燈會獲三項國際大獎「花現騎蹟・光躍洄瀾」摘東京設計獎金獎</w:t>
            </w:r>
          </w:p>
        </w:tc>
        <w:tc>
          <w:tcPr>
            <w:tcW w:type="dxa" w:w="2160"/>
          </w:tcPr>
          <w:p>
            <w:r>
              <w:rPr>
                <w:sz w:val="16"/>
              </w:rPr>
              <w:t>2026-10-01</w:t>
            </w:r>
          </w:p>
        </w:tc>
        <w:tc>
          <w:tcPr>
            <w:tcW w:type="dxa" w:w="2160"/>
          </w:tcPr>
          <w:p>
            <w:r>
              <w:rPr>
                <w:sz w:val="16"/>
              </w:rPr>
              <w:t>https://tw.news.yahoo.com/%E8%8A%B1%E8%93%AE%E5%A4%AA%E5%B9%B3%E6%B4%8B%E7%87%88%E6%9C%83%E7%8D%B2%E4%B8%89%E9%A0%85%E5%9C%8B%E9%9A%9B%E5%A4%A7%E7%8D%8E-%E8%8A%B1%E7%8F%BE%E9%A8%8E%E8%B9%9F-%E5%85%89%E8%BA%8D%E6%B4%84%E7%80%BE-%E6%91%98%E6%9D%B1%E4%BA%AC%E8%A8%AD%E8%A8%88%E7%8D%8E%E9%87%91%E7%8D%8E-110147612.html</w:t>
            </w:r>
          </w:p>
        </w:tc>
      </w:tr>
      <w:tr>
        <w:tc>
          <w:tcPr>
            <w:tcW w:type="dxa" w:w="2160"/>
          </w:tcPr>
          <w:p>
            <w:r>
              <w:rPr>
                <w:sz w:val="16"/>
              </w:rPr>
              <w:t>Yahoo奇摩新聞</w:t>
            </w:r>
          </w:p>
        </w:tc>
        <w:tc>
          <w:tcPr>
            <w:tcW w:type="dxa" w:w="2160"/>
          </w:tcPr>
          <w:p>
            <w:r>
              <w:rPr>
                <w:sz w:val="16"/>
              </w:rPr>
              <w:t>盧秀燕曝有日商洽詢中捷BOT  議員批：藍線延宕8年找「遮羞布」</w:t>
            </w:r>
          </w:p>
        </w:tc>
        <w:tc>
          <w:tcPr>
            <w:tcW w:type="dxa" w:w="2160"/>
          </w:tcPr>
          <w:p>
            <w:r>
              <w:rPr>
                <w:sz w:val="16"/>
              </w:rPr>
              <w:t>2026-10-01</w:t>
            </w:r>
          </w:p>
        </w:tc>
        <w:tc>
          <w:tcPr>
            <w:tcW w:type="dxa" w:w="2160"/>
          </w:tcPr>
          <w:p>
            <w:r>
              <w:rPr>
                <w:sz w:val="16"/>
              </w:rPr>
              <w:t>https://tw.news.yahoo.com/%E7%9B%A7%E7%A7%80%E7%87%95%E6%9B%9D%E6%9C%89%E6%97%A5%E5%95%86%E6%B4%BD%E8%A9%A2%E4%B8%AD%E6%8D%B7bot-%E8%AD%B0%E5%93%A1%E6%89%B9-%E8%97%8D%E7%B7%9A%E5%BB%B6%E5%AE%958%E5%B9%B4%E6%89%BE-%E9%81%AE%E7%BE%9E%E5%B8%83-144143946.html</w:t>
            </w:r>
          </w:p>
        </w:tc>
      </w:tr>
      <w:tr>
        <w:tc>
          <w:tcPr>
            <w:tcW w:type="dxa" w:w="2160"/>
          </w:tcPr>
          <w:p>
            <w:r>
              <w:rPr>
                <w:sz w:val="16"/>
              </w:rPr>
              <w:t>Yahoo奇摩新聞</w:t>
            </w:r>
          </w:p>
        </w:tc>
        <w:tc>
          <w:tcPr>
            <w:tcW w:type="dxa" w:w="2160"/>
          </w:tcPr>
          <w:p>
            <w:r>
              <w:rPr>
                <w:sz w:val="16"/>
              </w:rPr>
              <w:t>"送貨太慢"幫網友出氣? 台中男直奔台北物流公司噴辣椒水</w:t>
            </w:r>
          </w:p>
        </w:tc>
        <w:tc>
          <w:tcPr>
            <w:tcW w:type="dxa" w:w="2160"/>
          </w:tcPr>
          <w:p>
            <w:r>
              <w:rPr>
                <w:sz w:val="16"/>
              </w:rPr>
              <w:t>2026-10-01</w:t>
            </w:r>
          </w:p>
        </w:tc>
        <w:tc>
          <w:tcPr>
            <w:tcW w:type="dxa" w:w="2160"/>
          </w:tcPr>
          <w:p>
            <w:r>
              <w:rPr>
                <w:sz w:val="16"/>
              </w:rPr>
              <w:t>https://tw.news.yahoo.com/%E9%80%81%E8%B2%A8%E5%A4%AA%E6%85%A2-%E5%B9%AB%E7%B6%B2%E5%8F%8B%E5%87%BA%E6%B0%A3-%E5%8F%B0%E4%B8%AD%E7%94%B7%E7%9B%B4%E5%A5%94%E5%8F%B0%E5%8C%97%E7%89%A9%E6%B5%81%E5%85%AC%E5%8F%B8%E5%99%B4%E8%BE%A3%E6%A4%92%E6%B0%B4-144423266.html</w:t>
            </w:r>
          </w:p>
        </w:tc>
      </w:tr>
      <w:tr>
        <w:tc>
          <w:tcPr>
            <w:tcW w:type="dxa" w:w="2160"/>
          </w:tcPr>
          <w:p>
            <w:r>
              <w:rPr>
                <w:sz w:val="16"/>
              </w:rPr>
              <w:t>Yahoo奇摩新聞</w:t>
            </w:r>
          </w:p>
        </w:tc>
        <w:tc>
          <w:tcPr>
            <w:tcW w:type="dxa" w:w="2160"/>
          </w:tcPr>
          <w:p>
            <w:r>
              <w:rPr>
                <w:sz w:val="16"/>
              </w:rPr>
              <w:t>Netflix陸劇《無可替代》衝冠軍！愛奇藝《我不是大師》李現陪你鬥智！本週追劇推薦</w:t>
            </w:r>
          </w:p>
        </w:tc>
        <w:tc>
          <w:tcPr>
            <w:tcW w:type="dxa" w:w="2160"/>
          </w:tcPr>
          <w:p>
            <w:r>
              <w:rPr>
                <w:sz w:val="16"/>
              </w:rPr>
              <w:t>2026-10-01</w:t>
            </w:r>
          </w:p>
        </w:tc>
        <w:tc>
          <w:tcPr>
            <w:tcW w:type="dxa" w:w="2160"/>
          </w:tcPr>
          <w:p>
            <w:r>
              <w:rPr>
                <w:sz w:val="16"/>
              </w:rPr>
              <w:t>https://tw.news.yahoo.com/netflix%E9%99%B8%E5%8A%87%E3%80%8A%E7%84%A1%E5%8F%AF%E6%9B%BF%E4%BB%A3%E3%80%8B%E8%A1%9D%E5%86%A0%E8%BB%8D%EF%BC%81%E6%84%9B%E5%A5%87%E8%97%9D%E3%80%8A%E6%88%91%E4%B8%8D%E6%98%AF%E5%A4%A7%E5%B8%AB%E3%80%8B%E6%9D%8E%E7%8F%BE%E9%99%AA%E4%BD%A0%E9%AC%A5%E6%99%BA%EF%BC%81%E6%9C%AC%E9%80%B1%E8%BF%BD%E5%8A%87%E6%8E%A8%E8%96%A6-150011527.html</w:t>
            </w:r>
          </w:p>
        </w:tc>
      </w:tr>
      <w:tr>
        <w:tc>
          <w:tcPr>
            <w:tcW w:type="dxa" w:w="2160"/>
          </w:tcPr>
          <w:p>
            <w:r>
              <w:rPr>
                <w:sz w:val="16"/>
              </w:rPr>
              <w:t>Yahoo奇摩新聞</w:t>
            </w:r>
          </w:p>
        </w:tc>
        <w:tc>
          <w:tcPr>
            <w:tcW w:type="dxa" w:w="2160"/>
          </w:tcPr>
          <w:p>
            <w:r>
              <w:rPr>
                <w:sz w:val="16"/>
              </w:rPr>
              <w:t>AI搶廠潮！日月光大立光今年獵地15筆近6百億 專家歸納出一選址密訣「黃金20」</w:t>
            </w:r>
          </w:p>
        </w:tc>
        <w:tc>
          <w:tcPr>
            <w:tcW w:type="dxa" w:w="2160"/>
          </w:tcPr>
          <w:p>
            <w:r>
              <w:rPr>
                <w:sz w:val="16"/>
              </w:rPr>
              <w:t>2026-10-02</w:t>
            </w:r>
          </w:p>
        </w:tc>
        <w:tc>
          <w:tcPr>
            <w:tcW w:type="dxa" w:w="2160"/>
          </w:tcPr>
          <w:p>
            <w:r>
              <w:rPr>
                <w:sz w:val="16"/>
              </w:rPr>
              <w:t>https://tw.stock.yahoo.com/news/ai%E6%90%B6%E5%BB%A0%E6%BD%AE%EF%BC%81%E6%97%A5%E6%9C%88%E5%85%89%E5%A4%A7%E7%AB%8B%E5%85%89%E4%BB%8A%E5%B9%B4%E7%8D%B5%E5%9C%B015%E7%AD%86%E8%BF%916%E7%99%BE%E5%84%84-%E5%B0%88%E5%AE%B6%E6%AD%B8%E7%B4%8D%E5%87%BA%E4%B8%80%E9%81%B8%E5%9D%80%E5%AF%86%E8%A8%A3%E3%80%8C%E9%BB%83%E9%87%9120%E3%80%8D-061043700.html</w:t>
            </w:r>
          </w:p>
        </w:tc>
      </w:tr>
      <w:tr>
        <w:tc>
          <w:tcPr>
            <w:tcW w:type="dxa" w:w="2160"/>
          </w:tcPr>
          <w:p>
            <w:r>
              <w:rPr>
                <w:sz w:val="16"/>
              </w:rPr>
              <w:t>Yahoo奇摩新聞</w:t>
            </w:r>
          </w:p>
        </w:tc>
        <w:tc>
          <w:tcPr>
            <w:tcW w:type="dxa" w:w="2160"/>
          </w:tcPr>
          <w:p>
            <w:r>
              <w:rPr>
                <w:sz w:val="16"/>
              </w:rPr>
              <w:t>超商搶萬聖節商機！統一布丁「整顆變黑」一顆18元 網友喊像仙草凍</w:t>
            </w:r>
          </w:p>
        </w:tc>
        <w:tc>
          <w:tcPr>
            <w:tcW w:type="dxa" w:w="2160"/>
          </w:tcPr>
          <w:p>
            <w:r>
              <w:rPr>
                <w:sz w:val="16"/>
              </w:rPr>
              <w:t>2026-10-02</w:t>
            </w:r>
          </w:p>
        </w:tc>
        <w:tc>
          <w:tcPr>
            <w:tcW w:type="dxa" w:w="2160"/>
          </w:tcPr>
          <w:p>
            <w:r>
              <w:rPr>
                <w:sz w:val="16"/>
              </w:rPr>
              <w:t>https://tw.stock.yahoo.com/news/%E8%B6%85%E5%95%86%E6%90%B6%E8%90%AC%E8%81%96%E7%AF%80%E5%95%86%E6%A9%9F%EF%BC%81%E7%B5%B1%E4%B8%80%E5%B8%83%E4%B8%81%E3%80%8C%E6%95%B4%E9%A1%86%E8%AE%8A%E9%BB%91%E3%80%8D%E4%B8%80%E9%A1%8618%E5%85%83-%E7%B6%B2%E5%8F%8B%E5%96%8A%E5%83%8F%E4%BB%99%E8%8D%89%E5%87%8D-095458669.html</w:t>
            </w:r>
          </w:p>
        </w:tc>
      </w:tr>
      <w:tr>
        <w:tc>
          <w:tcPr>
            <w:tcW w:type="dxa" w:w="2160"/>
          </w:tcPr>
          <w:p>
            <w:r>
              <w:rPr>
                <w:sz w:val="16"/>
              </w:rPr>
              <w:t>Yahoo奇摩新聞</w:t>
            </w:r>
          </w:p>
        </w:tc>
        <w:tc>
          <w:tcPr>
            <w:tcW w:type="dxa" w:w="2160"/>
          </w:tcPr>
          <w:p>
            <w:r>
              <w:rPr>
                <w:sz w:val="16"/>
              </w:rPr>
              <w:t>連吞6根跌停！「最慘記憶體股」巨虹自結8月每股虧0.25元 年減逾8成</w:t>
            </w:r>
          </w:p>
        </w:tc>
        <w:tc>
          <w:tcPr>
            <w:tcW w:type="dxa" w:w="2160"/>
          </w:tcPr>
          <w:p>
            <w:r>
              <w:rPr>
                <w:sz w:val="16"/>
              </w:rPr>
              <w:t>2026-10-02</w:t>
            </w:r>
          </w:p>
        </w:tc>
        <w:tc>
          <w:tcPr>
            <w:tcW w:type="dxa" w:w="2160"/>
          </w:tcPr>
          <w:p>
            <w:r>
              <w:rPr>
                <w:sz w:val="16"/>
              </w:rPr>
              <w:t>https://tw.stock.yahoo.com/news/%E9%80%A3%E5%90%9E6%E6%A0%B9%E8%B7%8C%E5%81%9C%EF%BC%81%E3%80%8C%E6%9C%80%E6%85%98%E8%A8%98%E6%86%B6%E9%AB%94%E8%82%A1%E3%80%8D%E5%B7%A8%E8%99%B9%E8%87%AA%E7%B5%908%E6%9C%88%E6%AF%8F%E8%82%A1%E8%99%A7025%E5%85%83-%E5%B9%B4%E6%B8%9B%E9%80%BE8%E6%88%90-095653222.html</w:t>
            </w:r>
          </w:p>
        </w:tc>
      </w:tr>
      <w:tr>
        <w:tc>
          <w:tcPr>
            <w:tcW w:type="dxa" w:w="2160"/>
          </w:tcPr>
          <w:p>
            <w:r>
              <w:rPr>
                <w:sz w:val="16"/>
              </w:rPr>
              <w:t>Yahoo奇摩新聞</w:t>
            </w:r>
          </w:p>
        </w:tc>
        <w:tc>
          <w:tcPr>
            <w:tcW w:type="dxa" w:w="2160"/>
          </w:tcPr>
          <w:p>
            <w:r>
              <w:rPr>
                <w:sz w:val="16"/>
              </w:rPr>
              <w:t>剛開幕3個月！彰化4千坪夜市「只剩1攤營業」荒涼景象曝　他到現場看傻：下次來還有嗎</w:t>
            </w:r>
          </w:p>
        </w:tc>
        <w:tc>
          <w:tcPr>
            <w:tcW w:type="dxa" w:w="2160"/>
          </w:tcPr>
          <w:p>
            <w:r>
              <w:rPr>
                <w:sz w:val="16"/>
              </w:rPr>
              <w:t>2026-10-02</w:t>
            </w:r>
          </w:p>
        </w:tc>
        <w:tc>
          <w:tcPr>
            <w:tcW w:type="dxa" w:w="2160"/>
          </w:tcPr>
          <w:p>
            <w:r>
              <w:rPr>
                <w:sz w:val="16"/>
              </w:rPr>
              <w:t>https://tw.news.yahoo.com/%E5%89%9B%E9%96%8B%E5%B9%953%E5%80%8B%E6%9C%88-%E5%BD%B0%E5%8C%964%E5%8D%83%E5%9D%AA%E5%A4%9C%E5%B8%82-%E5%8F%AA%E5%89%A91%E6%94%A4%E7%87%9F%E6%A5%AD-%E8%8D%92%E6%B6%BC%E6%99%AF%E8%B1%A1%E6%9B%9D-%E4%BB%96%E5%88%B0%E7%8F%BE%E5%A0%B4%E7%9C%8B%E5%82%BB-054900883.html</w:t>
            </w:r>
          </w:p>
        </w:tc>
      </w:tr>
      <w:tr>
        <w:tc>
          <w:tcPr>
            <w:tcW w:type="dxa" w:w="2160"/>
          </w:tcPr>
          <w:p>
            <w:r>
              <w:rPr>
                <w:sz w:val="16"/>
              </w:rPr>
              <w:t>Yahoo奇摩新聞</w:t>
            </w:r>
          </w:p>
        </w:tc>
        <w:tc>
          <w:tcPr>
            <w:tcW w:type="dxa" w:w="2160"/>
          </w:tcPr>
          <w:p>
            <w:r>
              <w:rPr>
                <w:sz w:val="16"/>
              </w:rPr>
              <w:t>AI需求推升亞洲製造業活動 台灣、南韓工廠產能大增</w:t>
            </w:r>
          </w:p>
        </w:tc>
        <w:tc>
          <w:tcPr>
            <w:tcW w:type="dxa" w:w="2160"/>
          </w:tcPr>
          <w:p>
            <w:r>
              <w:rPr>
                <w:sz w:val="16"/>
              </w:rPr>
              <w:t>2026-10-02</w:t>
            </w:r>
          </w:p>
        </w:tc>
        <w:tc>
          <w:tcPr>
            <w:tcW w:type="dxa" w:w="2160"/>
          </w:tcPr>
          <w:p>
            <w:r>
              <w:rPr>
                <w:sz w:val="16"/>
              </w:rPr>
              <w:t>https://tw.stock.yahoo.com/news/ai%E9%9C%80%E6%B1%82%E6%8E%A8%E5%8D%87%E4%BA%9E%E6%B4%B2%E8%A3%BD%E9%80%A0%E6%A5%AD%E6%B4%BB%E5%8B%95-%E5%8F%B0%E7%81%A3-%E5%8D%97%E9%9F%93%E5%B7%A5%E5%BB%A0%E7%94%A2%E8%83%BD%E5%A4%A7%E5%A2%9E-054938153.html</w:t>
            </w:r>
          </w:p>
        </w:tc>
      </w:tr>
      <w:tr>
        <w:tc>
          <w:tcPr>
            <w:tcW w:type="dxa" w:w="2160"/>
          </w:tcPr>
          <w:p>
            <w:r>
              <w:rPr>
                <w:sz w:val="16"/>
              </w:rPr>
              <w:t>Yahoo奇摩新聞</w:t>
            </w:r>
          </w:p>
        </w:tc>
        <w:tc>
          <w:tcPr>
            <w:tcW w:type="dxa" w:w="2160"/>
          </w:tcPr>
          <w:p>
            <w:r>
              <w:rPr>
                <w:sz w:val="16"/>
              </w:rPr>
              <w:t>女同意「戴套」嘿咻！水電學徒趁關燈沒戴還硬上　她崩潰提告性侵</w:t>
            </w:r>
          </w:p>
        </w:tc>
        <w:tc>
          <w:tcPr>
            <w:tcW w:type="dxa" w:w="2160"/>
          </w:tcPr>
          <w:p>
            <w:r>
              <w:rPr>
                <w:sz w:val="16"/>
              </w:rPr>
              <w:t>2026-10-02</w:t>
            </w:r>
          </w:p>
        </w:tc>
        <w:tc>
          <w:tcPr>
            <w:tcW w:type="dxa" w:w="2160"/>
          </w:tcPr>
          <w:p>
            <w:r>
              <w:rPr>
                <w:sz w:val="16"/>
              </w:rPr>
              <w:t>https://tw.news.yahoo.com/%E5%A5%B3%E5%90%8C%E6%84%8F-%E6%88%B4%E5%A5%97-%E5%98%BF%E5%92%BB-%E6%B0%B4%E9%9B%BB%E5%AD%B8%E5%BE%92%E8%B6%81%E9%97%9C%E7%87%88%E6%B2%92%E6%88%B4%E9%82%84%E7%A1%AC%E4%B8%8A-%E5%A5%B9%E5%B4%A9%E6%BD%B0%E6%8F%90%E5%91%8A%E6%80%A7%E4%BE%B5-055000843.html</w:t>
            </w:r>
          </w:p>
        </w:tc>
      </w:tr>
      <w:tr>
        <w:tc>
          <w:tcPr>
            <w:tcW w:type="dxa" w:w="2160"/>
          </w:tcPr>
          <w:p>
            <w:r>
              <w:rPr>
                <w:sz w:val="16"/>
              </w:rPr>
              <w:t>Yahoo奇摩新聞</w:t>
            </w:r>
          </w:p>
        </w:tc>
        <w:tc>
          <w:tcPr>
            <w:tcW w:type="dxa" w:w="2160"/>
          </w:tcPr>
          <w:p>
            <w:r>
              <w:rPr>
                <w:sz w:val="16"/>
              </w:rPr>
              <w:t>華邦電路竹廠管路施工意外 4工人遭化學液體噴濺灼傷</w:t>
            </w:r>
          </w:p>
        </w:tc>
        <w:tc>
          <w:tcPr>
            <w:tcW w:type="dxa" w:w="2160"/>
          </w:tcPr>
          <w:p>
            <w:r>
              <w:rPr>
                <w:sz w:val="16"/>
              </w:rPr>
              <w:t>2026-10-02</w:t>
            </w:r>
          </w:p>
        </w:tc>
        <w:tc>
          <w:tcPr>
            <w:tcW w:type="dxa" w:w="2160"/>
          </w:tcPr>
          <w:p>
            <w:r>
              <w:rPr>
                <w:sz w:val="16"/>
              </w:rPr>
              <w:t>https://tw.news.yahoo.com/%E8%8F%AF%E9%82%A6%E9%9B%BB%E8%B7%AF%E7%AB%B9%E5%BB%A0%E7%AE%A1%E8%B7%AF%E6%96%BD%E5%B7%A5%E6%84%8F%E5%A4%96-4%E5%B7%A5%E4%BA%BA%E9%81%AD%E5%8C%96%E5%AD%B8%E6%B6%B2%E9%AB%94%E5%99%B4%E6%BF%BA%E7%81%BC%E5%82%B7-061446877.html</w:t>
            </w:r>
          </w:p>
        </w:tc>
      </w:tr>
      <w:tr>
        <w:tc>
          <w:tcPr>
            <w:tcW w:type="dxa" w:w="2160"/>
          </w:tcPr>
          <w:p>
            <w:r>
              <w:rPr>
                <w:sz w:val="16"/>
              </w:rPr>
              <w:t>Yahoo奇摩新聞</w:t>
            </w:r>
          </w:p>
        </w:tc>
        <w:tc>
          <w:tcPr>
            <w:tcW w:type="dxa" w:w="2160"/>
          </w:tcPr>
          <w:p>
            <w:r>
              <w:rPr>
                <w:sz w:val="16"/>
              </w:rPr>
              <w:t>醫療與宗教跨界合作！</w:t>
            </w:r>
          </w:p>
        </w:tc>
        <w:tc>
          <w:tcPr>
            <w:tcW w:type="dxa" w:w="2160"/>
          </w:tcPr>
          <w:p>
            <w:r>
              <w:rPr>
                <w:sz w:val="16"/>
              </w:rPr>
              <w:t>2026-10-02</w:t>
            </w:r>
          </w:p>
        </w:tc>
        <w:tc>
          <w:tcPr>
            <w:tcW w:type="dxa" w:w="2160"/>
          </w:tcPr>
          <w:p>
            <w:r>
              <w:rPr>
                <w:sz w:val="16"/>
              </w:rPr>
              <w:t>https://tw.news.yahoo.com/%E9%86%AB%E7%99%82%E8%88%87%E5%AE%97%E6%95%99%E8%B7%A8%E7%95%8C%E5%90%88%E4%BD%9C-094752072.html</w:t>
            </w:r>
          </w:p>
        </w:tc>
      </w:tr>
      <w:tr>
        <w:tc>
          <w:tcPr>
            <w:tcW w:type="dxa" w:w="2160"/>
          </w:tcPr>
          <w:p>
            <w:r>
              <w:rPr>
                <w:sz w:val="16"/>
              </w:rPr>
              <w:t>Yahoo奇摩新聞</w:t>
            </w:r>
          </w:p>
        </w:tc>
        <w:tc>
          <w:tcPr>
            <w:tcW w:type="dxa" w:w="2160"/>
          </w:tcPr>
          <w:p>
            <w:r>
              <w:rPr>
                <w:sz w:val="16"/>
              </w:rPr>
              <w:t>深化國際學術交流　中山醫大醫技系赴日參與IFBLS跨國論壇</w:t>
            </w:r>
          </w:p>
        </w:tc>
        <w:tc>
          <w:tcPr>
            <w:tcW w:type="dxa" w:w="2160"/>
          </w:tcPr>
          <w:p>
            <w:r>
              <w:rPr>
                <w:sz w:val="16"/>
              </w:rPr>
              <w:t>2026-10-02</w:t>
            </w:r>
          </w:p>
        </w:tc>
        <w:tc>
          <w:tcPr>
            <w:tcW w:type="dxa" w:w="2160"/>
          </w:tcPr>
          <w:p>
            <w:r>
              <w:rPr>
                <w:sz w:val="16"/>
              </w:rPr>
              <w:t>https://tw.news.yahoo.com/%E6%B7%B1%E5%8C%96%E5%9C%8B%E9%9A%9B%E5%AD%B8%E8%A1%93%E4%BA%A4%E6%B5%81-%E4%B8%AD%E5%B1%B1%E9%86%AB%E5%A4%A7%E9%86%AB%E6%8A%80%E7%B3%BB%E8%B5%B4%E6%97%A5%E5%8F%83%E8%88%87ifbls%E8%B7%A8%E5%9C%8B%E8%AB%96%E5%A3%87-094754862.html</w:t>
            </w:r>
          </w:p>
        </w:tc>
      </w:tr>
      <w:tr>
        <w:tc>
          <w:tcPr>
            <w:tcW w:type="dxa" w:w="2160"/>
          </w:tcPr>
          <w:p>
            <w:r>
              <w:rPr>
                <w:sz w:val="16"/>
              </w:rPr>
              <w:t>Yahoo奇摩新聞</w:t>
            </w:r>
          </w:p>
        </w:tc>
        <w:tc>
          <w:tcPr>
            <w:tcW w:type="dxa" w:w="2160"/>
          </w:tcPr>
          <w:p>
            <w:r>
              <w:rPr>
                <w:sz w:val="16"/>
              </w:rPr>
              <w:t>新北前消防局長黃德清驟逝　侯友宜沉痛發聲：實在很難接受</w:t>
            </w:r>
          </w:p>
        </w:tc>
        <w:tc>
          <w:tcPr>
            <w:tcW w:type="dxa" w:w="2160"/>
          </w:tcPr>
          <w:p>
            <w:r>
              <w:rPr>
                <w:sz w:val="16"/>
              </w:rPr>
              <w:t>2026-10-02</w:t>
            </w:r>
          </w:p>
        </w:tc>
        <w:tc>
          <w:tcPr>
            <w:tcW w:type="dxa" w:w="2160"/>
          </w:tcPr>
          <w:p>
            <w:r>
              <w:rPr>
                <w:sz w:val="16"/>
              </w:rPr>
              <w:t>https://tw.news.yahoo.com/%E6%96%B0%E5%8C%97%E5%89%8D%E6%B6%88%E9%98%B2%E5%B1%80%E9%95%B7%E9%BB%83%E5%BE%B7%E6%B8%85%E9%A9%9F%E9%80%9D-%E4%BE%AF%E5%8F%8B%E5%AE%9C%E6%B2%89%E7%97%9B%E7%99%BC%E8%81%B2-%E5%AF%A6%E5%9C%A8%E5%BE%88%E9%9B%A3%E6%8E%A5%E5%8F%97-094800677.html</w:t>
            </w:r>
          </w:p>
        </w:tc>
      </w:tr>
      <w:tr>
        <w:tc>
          <w:tcPr>
            <w:tcW w:type="dxa" w:w="2160"/>
          </w:tcPr>
          <w:p>
            <w:r>
              <w:rPr>
                <w:sz w:val="16"/>
              </w:rPr>
              <w:t>Yahoo奇摩新聞</w:t>
            </w:r>
          </w:p>
        </w:tc>
        <w:tc>
          <w:tcPr>
            <w:tcW w:type="dxa" w:w="2160"/>
          </w:tcPr>
          <w:p>
            <w:r>
              <w:rPr>
                <w:sz w:val="16"/>
              </w:rPr>
              <w:t>宜蘭鐵路高架計畫　縣府：116年中下旬動工</w:t>
            </w:r>
          </w:p>
        </w:tc>
        <w:tc>
          <w:tcPr>
            <w:tcW w:type="dxa" w:w="2160"/>
          </w:tcPr>
          <w:p>
            <w:r>
              <w:rPr>
                <w:sz w:val="16"/>
              </w:rPr>
              <w:t>2026-10-02</w:t>
            </w:r>
          </w:p>
        </w:tc>
        <w:tc>
          <w:tcPr>
            <w:tcW w:type="dxa" w:w="2160"/>
          </w:tcPr>
          <w:p>
            <w:r>
              <w:rPr>
                <w:sz w:val="16"/>
              </w:rPr>
              <w:t>https://tw.news.yahoo.com/%E5%AE%9C%E8%98%AD%E9%90%B5%E8%B7%AF%E9%AB%98%E6%9E%B6%E8%A8%88%E7%95%AB-%E7%B8%A3%E5%BA%9C-116%E5%B9%B4%E4%B8%AD%E4%B8%8B%E6%97%AC%E5%8B%95%E5%B7%A5-094810016.html</w:t>
            </w:r>
          </w:p>
        </w:tc>
      </w:tr>
      <w:tr>
        <w:tc>
          <w:tcPr>
            <w:tcW w:type="dxa" w:w="2160"/>
          </w:tcPr>
          <w:p>
            <w:r>
              <w:rPr>
                <w:sz w:val="16"/>
              </w:rPr>
              <w:t>Yahoo奇摩新聞</w:t>
            </w:r>
          </w:p>
        </w:tc>
        <w:tc>
          <w:tcPr>
            <w:tcW w:type="dxa" w:w="2160"/>
          </w:tcPr>
          <w:p>
            <w:r>
              <w:rPr>
                <w:sz w:val="16"/>
              </w:rPr>
              <w:t>產業用電需求大增 張善政：期待SMR 不考慮SRF</w:t>
            </w:r>
          </w:p>
        </w:tc>
        <w:tc>
          <w:tcPr>
            <w:tcW w:type="dxa" w:w="2160"/>
          </w:tcPr>
          <w:p>
            <w:r>
              <w:rPr>
                <w:sz w:val="16"/>
              </w:rPr>
              <w:t>2026-10-02</w:t>
            </w:r>
          </w:p>
        </w:tc>
        <w:tc>
          <w:tcPr>
            <w:tcW w:type="dxa" w:w="2160"/>
          </w:tcPr>
          <w:p>
            <w:r>
              <w:rPr>
                <w:sz w:val="16"/>
              </w:rPr>
              <w:t>https://tw.news.yahoo.com/%E7%94%A2%E6%A5%AD%E7%94%A8%E9%9B%BB%E9%9C%80%E6%B1%82%E5%A4%A7%E5%A2%9E-%E5%BC%B5%E5%96%84%E6%94%BF-%E6%9C%9F%E5%BE%85smr-%E4%B8%8D%E8%80%83%E6%85%AEsrf-094825457.html</w:t>
            </w:r>
          </w:p>
        </w:tc>
      </w:tr>
      <w:tr>
        <w:tc>
          <w:tcPr>
            <w:tcW w:type="dxa" w:w="2160"/>
          </w:tcPr>
          <w:p>
            <w:r>
              <w:rPr>
                <w:sz w:val="16"/>
              </w:rPr>
              <w:t>Yahoo奇摩新聞</w:t>
            </w:r>
          </w:p>
        </w:tc>
        <w:tc>
          <w:tcPr>
            <w:tcW w:type="dxa" w:w="2160"/>
          </w:tcPr>
          <w:p>
            <w:r>
              <w:rPr>
                <w:sz w:val="16"/>
              </w:rPr>
              <w:t>振興國旅  1111攜手立委、業者共商觀光轉型</w:t>
            </w:r>
          </w:p>
        </w:tc>
        <w:tc>
          <w:tcPr>
            <w:tcW w:type="dxa" w:w="2160"/>
          </w:tcPr>
          <w:p>
            <w:r>
              <w:rPr>
                <w:sz w:val="16"/>
              </w:rPr>
              <w:t>2026-10-02</w:t>
            </w:r>
          </w:p>
        </w:tc>
        <w:tc>
          <w:tcPr>
            <w:tcW w:type="dxa" w:w="2160"/>
          </w:tcPr>
          <w:p>
            <w:r>
              <w:rPr>
                <w:sz w:val="16"/>
              </w:rPr>
              <w:t>https://tw.news.yahoo.com/%E6%8C%AF%E8%88%88%E5%9C%8B%E6%97%85-1111%E6%94%9C%E6%89%8B%E7%AB%8B%E5%A7%94-%E6%A5%AD%E8%80%85%E5%85%B1%E5%95%86%E8%A7%80%E5%85%89%E8%BD%89%E5%9E%8B-094849880.html</w:t>
            </w:r>
          </w:p>
        </w:tc>
      </w:tr>
      <w:tr>
        <w:tc>
          <w:tcPr>
            <w:tcW w:type="dxa" w:w="2160"/>
          </w:tcPr>
          <w:p>
            <w:r>
              <w:rPr>
                <w:sz w:val="16"/>
              </w:rPr>
              <w:t>Yahoo奇摩新聞</w:t>
            </w:r>
          </w:p>
        </w:tc>
        <w:tc>
          <w:tcPr>
            <w:tcW w:type="dxa" w:w="2160"/>
          </w:tcPr>
          <w:p>
            <w:r>
              <w:rPr>
                <w:sz w:val="16"/>
              </w:rPr>
              <w:t>田馥甄聽AI唱新歌受挫落淚　12月唱6場破個人紀錄</w:t>
            </w:r>
          </w:p>
        </w:tc>
        <w:tc>
          <w:tcPr>
            <w:tcW w:type="dxa" w:w="2160"/>
          </w:tcPr>
          <w:p>
            <w:r>
              <w:rPr>
                <w:sz w:val="16"/>
              </w:rPr>
              <w:t>2026-10-02</w:t>
            </w:r>
          </w:p>
        </w:tc>
        <w:tc>
          <w:tcPr>
            <w:tcW w:type="dxa" w:w="2160"/>
          </w:tcPr>
          <w:p>
            <w:r>
              <w:rPr>
                <w:sz w:val="16"/>
              </w:rPr>
              <w:t>https://tw.news.yahoo.com/%E7%94%B0%E9%A6%A5%E7%94%84%E8%81%BDai%E5%94%B1%E6%96%B0%E6%AD%8C%E5%8F%97%E6%8C%AB%E8%90%BD%E6%B7%9A-12%E6%9C%88%E5%94%B16%E5%A0%B4%E7%A0%B4%E5%80%8B%E4%BA%BA%E7%B4%80%E9%8C%84-103002647.html</w:t>
            </w:r>
          </w:p>
        </w:tc>
      </w:tr>
      <w:tr>
        <w:tc>
          <w:tcPr>
            <w:tcW w:type="dxa" w:w="2160"/>
          </w:tcPr>
          <w:p>
            <w:r>
              <w:rPr>
                <w:sz w:val="16"/>
              </w:rPr>
              <w:t>Yahoo奇摩新聞</w:t>
            </w:r>
          </w:p>
        </w:tc>
        <w:tc>
          <w:tcPr>
            <w:tcW w:type="dxa" w:w="2160"/>
          </w:tcPr>
          <w:p>
            <w:r>
              <w:rPr>
                <w:sz w:val="16"/>
              </w:rPr>
              <w:t>「健康幣」首日破20萬人申請！打疫苗、做篩檢最高現賺1650枚　領取教學一次看</w:t>
            </w:r>
          </w:p>
        </w:tc>
        <w:tc>
          <w:tcPr>
            <w:tcW w:type="dxa" w:w="2160"/>
          </w:tcPr>
          <w:p>
            <w:r>
              <w:rPr>
                <w:sz w:val="16"/>
              </w:rPr>
              <w:t>2026-10-02</w:t>
            </w:r>
          </w:p>
        </w:tc>
        <w:tc>
          <w:tcPr>
            <w:tcW w:type="dxa" w:w="2160"/>
          </w:tcPr>
          <w:p>
            <w:r>
              <w:rPr>
                <w:sz w:val="16"/>
              </w:rPr>
              <w:t>https://tw.news.yahoo.com/%E5%81%A5%E5%BA%B7%E5%B9%A3-%E9%A6%96%E6%97%A5%E7%A0%B420%E8%90%AC%E4%BA%BA%E7%94%B3%E8%AB%8B-%E6%89%93%E7%96%AB%E8%8B%97-%E5%81%9A%E7%AF%A9%E6%AA%A2%E6%9C%80%E9%AB%98%E7%8F%BE%E8%B3%BA1650%E6%9E%9A-%E9%A0%98%E5%8F%96%E6%95%99%E5%AD%B8-103008287.html</w:t>
            </w:r>
          </w:p>
        </w:tc>
      </w:tr>
      <w:tr>
        <w:tc>
          <w:tcPr>
            <w:tcW w:type="dxa" w:w="2160"/>
          </w:tcPr>
          <w:p>
            <w:r>
              <w:rPr>
                <w:sz w:val="16"/>
              </w:rPr>
              <w:t>Yahoo奇摩新聞</w:t>
            </w:r>
          </w:p>
        </w:tc>
        <w:tc>
          <w:tcPr>
            <w:tcW w:type="dxa" w:w="2160"/>
          </w:tcPr>
          <w:p>
            <w:r>
              <w:rPr>
                <w:sz w:val="16"/>
              </w:rPr>
              <w:t>法院訴訟量翻倍 談判專家劉必榮教調委「給對方一個下台階」</w:t>
            </w:r>
          </w:p>
        </w:tc>
        <w:tc>
          <w:tcPr>
            <w:tcW w:type="dxa" w:w="2160"/>
          </w:tcPr>
          <w:p>
            <w:r>
              <w:rPr>
                <w:sz w:val="16"/>
              </w:rPr>
              <w:t>2026-10-02</w:t>
            </w:r>
          </w:p>
        </w:tc>
        <w:tc>
          <w:tcPr>
            <w:tcW w:type="dxa" w:w="2160"/>
          </w:tcPr>
          <w:p>
            <w:r>
              <w:rPr>
                <w:sz w:val="16"/>
              </w:rPr>
              <w:t>https://tw.news.yahoo.com/%E6%B3%95%E9%99%A2%E8%A8%B4%E8%A8%9F%E9%87%8F%E7%BF%BB%E5%80%8D-%E8%AB%87%E5%88%A4%E5%B0%88%E5%AE%B6%E5%8A%89%E5%BF%85%E6%A6%AE%E6%95%99%E8%AA%BF%E5%A7%94-%E7%B5%A6%E5%B0%8D%E6%96%B9-%E5%80%8B%E4%B8%8B%E5%8F%B0%E9%9A%8E-142208461.html</w:t>
            </w:r>
          </w:p>
        </w:tc>
      </w:tr>
      <w:tr>
        <w:tc>
          <w:tcPr>
            <w:tcW w:type="dxa" w:w="2160"/>
          </w:tcPr>
          <w:p>
            <w:r>
              <w:rPr>
                <w:sz w:val="16"/>
              </w:rPr>
              <w:t>Yahoo奇摩新聞</w:t>
            </w:r>
          </w:p>
        </w:tc>
        <w:tc>
          <w:tcPr>
            <w:tcW w:type="dxa" w:w="2160"/>
          </w:tcPr>
          <w:p>
            <w:r>
              <w:rPr>
                <w:sz w:val="16"/>
              </w:rPr>
              <w:t>施壓有效！川普：歐洲已同意釋出柴油儲備</w:t>
            </w:r>
          </w:p>
        </w:tc>
        <w:tc>
          <w:tcPr>
            <w:tcW w:type="dxa" w:w="2160"/>
          </w:tcPr>
          <w:p>
            <w:r>
              <w:rPr>
                <w:sz w:val="16"/>
              </w:rPr>
              <w:t>2026-10-02</w:t>
            </w:r>
          </w:p>
        </w:tc>
        <w:tc>
          <w:tcPr>
            <w:tcW w:type="dxa" w:w="2160"/>
          </w:tcPr>
          <w:p>
            <w:r>
              <w:rPr>
                <w:sz w:val="16"/>
              </w:rPr>
              <w:t>https://tw.news.yahoo.com/%E6%96%BD%E5%A3%93%E6%9C%89%E6%95%88-%E5%B7%9D%E6%99%AE-%E6%AD%90%E6%B4%B2%E5%B7%B2%E5%90%8C%E6%84%8F%E9%87%8B%E5%87%BA%E6%9F%B4%E6%B2%B9%E5%84%B2%E5%82%99-142238367.html</w:t>
            </w:r>
          </w:p>
        </w:tc>
      </w:tr>
      <w:tr>
        <w:tc>
          <w:tcPr>
            <w:tcW w:type="dxa" w:w="2160"/>
          </w:tcPr>
          <w:p>
            <w:r>
              <w:rPr>
                <w:sz w:val="16"/>
              </w:rPr>
              <w:t>Yahoo奇摩新聞</w:t>
            </w:r>
          </w:p>
        </w:tc>
        <w:tc>
          <w:tcPr>
            <w:tcW w:type="dxa" w:w="2160"/>
          </w:tcPr>
          <w:p>
            <w:r>
              <w:rPr>
                <w:sz w:val="16"/>
              </w:rPr>
              <w:t>流感疫情未歇　出國先打疫苗　醫師籲長者防A流</w:t>
            </w:r>
          </w:p>
        </w:tc>
        <w:tc>
          <w:tcPr>
            <w:tcW w:type="dxa" w:w="2160"/>
          </w:tcPr>
          <w:p>
            <w:r>
              <w:rPr>
                <w:sz w:val="16"/>
              </w:rPr>
              <w:t>2026-10-02</w:t>
            </w:r>
          </w:p>
        </w:tc>
        <w:tc>
          <w:tcPr>
            <w:tcW w:type="dxa" w:w="2160"/>
          </w:tcPr>
          <w:p>
            <w:r>
              <w:rPr>
                <w:sz w:val="16"/>
              </w:rPr>
              <w:t>https://tw.news.yahoo.com/%E6%B5%81%E6%84%9F%E7%96%AB%E6%83%85%E6%9C%AA%E6%AD%87-%E5%87%BA%E5%9C%8B%E5%85%88%E6%89%93%E7%96%AB%E8%8B%97-%E9%86%AB%E5%B8%AB%E7%B1%B2%E9%95%B7%E8%80%85%E9%98%B2a%E6%B5%81-142324459.html</w:t>
            </w:r>
          </w:p>
        </w:tc>
      </w:tr>
      <w:tr>
        <w:tc>
          <w:tcPr>
            <w:tcW w:type="dxa" w:w="2160"/>
          </w:tcPr>
          <w:p>
            <w:r>
              <w:rPr>
                <w:sz w:val="16"/>
              </w:rPr>
              <w:t>Yahoo奇摩新聞</w:t>
            </w:r>
          </w:p>
        </w:tc>
        <w:tc>
          <w:tcPr>
            <w:tcW w:type="dxa" w:w="2160"/>
          </w:tcPr>
          <w:p>
            <w:r>
              <w:rPr>
                <w:sz w:val="16"/>
              </w:rPr>
              <w:t>神經退化罕病家庭簽下預立醫療決定 籲政府擴大補助對象</w:t>
            </w:r>
          </w:p>
        </w:tc>
        <w:tc>
          <w:tcPr>
            <w:tcW w:type="dxa" w:w="2160"/>
          </w:tcPr>
          <w:p>
            <w:r>
              <w:rPr>
                <w:sz w:val="16"/>
              </w:rPr>
              <w:t>2026-10-02</w:t>
            </w:r>
          </w:p>
        </w:tc>
        <w:tc>
          <w:tcPr>
            <w:tcW w:type="dxa" w:w="2160"/>
          </w:tcPr>
          <w:p>
            <w:r>
              <w:rPr>
                <w:sz w:val="16"/>
              </w:rPr>
              <w:t>https://tw.news.yahoo.com/%E7%A5%9E%E7%B6%93%E9%80%80%E5%8C%96%E7%BD%95%E7%97%85%E5%AE%B6%E5%BA%AD%E7%B0%BD%E4%B8%8B%E9%A0%90%E7%AB%8B%E9%86%AB%E7%99%82%E6%B1%BA%E5%AE%9A-%E7%B1%B2%E6%94%BF%E5%BA%9C%E6%93%B4%E5%A4%A7%E8%A3%9C%E5%8A%A9%E5%B0%8D%E8%B1%A1-144804293.html</w:t>
            </w:r>
          </w:p>
        </w:tc>
      </w:tr>
      <w:tr>
        <w:tc>
          <w:tcPr>
            <w:tcW w:type="dxa" w:w="2160"/>
          </w:tcPr>
          <w:p>
            <w:r>
              <w:rPr>
                <w:sz w:val="16"/>
              </w:rPr>
              <w:t>Yahoo奇摩新聞</w:t>
            </w:r>
          </w:p>
        </w:tc>
        <w:tc>
          <w:tcPr>
            <w:tcW w:type="dxa" w:w="2160"/>
          </w:tcPr>
          <w:p>
            <w:r>
              <w:rPr>
                <w:sz w:val="16"/>
              </w:rPr>
              <w:t>美國洛杉磯校園附近爆發槍擊案　釀2死多人傷</w:t>
            </w:r>
          </w:p>
        </w:tc>
        <w:tc>
          <w:tcPr>
            <w:tcW w:type="dxa" w:w="2160"/>
          </w:tcPr>
          <w:p>
            <w:r>
              <w:rPr>
                <w:sz w:val="16"/>
              </w:rPr>
              <w:t>2026-10-03</w:t>
            </w:r>
          </w:p>
        </w:tc>
        <w:tc>
          <w:tcPr>
            <w:tcW w:type="dxa" w:w="2160"/>
          </w:tcPr>
          <w:p>
            <w:r>
              <w:rPr>
                <w:sz w:val="16"/>
              </w:rPr>
              <w:t>https://tw.news.yahoo.com/%E7%BE%8E%E5%9C%8B%E6%B4%9B%E6%9D%89%E7%A3%AF%E6%A0%A1%E5%9C%92%E9%99%84%E8%BF%91%E7%88%86%E7%99%BC%E6%A7%8D%E6%93%8A%E6%A1%88-%E9%87%802%E6%AD%BB%E5%A4%9A%E4%BA%BA%E5%82%B7-090703703.html</w:t>
            </w:r>
          </w:p>
        </w:tc>
      </w:tr>
      <w:tr>
        <w:tc>
          <w:tcPr>
            <w:tcW w:type="dxa" w:w="2160"/>
          </w:tcPr>
          <w:p>
            <w:r>
              <w:rPr>
                <w:sz w:val="16"/>
              </w:rPr>
              <w:t>Yahoo奇摩新聞</w:t>
            </w:r>
          </w:p>
        </w:tc>
        <w:tc>
          <w:tcPr>
            <w:tcW w:type="dxa" w:w="2160"/>
          </w:tcPr>
          <w:p>
            <w:r>
              <w:rPr>
                <w:sz w:val="16"/>
              </w:rPr>
              <w:t>謊報病假爽玩海外！日公務員1原因被抓包　下場曝光了</w:t>
            </w:r>
          </w:p>
        </w:tc>
        <w:tc>
          <w:tcPr>
            <w:tcW w:type="dxa" w:w="2160"/>
          </w:tcPr>
          <w:p>
            <w:r>
              <w:rPr>
                <w:sz w:val="16"/>
              </w:rPr>
              <w:t>2026-10-04</w:t>
            </w:r>
          </w:p>
        </w:tc>
        <w:tc>
          <w:tcPr>
            <w:tcW w:type="dxa" w:w="2160"/>
          </w:tcPr>
          <w:p>
            <w:r>
              <w:rPr>
                <w:sz w:val="16"/>
              </w:rPr>
              <w:t>https://tw.news.yahoo.com/%E8%AC%8A%E5%A0%B1%E7%97%85%E5%81%87%E7%88%BD%E7%8E%A9%E6%B5%B7%E5%A4%96-%E6%97%A5%E5%85%AC%E5%8B%99%E5%93%A11%E5%8E%9F%E5%9B%A0%E8%A2%AB%E6%8A%93%E5%8C%85-%E4%B8%8B%E5%A0%B4%E6%9B%9D%E5%85%89%E4%BA%86-094614726.html</w:t>
            </w:r>
          </w:p>
        </w:tc>
      </w:tr>
      <w:tr>
        <w:tc>
          <w:tcPr>
            <w:tcW w:type="dxa" w:w="2160"/>
          </w:tcPr>
          <w:p>
            <w:r>
              <w:rPr>
                <w:sz w:val="16"/>
              </w:rPr>
              <w:t>Yahoo奇摩新聞</w:t>
            </w:r>
          </w:p>
        </w:tc>
        <w:tc>
          <w:tcPr>
            <w:tcW w:type="dxa" w:w="2160"/>
          </w:tcPr>
          <w:p>
            <w:r>
              <w:rPr>
                <w:sz w:val="16"/>
              </w:rPr>
              <w:t>女公務員「裝病請假」出國！因1事被抓包下場曝光</w:t>
            </w:r>
          </w:p>
        </w:tc>
        <w:tc>
          <w:tcPr>
            <w:tcW w:type="dxa" w:w="2160"/>
          </w:tcPr>
          <w:p>
            <w:r>
              <w:rPr>
                <w:sz w:val="16"/>
              </w:rPr>
              <w:t>2026-10-04</w:t>
            </w:r>
          </w:p>
        </w:tc>
        <w:tc>
          <w:tcPr>
            <w:tcW w:type="dxa" w:w="2160"/>
          </w:tcPr>
          <w:p>
            <w:r>
              <w:rPr>
                <w:sz w:val="16"/>
              </w:rPr>
              <w:t>https://tw.news.yahoo.com/%E5%A5%B3%E5%85%AC%E5%8B%99%E5%93%A1-%E8%A3%9D%E7%97%85%E8%AB%8B%E5%81%87-%E5%87%BA%E5%9C%8B-%E5%9B%A01%E4%BA%8B%E8%A2%AB%E6%8A%93%E5%8C%85%E4%B8%8B%E5%A0%B4%E6%9B%9D%E5%85%89-094803144.html</w:t>
            </w:r>
          </w:p>
        </w:tc>
      </w:tr>
      <w:tr>
        <w:tc>
          <w:tcPr>
            <w:tcW w:type="dxa" w:w="2160"/>
          </w:tcPr>
          <w:p>
            <w:r>
              <w:rPr>
                <w:sz w:val="16"/>
              </w:rPr>
              <w:t>Yahoo奇摩新聞</w:t>
            </w:r>
          </w:p>
        </w:tc>
        <w:tc>
          <w:tcPr>
            <w:tcW w:type="dxa" w:w="2160"/>
          </w:tcPr>
          <w:p>
            <w:r>
              <w:rPr>
                <w:sz w:val="16"/>
              </w:rPr>
              <w:t>賴瑞隆領軍全力相挺     林園在地里長唯一支持張耀中</w:t>
            </w:r>
          </w:p>
        </w:tc>
        <w:tc>
          <w:tcPr>
            <w:tcW w:type="dxa" w:w="2160"/>
          </w:tcPr>
          <w:p>
            <w:r>
              <w:rPr>
                <w:sz w:val="16"/>
              </w:rPr>
              <w:t>2026-10-04</w:t>
            </w:r>
          </w:p>
        </w:tc>
        <w:tc>
          <w:tcPr>
            <w:tcW w:type="dxa" w:w="2160"/>
          </w:tcPr>
          <w:p>
            <w:r>
              <w:rPr>
                <w:sz w:val="16"/>
              </w:rPr>
              <w:t>https://tw.news.yahoo.com/%E8%B3%B4%E7%91%9E%E9%9A%86%E9%A0%98%E8%BB%8D%E5%85%A8%E5%8A%9B%E7%9B%B8%E6%8C%BA-%E6%9E%97%E5%9C%92%E5%9C%A8%E5%9C%B0%E9%87%8C%E9%95%B7%E5%94%AF-%E6%94%AF%E6%8C%81%E5%BC%B5%E8%80%80%E4%B8%AD-094831569.html</w:t>
            </w:r>
          </w:p>
        </w:tc>
      </w:tr>
      <w:tr>
        <w:tc>
          <w:tcPr>
            <w:tcW w:type="dxa" w:w="2160"/>
          </w:tcPr>
          <w:p>
            <w:r>
              <w:rPr>
                <w:sz w:val="16"/>
              </w:rPr>
              <w:t>Yahoo奇摩新聞</w:t>
            </w:r>
          </w:p>
        </w:tc>
        <w:tc>
          <w:tcPr>
            <w:tcW w:type="dxa" w:w="2160"/>
          </w:tcPr>
          <w:p>
            <w:r>
              <w:rPr>
                <w:sz w:val="16"/>
              </w:rPr>
              <w:t>臉書留言灌47萬則「破金氏世界紀錄」　蔣萬安：讓世界看到台灣選舉文化</w:t>
            </w:r>
          </w:p>
        </w:tc>
        <w:tc>
          <w:tcPr>
            <w:tcW w:type="dxa" w:w="2160"/>
          </w:tcPr>
          <w:p>
            <w:r>
              <w:rPr>
                <w:sz w:val="16"/>
              </w:rPr>
              <w:t>2026-10-04</w:t>
            </w:r>
          </w:p>
        </w:tc>
        <w:tc>
          <w:tcPr>
            <w:tcW w:type="dxa" w:w="2160"/>
          </w:tcPr>
          <w:p>
            <w:r>
              <w:rPr>
                <w:sz w:val="16"/>
              </w:rPr>
              <w:t>https://tw.news.yahoo.com/%E8%87%89%E6%9B%B8%E7%95%99%E8%A8%80%E7%81%8C47%E8%90%AC%E5%89%87-%E7%A0%B4%E9%87%91%E6%B0%8F%E4%B8%96%E7%95%8C%E7%B4%80%E9%8C%84-%E8%94%A3%E8%90%AC%E5%AE%89-%E8%AE%93%E4%B8%96%E7%95%8C%E7%9C%8B%E5%88%B0%E5%8F%B0%E7%81%A3%E9%81%B8%E8%88%89%E6%96%87%E5%8C%96-094833781.html</w:t>
            </w:r>
          </w:p>
        </w:tc>
      </w:tr>
      <w:tr>
        <w:tc>
          <w:tcPr>
            <w:tcW w:type="dxa" w:w="2160"/>
          </w:tcPr>
          <w:p>
            <w:r>
              <w:rPr>
                <w:sz w:val="16"/>
              </w:rPr>
              <w:t>Yahoo奇摩新聞</w:t>
            </w:r>
          </w:p>
        </w:tc>
        <w:tc>
          <w:tcPr>
            <w:tcW w:type="dxa" w:w="2160"/>
          </w:tcPr>
          <w:p>
            <w:r>
              <w:rPr>
                <w:sz w:val="16"/>
              </w:rPr>
              <w:t>屏東大型現場徵才10/6登場  邀請12家台積電供應鏈參與</w:t>
            </w:r>
          </w:p>
        </w:tc>
        <w:tc>
          <w:tcPr>
            <w:tcW w:type="dxa" w:w="2160"/>
          </w:tcPr>
          <w:p>
            <w:r>
              <w:rPr>
                <w:sz w:val="16"/>
              </w:rPr>
              <w:t>2026-10-04</w:t>
            </w:r>
          </w:p>
        </w:tc>
        <w:tc>
          <w:tcPr>
            <w:tcW w:type="dxa" w:w="2160"/>
          </w:tcPr>
          <w:p>
            <w:r>
              <w:rPr>
                <w:sz w:val="16"/>
              </w:rPr>
              <w:t>https://tw.news.yahoo.com/%E5%B1%8F%E6%9D%B1%E5%A4%A7%E5%9E%8B%E7%8F%BE%E5%A0%B4%E5%BE%B5%E6%89%8D10-6%E7%99%BB%E5%A0%B4-%E9%82%80%E8%AB%8B12%E5%AE%B6%E5%8F%B0%E7%A9%8D%E9%9B%BB%E4%BE%9B%E6%87%89%E9%8F%88%E5%8F%83%E8%88%87-094849926.html</w:t>
            </w:r>
          </w:p>
        </w:tc>
      </w:tr>
      <w:tr>
        <w:tc>
          <w:tcPr>
            <w:tcW w:type="dxa" w:w="2160"/>
          </w:tcPr>
          <w:p>
            <w:r>
              <w:rPr>
                <w:sz w:val="16"/>
              </w:rPr>
              <w:t>Yahoo奇摩新聞</w:t>
            </w:r>
          </w:p>
        </w:tc>
        <w:tc>
          <w:tcPr>
            <w:tcW w:type="dxa" w:w="2160"/>
          </w:tcPr>
          <w:p>
            <w:r>
              <w:rPr>
                <w:sz w:val="16"/>
              </w:rPr>
              <w:t>Netflix《大學炸彈客》解析／哪些真實哪些虛構？哈佛天才如何成為恐怖主義者</w:t>
            </w:r>
          </w:p>
        </w:tc>
        <w:tc>
          <w:tcPr>
            <w:tcW w:type="dxa" w:w="2160"/>
          </w:tcPr>
          <w:p>
            <w:r>
              <w:rPr>
                <w:sz w:val="16"/>
              </w:rPr>
              <w:t>2026-10-04</w:t>
            </w:r>
          </w:p>
        </w:tc>
        <w:tc>
          <w:tcPr>
            <w:tcW w:type="dxa" w:w="2160"/>
          </w:tcPr>
          <w:p>
            <w:r>
              <w:rPr>
                <w:sz w:val="16"/>
              </w:rPr>
              <w:t>https://tw.news.yahoo.com/netflix%E3%80%8A%E5%A4%A7%E5%AD%B8%E7%82%B8%E5%BD%88%E5%AE%A2%E3%80%8B%E8%A7%A3%E6%9E%90%EF%BC%8F%E5%93%AA%E4%BA%9B%E7%9C%9F%E5%AF%A6%E5%93%AA%E4%BA%9B%E8%99%9B%E6%A7%8B%EF%BC%9F%E5%93%88%E4%BD%9B%E5%A4%A9%E6%89%8D%E5%A6%82%E4%BD%95%E6%88%90%E7%82%BA%E6%81%90%E6%80%96%E4%B8%BB%E7%BE%A9%E8%80%85-100242270.html</w:t>
            </w:r>
          </w:p>
        </w:tc>
      </w:tr>
      <w:tr>
        <w:tc>
          <w:tcPr>
            <w:tcW w:type="dxa" w:w="2160"/>
          </w:tcPr>
          <w:p>
            <w:r>
              <w:rPr>
                <w:sz w:val="16"/>
              </w:rPr>
              <w:t>Yahoo奇摩新聞</w:t>
            </w:r>
          </w:p>
        </w:tc>
        <w:tc>
          <w:tcPr>
            <w:tcW w:type="dxa" w:w="2160"/>
          </w:tcPr>
          <w:p>
            <w:r>
              <w:rPr>
                <w:sz w:val="16"/>
              </w:rPr>
              <w:t>李四川新北造勢萬人響應 鄭麗文韓國瑜力挺盼苦盡甘來成為新北市長</w:t>
            </w:r>
          </w:p>
        </w:tc>
        <w:tc>
          <w:tcPr>
            <w:tcW w:type="dxa" w:w="2160"/>
          </w:tcPr>
          <w:p>
            <w:r>
              <w:rPr>
                <w:sz w:val="16"/>
              </w:rPr>
              <w:t>2026-10-04</w:t>
            </w:r>
          </w:p>
        </w:tc>
        <w:tc>
          <w:tcPr>
            <w:tcW w:type="dxa" w:w="2160"/>
          </w:tcPr>
          <w:p>
            <w:r>
              <w:rPr>
                <w:sz w:val="16"/>
              </w:rPr>
              <w:t>https://tw.news.yahoo.com/%E6%9D%8E%E5%9B%9B%E5%B7%9D%E6%96%B0%E5%8C%97%E9%80%A0%E5%8B%A2%E8%90%AC%E4%BA%BA%E9%9F%BF%E6%87%89-%E9%84%AD%E9%BA%97%E6%96%87%E9%9F%93%E5%9C%8B%E7%91%9C%E5%8A%9B%E6%8C%BA%E7%9B%BC%E8%8B%A6%E7%9B%A1%E7%94%98%E4%BE%86%E6%88%90%E7%82%BA%E6%96%B0%E5%8C%97%E5%B8%82%E9%95%B7-100752645.html</w:t>
            </w:r>
          </w:p>
        </w:tc>
      </w:tr>
      <w:tr>
        <w:tc>
          <w:tcPr>
            <w:tcW w:type="dxa" w:w="2160"/>
          </w:tcPr>
          <w:p>
            <w:r>
              <w:rPr>
                <w:sz w:val="16"/>
              </w:rPr>
              <w:t>Yahoo奇摩新聞</w:t>
            </w:r>
          </w:p>
        </w:tc>
        <w:tc>
          <w:tcPr>
            <w:tcW w:type="dxa" w:w="2160"/>
          </w:tcPr>
          <w:p>
            <w:r>
              <w:rPr>
                <w:sz w:val="16"/>
              </w:rPr>
              <w:t>台股10月成交量首破兆元！分析師續看多：散戶、法人全衝了</w:t>
            </w:r>
          </w:p>
        </w:tc>
        <w:tc>
          <w:tcPr>
            <w:tcW w:type="dxa" w:w="2160"/>
          </w:tcPr>
          <w:p>
            <w:r>
              <w:rPr>
                <w:sz w:val="16"/>
              </w:rPr>
              <w:t>2026-10-05</w:t>
            </w:r>
          </w:p>
        </w:tc>
        <w:tc>
          <w:tcPr>
            <w:tcW w:type="dxa" w:w="2160"/>
          </w:tcPr>
          <w:p>
            <w:r>
              <w:rPr>
                <w:sz w:val="16"/>
              </w:rPr>
              <w:t>https://tw.stock.yahoo.com/news/%E5%8F%B0%E8%82%A110%E6%9C%88%E6%88%90%E4%BA%A4%E9%87%8F%E9%A6%96%E7%A0%B4%E5%85%86%E5%85%83%EF%BC%81%E5%88%86%E6%9E%90%E5%B8%AB%E7%BA%8C%E7%9C%8B%E5%A4%9A%EF%BC%9A%E6%95%A3%E6%88%B6%E3%80%81%E6%B3%95%E4%BA%BA%E5%85%A8%E8%A1%9D%E4%BA%86-060547184.html</w:t>
            </w:r>
          </w:p>
        </w:tc>
      </w:tr>
      <w:tr>
        <w:tc>
          <w:tcPr>
            <w:tcW w:type="dxa" w:w="2160"/>
          </w:tcPr>
          <w:p>
            <w:r>
              <w:rPr>
                <w:sz w:val="16"/>
              </w:rPr>
              <w:t>Yahoo奇摩新聞</w:t>
            </w:r>
          </w:p>
        </w:tc>
        <w:tc>
          <w:tcPr>
            <w:tcW w:type="dxa" w:w="2160"/>
          </w:tcPr>
          <w:p>
            <w:r>
              <w:rPr>
                <w:sz w:val="16"/>
              </w:rPr>
              <w:t>台股戰5萬點快撿鑽石！00981A、00403A等10檔近一個月漲贏大盤</w:t>
            </w:r>
          </w:p>
        </w:tc>
        <w:tc>
          <w:tcPr>
            <w:tcW w:type="dxa" w:w="2160"/>
          </w:tcPr>
          <w:p>
            <w:r>
              <w:rPr>
                <w:sz w:val="16"/>
              </w:rPr>
              <w:t>2026-10-05</w:t>
            </w:r>
          </w:p>
        </w:tc>
        <w:tc>
          <w:tcPr>
            <w:tcW w:type="dxa" w:w="2160"/>
          </w:tcPr>
          <w:p>
            <w:r>
              <w:rPr>
                <w:sz w:val="16"/>
              </w:rPr>
              <w:t>https://tw.stock.yahoo.com/news/%E5%8F%B0%E8%82%A1%E6%88%B05%E8%90%AC%E9%BB%9E%E5%BF%AB%E6%92%BF%E9%91%BD%E7%9F%B3%EF%BC%8100981a%E3%80%8100403a%E7%AD%8910%E6%AA%94%E8%BF%91%E4%B8%80%E5%80%8B%E6%9C%88%E6%BC%B2%E8%B4%8F%E5%A4%A7%E7%9B%A4-061838973.html</w:t>
            </w:r>
          </w:p>
        </w:tc>
      </w:tr>
      <w:tr>
        <w:tc>
          <w:tcPr>
            <w:tcW w:type="dxa" w:w="2160"/>
          </w:tcPr>
          <w:p>
            <w:r>
              <w:rPr>
                <w:sz w:val="16"/>
              </w:rPr>
              <w:t>Yahoo奇摩新聞</w:t>
            </w:r>
          </w:p>
        </w:tc>
        <w:tc>
          <w:tcPr>
            <w:tcW w:type="dxa" w:w="2160"/>
          </w:tcPr>
          <w:p>
            <w:r>
              <w:rPr>
                <w:sz w:val="16"/>
              </w:rPr>
              <w:t>9月外匯存底縮水「險守6000億美元」 穩居全球第四</w:t>
            </w:r>
          </w:p>
        </w:tc>
        <w:tc>
          <w:tcPr>
            <w:tcW w:type="dxa" w:w="2160"/>
          </w:tcPr>
          <w:p>
            <w:r>
              <w:rPr>
                <w:sz w:val="16"/>
              </w:rPr>
              <w:t>2026-10-05</w:t>
            </w:r>
          </w:p>
        </w:tc>
        <w:tc>
          <w:tcPr>
            <w:tcW w:type="dxa" w:w="2160"/>
          </w:tcPr>
          <w:p>
            <w:r>
              <w:rPr>
                <w:sz w:val="16"/>
              </w:rPr>
              <w:t>https://tw.stock.yahoo.com/news/9%E6%9C%88%E5%A4%96%E5%8C%AF%E5%AD%98%E5%BA%95%E7%B8%AE%E6%B0%B4%EF%BC%81%E9%9A%AA%E5%AE%886000%E5%84%84%E7%BE%8E%E5%85%83%E7%A9%A9%E5%B1%85%E5%85%A8%E7%90%83%E7%AC%AC%E5%9B%9B-112122474.html</w:t>
            </w:r>
          </w:p>
        </w:tc>
      </w:tr>
      <w:tr>
        <w:tc>
          <w:tcPr>
            <w:tcW w:type="dxa" w:w="2160"/>
          </w:tcPr>
          <w:p>
            <w:r>
              <w:rPr>
                <w:sz w:val="16"/>
              </w:rPr>
              <w:t>Yahoo奇摩新聞</w:t>
            </w:r>
          </w:p>
        </w:tc>
        <w:tc>
          <w:tcPr>
            <w:tcW w:type="dxa" w:w="2160"/>
          </w:tcPr>
          <w:p>
            <w:r>
              <w:rPr>
                <w:sz w:val="16"/>
              </w:rPr>
              <w:t>00981T連續第4月配0.082元！年化配息率估逾8%　10/19除息</w:t>
            </w:r>
          </w:p>
        </w:tc>
        <w:tc>
          <w:tcPr>
            <w:tcW w:type="dxa" w:w="2160"/>
          </w:tcPr>
          <w:p>
            <w:r>
              <w:rPr>
                <w:sz w:val="16"/>
              </w:rPr>
              <w:t>2026-10-05</w:t>
            </w:r>
          </w:p>
        </w:tc>
        <w:tc>
          <w:tcPr>
            <w:tcW w:type="dxa" w:w="2160"/>
          </w:tcPr>
          <w:p>
            <w:r>
              <w:rPr>
                <w:sz w:val="16"/>
              </w:rPr>
              <w:t>https://tw.news.yahoo.com/00981t%E9%80%A3%E7%BA%8C%E7%AC%AC4%E6%9C%88%E9%85%8D0-082%E5%85%83-%E5%B9%B4%E5%8C%96%E9%85%8D%E6%81%AF%E7%8E%87%E4%BC%B0%E9%80%BE8-10-19%E9%99%A4%E6%81%AF-053815982.html</w:t>
            </w:r>
          </w:p>
        </w:tc>
      </w:tr>
      <w:tr>
        <w:tc>
          <w:tcPr>
            <w:tcW w:type="dxa" w:w="2160"/>
          </w:tcPr>
          <w:p>
            <w:r>
              <w:rPr>
                <w:sz w:val="16"/>
              </w:rPr>
              <w:t>Yahoo奇摩新聞</w:t>
            </w:r>
          </w:p>
        </w:tc>
        <w:tc>
          <w:tcPr>
            <w:tcW w:type="dxa" w:w="2160"/>
          </w:tcPr>
          <w:p>
            <w:r>
              <w:rPr>
                <w:sz w:val="16"/>
              </w:rPr>
              <w:t>藍列3大案！轟蘇巧慧「幫兇」：至今沒道歉</w:t>
            </w:r>
          </w:p>
        </w:tc>
        <w:tc>
          <w:tcPr>
            <w:tcW w:type="dxa" w:w="2160"/>
          </w:tcPr>
          <w:p>
            <w:r>
              <w:rPr>
                <w:sz w:val="16"/>
              </w:rPr>
              <w:t>2026-10-05</w:t>
            </w:r>
          </w:p>
        </w:tc>
        <w:tc>
          <w:tcPr>
            <w:tcW w:type="dxa" w:w="2160"/>
          </w:tcPr>
          <w:p>
            <w:r>
              <w:rPr>
                <w:sz w:val="16"/>
              </w:rPr>
              <w:t>https://tw.news.yahoo.com/%E8%97%8D%E5%88%973%E5%A4%A7%E6%A1%88-%E8%BD%9F%E8%98%87%E5%B7%A7%E6%85%A7-%E5%B9%AB%E5%85%87-%E8%87%B3%E4%BB%8A%E6%B2%92%E9%81%93%E6%AD%89-053832352.html</w:t>
            </w:r>
          </w:p>
        </w:tc>
      </w:tr>
      <w:tr>
        <w:tc>
          <w:tcPr>
            <w:tcW w:type="dxa" w:w="2160"/>
          </w:tcPr>
          <w:p>
            <w:r>
              <w:rPr>
                <w:sz w:val="16"/>
              </w:rPr>
              <w:t>Yahoo奇摩新聞</w:t>
            </w:r>
          </w:p>
        </w:tc>
        <w:tc>
          <w:tcPr>
            <w:tcW w:type="dxa" w:w="2160"/>
          </w:tcPr>
          <w:p>
            <w:r>
              <w:rPr>
                <w:sz w:val="16"/>
              </w:rPr>
              <w:t>房貸利率連漲 日銀行推50年房貸</w:t>
            </w:r>
          </w:p>
        </w:tc>
        <w:tc>
          <w:tcPr>
            <w:tcW w:type="dxa" w:w="2160"/>
          </w:tcPr>
          <w:p>
            <w:r>
              <w:rPr>
                <w:sz w:val="16"/>
              </w:rPr>
              <w:t>2026-10-05</w:t>
            </w:r>
          </w:p>
        </w:tc>
        <w:tc>
          <w:tcPr>
            <w:tcW w:type="dxa" w:w="2160"/>
          </w:tcPr>
          <w:p>
            <w:r>
              <w:rPr>
                <w:sz w:val="16"/>
              </w:rPr>
              <w:t>https://tw.news.yahoo.com/%E6%88%BF%E8%B2%B8%E5%88%A9%E7%8E%87%E9%80%A3%E6%BC%B2-%E6%97%A5%E9%8A%80%E8%A1%8C%E6%8E%A850%E5%B9%B4%E6%88%BF%E8%B2%B8-053918710.html</w:t>
            </w:r>
          </w:p>
        </w:tc>
      </w:tr>
      <w:tr>
        <w:tc>
          <w:tcPr>
            <w:tcW w:type="dxa" w:w="2160"/>
          </w:tcPr>
          <w:p>
            <w:r>
              <w:rPr>
                <w:sz w:val="16"/>
              </w:rPr>
              <w:t>Yahoo奇摩新聞</w:t>
            </w:r>
          </w:p>
        </w:tc>
        <w:tc>
          <w:tcPr>
            <w:tcW w:type="dxa" w:w="2160"/>
          </w:tcPr>
          <w:p>
            <w:r>
              <w:rPr>
                <w:sz w:val="16"/>
              </w:rPr>
              <w:t>體大生遭毒駕撞顱骨凹陷 家屬憂後遺症斷國手路</w:t>
            </w:r>
          </w:p>
        </w:tc>
        <w:tc>
          <w:tcPr>
            <w:tcW w:type="dxa" w:w="2160"/>
          </w:tcPr>
          <w:p>
            <w:r>
              <w:rPr>
                <w:sz w:val="16"/>
              </w:rPr>
              <w:t>2026-10-05</w:t>
            </w:r>
          </w:p>
        </w:tc>
        <w:tc>
          <w:tcPr>
            <w:tcW w:type="dxa" w:w="2160"/>
          </w:tcPr>
          <w:p>
            <w:r>
              <w:rPr>
                <w:sz w:val="16"/>
              </w:rPr>
              <w:t>https://tw.news.yahoo.com/%E9%AB%94%E5%A4%A7%E7%94%9F%E9%81%AD%E6%AF%92%E9%A7%95%E6%92%9E%E9%A1%B1%E9%AA%A8%E5%87%B9%E9%99%B7-%E5%AE%B6%E5%B1%AC%E6%86%82%E5%BE%8C%E9%81%BA%E7%97%87%E6%96%B7%E5%9C%8B%E6%89%8B%E8%B7%AF-052404120.html</w:t>
            </w:r>
          </w:p>
        </w:tc>
      </w:tr>
      <w:tr>
        <w:tc>
          <w:tcPr>
            <w:tcW w:type="dxa" w:w="2160"/>
          </w:tcPr>
          <w:p>
            <w:r>
              <w:rPr>
                <w:sz w:val="16"/>
              </w:rPr>
              <w:t>Yahoo奇摩新聞</w:t>
            </w:r>
          </w:p>
        </w:tc>
        <w:tc>
          <w:tcPr>
            <w:tcW w:type="dxa" w:w="2160"/>
          </w:tcPr>
          <w:p>
            <w:r>
              <w:rPr>
                <w:sz w:val="16"/>
              </w:rPr>
              <w:t>第35屆4A創意獎揭曉！Netflix《偉大航道 媽祖護航》奪全場最大獎、台灣奧美集團獲年度最佳代理商</w:t>
            </w:r>
          </w:p>
        </w:tc>
        <w:tc>
          <w:tcPr>
            <w:tcW w:type="dxa" w:w="2160"/>
          </w:tcPr>
          <w:p>
            <w:r>
              <w:rPr>
                <w:sz w:val="16"/>
              </w:rPr>
              <w:t>2026-10-05</w:t>
            </w:r>
          </w:p>
        </w:tc>
        <w:tc>
          <w:tcPr>
            <w:tcW w:type="dxa" w:w="2160"/>
          </w:tcPr>
          <w:p>
            <w:r>
              <w:rPr>
                <w:sz w:val="16"/>
              </w:rPr>
              <w:t>https://tw.news.yahoo.com/%E7%AC%AC35%E5%B1%864a%E5%89%B5%E6%84%8F%E7%8D%8E%E6%8F%AD%E6%9B%89%EF%BC%81netflix%E3%80%8A%E5%81%89%E5%A4%A7%E8%88%AA%E9%81%93-%E5%AA%BD%E7%A5%96%E8%AD%B7%E8%88%AA%E3%80%8B%E5%A5%AA%E5%85%A8%E5%A0%B4%E6%9C%80%E5%A4%A7%E7%8D%8E%E3%80%81%E5%8F%B0%E7%81%A3%E5%A5%A7%E7%BE%8E%E9%9B%86%E5%9C%98%E7%8D%B2%E5%B9%B4%E5%BA%A6%E6%9C%80%E4%BD%B3%E4%BB%A3%E7%90%86%E5%95%86-055027332.html</w:t>
            </w:r>
          </w:p>
        </w:tc>
      </w:tr>
      <w:tr>
        <w:tc>
          <w:tcPr>
            <w:tcW w:type="dxa" w:w="2160"/>
          </w:tcPr>
          <w:p>
            <w:r>
              <w:rPr>
                <w:sz w:val="16"/>
              </w:rPr>
              <w:t>Yahoo奇摩新聞</w:t>
            </w:r>
          </w:p>
        </w:tc>
        <w:tc>
          <w:tcPr>
            <w:tcW w:type="dxa" w:w="2160"/>
          </w:tcPr>
          <w:p>
            <w:r>
              <w:rPr>
                <w:sz w:val="16"/>
              </w:rPr>
              <w:t>台北飛吉隆坡更方便！星宇航空全面增至每日一班 串聯5大北美轉機網</w:t>
            </w:r>
          </w:p>
        </w:tc>
        <w:tc>
          <w:tcPr>
            <w:tcW w:type="dxa" w:w="2160"/>
          </w:tcPr>
          <w:p>
            <w:r>
              <w:rPr>
                <w:sz w:val="16"/>
              </w:rPr>
              <w:t>2026-10-05</w:t>
            </w:r>
          </w:p>
        </w:tc>
        <w:tc>
          <w:tcPr>
            <w:tcW w:type="dxa" w:w="2160"/>
          </w:tcPr>
          <w:p>
            <w:r>
              <w:rPr>
                <w:sz w:val="16"/>
              </w:rPr>
              <w:t>https://tw.news.yahoo.com/%E5%8F%B0%E5%8C%97%E9%A3%9B%E5%90%89%E9%9A%86%E5%9D%A1%E6%9B%B4%E6%96%B9%E4%BE%BF-%E6%98%9F%E5%AE%87%E8%88%AA%E7%A9%BA%E5%85%A8%E9%9D%A2%E5%A2%9E%E8%87%B3%E6%AF%8F%E6%97%A5-%E7%8F%AD-%E4%B8%B2%E8%81%AF5%E5%A4%A7%E5%8C%97%E7%BE%8E%E8%BD%89%E6%A9%9F%E7%B6%B2-102732707.html</w:t>
            </w:r>
          </w:p>
        </w:tc>
      </w:tr>
      <w:tr>
        <w:tc>
          <w:tcPr>
            <w:tcW w:type="dxa" w:w="2160"/>
          </w:tcPr>
          <w:p>
            <w:r>
              <w:rPr>
                <w:sz w:val="16"/>
              </w:rPr>
              <w:t>Yahoo奇摩新聞</w:t>
            </w:r>
          </w:p>
        </w:tc>
        <w:tc>
          <w:tcPr>
            <w:tcW w:type="dxa" w:w="2160"/>
          </w:tcPr>
          <w:p>
            <w:r>
              <w:rPr>
                <w:sz w:val="16"/>
              </w:rPr>
              <w:t>日本時薪調升至1177日圓  企業付不起留人薪資  半年240家倒閉破紀錄</w:t>
            </w:r>
          </w:p>
        </w:tc>
        <w:tc>
          <w:tcPr>
            <w:tcW w:type="dxa" w:w="2160"/>
          </w:tcPr>
          <w:p>
            <w:r>
              <w:rPr>
                <w:sz w:val="16"/>
              </w:rPr>
              <w:t>2026-10-05</w:t>
            </w:r>
          </w:p>
        </w:tc>
        <w:tc>
          <w:tcPr>
            <w:tcW w:type="dxa" w:w="2160"/>
          </w:tcPr>
          <w:p>
            <w:r>
              <w:rPr>
                <w:sz w:val="16"/>
              </w:rPr>
              <w:t>https://tw.news.yahoo.com/%E6%97%A5%E6%9C%AC%E6%99%82%E8%96%AA%E8%AA%BF%E5%8D%87%E8%87%B31177%E6%97%A5%E5%9C%93-%E4%BC%81%E6%A5%AD%E4%BB%98%E4%B8%8D%E8%B5%B7%E7%95%99%E4%BA%BA%E8%96%AA%E8%B3%87-%E5%8D%8A%E5%B9%B4240%E5%AE%B6%E5%80%92%E9%96%89%E7%A0%B4%E7%B4%80%E9%8C%84-102801497.html</w:t>
            </w:r>
          </w:p>
        </w:tc>
      </w:tr>
      <w:tr>
        <w:tc>
          <w:tcPr>
            <w:tcW w:type="dxa" w:w="2160"/>
          </w:tcPr>
          <w:p>
            <w:r>
              <w:rPr>
                <w:sz w:val="16"/>
              </w:rPr>
              <w:t>Yahoo奇摩新聞</w:t>
            </w:r>
          </w:p>
        </w:tc>
        <w:tc>
          <w:tcPr>
            <w:tcW w:type="dxa" w:w="2160"/>
          </w:tcPr>
          <w:p>
            <w:r>
              <w:rPr>
                <w:sz w:val="16"/>
              </w:rPr>
              <w:t>逼車太鉉穿高跟鞋全是真的！《我的野蠻女友》導演曝秘辛　陪全智賢去東大門買衣服</w:t>
            </w:r>
          </w:p>
        </w:tc>
        <w:tc>
          <w:tcPr>
            <w:tcW w:type="dxa" w:w="2160"/>
          </w:tcPr>
          <w:p>
            <w:r>
              <w:rPr>
                <w:sz w:val="16"/>
              </w:rPr>
              <w:t>2026-10-05</w:t>
            </w:r>
          </w:p>
        </w:tc>
        <w:tc>
          <w:tcPr>
            <w:tcW w:type="dxa" w:w="2160"/>
          </w:tcPr>
          <w:p>
            <w:r>
              <w:rPr>
                <w:sz w:val="16"/>
              </w:rPr>
              <w:t>https://tw.news.yahoo.com/%E9%80%BC%E8%BB%8A%E5%A4%AA%E9%89%89%E7%A9%BF%E9%AB%98%E8%B7%9F%E9%9E%8B%E5%85%A8%E6%98%AF%E7%9C%9F%E7%9A%84-%E6%88%91%E7%9A%84%E9%87%8E%E8%A0%BB%E5%A5%B3%E5%8F%8B-%E5%B0%8E%E6%BC%94%E6%9B%9D%E7%A7%98%E8%BE%9B-%E9%99%AA%E5%85%A8%E6%99%BA%E8%B3%A2%E5%8E%BB%E6%9D%B1%E5%A4%A7%E9%96%80%E8%B2%B7%E8%A1%A3%E6%9C%8D-102900631.html</w:t>
            </w:r>
          </w:p>
        </w:tc>
      </w:tr>
      <w:tr>
        <w:tc>
          <w:tcPr>
            <w:tcW w:type="dxa" w:w="2160"/>
          </w:tcPr>
          <w:p>
            <w:r>
              <w:rPr>
                <w:sz w:val="16"/>
              </w:rPr>
              <w:t>Yahoo奇摩新聞</w:t>
            </w:r>
          </w:p>
        </w:tc>
        <w:tc>
          <w:tcPr>
            <w:tcW w:type="dxa" w:w="2160"/>
          </w:tcPr>
          <w:p>
            <w:r>
              <w:rPr>
                <w:sz w:val="16"/>
              </w:rPr>
              <w:t>嘉義縣聚落亮點計畫 太平老街活動中心升級揭牌</w:t>
            </w:r>
          </w:p>
        </w:tc>
        <w:tc>
          <w:tcPr>
            <w:tcW w:type="dxa" w:w="2160"/>
          </w:tcPr>
          <w:p>
            <w:r>
              <w:rPr>
                <w:sz w:val="16"/>
              </w:rPr>
              <w:t>2026-10-05</w:t>
            </w:r>
          </w:p>
        </w:tc>
        <w:tc>
          <w:tcPr>
            <w:tcW w:type="dxa" w:w="2160"/>
          </w:tcPr>
          <w:p>
            <w:r>
              <w:rPr>
                <w:sz w:val="16"/>
              </w:rPr>
              <w:t>https://tw.news.yahoo.com/%E5%98%89%E7%BE%A9%E7%B8%A3%E8%81%9A%E8%90%BD%E4%BA%AE%E9%BB%9E%E8%A8%88%E7%95%AB-%E5%A4%AA%E5%B9%B3%E8%80%81%E8%A1%97%E6%B4%BB%E5%8B%95%E4%B8%AD%E5%BF%83%E5%8D%87%E7%B4%9A%E6%8F%AD%E7%89%8C-113920111.html</w:t>
            </w:r>
          </w:p>
        </w:tc>
      </w:tr>
      <w:tr>
        <w:tc>
          <w:tcPr>
            <w:tcW w:type="dxa" w:w="2160"/>
          </w:tcPr>
          <w:p>
            <w:r>
              <w:rPr>
                <w:sz w:val="16"/>
              </w:rPr>
              <w:t>Yahoo奇摩新聞</w:t>
            </w:r>
          </w:p>
        </w:tc>
        <w:tc>
          <w:tcPr>
            <w:tcW w:type="dxa" w:w="2160"/>
          </w:tcPr>
          <w:p>
            <w:r>
              <w:rPr>
                <w:sz w:val="16"/>
              </w:rPr>
              <w:t>「粹基隆 秋風微醺・冬雨寄情 音樂會」秋冬登場</w:t>
            </w:r>
          </w:p>
        </w:tc>
        <w:tc>
          <w:tcPr>
            <w:tcW w:type="dxa" w:w="2160"/>
          </w:tcPr>
          <w:p>
            <w:r>
              <w:rPr>
                <w:sz w:val="16"/>
              </w:rPr>
              <w:t>2026-10-05</w:t>
            </w:r>
          </w:p>
        </w:tc>
        <w:tc>
          <w:tcPr>
            <w:tcW w:type="dxa" w:w="2160"/>
          </w:tcPr>
          <w:p>
            <w:r>
              <w:rPr>
                <w:sz w:val="16"/>
              </w:rPr>
              <w:t>https://tw.news.yahoo.com/%E7%B2%B9%E5%9F%BA%E9%9A%86-%E7%A7%8B%E9%A2%A8%E5%BE%AE%E9%86%BA-%E5%86%AC%E9%9B%A8%E5%AF%84%E6%83%85-%E9%9F%B3%E6%A8%82%E6%9C%83-%E7%A7%8B%E5%86%AC%E7%99%BB%E5%A0%B4-113939342.html</w:t>
            </w:r>
          </w:p>
        </w:tc>
      </w:tr>
      <w:tr>
        <w:tc>
          <w:tcPr>
            <w:tcW w:type="dxa" w:w="2160"/>
          </w:tcPr>
          <w:p>
            <w:r>
              <w:rPr>
                <w:sz w:val="16"/>
              </w:rPr>
              <w:t>Yahoo奇摩新聞</w:t>
            </w:r>
          </w:p>
        </w:tc>
        <w:tc>
          <w:tcPr>
            <w:tcW w:type="dxa" w:w="2160"/>
          </w:tcPr>
          <w:p>
            <w:r>
              <w:rPr>
                <w:sz w:val="16"/>
              </w:rPr>
              <w:t>從空運到海運 萬海助貓山王拓展全球市場</w:t>
            </w:r>
          </w:p>
        </w:tc>
        <w:tc>
          <w:tcPr>
            <w:tcW w:type="dxa" w:w="2160"/>
          </w:tcPr>
          <w:p>
            <w:r>
              <w:rPr>
                <w:sz w:val="16"/>
              </w:rPr>
              <w:t>2026-10-05</w:t>
            </w:r>
          </w:p>
        </w:tc>
        <w:tc>
          <w:tcPr>
            <w:tcW w:type="dxa" w:w="2160"/>
          </w:tcPr>
          <w:p>
            <w:r>
              <w:rPr>
                <w:sz w:val="16"/>
              </w:rPr>
              <w:t>https://tw.news.yahoo.com/%E5%BE%9E%E7%A9%BA%E9%81%8B%E5%88%B0%E6%B5%B7%E9%81%8B-%E8%90%AC%E6%B5%B7%E5%8A%A9%E8%B2%93%E5%B1%B1%E7%8E%8B%E6%8B%93%E5%B1%95%E5%85%A8%E7%90%83%E5%B8%82%E5%A0%B4-114051105.html</w:t>
            </w:r>
          </w:p>
        </w:tc>
      </w:tr>
      <w:tr>
        <w:tc>
          <w:tcPr>
            <w:tcW w:type="dxa" w:w="2160"/>
          </w:tcPr>
          <w:p>
            <w:r>
              <w:rPr>
                <w:sz w:val="16"/>
              </w:rPr>
              <w:t>Yahoo奇摩新聞</w:t>
            </w:r>
          </w:p>
        </w:tc>
        <w:tc>
          <w:tcPr>
            <w:tcW w:type="dxa" w:w="2160"/>
          </w:tcPr>
          <w:p>
            <w:r>
              <w:rPr>
                <w:sz w:val="16"/>
              </w:rPr>
              <w:t>全球貨櫃船運力逾一成受港口壅塞牽制 創4年來最高水準</w:t>
            </w:r>
          </w:p>
        </w:tc>
        <w:tc>
          <w:tcPr>
            <w:tcW w:type="dxa" w:w="2160"/>
          </w:tcPr>
          <w:p>
            <w:r>
              <w:rPr>
                <w:sz w:val="16"/>
              </w:rPr>
              <w:t>2026-10-05</w:t>
            </w:r>
          </w:p>
        </w:tc>
        <w:tc>
          <w:tcPr>
            <w:tcW w:type="dxa" w:w="2160"/>
          </w:tcPr>
          <w:p>
            <w:r>
              <w:rPr>
                <w:sz w:val="16"/>
              </w:rPr>
              <w:t>https://tw.news.yahoo.com/%E5%85%A8%E7%90%83%E8%B2%A8%E6%AB%83%E8%88%B9%E9%81%8B%E5%8A%9B%E9%80%BE-%E6%88%90%E5%8F%97%E6%B8%AF%E5%8F%A3%E5%A3%85%E5%A1%9E%E7%89%BD%E5%88%B6-%E5%89%B54%E5%B9%B4%E4%BE%86%E6%9C%80%E9%AB%98%E6%B0%B4%E6%BA%96-114051125.html</w:t>
            </w:r>
          </w:p>
        </w:tc>
      </w:tr>
      <w:tr>
        <w:tc>
          <w:tcPr>
            <w:tcW w:type="dxa" w:w="2160"/>
          </w:tcPr>
          <w:p>
            <w:r>
              <w:rPr>
                <w:sz w:val="16"/>
              </w:rPr>
              <w:t>marie claire 美麗佳人(Yahoo轉載)</w:t>
            </w:r>
          </w:p>
        </w:tc>
        <w:tc>
          <w:tcPr>
            <w:tcW w:type="dxa" w:w="2160"/>
          </w:tcPr>
          <w:p>
            <w:r>
              <w:rPr>
                <w:sz w:val="16"/>
              </w:rPr>
              <w:t>【包你入坑5原因】Polo Ralph Lauren馬鞍包憑什麼讓Winter愛上？全牛皮不用兩萬能入手！兩夾層超好用</w:t>
            </w:r>
          </w:p>
        </w:tc>
        <w:tc>
          <w:tcPr>
            <w:tcW w:type="dxa" w:w="2160"/>
          </w:tcPr>
          <w:p>
            <w:r>
              <w:rPr>
                <w:sz w:val="16"/>
              </w:rPr>
              <w:t>2026-10-02</w:t>
            </w:r>
          </w:p>
        </w:tc>
        <w:tc>
          <w:tcPr>
            <w:tcW w:type="dxa" w:w="2160"/>
          </w:tcPr>
          <w:p>
            <w:r>
              <w:rPr>
                <w:sz w:val="16"/>
              </w:rPr>
              <w:t>https://tw.news.yahoo.com/%E5%8C%85%E4%BD%A0%E5%85%A5%E5%9D%915%E5%8E%9F%E5%9B%A0-polo-ralph-lauren%E9%A6%AC%E9%9E%8D%E5%8C%85%E6%86%91%E4%BB%80%E9%BA%BC%E8%AE%93winter%E6%84%9B%E4%B8%8A-%E5%85%A8%E7%89%9B%E7%9A%AE%E4%B8%8D%E7%94%A8%E5%85%A9%E8%90%AC%E8%83%BD%E5%85%A5%E6%89%8B-160000832.html</w:t>
            </w:r>
          </w:p>
        </w:tc>
      </w:tr>
      <w:tr>
        <w:tc>
          <w:tcPr>
            <w:tcW w:type="dxa" w:w="2160"/>
          </w:tcPr>
          <w:p>
            <w:r>
              <w:rPr>
                <w:sz w:val="16"/>
              </w:rPr>
              <w:t>七逗旅遊網(Yahoo轉載)</w:t>
            </w:r>
          </w:p>
        </w:tc>
        <w:tc>
          <w:tcPr>
            <w:tcW w:type="dxa" w:w="2160"/>
          </w:tcPr>
          <w:p>
            <w:r>
              <w:rPr>
                <w:sz w:val="16"/>
              </w:rPr>
              <w:t>搭華航直飛廣島 享受冬日裡的一段留白時光</w:t>
            </w:r>
          </w:p>
        </w:tc>
        <w:tc>
          <w:tcPr>
            <w:tcW w:type="dxa" w:w="2160"/>
          </w:tcPr>
          <w:p>
            <w:r>
              <w:rPr>
                <w:sz w:val="16"/>
              </w:rPr>
              <w:t>2026-09-29</w:t>
            </w:r>
          </w:p>
        </w:tc>
        <w:tc>
          <w:tcPr>
            <w:tcW w:type="dxa" w:w="2160"/>
          </w:tcPr>
          <w:p>
            <w:r>
              <w:rPr>
                <w:sz w:val="16"/>
              </w:rPr>
              <w:t>https://tw.news.yahoo.com/%E6%90%AD%E8%8F%AF%E8%88%AA%E7%9B%B4%E9%A3%9B%E5%BB%A3%E5%B3%B6-%E4%BA%AB%E5%8F%97%E5%86%AC%E6%97%A5%E8%A3%A1%E7%9A%84%E4%B8%80%E6%AE%B5%E7%95%99%E7%99%BD%E6%99%82%E5%85%89-060918530.html</w:t>
            </w:r>
          </w:p>
        </w:tc>
      </w:tr>
      <w:tr>
        <w:tc>
          <w:tcPr>
            <w:tcW w:type="dxa" w:w="2160"/>
          </w:tcPr>
          <w:p>
            <w:r>
              <w:rPr>
                <w:sz w:val="16"/>
              </w:rPr>
              <w:t>三立新聞網 setn.com(Yahoo轉載)</w:t>
            </w:r>
          </w:p>
        </w:tc>
        <w:tc>
          <w:tcPr>
            <w:tcW w:type="dxa" w:w="2160"/>
          </w:tcPr>
          <w:p>
            <w:r>
              <w:rPr>
                <w:sz w:val="16"/>
              </w:rPr>
              <w:t>八方雲集德州首間門市開幕！不只水餃牛肉麵　台式香腸、貢丸湯驚豔美國</w:t>
            </w:r>
          </w:p>
        </w:tc>
        <w:tc>
          <w:tcPr>
            <w:tcW w:type="dxa" w:w="2160"/>
          </w:tcPr>
          <w:p>
            <w:r>
              <w:rPr>
                <w:sz w:val="16"/>
              </w:rPr>
              <w:t>2026-09-28</w:t>
            </w:r>
          </w:p>
        </w:tc>
        <w:tc>
          <w:tcPr>
            <w:tcW w:type="dxa" w:w="2160"/>
          </w:tcPr>
          <w:p>
            <w:r>
              <w:rPr>
                <w:sz w:val="16"/>
              </w:rPr>
              <w:t>https://tw.news.yahoo.com/%E5%85%AB%E6%96%B9%E9%9B%B2%E9%9B%86%E5%BE%B7%E5%B7%9E%E9%A6%96%E9%96%93%E9%96%80%E5%B8%82%E9%96%8B%E5%B9%95-%E4%B8%8D%E5%8F%AA%E6%B0%B4%E9%A4%83%E7%89%9B%E8%82%89%E9%BA%B5-%E5%8F%B0%E5%BC%8F%E9%A6%99%E8%85%B8-%E8%B2%A2%E4%B8%B8%E6%B9%AF%E9%A9%9A%E8%B1%94%E7%BE%8E%E5%9C%8B-041600588.html</w:t>
            </w:r>
          </w:p>
        </w:tc>
      </w:tr>
      <w:tr>
        <w:tc>
          <w:tcPr>
            <w:tcW w:type="dxa" w:w="2160"/>
          </w:tcPr>
          <w:p>
            <w:r>
              <w:rPr>
                <w:sz w:val="16"/>
              </w:rPr>
              <w:t>三立新聞網 setn.com(Yahoo轉載)</w:t>
            </w:r>
          </w:p>
        </w:tc>
        <w:tc>
          <w:tcPr>
            <w:tcW w:type="dxa" w:w="2160"/>
          </w:tcPr>
          <w:p>
            <w:r>
              <w:rPr>
                <w:sz w:val="16"/>
              </w:rPr>
              <w:t>好市多收到川普關稅58億退款！霸氣宣布「生鮮、日用品降價」回饋會員</w:t>
            </w:r>
          </w:p>
        </w:tc>
        <w:tc>
          <w:tcPr>
            <w:tcW w:type="dxa" w:w="2160"/>
          </w:tcPr>
          <w:p>
            <w:r>
              <w:rPr>
                <w:sz w:val="16"/>
              </w:rPr>
              <w:t>2026-09-28</w:t>
            </w:r>
          </w:p>
        </w:tc>
        <w:tc>
          <w:tcPr>
            <w:tcW w:type="dxa" w:w="2160"/>
          </w:tcPr>
          <w:p>
            <w:r>
              <w:rPr>
                <w:sz w:val="16"/>
              </w:rPr>
              <w:t>https://tw.news.yahoo.com/%E5%A5%BD%E5%B8%82%E5%A4%9A%E6%94%B6%E5%88%B0%E5%B7%9D%E6%99%AE%E9%97%9C%E7%A8%8558%E5%84%84%E9%80%80%E6%AC%BE-%E9%9C%B8%E6%B0%A3%E5%AE%A3%E5%B8%83-%E7%94%9F%E9%AE%AE-%E6%97%A5%E7%94%A8%E5%93%81%E9%99%8D%E5%83%B9-%E5%9B%9E%E9%A5%8B%E6%9C%83%E5%93%A1-043700830.html</w:t>
            </w:r>
          </w:p>
        </w:tc>
      </w:tr>
      <w:tr>
        <w:tc>
          <w:tcPr>
            <w:tcW w:type="dxa" w:w="2160"/>
          </w:tcPr>
          <w:p>
            <w:r>
              <w:rPr>
                <w:sz w:val="16"/>
              </w:rPr>
              <w:t>三立新聞網 setn.com(Yahoo轉載)</w:t>
            </w:r>
          </w:p>
        </w:tc>
        <w:tc>
          <w:tcPr>
            <w:tcW w:type="dxa" w:w="2160"/>
          </w:tcPr>
          <w:p>
            <w:r>
              <w:rPr>
                <w:sz w:val="16"/>
              </w:rPr>
              <w:t>Q4大商機　Vera Rubin NVL72開始出貨</w:t>
            </w:r>
          </w:p>
        </w:tc>
        <w:tc>
          <w:tcPr>
            <w:tcW w:type="dxa" w:w="2160"/>
          </w:tcPr>
          <w:p>
            <w:r>
              <w:rPr>
                <w:sz w:val="16"/>
              </w:rPr>
              <w:t>2026-09-28</w:t>
            </w:r>
          </w:p>
        </w:tc>
        <w:tc>
          <w:tcPr>
            <w:tcW w:type="dxa" w:w="2160"/>
          </w:tcPr>
          <w:p>
            <w:r>
              <w:rPr>
                <w:sz w:val="16"/>
              </w:rPr>
              <w:t>https://tw.news.yahoo.com/q4%E5%A4%A7%E5%95%86%E6%A9%9F-vera-rubin-nvl72%E9%96%8B%E5%A7%8B%E5%87%BA%E8%B2%A8-053000502.html</w:t>
            </w:r>
          </w:p>
        </w:tc>
      </w:tr>
      <w:tr>
        <w:tc>
          <w:tcPr>
            <w:tcW w:type="dxa" w:w="2160"/>
          </w:tcPr>
          <w:p>
            <w:r>
              <w:rPr>
                <w:sz w:val="16"/>
              </w:rPr>
              <w:t>三立新聞網 setn.com(Yahoo轉載)</w:t>
            </w:r>
          </w:p>
        </w:tc>
        <w:tc>
          <w:tcPr>
            <w:tcW w:type="dxa" w:w="2160"/>
          </w:tcPr>
          <w:p>
            <w:r>
              <w:rPr>
                <w:sz w:val="16"/>
              </w:rPr>
              <w:t>金價慘崩110美元失守4200美元！白銀逃不了也狂跌</w:t>
            </w:r>
          </w:p>
        </w:tc>
        <w:tc>
          <w:tcPr>
            <w:tcW w:type="dxa" w:w="2160"/>
          </w:tcPr>
          <w:p>
            <w:r>
              <w:rPr>
                <w:sz w:val="16"/>
              </w:rPr>
              <w:t>2026-09-28</w:t>
            </w:r>
          </w:p>
        </w:tc>
        <w:tc>
          <w:tcPr>
            <w:tcW w:type="dxa" w:w="2160"/>
          </w:tcPr>
          <w:p>
            <w:r>
              <w:rPr>
                <w:sz w:val="16"/>
              </w:rPr>
              <w:t>https://tw.news.yahoo.com/%E9%87%91%E5%83%B9%E6%85%98%E5%B4%A9110%E7%BE%8E%E5%85%83%E5%A4%B1%E5%AE%884200%E7%BE%8E%E5%85%83-%E7%99%BD%E9%8A%80%E9%80%83%E4%B8%8D%E4%BA%86%E4%B9%9F%E7%8B%82%E8%B7%8C-085700045.html</w:t>
            </w:r>
          </w:p>
        </w:tc>
      </w:tr>
      <w:tr>
        <w:tc>
          <w:tcPr>
            <w:tcW w:type="dxa" w:w="2160"/>
          </w:tcPr>
          <w:p>
            <w:r>
              <w:rPr>
                <w:sz w:val="16"/>
              </w:rPr>
              <w:t>三立新聞網 setn.com(Yahoo轉載)</w:t>
            </w:r>
          </w:p>
        </w:tc>
        <w:tc>
          <w:tcPr>
            <w:tcW w:type="dxa" w:w="2160"/>
          </w:tcPr>
          <w:p>
            <w:r>
              <w:rPr>
                <w:sz w:val="16"/>
              </w:rPr>
              <w:t>「公司債」銷售流程出現缺失？元大金子公司遭韓國重罰11億韓圜　原因曝</w:t>
            </w:r>
          </w:p>
        </w:tc>
        <w:tc>
          <w:tcPr>
            <w:tcW w:type="dxa" w:w="2160"/>
          </w:tcPr>
          <w:p>
            <w:r>
              <w:rPr>
                <w:sz w:val="16"/>
              </w:rPr>
              <w:t>2026-09-28</w:t>
            </w:r>
          </w:p>
        </w:tc>
        <w:tc>
          <w:tcPr>
            <w:tcW w:type="dxa" w:w="2160"/>
          </w:tcPr>
          <w:p>
            <w:r>
              <w:rPr>
                <w:sz w:val="16"/>
              </w:rPr>
              <w:t>https://tw.news.yahoo.com/%E5%85%AC%E5%8F%B8%E5%82%B5-%E9%8A%B7%E5%94%AE%E6%B5%81%E7%A8%8B%E5%87%BA%E7%8F%BE%E7%BC%BA%E5%A4%B1-%E5%85%83%E5%A4%A7%E9%87%91%E5%AD%90%E5%85%AC%E5%8F%B8%E9%81%AD%E9%9F%93%E5%9C%8B%E9%87%8D%E7%BD%B011%E5%84%84%E9%9F%93%E5%9C%9C-%E5%8E%9F%E5%9B%A0%E6%9B%9D-092000823.html</w:t>
            </w:r>
          </w:p>
        </w:tc>
      </w:tr>
      <w:tr>
        <w:tc>
          <w:tcPr>
            <w:tcW w:type="dxa" w:w="2160"/>
          </w:tcPr>
          <w:p>
            <w:r>
              <w:rPr>
                <w:sz w:val="16"/>
              </w:rPr>
              <w:t>三立新聞網 setn.com(Yahoo轉載)</w:t>
            </w:r>
          </w:p>
        </w:tc>
        <w:tc>
          <w:tcPr>
            <w:tcW w:type="dxa" w:w="2160"/>
          </w:tcPr>
          <w:p>
            <w:r>
              <w:rPr>
                <w:sz w:val="16"/>
              </w:rPr>
              <w:t>台股連假後恐跌1千點？郭哲榮揭2關鍵　再喊台股「1個月內噴出去」</w:t>
            </w:r>
          </w:p>
        </w:tc>
        <w:tc>
          <w:tcPr>
            <w:tcW w:type="dxa" w:w="2160"/>
          </w:tcPr>
          <w:p>
            <w:r>
              <w:rPr>
                <w:sz w:val="16"/>
              </w:rPr>
              <w:t>2026-09-28</w:t>
            </w:r>
          </w:p>
        </w:tc>
        <w:tc>
          <w:tcPr>
            <w:tcW w:type="dxa" w:w="2160"/>
          </w:tcPr>
          <w:p>
            <w:r>
              <w:rPr>
                <w:sz w:val="16"/>
              </w:rPr>
              <w:t>https://tw.news.yahoo.com/%E5%8F%B0%E8%82%A1%E9%80%A3%E5%81%87%E5%BE%8C%E6%81%90%E8%B7%8C1%E5%8D%83%E9%BB%9E-%E9%83%AD%E5%93%B2%E6%A6%AE%E6%8F%AD2%E9%97%9C%E9%8D%B5-%E5%86%8D%E5%96%8A%E5%8F%B0%E8%82%A1-1%E5%80%8B%E6%9C%88%E5%85%A7%E5%99%B4%E5%87%BA%E5%8E%BB-092700841.html</w:t>
            </w:r>
          </w:p>
        </w:tc>
      </w:tr>
      <w:tr>
        <w:tc>
          <w:tcPr>
            <w:tcW w:type="dxa" w:w="2160"/>
          </w:tcPr>
          <w:p>
            <w:r>
              <w:rPr>
                <w:sz w:val="16"/>
              </w:rPr>
              <w:t>三立新聞網 setn.com(Yahoo轉載)</w:t>
            </w:r>
          </w:p>
        </w:tc>
        <w:tc>
          <w:tcPr>
            <w:tcW w:type="dxa" w:w="2160"/>
          </w:tcPr>
          <w:p>
            <w:r>
              <w:rPr>
                <w:sz w:val="16"/>
              </w:rPr>
              <w:t>新機制盯上「四貸同堂」　專家警告台股恐出現暴跌</w:t>
            </w:r>
          </w:p>
        </w:tc>
        <w:tc>
          <w:tcPr>
            <w:tcW w:type="dxa" w:w="2160"/>
          </w:tcPr>
          <w:p>
            <w:r>
              <w:rPr>
                <w:sz w:val="16"/>
              </w:rPr>
              <w:t>2026-09-28</w:t>
            </w:r>
          </w:p>
        </w:tc>
        <w:tc>
          <w:tcPr>
            <w:tcW w:type="dxa" w:w="2160"/>
          </w:tcPr>
          <w:p>
            <w:r>
              <w:rPr>
                <w:sz w:val="16"/>
              </w:rPr>
              <w:t>https://tw.news.yahoo.com/%E6%96%B0%E6%A9%9F%E5%88%B6%E7%9B%AF%E4%B8%8A-%E5%9B%9B%E8%B2%B8%E5%90%8C%E5%A0%82-%E5%B0%88%E5%AE%B6%E8%AD%A6%E5%91%8A%E5%8F%B0%E8%82%A1%E6%81%90%E5%87%BA%E7%8F%BE%E6%9A%B4%E8%B7%8C-092900541.html</w:t>
            </w:r>
          </w:p>
        </w:tc>
      </w:tr>
      <w:tr>
        <w:tc>
          <w:tcPr>
            <w:tcW w:type="dxa" w:w="2160"/>
          </w:tcPr>
          <w:p>
            <w:r>
              <w:rPr>
                <w:sz w:val="16"/>
              </w:rPr>
              <w:t>三立新聞網 setn.com(Yahoo轉載)</w:t>
            </w:r>
          </w:p>
        </w:tc>
        <w:tc>
          <w:tcPr>
            <w:tcW w:type="dxa" w:w="2160"/>
          </w:tcPr>
          <w:p>
            <w:r>
              <w:rPr>
                <w:sz w:val="16"/>
              </w:rPr>
              <w:t>抽紅包機會來了！台股3檔申購本週起跑　中籤1張賺4萬</w:t>
            </w:r>
          </w:p>
        </w:tc>
        <w:tc>
          <w:tcPr>
            <w:tcW w:type="dxa" w:w="2160"/>
          </w:tcPr>
          <w:p>
            <w:r>
              <w:rPr>
                <w:sz w:val="16"/>
              </w:rPr>
              <w:t>2026-09-28</w:t>
            </w:r>
          </w:p>
        </w:tc>
        <w:tc>
          <w:tcPr>
            <w:tcW w:type="dxa" w:w="2160"/>
          </w:tcPr>
          <w:p>
            <w:r>
              <w:rPr>
                <w:sz w:val="16"/>
              </w:rPr>
              <w:t>https://tw.news.yahoo.com/%E6%8A%BD%E7%B4%85%E5%8C%85%E6%A9%9F%E6%9C%83%E4%BE%86%E4%BA%86-%E5%8F%B0%E8%82%A13%E6%AA%94%E7%94%B3%E8%B3%BC%E6%9C%AC%E9%80%B1%E8%B5%B7%E8%B7%91-%E4%B8%AD%E7%B1%A41%E5%BC%B5%E8%B3%BA4%E8%90%AC-100200294.html</w:t>
            </w:r>
          </w:p>
        </w:tc>
      </w:tr>
      <w:tr>
        <w:tc>
          <w:tcPr>
            <w:tcW w:type="dxa" w:w="2160"/>
          </w:tcPr>
          <w:p>
            <w:r>
              <w:rPr>
                <w:sz w:val="16"/>
              </w:rPr>
              <w:t>三立新聞網 setn.com(Yahoo轉載)</w:t>
            </w:r>
          </w:p>
        </w:tc>
        <w:tc>
          <w:tcPr>
            <w:tcW w:type="dxa" w:w="2160"/>
          </w:tcPr>
          <w:p>
            <w:r>
              <w:rPr>
                <w:sz w:val="16"/>
              </w:rPr>
              <w:t>豪宅女屍、懷孕浮屍連環登場！正妹港星首演法醫　狂吸126萬觀眾</w:t>
            </w:r>
          </w:p>
        </w:tc>
        <w:tc>
          <w:tcPr>
            <w:tcW w:type="dxa" w:w="2160"/>
          </w:tcPr>
          <w:p>
            <w:r>
              <w:rPr>
                <w:sz w:val="16"/>
              </w:rPr>
              <w:t>2026-09-28</w:t>
            </w:r>
          </w:p>
        </w:tc>
        <w:tc>
          <w:tcPr>
            <w:tcW w:type="dxa" w:w="2160"/>
          </w:tcPr>
          <w:p>
            <w:r>
              <w:rPr>
                <w:sz w:val="16"/>
              </w:rPr>
              <w:t>https://tw.news.yahoo.com/%E8%B1%AA%E5%AE%85%E5%A5%B3%E5%B1%8D-%E6%87%B7%E5%AD%95%E6%B5%AE%E5%B1%8D%E9%80%A3%E7%92%B0%E7%99%BB%E5%A0%B4-%E6%AD%A3%E5%A6%B9%E6%B8%AF%E6%98%9F%E9%A6%96%E6%BC%94%E6%B3%95%E9%86%AB-%E7%8B%82%E5%90%B8126%E8%90%AC%E8%A7%80%E7%9C%BE-050500139.html</w:t>
            </w:r>
          </w:p>
        </w:tc>
      </w:tr>
      <w:tr>
        <w:tc>
          <w:tcPr>
            <w:tcW w:type="dxa" w:w="2160"/>
          </w:tcPr>
          <w:p>
            <w:r>
              <w:rPr>
                <w:sz w:val="16"/>
              </w:rPr>
              <w:t>三立新聞網 setn.com(Yahoo轉載)</w:t>
            </w:r>
          </w:p>
        </w:tc>
        <w:tc>
          <w:tcPr>
            <w:tcW w:type="dxa" w:w="2160"/>
          </w:tcPr>
          <w:p>
            <w:r>
              <w:rPr>
                <w:sz w:val="16"/>
              </w:rPr>
              <w:t>蔣萬安SJD變JD！北市府甩鍋立院 山田摩衣轟：吃豆腐10年</w:t>
            </w:r>
          </w:p>
        </w:tc>
        <w:tc>
          <w:tcPr>
            <w:tcW w:type="dxa" w:w="2160"/>
          </w:tcPr>
          <w:p>
            <w:r>
              <w:rPr>
                <w:sz w:val="16"/>
              </w:rPr>
              <w:t>2026-09-28</w:t>
            </w:r>
          </w:p>
        </w:tc>
        <w:tc>
          <w:tcPr>
            <w:tcW w:type="dxa" w:w="2160"/>
          </w:tcPr>
          <w:p>
            <w:r>
              <w:rPr>
                <w:sz w:val="16"/>
              </w:rPr>
              <w:t>https://tw.news.yahoo.com/%E8%94%A3%E8%90%AC%E5%AE%89sjd%E8%AE%8Ajd-%E5%8C%97%E5%B8%82%E5%BA%9C%E7%94%A9%E9%8D%8B%E7%AB%8B%E9%99%A2-%E5%B1%B1%E7%94%B0%E6%91%A9%E8%A1%A3%E8%BD%9F-%E5%90%83%E8%B1%86%E8%85%9010%E5%B9%B4-051200575.html</w:t>
            </w:r>
          </w:p>
        </w:tc>
      </w:tr>
      <w:tr>
        <w:tc>
          <w:tcPr>
            <w:tcW w:type="dxa" w:w="2160"/>
          </w:tcPr>
          <w:p>
            <w:r>
              <w:rPr>
                <w:sz w:val="16"/>
              </w:rPr>
              <w:t>三立新聞網 setn.com(Yahoo轉載)</w:t>
            </w:r>
          </w:p>
        </w:tc>
        <w:tc>
          <w:tcPr>
            <w:tcW w:type="dxa" w:w="2160"/>
          </w:tcPr>
          <w:p>
            <w:r>
              <w:rPr>
                <w:sz w:val="16"/>
              </w:rPr>
              <w:t>快訊／馬來西亞前首相馬哈地愛妻逝世！享嵩壽100歲</w:t>
            </w:r>
          </w:p>
        </w:tc>
        <w:tc>
          <w:tcPr>
            <w:tcW w:type="dxa" w:w="2160"/>
          </w:tcPr>
          <w:p>
            <w:r>
              <w:rPr>
                <w:sz w:val="16"/>
              </w:rPr>
              <w:t>2026-09-28</w:t>
            </w:r>
          </w:p>
        </w:tc>
        <w:tc>
          <w:tcPr>
            <w:tcW w:type="dxa" w:w="2160"/>
          </w:tcPr>
          <w:p>
            <w:r>
              <w:rPr>
                <w:sz w:val="16"/>
              </w:rPr>
              <w:t>https://tw.news.yahoo.com/%E5%BF%AB%E8%A8%8A-%E9%A6%AC%E4%BE%86%E8%A5%BF%E4%BA%9E%E5%89%8D%E9%A6%96%E7%9B%B8%E9%A6%AC%E5%93%88%E5%9C%B0%E6%84%9B%E5%A6%BB%E9%80%9D%E4%B8%96-%E4%BA%AB%E5%B5%A9%E5%A3%BD100%E6%AD%B2-051200095.html</w:t>
            </w:r>
          </w:p>
        </w:tc>
      </w:tr>
      <w:tr>
        <w:tc>
          <w:tcPr>
            <w:tcW w:type="dxa" w:w="2160"/>
          </w:tcPr>
          <w:p>
            <w:r>
              <w:rPr>
                <w:sz w:val="16"/>
              </w:rPr>
              <w:t>三立新聞網 setn.com(Yahoo轉載)</w:t>
            </w:r>
          </w:p>
        </w:tc>
        <w:tc>
          <w:tcPr>
            <w:tcW w:type="dxa" w:w="2160"/>
          </w:tcPr>
          <w:p>
            <w:r>
              <w:rPr>
                <w:sz w:val="16"/>
              </w:rPr>
              <w:t>拚無人機產業！中科院民雄院區啟用　賴清德喊話立法院：只欠東風</w:t>
            </w:r>
          </w:p>
        </w:tc>
        <w:tc>
          <w:tcPr>
            <w:tcW w:type="dxa" w:w="2160"/>
          </w:tcPr>
          <w:p>
            <w:r>
              <w:rPr>
                <w:sz w:val="16"/>
              </w:rPr>
              <w:t>2026-09-28</w:t>
            </w:r>
          </w:p>
        </w:tc>
        <w:tc>
          <w:tcPr>
            <w:tcW w:type="dxa" w:w="2160"/>
          </w:tcPr>
          <w:p>
            <w:r>
              <w:rPr>
                <w:sz w:val="16"/>
              </w:rPr>
              <w:t>https://tw.news.yahoo.com/%E6%8B%9A%E7%84%A1%E4%BA%BA%E6%A9%9F%E7%94%A2%E6%A5%AD-%E4%B8%AD%E7%A7%91%E9%99%A2%E6%B0%91%E9%9B%84%E9%99%A2%E5%8D%80%E5%95%9F%E7%94%A8-%E8%B3%B4%E6%B8%85%E5%BE%B7%E5%96%8A%E8%A9%B1%E7%AB%8B%E6%B3%95%E9%99%A2-%E5%8F%AA%E6%AC%A0%E6%9D%B1%E9%A2%A8-051700136.html</w:t>
            </w:r>
          </w:p>
        </w:tc>
      </w:tr>
      <w:tr>
        <w:tc>
          <w:tcPr>
            <w:tcW w:type="dxa" w:w="2160"/>
          </w:tcPr>
          <w:p>
            <w:r>
              <w:rPr>
                <w:sz w:val="16"/>
              </w:rPr>
              <w:t>三立新聞網 setn.com(Yahoo轉載)</w:t>
            </w:r>
          </w:p>
        </w:tc>
        <w:tc>
          <w:tcPr>
            <w:tcW w:type="dxa" w:w="2160"/>
          </w:tcPr>
          <w:p>
            <w:r>
              <w:rPr>
                <w:sz w:val="16"/>
              </w:rPr>
              <w:t>蔣萬安高喊「Team Taiwan」！臉書遭網灌爆　狂酸：要選舉才這樣說</w:t>
            </w:r>
          </w:p>
        </w:tc>
        <w:tc>
          <w:tcPr>
            <w:tcW w:type="dxa" w:w="2160"/>
          </w:tcPr>
          <w:p>
            <w:r>
              <w:rPr>
                <w:sz w:val="16"/>
              </w:rPr>
              <w:t>2026-09-28</w:t>
            </w:r>
          </w:p>
        </w:tc>
        <w:tc>
          <w:tcPr>
            <w:tcW w:type="dxa" w:w="2160"/>
          </w:tcPr>
          <w:p>
            <w:r>
              <w:rPr>
                <w:sz w:val="16"/>
              </w:rPr>
              <w:t>https://tw.news.yahoo.com/%E8%94%A3%E8%90%AC%E5%AE%89%E9%AB%98%E5%96%8A-team-taiwan-%E8%87%89%E6%9B%B8%E9%81%AD%E7%B6%B2%E7%81%8C%E7%88%86-%E7%8B%82%E9%85%B8-053500690.html</w:t>
            </w:r>
          </w:p>
        </w:tc>
      </w:tr>
      <w:tr>
        <w:tc>
          <w:tcPr>
            <w:tcW w:type="dxa" w:w="2160"/>
          </w:tcPr>
          <w:p>
            <w:r>
              <w:rPr>
                <w:sz w:val="16"/>
              </w:rPr>
              <w:t>三立新聞網 setn.com(Yahoo轉載)</w:t>
            </w:r>
          </w:p>
        </w:tc>
        <w:tc>
          <w:tcPr>
            <w:tcW w:type="dxa" w:w="2160"/>
          </w:tcPr>
          <w:p>
            <w:r>
              <w:rPr>
                <w:sz w:val="16"/>
              </w:rPr>
              <w:t>「國安連線」啓動！蔣萬安到基隆挺謝國樑喊：繼2年前大罷免再贏一次</w:t>
            </w:r>
          </w:p>
        </w:tc>
        <w:tc>
          <w:tcPr>
            <w:tcW w:type="dxa" w:w="2160"/>
          </w:tcPr>
          <w:p>
            <w:r>
              <w:rPr>
                <w:sz w:val="16"/>
              </w:rPr>
              <w:t>2026-09-28</w:t>
            </w:r>
          </w:p>
        </w:tc>
        <w:tc>
          <w:tcPr>
            <w:tcW w:type="dxa" w:w="2160"/>
          </w:tcPr>
          <w:p>
            <w:r>
              <w:rPr>
                <w:sz w:val="16"/>
              </w:rPr>
              <w:t>https://tw.news.yahoo.com/%E5%9C%8B%E5%AE%89%E9%80%A3%E7%B7%9A-%E5%95%93%E5%8B%95-%E8%94%A3%E8%90%AC%E5%AE%89%E5%88%B0%E5%9F%BA%E9%9A%86%E6%8C%BA%E8%AC%9D%E5%9C%8B%E6%A8%91%E5%96%8A-%E7%B9%BC2%E5%B9%B4%E5%89%8D%E5%A4%A7%E7%BD%B7%E5%85%8D%E5%86%8D%E8%B4%8F-%E6%AC%A1-053900992.html</w:t>
            </w:r>
          </w:p>
        </w:tc>
      </w:tr>
      <w:tr>
        <w:tc>
          <w:tcPr>
            <w:tcW w:type="dxa" w:w="2160"/>
          </w:tcPr>
          <w:p>
            <w:r>
              <w:rPr>
                <w:sz w:val="16"/>
              </w:rPr>
              <w:t>三立新聞網 setn.com(Yahoo轉載)</w:t>
            </w:r>
          </w:p>
        </w:tc>
        <w:tc>
          <w:tcPr>
            <w:tcW w:type="dxa" w:w="2160"/>
          </w:tcPr>
          <w:p>
            <w:r>
              <w:rPr>
                <w:sz w:val="16"/>
              </w:rPr>
              <w:t>財富女神再婚不到1年！尪陷百萬官司…名下銀行帳戶「全遭凍結」</w:t>
            </w:r>
          </w:p>
        </w:tc>
        <w:tc>
          <w:tcPr>
            <w:tcW w:type="dxa" w:w="2160"/>
          </w:tcPr>
          <w:p>
            <w:r>
              <w:rPr>
                <w:sz w:val="16"/>
              </w:rPr>
              <w:t>2026-09-28</w:t>
            </w:r>
          </w:p>
        </w:tc>
        <w:tc>
          <w:tcPr>
            <w:tcW w:type="dxa" w:w="2160"/>
          </w:tcPr>
          <w:p>
            <w:r>
              <w:rPr>
                <w:sz w:val="16"/>
              </w:rPr>
              <w:t>https://tw.news.yahoo.com/%E8%B2%A1%E5%AF%8C%E5%A5%B3%E7%A5%9E%E5%86%8D%E5%A9%9A%E4%B8%8D%E5%88%B01%E5%B9%B4-%E5%B0%AA%E9%99%B7%E7%99%BE%E8%90%AC%E5%AE%98%E5%8F%B8-%E5%90%8D%E4%B8%8B%E9%8A%80%E8%A1%8C%E5%B8%B3%E6%88%B6-%E5%85%A8%E9%81%AD%E5%87%8D%E7%B5%90-054800559.html</w:t>
            </w:r>
          </w:p>
        </w:tc>
      </w:tr>
      <w:tr>
        <w:tc>
          <w:tcPr>
            <w:tcW w:type="dxa" w:w="2160"/>
          </w:tcPr>
          <w:p>
            <w:r>
              <w:rPr>
                <w:sz w:val="16"/>
              </w:rPr>
              <w:t>三立新聞網 setn.com(Yahoo轉載)</w:t>
            </w:r>
          </w:p>
        </w:tc>
        <w:tc>
          <w:tcPr>
            <w:tcW w:type="dxa" w:w="2160"/>
          </w:tcPr>
          <w:p>
            <w:r>
              <w:rPr>
                <w:sz w:val="16"/>
              </w:rPr>
              <w:t>4天連假前小跌　明台股開盤風險曝</w:t>
            </w:r>
          </w:p>
        </w:tc>
        <w:tc>
          <w:tcPr>
            <w:tcW w:type="dxa" w:w="2160"/>
          </w:tcPr>
          <w:p>
            <w:r>
              <w:rPr>
                <w:sz w:val="16"/>
              </w:rPr>
              <w:t>2026-09-28</w:t>
            </w:r>
          </w:p>
        </w:tc>
        <w:tc>
          <w:tcPr>
            <w:tcW w:type="dxa" w:w="2160"/>
          </w:tcPr>
          <w:p>
            <w:r>
              <w:rPr>
                <w:sz w:val="16"/>
              </w:rPr>
              <w:t>https://tw.news.yahoo.com/4%E5%A4%A9%E9%80%A3%E5%81%87%E5%89%8D%E5%B0%8F%E8%B7%8C-%E6%98%8E%E5%8F%B0%E8%82%A1%E9%96%8B%E7%9B%A4%E9%A2%A8%E9%9A%AA%E6%9B%9D-140500241.html</w:t>
            </w:r>
          </w:p>
        </w:tc>
      </w:tr>
      <w:tr>
        <w:tc>
          <w:tcPr>
            <w:tcW w:type="dxa" w:w="2160"/>
          </w:tcPr>
          <w:p>
            <w:r>
              <w:rPr>
                <w:sz w:val="16"/>
              </w:rPr>
              <w:t>三立新聞網 setn.com(Yahoo轉載)</w:t>
            </w:r>
          </w:p>
        </w:tc>
        <w:tc>
          <w:tcPr>
            <w:tcW w:type="dxa" w:w="2160"/>
          </w:tcPr>
          <w:p>
            <w:r>
              <w:rPr>
                <w:sz w:val="16"/>
              </w:rPr>
              <w:t>美股「隱藏主角」爆發藏訊號　專家指路台股2族群：吃點肉不難</w:t>
            </w:r>
          </w:p>
        </w:tc>
        <w:tc>
          <w:tcPr>
            <w:tcW w:type="dxa" w:w="2160"/>
          </w:tcPr>
          <w:p>
            <w:r>
              <w:rPr>
                <w:sz w:val="16"/>
              </w:rPr>
              <w:t>2026-09-28</w:t>
            </w:r>
          </w:p>
        </w:tc>
        <w:tc>
          <w:tcPr>
            <w:tcW w:type="dxa" w:w="2160"/>
          </w:tcPr>
          <w:p>
            <w:r>
              <w:rPr>
                <w:sz w:val="16"/>
              </w:rPr>
              <w:t>https://tw.news.yahoo.com/%E7%BE%8E%E8%82%A1-%E9%9A%B1%E8%97%8F%E4%B8%BB%E8%A7%92-%E7%88%86%E7%99%BC%E8%97%8F%E8%A8%8A%E8%99%9F-%E5%B0%88%E5%AE%B6%E6%8C%87%E8%B7%AF%E5%8F%B0%E8%82%A12%E6%97%8F%E7%BE%A4-%E5%90%83%E9%BB%9E%E8%82%89%E4%B8%8D%E9%9B%A3-150200913.html</w:t>
            </w:r>
          </w:p>
        </w:tc>
      </w:tr>
      <w:tr>
        <w:tc>
          <w:tcPr>
            <w:tcW w:type="dxa" w:w="2160"/>
          </w:tcPr>
          <w:p>
            <w:r>
              <w:rPr>
                <w:sz w:val="16"/>
              </w:rPr>
              <w:t>三立新聞網 setn.com(Yahoo轉載)</w:t>
            </w:r>
          </w:p>
        </w:tc>
        <w:tc>
          <w:tcPr>
            <w:tcW w:type="dxa" w:w="2160"/>
          </w:tcPr>
          <w:p>
            <w:r>
              <w:rPr>
                <w:sz w:val="16"/>
              </w:rPr>
              <w:t>美股狂瀉台股剉咧等！專家警告連假後恐要一次補回來</w:t>
            </w:r>
          </w:p>
        </w:tc>
        <w:tc>
          <w:tcPr>
            <w:tcW w:type="dxa" w:w="2160"/>
          </w:tcPr>
          <w:p>
            <w:r>
              <w:rPr>
                <w:sz w:val="16"/>
              </w:rPr>
              <w:t>2026-09-28</w:t>
            </w:r>
          </w:p>
        </w:tc>
        <w:tc>
          <w:tcPr>
            <w:tcW w:type="dxa" w:w="2160"/>
          </w:tcPr>
          <w:p>
            <w:r>
              <w:rPr>
                <w:sz w:val="16"/>
              </w:rPr>
              <w:t>https://tw.news.yahoo.com/%E7%BE%8E%E8%82%A1%E7%8B%82%E7%80%89%E5%8F%B0%E8%82%A1%E5%89%89%E5%92%A7%E7%AD%89-%E5%B0%88%E5%AE%B6%E8%AD%A6%E5%91%8A%E9%80%A3%E5%81%87%E5%BE%8C%E6%81%90%E8%A6%81-%E6%AC%A1%E8%A3%9C%E5%9B%9E%E4%BE%86-152500131.html</w:t>
            </w:r>
          </w:p>
        </w:tc>
      </w:tr>
      <w:tr>
        <w:tc>
          <w:tcPr>
            <w:tcW w:type="dxa" w:w="2160"/>
          </w:tcPr>
          <w:p>
            <w:r>
              <w:rPr>
                <w:sz w:val="16"/>
              </w:rPr>
              <w:t>三立新聞網 setn.com(Yahoo轉載)</w:t>
            </w:r>
          </w:p>
        </w:tc>
        <w:tc>
          <w:tcPr>
            <w:tcW w:type="dxa" w:w="2160"/>
          </w:tcPr>
          <w:p>
            <w:r>
              <w:rPr>
                <w:sz w:val="16"/>
              </w:rPr>
              <w:t>Q4灰犀牛恐現市場　投資穩抓「這類股」</w:t>
            </w:r>
          </w:p>
        </w:tc>
        <w:tc>
          <w:tcPr>
            <w:tcW w:type="dxa" w:w="2160"/>
          </w:tcPr>
          <w:p>
            <w:r>
              <w:rPr>
                <w:sz w:val="16"/>
              </w:rPr>
              <w:t>2026-09-28</w:t>
            </w:r>
          </w:p>
        </w:tc>
        <w:tc>
          <w:tcPr>
            <w:tcW w:type="dxa" w:w="2160"/>
          </w:tcPr>
          <w:p>
            <w:r>
              <w:rPr>
                <w:sz w:val="16"/>
              </w:rPr>
              <w:t>https://tw.news.yahoo.com/q4%E7%81%B0%E7%8A%80%E7%89%9B%E6%81%90%E7%8F%BE%E5%B8%82%E5%A0%B4-%E6%8A%95%E8%B3%87%E7%A9%A9%E6%8A%93-%E9%80%99%E9%A1%9E%E8%82%A1-160500379.html</w:t>
            </w:r>
          </w:p>
        </w:tc>
      </w:tr>
      <w:tr>
        <w:tc>
          <w:tcPr>
            <w:tcW w:type="dxa" w:w="2160"/>
          </w:tcPr>
          <w:p>
            <w:r>
              <w:rPr>
                <w:sz w:val="16"/>
              </w:rPr>
              <w:t>三立新聞網 setn.com(Yahoo轉載)</w:t>
            </w:r>
          </w:p>
        </w:tc>
        <w:tc>
          <w:tcPr>
            <w:tcW w:type="dxa" w:w="2160"/>
          </w:tcPr>
          <w:p>
            <w:r>
              <w:rPr>
                <w:sz w:val="16"/>
              </w:rPr>
              <w:t>快訊／台股壓力超大！四指淪陷、AI族群崩盤　台積電ADR上揚</w:t>
            </w:r>
          </w:p>
        </w:tc>
        <w:tc>
          <w:tcPr>
            <w:tcW w:type="dxa" w:w="2160"/>
          </w:tcPr>
          <w:p>
            <w:r>
              <w:rPr>
                <w:sz w:val="16"/>
              </w:rPr>
              <w:t>2026-09-28</w:t>
            </w:r>
          </w:p>
        </w:tc>
        <w:tc>
          <w:tcPr>
            <w:tcW w:type="dxa" w:w="2160"/>
          </w:tcPr>
          <w:p>
            <w:r>
              <w:rPr>
                <w:sz w:val="16"/>
              </w:rPr>
              <w:t>https://tw.news.yahoo.com/%E5%BF%AB%E8%A8%8A-%E5%8F%B0%E8%82%A1%E5%A3%93%E5%8A%9B%E8%B6%85%E5%A4%A7-%E5%9B%9B%E6%8C%87%E6%B7%AA%E9%99%B7-ai%E6%97%8F%E7%BE%A4%E5%B4%A9%E7%9B%A4-%E5%8F%B0%E7%A9%8D%E9%9B%BBadr%E4%B8%8A%E6%8F%9A-164600770.html</w:t>
            </w:r>
          </w:p>
        </w:tc>
      </w:tr>
      <w:tr>
        <w:tc>
          <w:tcPr>
            <w:tcW w:type="dxa" w:w="2160"/>
          </w:tcPr>
          <w:p>
            <w:r>
              <w:rPr>
                <w:sz w:val="16"/>
              </w:rPr>
              <w:t>三立新聞網 setn.com(Yahoo轉載)</w:t>
            </w:r>
          </w:p>
        </w:tc>
        <w:tc>
          <w:tcPr>
            <w:tcW w:type="dxa" w:w="2160"/>
          </w:tcPr>
          <w:p>
            <w:r>
              <w:rPr>
                <w:sz w:val="16"/>
              </w:rPr>
              <w:t>台積電加持！「這大廠」Q2獲利暴增180%　目標價飆至895元</w:t>
            </w:r>
          </w:p>
        </w:tc>
        <w:tc>
          <w:tcPr>
            <w:tcW w:type="dxa" w:w="2160"/>
          </w:tcPr>
          <w:p>
            <w:r>
              <w:rPr>
                <w:sz w:val="16"/>
              </w:rPr>
              <w:t>2026-09-28</w:t>
            </w:r>
          </w:p>
        </w:tc>
        <w:tc>
          <w:tcPr>
            <w:tcW w:type="dxa" w:w="2160"/>
          </w:tcPr>
          <w:p>
            <w:r>
              <w:rPr>
                <w:sz w:val="16"/>
              </w:rPr>
              <w:t>https://tw.news.yahoo.com/%E5%8F%B0%E7%A9%8D%E9%9B%BB%E5%8A%A0%E6%8C%81-%E9%80%99%E5%A4%A7%E5%BB%A0-q2%E7%8D%B2%E5%88%A9%E6%9A%B4%E5%A2%9E180-%E7%9B%AE%E6%A8%99%E5%83%B9%E9%A3%86%E8%87%B3895%E5%85%83-170500930.html</w:t>
            </w:r>
          </w:p>
        </w:tc>
      </w:tr>
      <w:tr>
        <w:tc>
          <w:tcPr>
            <w:tcW w:type="dxa" w:w="2160"/>
          </w:tcPr>
          <w:p>
            <w:r>
              <w:rPr>
                <w:sz w:val="16"/>
              </w:rPr>
              <w:t>三立新聞網 setn.com(Yahoo轉載)</w:t>
            </w:r>
          </w:p>
        </w:tc>
        <w:tc>
          <w:tcPr>
            <w:tcW w:type="dxa" w:w="2160"/>
          </w:tcPr>
          <w:p>
            <w:r>
              <w:rPr>
                <w:sz w:val="16"/>
              </w:rPr>
              <w:t>台股上週狂漲843點！市值增2.75兆　2族群狂吸逾2兆資金</w:t>
            </w:r>
          </w:p>
        </w:tc>
        <w:tc>
          <w:tcPr>
            <w:tcW w:type="dxa" w:w="2160"/>
          </w:tcPr>
          <w:p>
            <w:r>
              <w:rPr>
                <w:sz w:val="16"/>
              </w:rPr>
              <w:t>2026-09-28</w:t>
            </w:r>
          </w:p>
        </w:tc>
        <w:tc>
          <w:tcPr>
            <w:tcW w:type="dxa" w:w="2160"/>
          </w:tcPr>
          <w:p>
            <w:r>
              <w:rPr>
                <w:sz w:val="16"/>
              </w:rPr>
              <w:t>https://tw.news.yahoo.com/%E5%8F%B0%E8%82%A1%E4%B8%8A%E9%80%B1%E7%8B%82%E6%BC%B2843%E9%BB%9E-%E5%B8%82%E5%80%BC%E5%A2%9E2-75%E5%85%86-2%E6%97%8F%E7%BE%A4%E7%8B%82%E5%90%B8%E9%80%BE2%E5%85%86%E8%B3%87%E9%87%91-172700404.html</w:t>
            </w:r>
          </w:p>
        </w:tc>
      </w:tr>
      <w:tr>
        <w:tc>
          <w:tcPr>
            <w:tcW w:type="dxa" w:w="2160"/>
          </w:tcPr>
          <w:p>
            <w:r>
              <w:rPr>
                <w:sz w:val="16"/>
              </w:rPr>
              <w:t>三立新聞網 setn.com(Yahoo轉載)</w:t>
            </w:r>
          </w:p>
        </w:tc>
        <w:tc>
          <w:tcPr>
            <w:tcW w:type="dxa" w:w="2160"/>
          </w:tcPr>
          <w:p>
            <w:r>
              <w:rPr>
                <w:sz w:val="16"/>
              </w:rPr>
              <w:t>金華國中校長致歉！簡舒培點名蔣萬安「何時道歉」：別讓校長一人承擔</w:t>
            </w:r>
          </w:p>
        </w:tc>
        <w:tc>
          <w:tcPr>
            <w:tcW w:type="dxa" w:w="2160"/>
          </w:tcPr>
          <w:p>
            <w:r>
              <w:rPr>
                <w:sz w:val="16"/>
              </w:rPr>
              <w:t>2026-09-28</w:t>
            </w:r>
          </w:p>
        </w:tc>
        <w:tc>
          <w:tcPr>
            <w:tcW w:type="dxa" w:w="2160"/>
          </w:tcPr>
          <w:p>
            <w:r>
              <w:rPr>
                <w:sz w:val="16"/>
              </w:rPr>
              <w:t>https://tw.news.yahoo.com/%E9%87%91%E8%8F%AF%E5%9C%8B%E4%B8%AD%E6%A0%A1%E9%95%B7%E8%87%B4%E6%AD%89-%E7%B0%A1%E8%88%92%E5%9F%B9%E9%BB%9E%E5%90%8D%E8%94%A3%E8%90%AC%E5%AE%89-%E4%BD%95%E6%99%82%E9%81%93%E6%AD%89-%E5%88%A5%E8%AE%93%E6%A0%A1%E9%95%B7-%E4%BA%BA%E6%89%BF%E6%93%94-102900250.html</w:t>
            </w:r>
          </w:p>
        </w:tc>
      </w:tr>
      <w:tr>
        <w:tc>
          <w:tcPr>
            <w:tcW w:type="dxa" w:w="2160"/>
          </w:tcPr>
          <w:p>
            <w:r>
              <w:rPr>
                <w:sz w:val="16"/>
              </w:rPr>
              <w:t>三立新聞網 setn.com(Yahoo轉載)</w:t>
            </w:r>
          </w:p>
        </w:tc>
        <w:tc>
          <w:tcPr>
            <w:tcW w:type="dxa" w:w="2160"/>
          </w:tcPr>
          <w:p>
            <w:r>
              <w:rPr>
                <w:sz w:val="16"/>
              </w:rPr>
              <w:t>金華國中午餐爭議！郭昱晴肯定校長有肩膀　轟市府：這下到底誰翻車？</w:t>
            </w:r>
          </w:p>
        </w:tc>
        <w:tc>
          <w:tcPr>
            <w:tcW w:type="dxa" w:w="2160"/>
          </w:tcPr>
          <w:p>
            <w:r>
              <w:rPr>
                <w:sz w:val="16"/>
              </w:rPr>
              <w:t>2026-09-28</w:t>
            </w:r>
          </w:p>
        </w:tc>
        <w:tc>
          <w:tcPr>
            <w:tcW w:type="dxa" w:w="2160"/>
          </w:tcPr>
          <w:p>
            <w:r>
              <w:rPr>
                <w:sz w:val="16"/>
              </w:rPr>
              <w:t>https://tw.news.yahoo.com/%E9%87%91%E8%8F%AF%E5%9C%8B%E4%B8%AD%E5%8D%88%E9%A4%90%E7%88%AD%E8%AD%B0-%E9%83%AD%E6%98%B1%E6%99%B4%E8%82%AF%E5%AE%9A%E6%A0%A1%E9%95%B7%E6%9C%89%E8%82%A9%E8%86%80-%E8%BD%9F%E5%B8%82%E5%BA%9C-%E9%80%99%E4%B8%8B%E5%88%B0%E5%BA%95%E8%AA%B0%E7%BF%BB%E8%BB%8A-110500175.html</w:t>
            </w:r>
          </w:p>
        </w:tc>
      </w:tr>
      <w:tr>
        <w:tc>
          <w:tcPr>
            <w:tcW w:type="dxa" w:w="2160"/>
          </w:tcPr>
          <w:p>
            <w:r>
              <w:rPr>
                <w:sz w:val="16"/>
              </w:rPr>
              <w:t>三立新聞網 setn.com(Yahoo轉載)</w:t>
            </w:r>
          </w:p>
        </w:tc>
        <w:tc>
          <w:tcPr>
            <w:tcW w:type="dxa" w:w="2160"/>
          </w:tcPr>
          <w:p>
            <w:r>
              <w:rPr>
                <w:sz w:val="16"/>
              </w:rPr>
              <w:t>補教名師表態「力挺綠營選將」！高喊：這縣市贏，台灣就會贏</w:t>
            </w:r>
          </w:p>
        </w:tc>
        <w:tc>
          <w:tcPr>
            <w:tcW w:type="dxa" w:w="2160"/>
          </w:tcPr>
          <w:p>
            <w:r>
              <w:rPr>
                <w:sz w:val="16"/>
              </w:rPr>
              <w:t>2026-09-28</w:t>
            </w:r>
          </w:p>
        </w:tc>
        <w:tc>
          <w:tcPr>
            <w:tcW w:type="dxa" w:w="2160"/>
          </w:tcPr>
          <w:p>
            <w:r>
              <w:rPr>
                <w:sz w:val="16"/>
              </w:rPr>
              <w:t>https://tw.news.yahoo.com/%E8%A3%9C%E6%95%99%E5%90%8D%E5%B8%AB%E8%A1%A8%E6%85%8B-%E5%8A%9B%E6%8C%BA%E7%B6%A0%E7%87%9F%E9%81%B8%E5%B0%87-%E9%AB%98%E5%96%8A-%E9%80%99%E7%B8%A3%E5%B8%82%E8%B4%8F-%E5%8F%B0%E7%81%A3%E5%B0%B1%E6%9C%83%E8%B4%8F-110900331.html</w:t>
            </w:r>
          </w:p>
        </w:tc>
      </w:tr>
      <w:tr>
        <w:tc>
          <w:tcPr>
            <w:tcW w:type="dxa" w:w="2160"/>
          </w:tcPr>
          <w:p>
            <w:r>
              <w:rPr>
                <w:sz w:val="16"/>
              </w:rPr>
              <w:t>三立新聞網 setn.com(Yahoo轉載)</w:t>
            </w:r>
          </w:p>
        </w:tc>
        <w:tc>
          <w:tcPr>
            <w:tcW w:type="dxa" w:w="2160"/>
          </w:tcPr>
          <w:p>
            <w:r>
              <w:rPr>
                <w:sz w:val="16"/>
              </w:rPr>
              <w:t>加里山傳意外！54歲男墜100米深坡⋯慘開放性骨折　苦撐8小時吊掛送醫</w:t>
            </w:r>
          </w:p>
        </w:tc>
        <w:tc>
          <w:tcPr>
            <w:tcW w:type="dxa" w:w="2160"/>
          </w:tcPr>
          <w:p>
            <w:r>
              <w:rPr>
                <w:sz w:val="16"/>
              </w:rPr>
              <w:t>2026-09-28</w:t>
            </w:r>
          </w:p>
        </w:tc>
        <w:tc>
          <w:tcPr>
            <w:tcW w:type="dxa" w:w="2160"/>
          </w:tcPr>
          <w:p>
            <w:r>
              <w:rPr>
                <w:sz w:val="16"/>
              </w:rPr>
              <w:t>https://tw.news.yahoo.com/%E5%8A%A0%E9%87%8C%E5%B1%B1%E5%82%B3%E6%84%8F%E5%A4%96-54%E6%AD%B2%E7%94%B7%E5%A2%9C100%E7%B1%B3%E6%B7%B1%E5%9D%A1-%E6%85%98%E9%96%8B%E6%94%BE%E6%80%A7%E9%AA%A8%E6%8A%98-%E8%8B%A6%E6%92%908%E5%B0%8F%E6%99%82%E5%90%8A%E6%8E%9B%E9%80%81%E9%86%AB-111100422.html</w:t>
            </w:r>
          </w:p>
        </w:tc>
      </w:tr>
      <w:tr>
        <w:tc>
          <w:tcPr>
            <w:tcW w:type="dxa" w:w="2160"/>
          </w:tcPr>
          <w:p>
            <w:r>
              <w:rPr>
                <w:sz w:val="16"/>
              </w:rPr>
              <w:t>三立新聞網 setn.com(Yahoo轉載)</w:t>
            </w:r>
          </w:p>
        </w:tc>
        <w:tc>
          <w:tcPr>
            <w:tcW w:type="dxa" w:w="2160"/>
          </w:tcPr>
          <w:p>
            <w:r>
              <w:rPr>
                <w:sz w:val="16"/>
              </w:rPr>
              <w:t>陸劇男神驚傳脊椎水腫　《披哥》唱跳舞台緊急換人</w:t>
            </w:r>
          </w:p>
        </w:tc>
        <w:tc>
          <w:tcPr>
            <w:tcW w:type="dxa" w:w="2160"/>
          </w:tcPr>
          <w:p>
            <w:r>
              <w:rPr>
                <w:sz w:val="16"/>
              </w:rPr>
              <w:t>2026-09-28</w:t>
            </w:r>
          </w:p>
        </w:tc>
        <w:tc>
          <w:tcPr>
            <w:tcW w:type="dxa" w:w="2160"/>
          </w:tcPr>
          <w:p>
            <w:r>
              <w:rPr>
                <w:sz w:val="16"/>
              </w:rPr>
              <w:t>https://tw.news.yahoo.com/%E9%99%B8%E5%8A%87%E7%94%B7%E7%A5%9E%E9%A9%9A%E5%82%B3%E8%84%8A%E6%A4%8E%E6%B0%B4%E8%85%AB-%E6%8A%AB%E5%93%A5-%E5%94%B1%E8%B7%B3%E8%88%9E%E5%8F%B0%E7%B7%8A%E6%80%A5%E6%8F%9B%E4%BA%BA-113200387.html</w:t>
            </w:r>
          </w:p>
        </w:tc>
      </w:tr>
      <w:tr>
        <w:tc>
          <w:tcPr>
            <w:tcW w:type="dxa" w:w="2160"/>
          </w:tcPr>
          <w:p>
            <w:r>
              <w:rPr>
                <w:sz w:val="16"/>
              </w:rPr>
              <w:t>三立新聞網 setn.com(Yahoo轉載)</w:t>
            </w:r>
          </w:p>
        </w:tc>
        <w:tc>
          <w:tcPr>
            <w:tcW w:type="dxa" w:w="2160"/>
          </w:tcPr>
          <w:p>
            <w:r>
              <w:rPr>
                <w:sz w:val="16"/>
              </w:rPr>
              <w:t>台南「2線3星」警官喝茫肇事！全身酒氣裝路人　遭派出所警識破上銬帶走</w:t>
            </w:r>
          </w:p>
        </w:tc>
        <w:tc>
          <w:tcPr>
            <w:tcW w:type="dxa" w:w="2160"/>
          </w:tcPr>
          <w:p>
            <w:r>
              <w:rPr>
                <w:sz w:val="16"/>
              </w:rPr>
              <w:t>2026-09-28</w:t>
            </w:r>
          </w:p>
        </w:tc>
        <w:tc>
          <w:tcPr>
            <w:tcW w:type="dxa" w:w="2160"/>
          </w:tcPr>
          <w:p>
            <w:r>
              <w:rPr>
                <w:sz w:val="16"/>
              </w:rPr>
              <w:t>https://tw.news.yahoo.com/%E5%8F%B0%E5%8D%97-2%E7%B7%9A3%E6%98%9F-%E8%AD%A6%E5%AE%98%E5%96%9D%E8%8C%AB%E8%82%87%E4%BA%8B-%E5%85%A8%E8%BA%AB%E9%85%92%E6%B0%A3%E8%A3%9D%E8%B7%AF%E4%BA%BA-%E9%81%AD%E6%B4%BE%E5%87%BA%E6%89%80%E8%AD%A6%E8%AD%98%E7%A0%B4%E4%B8%8A%E9%8A%AC%E5%B8%B6%E8%B5%B0-145800049.html</w:t>
            </w:r>
          </w:p>
        </w:tc>
      </w:tr>
      <w:tr>
        <w:tc>
          <w:tcPr>
            <w:tcW w:type="dxa" w:w="2160"/>
          </w:tcPr>
          <w:p>
            <w:r>
              <w:rPr>
                <w:sz w:val="16"/>
              </w:rPr>
              <w:t>三立新聞網 setn.com(Yahoo轉載)</w:t>
            </w:r>
          </w:p>
        </w:tc>
        <w:tc>
          <w:tcPr>
            <w:tcW w:type="dxa" w:w="2160"/>
          </w:tcPr>
          <w:p>
            <w:r>
              <w:rPr>
                <w:sz w:val="16"/>
              </w:rPr>
              <w:t>婆婆高調宣揚幫孫存高額保單！10年後公婆「這命令」　媳婦理智線全斷</w:t>
            </w:r>
          </w:p>
        </w:tc>
        <w:tc>
          <w:tcPr>
            <w:tcW w:type="dxa" w:w="2160"/>
          </w:tcPr>
          <w:p>
            <w:r>
              <w:rPr>
                <w:sz w:val="16"/>
              </w:rPr>
              <w:t>2026-09-28</w:t>
            </w:r>
          </w:p>
        </w:tc>
        <w:tc>
          <w:tcPr>
            <w:tcW w:type="dxa" w:w="2160"/>
          </w:tcPr>
          <w:p>
            <w:r>
              <w:rPr>
                <w:sz w:val="16"/>
              </w:rPr>
              <w:t>https://tw.news.yahoo.com/%E5%A9%86%E5%A9%86%E9%AB%98%E8%AA%BF%E5%AE%A3%E6%8F%9A%E5%B9%AB%E5%AD%AB%E5%AD%98%E9%AB%98%E9%A1%8D%E4%BF%9D%E5%96%AE-10%E5%B9%B4%E5%BE%8C%E5%85%AC%E5%A9%86-%E9%80%99%E5%91%BD%E4%BB%A4-%E5%AA%B3%E5%A9%A6%E7%90%86%E6%99%BA%E7%B7%9A%E5%85%A8%E6%96%B7-151300524.html</w:t>
            </w:r>
          </w:p>
        </w:tc>
      </w:tr>
      <w:tr>
        <w:tc>
          <w:tcPr>
            <w:tcW w:type="dxa" w:w="2160"/>
          </w:tcPr>
          <w:p>
            <w:r>
              <w:rPr>
                <w:sz w:val="16"/>
              </w:rPr>
              <w:t>三立新聞網 setn.com(Yahoo轉載)</w:t>
            </w:r>
          </w:p>
        </w:tc>
        <w:tc>
          <w:tcPr>
            <w:tcW w:type="dxa" w:w="2160"/>
          </w:tcPr>
          <w:p>
            <w:r>
              <w:rPr>
                <w:sz w:val="16"/>
              </w:rPr>
              <w:t>陳海茵赴泰旅遊遇連日暴雨交通癱瘓　返台直擊機場快速通關人潮擠爆</w:t>
            </w:r>
          </w:p>
        </w:tc>
        <w:tc>
          <w:tcPr>
            <w:tcW w:type="dxa" w:w="2160"/>
          </w:tcPr>
          <w:p>
            <w:r>
              <w:rPr>
                <w:sz w:val="16"/>
              </w:rPr>
              <w:t>2026-09-28</w:t>
            </w:r>
          </w:p>
        </w:tc>
        <w:tc>
          <w:tcPr>
            <w:tcW w:type="dxa" w:w="2160"/>
          </w:tcPr>
          <w:p>
            <w:r>
              <w:rPr>
                <w:sz w:val="16"/>
              </w:rPr>
              <w:t>https://tw.news.yahoo.com/%E9%99%B3%E6%B5%B7%E8%8C%B5%E8%B5%B4%E6%B3%B0%E6%97%85%E9%81%8A%E9%81%87%E9%80%A3%E6%97%A5%E6%9A%B4%E9%9B%A8%E4%BA%A4%E9%80%9A%E7%99%B1%E7%98%93-%E8%BF%94%E5%8F%B0%E7%9B%B4%E6%93%8A%E6%A9%9F%E5%A0%B4%E5%BF%AB%E9%80%9F%E9%80%9A%E9%97%9C%E4%BA%BA%E6%BD%AE%E6%93%A0%E7%88%86-151500062.html</w:t>
            </w:r>
          </w:p>
        </w:tc>
      </w:tr>
      <w:tr>
        <w:tc>
          <w:tcPr>
            <w:tcW w:type="dxa" w:w="2160"/>
          </w:tcPr>
          <w:p>
            <w:r>
              <w:rPr>
                <w:sz w:val="16"/>
              </w:rPr>
              <w:t>三立新聞網 setn.com(Yahoo轉載)</w:t>
            </w:r>
          </w:p>
        </w:tc>
        <w:tc>
          <w:tcPr>
            <w:tcW w:type="dxa" w:w="2160"/>
          </w:tcPr>
          <w:p>
            <w:r>
              <w:rPr>
                <w:sz w:val="16"/>
              </w:rPr>
              <w:t>傳承！前縣長尤清同框蘇貞昌盛讚蘇巧慧　力挺「新時代最好的新北市長」</w:t>
            </w:r>
          </w:p>
        </w:tc>
        <w:tc>
          <w:tcPr>
            <w:tcW w:type="dxa" w:w="2160"/>
          </w:tcPr>
          <w:p>
            <w:r>
              <w:rPr>
                <w:sz w:val="16"/>
              </w:rPr>
              <w:t>2026-09-28</w:t>
            </w:r>
          </w:p>
        </w:tc>
        <w:tc>
          <w:tcPr>
            <w:tcW w:type="dxa" w:w="2160"/>
          </w:tcPr>
          <w:p>
            <w:r>
              <w:rPr>
                <w:sz w:val="16"/>
              </w:rPr>
              <w:t>https://tw.news.yahoo.com/%E5%82%B3%E6%89%BF-%E5%89%8D%E7%B8%A3%E9%95%B7%E5%B0%A4%E6%B8%85%E5%90%8C%E6%A1%86%E8%98%87%E8%B2%9E%E6%98%8C%E7%9B%9B%E8%AE%9A%E8%98%87%E5%B7%A7%E6%85%A7-%E5%8A%9B%E6%8C%BA-%E6%96%B0%E6%99%82%E4%BB%A3%E6%9C%80%E5%A5%BD%E7%9A%84%E6%96%B0%E5%8C%97%E5%B8%82%E9%95%B7-154800829.html</w:t>
            </w:r>
          </w:p>
        </w:tc>
      </w:tr>
      <w:tr>
        <w:tc>
          <w:tcPr>
            <w:tcW w:type="dxa" w:w="2160"/>
          </w:tcPr>
          <w:p>
            <w:r>
              <w:rPr>
                <w:sz w:val="16"/>
              </w:rPr>
              <w:t>三立新聞網 setn.com(Yahoo轉載)</w:t>
            </w:r>
          </w:p>
        </w:tc>
        <w:tc>
          <w:tcPr>
            <w:tcW w:type="dxa" w:w="2160"/>
          </w:tcPr>
          <w:p>
            <w:r>
              <w:rPr>
                <w:sz w:val="16"/>
              </w:rPr>
              <w:t>已羨慕！心疼員工騎電動車風吹雨淋　餐飲女老闆送百萬BMW豪車</w:t>
            </w:r>
          </w:p>
        </w:tc>
        <w:tc>
          <w:tcPr>
            <w:tcW w:type="dxa" w:w="2160"/>
          </w:tcPr>
          <w:p>
            <w:r>
              <w:rPr>
                <w:sz w:val="16"/>
              </w:rPr>
              <w:t>2026-09-29</w:t>
            </w:r>
          </w:p>
        </w:tc>
        <w:tc>
          <w:tcPr>
            <w:tcW w:type="dxa" w:w="2160"/>
          </w:tcPr>
          <w:p>
            <w:r>
              <w:rPr>
                <w:sz w:val="16"/>
              </w:rPr>
              <w:t>https://tw.news.yahoo.com/%E5%B7%B2%E7%BE%A8%E6%85%95-%E5%BF%83%E7%96%BC%E5%93%A1%E5%B7%A5%E9%A8%8E%E9%9B%BB%E5%8B%95%E8%BB%8A%E9%A2%A8%E5%90%B9%E9%9B%A8%E6%B7%8B-%E9%A4%90%E9%A3%B2%E5%A5%B3%E8%80%81%E9%97%86%E9%80%81%E7%99%BE%E8%90%ACbmw%E8%B1%AA%E8%BB%8A-164200984.html</w:t>
            </w:r>
          </w:p>
        </w:tc>
      </w:tr>
      <w:tr>
        <w:tc>
          <w:tcPr>
            <w:tcW w:type="dxa" w:w="2160"/>
          </w:tcPr>
          <w:p>
            <w:r>
              <w:rPr>
                <w:sz w:val="16"/>
              </w:rPr>
              <w:t>三立新聞網 setn.com(Yahoo轉載)</w:t>
            </w:r>
          </w:p>
        </w:tc>
        <w:tc>
          <w:tcPr>
            <w:tcW w:type="dxa" w:w="2160"/>
          </w:tcPr>
          <w:p>
            <w:r>
              <w:rPr>
                <w:sz w:val="16"/>
              </w:rPr>
              <w:t>Google地圖瑞芳「川普岩」掀朝聖潮　網笑：5星好評能換10%關稅？</w:t>
            </w:r>
          </w:p>
        </w:tc>
        <w:tc>
          <w:tcPr>
            <w:tcW w:type="dxa" w:w="2160"/>
          </w:tcPr>
          <w:p>
            <w:r>
              <w:rPr>
                <w:sz w:val="16"/>
              </w:rPr>
              <w:t>2026-09-29</w:t>
            </w:r>
          </w:p>
        </w:tc>
        <w:tc>
          <w:tcPr>
            <w:tcW w:type="dxa" w:w="2160"/>
          </w:tcPr>
          <w:p>
            <w:r>
              <w:rPr>
                <w:sz w:val="16"/>
              </w:rPr>
              <w:t>https://tw.news.yahoo.com/google%E5%9C%B0%E5%9C%96%E7%91%9E%E8%8A%B3-%E5%B7%9D%E6%99%AE%E5%B2%A9-%E6%8E%80%E6%9C%9D%E8%81%96%E6%BD%AE-%E7%B6%B2%E7%AC%91-5%E6%98%9F%E5%A5%BD%E8%A9%95%E8%83%BD%E6%8F%9B10-171300451.html</w:t>
            </w:r>
          </w:p>
        </w:tc>
      </w:tr>
      <w:tr>
        <w:tc>
          <w:tcPr>
            <w:tcW w:type="dxa" w:w="2160"/>
          </w:tcPr>
          <w:p>
            <w:r>
              <w:rPr>
                <w:sz w:val="16"/>
              </w:rPr>
              <w:t>三立新聞網 setn.com(Yahoo轉載)</w:t>
            </w:r>
          </w:p>
        </w:tc>
        <w:tc>
          <w:tcPr>
            <w:tcW w:type="dxa" w:w="2160"/>
          </w:tcPr>
          <w:p>
            <w:r>
              <w:rPr>
                <w:sz w:val="16"/>
              </w:rPr>
              <w:t>台股收盤／聯發科重挫7%！台股慘摔392點　權值股不支倒地</w:t>
            </w:r>
          </w:p>
        </w:tc>
        <w:tc>
          <w:tcPr>
            <w:tcW w:type="dxa" w:w="2160"/>
          </w:tcPr>
          <w:p>
            <w:r>
              <w:rPr>
                <w:sz w:val="16"/>
              </w:rPr>
              <w:t>2026-09-29</w:t>
            </w:r>
          </w:p>
        </w:tc>
        <w:tc>
          <w:tcPr>
            <w:tcW w:type="dxa" w:w="2160"/>
          </w:tcPr>
          <w:p>
            <w:r>
              <w:rPr>
                <w:sz w:val="16"/>
              </w:rPr>
              <w:t>https://tw.news.yahoo.com/%E5%8F%B0%E8%82%A1%E6%94%B6%E7%9B%A4-%E8%81%AF%E7%99%BC%E7%A7%91%E9%87%8D%E6%8C%AB7-%E5%8F%B0%E8%82%A1%E6%85%98%E6%91%94392%E9%BB%9E-%E6%AC%8A%E5%80%BC%E8%82%A1%E4%B8%8D%E6%94%AF%E5%80%92%E5%9C%B0-054900620.html</w:t>
            </w:r>
          </w:p>
        </w:tc>
      </w:tr>
      <w:tr>
        <w:tc>
          <w:tcPr>
            <w:tcW w:type="dxa" w:w="2160"/>
          </w:tcPr>
          <w:p>
            <w:r>
              <w:rPr>
                <w:sz w:val="16"/>
              </w:rPr>
              <w:t>三立新聞網 setn.com(Yahoo轉載)</w:t>
            </w:r>
          </w:p>
        </w:tc>
        <w:tc>
          <w:tcPr>
            <w:tcW w:type="dxa" w:w="2160"/>
          </w:tcPr>
          <w:p>
            <w:r>
              <w:rPr>
                <w:sz w:val="16"/>
              </w:rPr>
              <w:t>Google TPU大單飛了？聯發科暴跌7%！</w:t>
            </w:r>
          </w:p>
        </w:tc>
        <w:tc>
          <w:tcPr>
            <w:tcW w:type="dxa" w:w="2160"/>
          </w:tcPr>
          <w:p>
            <w:r>
              <w:rPr>
                <w:sz w:val="16"/>
              </w:rPr>
              <w:t>2026-09-29</w:t>
            </w:r>
          </w:p>
        </w:tc>
        <w:tc>
          <w:tcPr>
            <w:tcW w:type="dxa" w:w="2160"/>
          </w:tcPr>
          <w:p>
            <w:r>
              <w:rPr>
                <w:sz w:val="16"/>
              </w:rPr>
              <w:t>https://tw.news.yahoo.com/google-tpu%E5%A4%A7%E5%96%AE%E9%A3%9B%E4%BA%86-%E8%81%AF%E7%99%BC%E7%A7%91%E6%9A%B4%E8%B7%8C7-055000966.html</w:t>
            </w:r>
          </w:p>
        </w:tc>
      </w:tr>
      <w:tr>
        <w:tc>
          <w:tcPr>
            <w:tcW w:type="dxa" w:w="2160"/>
          </w:tcPr>
          <w:p>
            <w:r>
              <w:rPr>
                <w:sz w:val="16"/>
              </w:rPr>
              <w:t>三立新聞網 setn.com(Yahoo轉載)</w:t>
            </w:r>
          </w:p>
        </w:tc>
        <w:tc>
          <w:tcPr>
            <w:tcW w:type="dxa" w:w="2160"/>
          </w:tcPr>
          <w:p>
            <w:r>
              <w:rPr>
                <w:sz w:val="16"/>
              </w:rPr>
              <w:t>12萬人面有韭菜色！外資提款「這檔」2萬餘張　股價應聲大跌6.7%</w:t>
            </w:r>
          </w:p>
        </w:tc>
        <w:tc>
          <w:tcPr>
            <w:tcW w:type="dxa" w:w="2160"/>
          </w:tcPr>
          <w:p>
            <w:r>
              <w:rPr>
                <w:sz w:val="16"/>
              </w:rPr>
              <w:t>2026-09-29</w:t>
            </w:r>
          </w:p>
        </w:tc>
        <w:tc>
          <w:tcPr>
            <w:tcW w:type="dxa" w:w="2160"/>
          </w:tcPr>
          <w:p>
            <w:r>
              <w:rPr>
                <w:sz w:val="16"/>
              </w:rPr>
              <w:t>https://tw.news.yahoo.com/12%E8%90%AC%E4%BA%BA%E9%9D%A2%E6%9C%89%E9%9F%AD%E8%8F%9C%E8%89%B2-%E5%A4%96%E8%B3%87%E6%8F%90%E6%AC%BE-%E9%80%99%E6%AA%94-2%E8%90%AC%E9%A4%98%E5%BC%B5-%E8%82%A1%E5%83%B9%E6%87%89%E8%81%B2%E5%A4%A7%E8%B7%8C6-094400913.html</w:t>
            </w:r>
          </w:p>
        </w:tc>
      </w:tr>
      <w:tr>
        <w:tc>
          <w:tcPr>
            <w:tcW w:type="dxa" w:w="2160"/>
          </w:tcPr>
          <w:p>
            <w:r>
              <w:rPr>
                <w:sz w:val="16"/>
              </w:rPr>
              <w:t>三立新聞網 setn.com(Yahoo轉載)</w:t>
            </w:r>
          </w:p>
        </w:tc>
        <w:tc>
          <w:tcPr>
            <w:tcW w:type="dxa" w:w="2160"/>
          </w:tcPr>
          <w:p>
            <w:r>
              <w:rPr>
                <w:sz w:val="16"/>
              </w:rPr>
              <w:t>惠普高層涉證交法遭重判3年8月　官方突發重訊說明了</w:t>
            </w:r>
          </w:p>
        </w:tc>
        <w:tc>
          <w:tcPr>
            <w:tcW w:type="dxa" w:w="2160"/>
          </w:tcPr>
          <w:p>
            <w:r>
              <w:rPr>
                <w:sz w:val="16"/>
              </w:rPr>
              <w:t>2026-09-29</w:t>
            </w:r>
          </w:p>
        </w:tc>
        <w:tc>
          <w:tcPr>
            <w:tcW w:type="dxa" w:w="2160"/>
          </w:tcPr>
          <w:p>
            <w:r>
              <w:rPr>
                <w:sz w:val="16"/>
              </w:rPr>
              <w:t>https://tw.news.yahoo.com/%E6%83%A0%E6%99%AE%E9%AB%98%E5%B1%A4%E6%B6%89%E8%AD%89%E4%BA%A4%E6%B3%95%E9%81%AD%E9%87%8D%E5%88%A43%E5%B9%B48%E6%9C%88-%E5%AE%98%E6%96%B9%E7%AA%81%E7%99%BC%E9%87%8D%E8%A8%8A%E8%AA%AA%E6%98%8E%E4%BA%86-094400708.html</w:t>
            </w:r>
          </w:p>
        </w:tc>
      </w:tr>
      <w:tr>
        <w:tc>
          <w:tcPr>
            <w:tcW w:type="dxa" w:w="2160"/>
          </w:tcPr>
          <w:p>
            <w:r>
              <w:rPr>
                <w:sz w:val="16"/>
              </w:rPr>
              <w:t>三立新聞網 setn.com(Yahoo轉載)</w:t>
            </w:r>
          </w:p>
        </w:tc>
        <w:tc>
          <w:tcPr>
            <w:tcW w:type="dxa" w:w="2160"/>
          </w:tcPr>
          <w:p>
            <w:r>
              <w:rPr>
                <w:sz w:val="16"/>
              </w:rPr>
              <w:t>慘遭外資爆砍1.5萬張！「這檔」重摔5.5%爆218億成交量　跌破550元大關</w:t>
            </w:r>
          </w:p>
        </w:tc>
        <w:tc>
          <w:tcPr>
            <w:tcW w:type="dxa" w:w="2160"/>
          </w:tcPr>
          <w:p>
            <w:r>
              <w:rPr>
                <w:sz w:val="16"/>
              </w:rPr>
              <w:t>2026-09-29</w:t>
            </w:r>
          </w:p>
        </w:tc>
        <w:tc>
          <w:tcPr>
            <w:tcW w:type="dxa" w:w="2160"/>
          </w:tcPr>
          <w:p>
            <w:r>
              <w:rPr>
                <w:sz w:val="16"/>
              </w:rPr>
              <w:t>https://tw.news.yahoo.com/%E6%85%98%E9%81%AD%E5%A4%96%E8%B3%87%E7%88%86%E7%A0%8D1-5%E8%90%AC%E5%BC%B5-%E9%80%99%E6%AA%94-%E9%87%8D%E6%91%945-5-100900056.html</w:t>
            </w:r>
          </w:p>
        </w:tc>
      </w:tr>
      <w:tr>
        <w:tc>
          <w:tcPr>
            <w:tcW w:type="dxa" w:w="2160"/>
          </w:tcPr>
          <w:p>
            <w:r>
              <w:rPr>
                <w:sz w:val="16"/>
              </w:rPr>
              <w:t>三立新聞網 setn.com(Yahoo轉載)</w:t>
            </w:r>
          </w:p>
        </w:tc>
        <w:tc>
          <w:tcPr>
            <w:tcW w:type="dxa" w:w="2160"/>
          </w:tcPr>
          <w:p>
            <w:r>
              <w:rPr>
                <w:sz w:val="16"/>
              </w:rPr>
              <w:t>增2檔關禁閉！6天飆27%　「聯發科小金雞」入列</w:t>
            </w:r>
          </w:p>
        </w:tc>
        <w:tc>
          <w:tcPr>
            <w:tcW w:type="dxa" w:w="2160"/>
          </w:tcPr>
          <w:p>
            <w:r>
              <w:rPr>
                <w:sz w:val="16"/>
              </w:rPr>
              <w:t>2026-09-29</w:t>
            </w:r>
          </w:p>
        </w:tc>
        <w:tc>
          <w:tcPr>
            <w:tcW w:type="dxa" w:w="2160"/>
          </w:tcPr>
          <w:p>
            <w:r>
              <w:rPr>
                <w:sz w:val="16"/>
              </w:rPr>
              <w:t>https://tw.news.yahoo.com/%E5%A2%9E2%E6%AA%94%E9%97%9C%E7%A6%81%E9%96%89-6%E5%A4%A9%E9%A3%8627-%E8%81%AF%E7%99%BC%E7%A7%91%E5%B0%8F%E9%87%91%E9%9B%9E-%E5%85%A5%E5%88%97-101300159.html</w:t>
            </w:r>
          </w:p>
        </w:tc>
      </w:tr>
      <w:tr>
        <w:tc>
          <w:tcPr>
            <w:tcW w:type="dxa" w:w="2160"/>
          </w:tcPr>
          <w:p>
            <w:r>
              <w:rPr>
                <w:sz w:val="16"/>
              </w:rPr>
              <w:t>三立新聞網 setn.com(Yahoo轉載)</w:t>
            </w:r>
          </w:p>
        </w:tc>
        <w:tc>
          <w:tcPr>
            <w:tcW w:type="dxa" w:w="2160"/>
          </w:tcPr>
          <w:p>
            <w:r>
              <w:rPr>
                <w:sz w:val="16"/>
              </w:rPr>
              <w:t>外資提款632億元！揮大刀狠砍6.8萬張　「這檔」超夯ETF今收黑</w:t>
            </w:r>
          </w:p>
        </w:tc>
        <w:tc>
          <w:tcPr>
            <w:tcW w:type="dxa" w:w="2160"/>
          </w:tcPr>
          <w:p>
            <w:r>
              <w:rPr>
                <w:sz w:val="16"/>
              </w:rPr>
              <w:t>2026-09-29</w:t>
            </w:r>
          </w:p>
        </w:tc>
        <w:tc>
          <w:tcPr>
            <w:tcW w:type="dxa" w:w="2160"/>
          </w:tcPr>
          <w:p>
            <w:r>
              <w:rPr>
                <w:sz w:val="16"/>
              </w:rPr>
              <w:t>https://tw.news.yahoo.com/%E5%A4%96%E8%B3%87%E6%8F%90%E6%AC%BE632%E5%84%84%E5%85%83-%E6%8F%AE%E5%A4%A7%E5%88%80%E7%8B%A0%E7%A0%8D6-8%E8%90%AC%E5%BC%B5-%E9%80%99%E6%AA%94-%E8%B6%85%E5%A4%AFetf%E4%BB%8A%E6%94%B6%E9%BB%91-104800777.html</w:t>
            </w:r>
          </w:p>
        </w:tc>
      </w:tr>
      <w:tr>
        <w:tc>
          <w:tcPr>
            <w:tcW w:type="dxa" w:w="2160"/>
          </w:tcPr>
          <w:p>
            <w:r>
              <w:rPr>
                <w:sz w:val="16"/>
              </w:rPr>
              <w:t>三立新聞網 setn.com(Yahoo轉載)</w:t>
            </w:r>
          </w:p>
        </w:tc>
        <w:tc>
          <w:tcPr>
            <w:tcW w:type="dxa" w:w="2160"/>
          </w:tcPr>
          <w:p>
            <w:r>
              <w:rPr>
                <w:sz w:val="16"/>
              </w:rPr>
              <w:t>外資連2賣！國家隊5917萬護「這檔航空股」</w:t>
            </w:r>
          </w:p>
        </w:tc>
        <w:tc>
          <w:tcPr>
            <w:tcW w:type="dxa" w:w="2160"/>
          </w:tcPr>
          <w:p>
            <w:r>
              <w:rPr>
                <w:sz w:val="16"/>
              </w:rPr>
              <w:t>2026-09-29</w:t>
            </w:r>
          </w:p>
        </w:tc>
        <w:tc>
          <w:tcPr>
            <w:tcW w:type="dxa" w:w="2160"/>
          </w:tcPr>
          <w:p>
            <w:r>
              <w:rPr>
                <w:sz w:val="16"/>
              </w:rPr>
              <w:t>https://tw.news.yahoo.com/%E5%A4%96%E8%B3%87%E9%80%A32%E8%B3%A3-%E5%9C%8B%E5%AE%B6%E9%9A%8A5917%E8%90%AC%E8%AD%B7-%E9%80%99%E6%AA%94%E8%88%AA%E7%A9%BA%E8%82%A1-110100140.html</w:t>
            </w:r>
          </w:p>
        </w:tc>
      </w:tr>
      <w:tr>
        <w:tc>
          <w:tcPr>
            <w:tcW w:type="dxa" w:w="2160"/>
          </w:tcPr>
          <w:p>
            <w:r>
              <w:rPr>
                <w:sz w:val="16"/>
              </w:rPr>
              <w:t>三立新聞網 setn.com(Yahoo轉載)</w:t>
            </w:r>
          </w:p>
        </w:tc>
        <w:tc>
          <w:tcPr>
            <w:tcW w:type="dxa" w:w="2160"/>
          </w:tcPr>
          <w:p>
            <w:r>
              <w:rPr>
                <w:sz w:val="16"/>
              </w:rPr>
              <w:t>揮汗有禮、普發1萬客服都是它做　「程曦資訊」掛牌上櫃時程曝</w:t>
            </w:r>
          </w:p>
        </w:tc>
        <w:tc>
          <w:tcPr>
            <w:tcW w:type="dxa" w:w="2160"/>
          </w:tcPr>
          <w:p>
            <w:r>
              <w:rPr>
                <w:sz w:val="16"/>
              </w:rPr>
              <w:t>2026-09-29</w:t>
            </w:r>
          </w:p>
        </w:tc>
        <w:tc>
          <w:tcPr>
            <w:tcW w:type="dxa" w:w="2160"/>
          </w:tcPr>
          <w:p>
            <w:r>
              <w:rPr>
                <w:sz w:val="16"/>
              </w:rPr>
              <w:t>https://tw.news.yahoo.com/%E6%8F%AE%E6%B1%97%E6%9C%89%E7%A6%AE-%E6%99%AE%E7%99%BC1%E8%90%AC%E5%AE%A2%E6%9C%8D%E9%83%BD%E6%98%AF%E5%AE%83%E5%81%9A-%E7%A8%8B%E6%9B%A6%E8%B3%87%E8%A8%8A-%E6%8E%9B%E7%89%8C%E4%B8%8A%E6%AB%83%E6%99%82%E7%A8%8B%E6%9B%9D-111000007.html</w:t>
            </w:r>
          </w:p>
        </w:tc>
      </w:tr>
      <w:tr>
        <w:tc>
          <w:tcPr>
            <w:tcW w:type="dxa" w:w="2160"/>
          </w:tcPr>
          <w:p>
            <w:r>
              <w:rPr>
                <w:sz w:val="16"/>
              </w:rPr>
              <w:t>三立新聞網 setn.com(Yahoo轉載)</w:t>
            </w:r>
          </w:p>
        </w:tc>
        <w:tc>
          <w:tcPr>
            <w:tcW w:type="dxa" w:w="2160"/>
          </w:tcPr>
          <w:p>
            <w:r>
              <w:rPr>
                <w:sz w:val="16"/>
              </w:rPr>
              <w:t>小台積20年翻24倍！富邦科技ETF（0052）　通吃科技生態系紅利</w:t>
            </w:r>
          </w:p>
        </w:tc>
        <w:tc>
          <w:tcPr>
            <w:tcW w:type="dxa" w:w="2160"/>
          </w:tcPr>
          <w:p>
            <w:r>
              <w:rPr>
                <w:sz w:val="16"/>
              </w:rPr>
              <w:t>2026-09-29</w:t>
            </w:r>
          </w:p>
        </w:tc>
        <w:tc>
          <w:tcPr>
            <w:tcW w:type="dxa" w:w="2160"/>
          </w:tcPr>
          <w:p>
            <w:r>
              <w:rPr>
                <w:sz w:val="16"/>
              </w:rPr>
              <w:t>https://tw.news.yahoo.com/%E5%B0%8F%E5%8F%B0%E7%A9%8D20%E5%B9%B4%E7%BF%BB24%E5%80%8D-%E5%AF%8C%E9%82%A6%E7%A7%91%E6%8A%80etf-0052-%E9%80%9A%E5%90%83%E7%A7%91%E6%8A%80%E7%94%9F%E6%85%8B%E7%B3%BB%E7%B4%85%E5%88%A9-111600613.html</w:t>
            </w:r>
          </w:p>
        </w:tc>
      </w:tr>
      <w:tr>
        <w:tc>
          <w:tcPr>
            <w:tcW w:type="dxa" w:w="2160"/>
          </w:tcPr>
          <w:p>
            <w:r>
              <w:rPr>
                <w:sz w:val="16"/>
              </w:rPr>
              <w:t>三立新聞網 setn.com(Yahoo轉載)</w:t>
            </w:r>
          </w:p>
        </w:tc>
        <w:tc>
          <w:tcPr>
            <w:tcW w:type="dxa" w:w="2160"/>
          </w:tcPr>
          <w:p>
            <w:r>
              <w:rPr>
                <w:sz w:val="16"/>
              </w:rPr>
              <w:t>美好市多獲58.5億關稅退款降價！台灣會跟進？官方回應了</w:t>
            </w:r>
          </w:p>
        </w:tc>
        <w:tc>
          <w:tcPr>
            <w:tcW w:type="dxa" w:w="2160"/>
          </w:tcPr>
          <w:p>
            <w:r>
              <w:rPr>
                <w:sz w:val="16"/>
              </w:rPr>
              <w:t>2026-09-29</w:t>
            </w:r>
          </w:p>
        </w:tc>
        <w:tc>
          <w:tcPr>
            <w:tcW w:type="dxa" w:w="2160"/>
          </w:tcPr>
          <w:p>
            <w:r>
              <w:rPr>
                <w:sz w:val="16"/>
              </w:rPr>
              <w:t>https://tw.news.yahoo.com/%E7%BE%8E%E5%A5%BD%E5%B8%82%E5%A4%9A%E7%8D%B258-5%E5%84%84%E9%97%9C%E7%A8%85%E9%80%80%E6%AC%BE%E9%99%8D%E5%83%B9-%E5%8F%B0%E7%81%A3%E6%9C%83%E8%B7%9F%E9%80%B2-%E5%AE%98%E6%96%B9%E5%9B%9E%E6%87%89%E4%BA%86-055300268.html</w:t>
            </w:r>
          </w:p>
        </w:tc>
      </w:tr>
      <w:tr>
        <w:tc>
          <w:tcPr>
            <w:tcW w:type="dxa" w:w="2160"/>
          </w:tcPr>
          <w:p>
            <w:r>
              <w:rPr>
                <w:sz w:val="16"/>
              </w:rPr>
              <w:t>三立新聞網 setn.com(Yahoo轉載)</w:t>
            </w:r>
          </w:p>
        </w:tc>
        <w:tc>
          <w:tcPr>
            <w:tcW w:type="dxa" w:w="2160"/>
          </w:tcPr>
          <w:p>
            <w:r>
              <w:rPr>
                <w:sz w:val="16"/>
              </w:rPr>
              <w:t>台股重挫近400點！郭哲榮喊「這波跌假的」：點名這些股有戲</w:t>
            </w:r>
          </w:p>
        </w:tc>
        <w:tc>
          <w:tcPr>
            <w:tcW w:type="dxa" w:w="2160"/>
          </w:tcPr>
          <w:p>
            <w:r>
              <w:rPr>
                <w:sz w:val="16"/>
              </w:rPr>
              <w:t>2026-09-29</w:t>
            </w:r>
          </w:p>
        </w:tc>
        <w:tc>
          <w:tcPr>
            <w:tcW w:type="dxa" w:w="2160"/>
          </w:tcPr>
          <w:p>
            <w:r>
              <w:rPr>
                <w:sz w:val="16"/>
              </w:rPr>
              <w:t>https://tw.news.yahoo.com/%E5%8F%B0%E8%82%A1%E9%87%8D%E6%8C%AB%E8%BF%91400%E9%BB%9E-%E9%83%AD%E5%93%B2%E6%A6%AE%E5%96%8A-%E9%80%99%E6%B3%A2%E8%B7%8C%E5%81%87%E7%9A%84-%E9%BB%9E%E5%90%8D%E9%80%99%E4%BA%9B%E8%82%A1%E6%9C%89%E6%88%B2-140300797.html</w:t>
            </w:r>
          </w:p>
        </w:tc>
      </w:tr>
      <w:tr>
        <w:tc>
          <w:tcPr>
            <w:tcW w:type="dxa" w:w="2160"/>
          </w:tcPr>
          <w:p>
            <w:r>
              <w:rPr>
                <w:sz w:val="16"/>
              </w:rPr>
              <w:t>三立新聞網 setn.com(Yahoo轉載)</w:t>
            </w:r>
          </w:p>
        </w:tc>
        <w:tc>
          <w:tcPr>
            <w:tcW w:type="dxa" w:w="2160"/>
          </w:tcPr>
          <w:p>
            <w:r>
              <w:rPr>
                <w:sz w:val="16"/>
              </w:rPr>
              <w:t>手握M8訂單？　南亞新利多曝</w:t>
            </w:r>
          </w:p>
        </w:tc>
        <w:tc>
          <w:tcPr>
            <w:tcW w:type="dxa" w:w="2160"/>
          </w:tcPr>
          <w:p>
            <w:r>
              <w:rPr>
                <w:sz w:val="16"/>
              </w:rPr>
              <w:t>2026-09-29</w:t>
            </w:r>
          </w:p>
        </w:tc>
        <w:tc>
          <w:tcPr>
            <w:tcW w:type="dxa" w:w="2160"/>
          </w:tcPr>
          <w:p>
            <w:r>
              <w:rPr>
                <w:sz w:val="16"/>
              </w:rPr>
              <w:t>https://tw.news.yahoo.com/%E6%89%8B%E6%8F%A1m8%E8%A8%82%E5%96%AE-%E5%8D%97%E4%BA%9E%E6%96%B0%E5%88%A9%E5%A4%9A%E6%9B%9D-140500924.html</w:t>
            </w:r>
          </w:p>
        </w:tc>
      </w:tr>
      <w:tr>
        <w:tc>
          <w:tcPr>
            <w:tcW w:type="dxa" w:w="2160"/>
          </w:tcPr>
          <w:p>
            <w:r>
              <w:rPr>
                <w:sz w:val="16"/>
              </w:rPr>
              <w:t>三立新聞網 setn.com(Yahoo轉載)</w:t>
            </w:r>
          </w:p>
        </w:tc>
        <w:tc>
          <w:tcPr>
            <w:tcW w:type="dxa" w:w="2160"/>
          </w:tcPr>
          <w:p>
            <w:r>
              <w:rPr>
                <w:sz w:val="16"/>
              </w:rPr>
              <w:t>台股震盪劇烈！這3檔主動型ETF爆紅　專家曝差異「一表看懂」</w:t>
            </w:r>
          </w:p>
        </w:tc>
        <w:tc>
          <w:tcPr>
            <w:tcW w:type="dxa" w:w="2160"/>
          </w:tcPr>
          <w:p>
            <w:r>
              <w:rPr>
                <w:sz w:val="16"/>
              </w:rPr>
              <w:t>2026-09-29</w:t>
            </w:r>
          </w:p>
        </w:tc>
        <w:tc>
          <w:tcPr>
            <w:tcW w:type="dxa" w:w="2160"/>
          </w:tcPr>
          <w:p>
            <w:r>
              <w:rPr>
                <w:sz w:val="16"/>
              </w:rPr>
              <w:t>https://tw.news.yahoo.com/%E5%8F%B0%E8%82%A1%E9%9C%87%E7%9B%AA%E5%8A%87%E7%83%88-%E9%80%993%E6%AA%94%E4%B8%BB%E5%8B%95%E5%9E%8Betf%E7%88%86%E7%B4%85-%E5%B0%88%E5%AE%B6%E6%9B%9D%E5%B7%AE%E7%95%B0-%E8%A1%A8%E7%9C%8B%E6%87%82-143100570.html</w:t>
            </w:r>
          </w:p>
        </w:tc>
      </w:tr>
      <w:tr>
        <w:tc>
          <w:tcPr>
            <w:tcW w:type="dxa" w:w="2160"/>
          </w:tcPr>
          <w:p>
            <w:r>
              <w:rPr>
                <w:sz w:val="16"/>
              </w:rPr>
              <w:t>三立新聞網 setn.com(Yahoo轉載)</w:t>
            </w:r>
          </w:p>
        </w:tc>
        <w:tc>
          <w:tcPr>
            <w:tcW w:type="dxa" w:w="2160"/>
          </w:tcPr>
          <w:p>
            <w:r>
              <w:rPr>
                <w:sz w:val="16"/>
              </w:rPr>
              <w:t>股價暴漲680%！「這檔」自結8月賺逾2.2億　前8月每股飆賺9.45元</w:t>
            </w:r>
          </w:p>
        </w:tc>
        <w:tc>
          <w:tcPr>
            <w:tcW w:type="dxa" w:w="2160"/>
          </w:tcPr>
          <w:p>
            <w:r>
              <w:rPr>
                <w:sz w:val="16"/>
              </w:rPr>
              <w:t>2026-09-29</w:t>
            </w:r>
          </w:p>
        </w:tc>
        <w:tc>
          <w:tcPr>
            <w:tcW w:type="dxa" w:w="2160"/>
          </w:tcPr>
          <w:p>
            <w:r>
              <w:rPr>
                <w:sz w:val="16"/>
              </w:rPr>
              <w:t>https://tw.news.yahoo.com/%E8%82%A1%E5%83%B9%E6%9A%B4%E6%BC%B2680-%E9%80%99%E6%AA%94-%E8%87%AA%E7%B5%908%E6%9C%88%E8%B3%BA%E9%80%BE2-2%E5%84%84-%E5%89%8D8%E6%9C%88%E6%AF%8F%E8%82%A1%E9%A3%86%E8%B3%BA9-150000593.html</w:t>
            </w:r>
          </w:p>
        </w:tc>
      </w:tr>
      <w:tr>
        <w:tc>
          <w:tcPr>
            <w:tcW w:type="dxa" w:w="2160"/>
          </w:tcPr>
          <w:p>
            <w:r>
              <w:rPr>
                <w:sz w:val="16"/>
              </w:rPr>
              <w:t>三立新聞網 setn.com(Yahoo轉載)</w:t>
            </w:r>
          </w:p>
        </w:tc>
        <w:tc>
          <w:tcPr>
            <w:tcW w:type="dxa" w:w="2160"/>
          </w:tcPr>
          <w:p>
            <w:r>
              <w:rPr>
                <w:sz w:val="16"/>
              </w:rPr>
              <w:t>「這檔」Q4配息3情境推演　全年保底4.082元起跳！年化殖利率挑戰新高</w:t>
            </w:r>
          </w:p>
        </w:tc>
        <w:tc>
          <w:tcPr>
            <w:tcW w:type="dxa" w:w="2160"/>
          </w:tcPr>
          <w:p>
            <w:r>
              <w:rPr>
                <w:sz w:val="16"/>
              </w:rPr>
              <w:t>2026-09-29</w:t>
            </w:r>
          </w:p>
        </w:tc>
        <w:tc>
          <w:tcPr>
            <w:tcW w:type="dxa" w:w="2160"/>
          </w:tcPr>
          <w:p>
            <w:r>
              <w:rPr>
                <w:sz w:val="16"/>
              </w:rPr>
              <w:t>https://tw.news.yahoo.com/%E9%80%99%E6%AA%94-q4%E9%85%8D%E6%81%AF3%E6%83%85%E5%A2%83%E6%8E%A8%E6%BC%94-%E5%85%A8%E5%B9%B4%E4%BF%9D%E5%BA%954-082%E5%85%83%E8%B5%B7%E8%B7%B3-%E5%B9%B4%E5%8C%96%E6%AE%96%E5%88%A9%E7%8E%87%E6%8C%91%E6%88%B0%E6%96%B0%E9%AB%98-152000930.html</w:t>
            </w:r>
          </w:p>
        </w:tc>
      </w:tr>
      <w:tr>
        <w:tc>
          <w:tcPr>
            <w:tcW w:type="dxa" w:w="2160"/>
          </w:tcPr>
          <w:p>
            <w:r>
              <w:rPr>
                <w:sz w:val="16"/>
              </w:rPr>
              <w:t>三立新聞網 setn.com(Yahoo轉載)</w:t>
            </w:r>
          </w:p>
        </w:tc>
        <w:tc>
          <w:tcPr>
            <w:tcW w:type="dxa" w:w="2160"/>
          </w:tcPr>
          <w:p>
            <w:r>
              <w:rPr>
                <w:sz w:val="16"/>
              </w:rPr>
              <w:t>金檢揪出缺失！房貸強制綁售壽險遭抓包</w:t>
            </w:r>
          </w:p>
        </w:tc>
        <w:tc>
          <w:tcPr>
            <w:tcW w:type="dxa" w:w="2160"/>
          </w:tcPr>
          <w:p>
            <w:r>
              <w:rPr>
                <w:sz w:val="16"/>
              </w:rPr>
              <w:t>2026-09-29</w:t>
            </w:r>
          </w:p>
        </w:tc>
        <w:tc>
          <w:tcPr>
            <w:tcW w:type="dxa" w:w="2160"/>
          </w:tcPr>
          <w:p>
            <w:r>
              <w:rPr>
                <w:sz w:val="16"/>
              </w:rPr>
              <w:t>https://tw.news.yahoo.com/%E9%87%91%E6%AA%A2%E6%8F%AA%E5%87%BA%E7%BC%BA%E5%A4%B1-%E6%88%BF%E8%B2%B8%E5%BC%B7%E5%88%B6%E7%B6%81%E5%94%AE%E5%A3%BD%E9%9A%AA%E9%81%AD%E6%8A%93%E5%8C%85-152900458.html</w:t>
            </w:r>
          </w:p>
        </w:tc>
      </w:tr>
      <w:tr>
        <w:tc>
          <w:tcPr>
            <w:tcW w:type="dxa" w:w="2160"/>
          </w:tcPr>
          <w:p>
            <w:r>
              <w:rPr>
                <w:sz w:val="16"/>
              </w:rPr>
              <w:t>三立新聞網 setn.com(Yahoo轉載)</w:t>
            </w:r>
          </w:p>
        </w:tc>
        <w:tc>
          <w:tcPr>
            <w:tcW w:type="dxa" w:w="2160"/>
          </w:tcPr>
          <w:p>
            <w:r>
              <w:rPr>
                <w:sz w:val="16"/>
              </w:rPr>
              <w:t>中秋連假戲水溺斃！國中生悲慘身世曝⋯1歲時父死母離家　姑姑哀痛認屍</w:t>
            </w:r>
          </w:p>
        </w:tc>
        <w:tc>
          <w:tcPr>
            <w:tcW w:type="dxa" w:w="2160"/>
          </w:tcPr>
          <w:p>
            <w:r>
              <w:rPr>
                <w:sz w:val="16"/>
              </w:rPr>
              <w:t>2026-09-29</w:t>
            </w:r>
          </w:p>
        </w:tc>
        <w:tc>
          <w:tcPr>
            <w:tcW w:type="dxa" w:w="2160"/>
          </w:tcPr>
          <w:p>
            <w:r>
              <w:rPr>
                <w:sz w:val="16"/>
              </w:rPr>
              <w:t>https://tw.news.yahoo.com/%E4%B8%AD%E7%A7%8B%E9%80%A3%E5%81%87%E6%88%B2%E6%B0%B4%E6%BA%BA%E6%96%83-%E5%9C%8B%E4%B8%AD%E7%94%9F%E6%82%B2%E6%85%98%E8%BA%AB%E4%B8%96%E6%9B%9D-1%E6%AD%B2%E6%99%82%E7%88%B6%E6%AD%BB%E6%AF%8D%E9%9B%A2%E5%AE%B6-%E5%A7%91%E5%A7%91%E5%93%80%E7%97%9B%E8%AA%8D%E5%B1%8D-100600563.html</w:t>
            </w:r>
          </w:p>
        </w:tc>
      </w:tr>
      <w:tr>
        <w:tc>
          <w:tcPr>
            <w:tcW w:type="dxa" w:w="2160"/>
          </w:tcPr>
          <w:p>
            <w:r>
              <w:rPr>
                <w:sz w:val="16"/>
              </w:rPr>
              <w:t>三立新聞網 setn.com(Yahoo轉載)</w:t>
            </w:r>
          </w:p>
        </w:tc>
        <w:tc>
          <w:tcPr>
            <w:tcW w:type="dxa" w:w="2160"/>
          </w:tcPr>
          <w:p>
            <w:r>
              <w:rPr>
                <w:sz w:val="16"/>
              </w:rPr>
              <w:t>全民普發1萬預算已編好「最快入帳日」瘋傳　財政部曝最大變數</w:t>
            </w:r>
          </w:p>
        </w:tc>
        <w:tc>
          <w:tcPr>
            <w:tcW w:type="dxa" w:w="2160"/>
          </w:tcPr>
          <w:p>
            <w:r>
              <w:rPr>
                <w:sz w:val="16"/>
              </w:rPr>
              <w:t>2026-09-29</w:t>
            </w:r>
          </w:p>
        </w:tc>
        <w:tc>
          <w:tcPr>
            <w:tcW w:type="dxa" w:w="2160"/>
          </w:tcPr>
          <w:p>
            <w:r>
              <w:rPr>
                <w:sz w:val="16"/>
              </w:rPr>
              <w:t>https://tw.news.yahoo.com/%E5%85%A8%E6%B0%91%E6%99%AE%E7%99%BC1%E8%90%AC%E9%A0%90%E7%AE%97%E5%B7%B2%E7%B7%A8%E5%A5%BD-%E6%9C%80%E5%BF%AB%E5%85%A5%E5%B8%B3%E6%97%A5-%E7%98%8B%E5%82%B3-%E8%B2%A1%E6%94%BF%E9%83%A8%E6%9B%9D%E6%9C%80%E5%A4%A7%E8%AE%8A%E6%95%B8-101900315.html</w:t>
            </w:r>
          </w:p>
        </w:tc>
      </w:tr>
      <w:tr>
        <w:tc>
          <w:tcPr>
            <w:tcW w:type="dxa" w:w="2160"/>
          </w:tcPr>
          <w:p>
            <w:r>
              <w:rPr>
                <w:sz w:val="16"/>
              </w:rPr>
              <w:t>三立新聞網 setn.com(Yahoo轉載)</w:t>
            </w:r>
          </w:p>
        </w:tc>
        <w:tc>
          <w:tcPr>
            <w:tcW w:type="dxa" w:w="2160"/>
          </w:tcPr>
          <w:p>
            <w:r>
              <w:rPr>
                <w:sz w:val="16"/>
              </w:rPr>
              <w:t>獨家／唐治平現身做公益！消瘦身影全被拍　自曝未來規劃：最想拍動作片</w:t>
            </w:r>
          </w:p>
        </w:tc>
        <w:tc>
          <w:tcPr>
            <w:tcW w:type="dxa" w:w="2160"/>
          </w:tcPr>
          <w:p>
            <w:r>
              <w:rPr>
                <w:sz w:val="16"/>
              </w:rPr>
              <w:t>2026-09-29</w:t>
            </w:r>
          </w:p>
        </w:tc>
        <w:tc>
          <w:tcPr>
            <w:tcW w:type="dxa" w:w="2160"/>
          </w:tcPr>
          <w:p>
            <w:r>
              <w:rPr>
                <w:sz w:val="16"/>
              </w:rPr>
              <w:t>https://tw.news.yahoo.com/%E7%8D%A8%E5%AE%B6-%E5%94%90%E6%B2%BB%E5%B9%B3%E7%8F%BE%E8%BA%AB%E5%81%9A%E5%85%AC%E7%9B%8A-%E6%B6%88%E7%98%A6%E8%BA%AB%E5%BD%B1%E5%85%A8%E8%A2%AB%E6%8B%8D-%E8%87%AA%E6%9B%9D%E6%9C%AA%E4%BE%86%E8%A6%8F%E5%8A%83-%E6%9C%80%E6%83%B3%E6%8B%8D%E5%8B%95%E4%BD%9C%E7%89%87-105000195.html</w:t>
            </w:r>
          </w:p>
        </w:tc>
      </w:tr>
      <w:tr>
        <w:tc>
          <w:tcPr>
            <w:tcW w:type="dxa" w:w="2160"/>
          </w:tcPr>
          <w:p>
            <w:r>
              <w:rPr>
                <w:sz w:val="16"/>
              </w:rPr>
              <w:t>三立新聞網 setn.com(Yahoo轉載)</w:t>
            </w:r>
          </w:p>
        </w:tc>
        <w:tc>
          <w:tcPr>
            <w:tcW w:type="dxa" w:w="2160"/>
          </w:tcPr>
          <w:p>
            <w:r>
              <w:rPr>
                <w:sz w:val="16"/>
              </w:rPr>
              <w:t>幼兒園兒虐頻傳！家長悲憤陳情4訴求籲重罰　教育部回應了</w:t>
            </w:r>
          </w:p>
        </w:tc>
        <w:tc>
          <w:tcPr>
            <w:tcW w:type="dxa" w:w="2160"/>
          </w:tcPr>
          <w:p>
            <w:r>
              <w:rPr>
                <w:sz w:val="16"/>
              </w:rPr>
              <w:t>2026-09-29</w:t>
            </w:r>
          </w:p>
        </w:tc>
        <w:tc>
          <w:tcPr>
            <w:tcW w:type="dxa" w:w="2160"/>
          </w:tcPr>
          <w:p>
            <w:r>
              <w:rPr>
                <w:sz w:val="16"/>
              </w:rPr>
              <w:t>https://tw.news.yahoo.com/%E5%B9%BC%E5%85%92%E5%9C%92%E5%85%92%E8%99%90%E9%A0%BB%E5%82%B3-%E5%AE%B6%E9%95%B7%E6%82%B2%E6%86%A4%E9%99%B3%E6%83%854%E8%A8%B4%E6%B1%82%E7%B1%B2%E9%87%8D%E7%BD%B0-%E6%95%99%E8%82%B2%E9%83%A8%E5%9B%9E%E6%87%89%E4%BA%86-110000020.html</w:t>
            </w:r>
          </w:p>
        </w:tc>
      </w:tr>
      <w:tr>
        <w:tc>
          <w:tcPr>
            <w:tcW w:type="dxa" w:w="2160"/>
          </w:tcPr>
          <w:p>
            <w:r>
              <w:rPr>
                <w:sz w:val="16"/>
              </w:rPr>
              <w:t>三立新聞網 setn.com(Yahoo轉載)</w:t>
            </w:r>
          </w:p>
        </w:tc>
        <w:tc>
          <w:tcPr>
            <w:tcW w:type="dxa" w:w="2160"/>
          </w:tcPr>
          <w:p>
            <w:r>
              <w:rPr>
                <w:sz w:val="16"/>
              </w:rPr>
              <w:t>必勝客推霸王級肉量新品！十款大比薩限時199元　大比薩半價還送烤雞</w:t>
            </w:r>
          </w:p>
        </w:tc>
        <w:tc>
          <w:tcPr>
            <w:tcW w:type="dxa" w:w="2160"/>
          </w:tcPr>
          <w:p>
            <w:r>
              <w:rPr>
                <w:sz w:val="16"/>
              </w:rPr>
              <w:t>2026-09-29</w:t>
            </w:r>
          </w:p>
        </w:tc>
        <w:tc>
          <w:tcPr>
            <w:tcW w:type="dxa" w:w="2160"/>
          </w:tcPr>
          <w:p>
            <w:r>
              <w:rPr>
                <w:sz w:val="16"/>
              </w:rPr>
              <w:t>https://tw.news.yahoo.com/%E5%BF%85%E5%8B%9D%E5%AE%A2%E6%8E%A8%E9%9C%B8%E7%8E%8B%E7%B4%9A%E8%82%89%E9%87%8F%E6%96%B0%E5%93%81-%E5%8D%81%E6%AC%BE%E5%A4%A7%E6%AF%94%E8%96%A9%E9%99%90%E6%99%82199%E5%85%83-%E5%A4%A7%E6%AF%94%E8%96%A9%E5%8D%8A%E5%83%B9%E9%82%84%E9%80%81%E7%83%A4%E9%9B%9E-110100020.html</w:t>
            </w:r>
          </w:p>
        </w:tc>
      </w:tr>
      <w:tr>
        <w:tc>
          <w:tcPr>
            <w:tcW w:type="dxa" w:w="2160"/>
          </w:tcPr>
          <w:p>
            <w:r>
              <w:rPr>
                <w:sz w:val="16"/>
              </w:rPr>
              <w:t>三立新聞網 setn.com(Yahoo轉載)</w:t>
            </w:r>
          </w:p>
        </w:tc>
        <w:tc>
          <w:tcPr>
            <w:tcW w:type="dxa" w:w="2160"/>
          </w:tcPr>
          <w:p>
            <w:r>
              <w:rPr>
                <w:sz w:val="16"/>
              </w:rPr>
              <w:t>台南水泥車突倒車！23歲女大生閃不及「連人帶車遭巨輪輾過」當場死亡</w:t>
            </w:r>
          </w:p>
        </w:tc>
        <w:tc>
          <w:tcPr>
            <w:tcW w:type="dxa" w:w="2160"/>
          </w:tcPr>
          <w:p>
            <w:r>
              <w:rPr>
                <w:sz w:val="16"/>
              </w:rPr>
              <w:t>2026-09-29</w:t>
            </w:r>
          </w:p>
        </w:tc>
        <w:tc>
          <w:tcPr>
            <w:tcW w:type="dxa" w:w="2160"/>
          </w:tcPr>
          <w:p>
            <w:r>
              <w:rPr>
                <w:sz w:val="16"/>
              </w:rPr>
              <w:t>https://tw.news.yahoo.com/%E5%8F%B0%E5%8D%97%E6%B0%B4%E6%B3%A5%E8%BB%8A%E7%AA%81%E5%80%92%E8%BB%8A-23%E6%AD%B2%E5%A5%B3%E5%A4%A7%E7%94%9F%E9%96%83%E4%B8%8D%E5%8F%8A-%E9%80%A3%E4%BA%BA%E5%B8%B6%E8%BB%8A%E9%81%AD%E5%B7%A8%E8%BC%AA%E8%BC%BE%E9%81%8E-%E7%95%B6%E5%A0%B4%E6%AD%BB%E4%BA%A1-111000445.html</w:t>
            </w:r>
          </w:p>
        </w:tc>
      </w:tr>
      <w:tr>
        <w:tc>
          <w:tcPr>
            <w:tcW w:type="dxa" w:w="2160"/>
          </w:tcPr>
          <w:p>
            <w:r>
              <w:rPr>
                <w:sz w:val="16"/>
              </w:rPr>
              <w:t>三立新聞網 setn.com(Yahoo轉載)</w:t>
            </w:r>
          </w:p>
        </w:tc>
        <w:tc>
          <w:tcPr>
            <w:tcW w:type="dxa" w:w="2160"/>
          </w:tcPr>
          <w:p>
            <w:r>
              <w:rPr>
                <w:sz w:val="16"/>
              </w:rPr>
              <w:t>以為只是耳鳴？醫示警「2症狀」快就醫：恐是血管出問題</w:t>
            </w:r>
          </w:p>
        </w:tc>
        <w:tc>
          <w:tcPr>
            <w:tcW w:type="dxa" w:w="2160"/>
          </w:tcPr>
          <w:p>
            <w:r>
              <w:rPr>
                <w:sz w:val="16"/>
              </w:rPr>
              <w:t>2026-09-29</w:t>
            </w:r>
          </w:p>
        </w:tc>
        <w:tc>
          <w:tcPr>
            <w:tcW w:type="dxa" w:w="2160"/>
          </w:tcPr>
          <w:p>
            <w:r>
              <w:rPr>
                <w:sz w:val="16"/>
              </w:rPr>
              <w:t>https://tw.news.yahoo.com/%E4%BB%A5%E7%82%BA%E5%8F%AA%E6%98%AF%E8%80%B3%E9%B3%B4-%E9%86%AB%E7%A4%BA%E8%AD%A6-2%E7%97%87%E7%8B%80-%E5%BF%AB%E5%B0%B1%E9%86%AB-%E6%81%90%E6%98%AF%E8%A1%80%E7%AE%A1%E5%87%BA%E5%95%8F%E9%A1%8C-144300703.html</w:t>
            </w:r>
          </w:p>
        </w:tc>
      </w:tr>
      <w:tr>
        <w:tc>
          <w:tcPr>
            <w:tcW w:type="dxa" w:w="2160"/>
          </w:tcPr>
          <w:p>
            <w:r>
              <w:rPr>
                <w:sz w:val="16"/>
              </w:rPr>
              <w:t>三立新聞網 setn.com(Yahoo轉載)</w:t>
            </w:r>
          </w:p>
        </w:tc>
        <w:tc>
          <w:tcPr>
            <w:tcW w:type="dxa" w:w="2160"/>
          </w:tcPr>
          <w:p>
            <w:r>
              <w:rPr>
                <w:sz w:val="16"/>
              </w:rPr>
              <w:t>公務員鐵飯碗「兩頭漏水」　退休衝高、考上又因1事跑4成</w:t>
            </w:r>
          </w:p>
        </w:tc>
        <w:tc>
          <w:tcPr>
            <w:tcW w:type="dxa" w:w="2160"/>
          </w:tcPr>
          <w:p>
            <w:r>
              <w:rPr>
                <w:sz w:val="16"/>
              </w:rPr>
              <w:t>2026-09-29</w:t>
            </w:r>
          </w:p>
        </w:tc>
        <w:tc>
          <w:tcPr>
            <w:tcW w:type="dxa" w:w="2160"/>
          </w:tcPr>
          <w:p>
            <w:r>
              <w:rPr>
                <w:sz w:val="16"/>
              </w:rPr>
              <w:t>https://tw.news.yahoo.com/%E5%85%AC%E5%8B%99%E5%93%A1%E9%90%B5%E9%A3%AF%E7%A2%97-%E5%85%A9%E9%A0%AD%E6%BC%8F%E6%B0%B4-%E9%80%80%E4%BC%91%E8%A1%9D%E9%AB%98-%E8%80%83%E4%B8%8A%E5%8F%88%E5%9B%A01%E4%BA%8B%E8%B7%914%E6%88%90-144600557.html</w:t>
            </w:r>
          </w:p>
        </w:tc>
      </w:tr>
      <w:tr>
        <w:tc>
          <w:tcPr>
            <w:tcW w:type="dxa" w:w="2160"/>
          </w:tcPr>
          <w:p>
            <w:r>
              <w:rPr>
                <w:sz w:val="16"/>
              </w:rPr>
              <w:t>三立新聞網 setn.com(Yahoo轉載)</w:t>
            </w:r>
          </w:p>
        </w:tc>
        <w:tc>
          <w:tcPr>
            <w:tcW w:type="dxa" w:w="2160"/>
          </w:tcPr>
          <w:p>
            <w:r>
              <w:rPr>
                <w:sz w:val="16"/>
              </w:rPr>
              <w:t>蔣萬安赴金華國中視察！「鹹度儀」實測　簡舒培：向學生道歉沒？</w:t>
            </w:r>
          </w:p>
        </w:tc>
        <w:tc>
          <w:tcPr>
            <w:tcW w:type="dxa" w:w="2160"/>
          </w:tcPr>
          <w:p>
            <w:r>
              <w:rPr>
                <w:sz w:val="16"/>
              </w:rPr>
              <w:t>2026-09-29</w:t>
            </w:r>
          </w:p>
        </w:tc>
        <w:tc>
          <w:tcPr>
            <w:tcW w:type="dxa" w:w="2160"/>
          </w:tcPr>
          <w:p>
            <w:r>
              <w:rPr>
                <w:sz w:val="16"/>
              </w:rPr>
              <w:t>https://tw.news.yahoo.com/%E8%94%A3%E8%90%AC%E5%AE%89%E8%B5%B4%E9%87%91%E8%8F%AF%E5%9C%8B%E4%B8%AD%E8%A6%96%E5%AF%9F-%E9%B9%B9%E5%BA%A6%E5%84%80-%E5%AF%A6%E6%B8%AC-%E7%B0%A1%E8%88%92%E5%9F%B9-%E5%90%91%E5%AD%B8%E7%94%9F%E9%81%93%E6%AD%89%E6%B2%92-145200617.html</w:t>
            </w:r>
          </w:p>
        </w:tc>
      </w:tr>
      <w:tr>
        <w:tc>
          <w:tcPr>
            <w:tcW w:type="dxa" w:w="2160"/>
          </w:tcPr>
          <w:p>
            <w:r>
              <w:rPr>
                <w:sz w:val="16"/>
              </w:rPr>
              <w:t>三立新聞網 setn.com(Yahoo轉載)</w:t>
            </w:r>
          </w:p>
        </w:tc>
        <w:tc>
          <w:tcPr>
            <w:tcW w:type="dxa" w:w="2160"/>
          </w:tcPr>
          <w:p>
            <w:r>
              <w:rPr>
                <w:sz w:val="16"/>
              </w:rPr>
              <w:t>新北買賣十大熱門社區出爐！汐止包辦七席　淡水「這社區」一原因奪冠</w:t>
            </w:r>
          </w:p>
        </w:tc>
        <w:tc>
          <w:tcPr>
            <w:tcW w:type="dxa" w:w="2160"/>
          </w:tcPr>
          <w:p>
            <w:r>
              <w:rPr>
                <w:sz w:val="16"/>
              </w:rPr>
              <w:t>2026-09-29</w:t>
            </w:r>
          </w:p>
        </w:tc>
        <w:tc>
          <w:tcPr>
            <w:tcW w:type="dxa" w:w="2160"/>
          </w:tcPr>
          <w:p>
            <w:r>
              <w:rPr>
                <w:sz w:val="16"/>
              </w:rPr>
              <w:t>https://tw.news.yahoo.com/%E6%96%B0%E5%8C%97%E8%B2%B7%E8%B3%A3%E5%8D%81%E5%A4%A7%E7%86%B1%E9%96%80%E7%A4%BE%E5%8D%80%E5%87%BA%E7%88%90-%E6%B1%90%E6%AD%A2%E5%8C%85%E8%BE%A6%E4%B8%83%E5%B8%AD-%E6%B7%A1%E6%B0%B4-%E9%80%99%E7%A4%BE%E5%8D%80-%E5%8E%9F%E5%9B%A0%E5%A5%AA%E5%86%A0-145700787.html</w:t>
            </w:r>
          </w:p>
        </w:tc>
      </w:tr>
      <w:tr>
        <w:tc>
          <w:tcPr>
            <w:tcW w:type="dxa" w:w="2160"/>
          </w:tcPr>
          <w:p>
            <w:r>
              <w:rPr>
                <w:sz w:val="16"/>
              </w:rPr>
              <w:t>三立新聞網 setn.com(Yahoo轉載)</w:t>
            </w:r>
          </w:p>
        </w:tc>
        <w:tc>
          <w:tcPr>
            <w:tcW w:type="dxa" w:w="2160"/>
          </w:tcPr>
          <w:p>
            <w:r>
              <w:rPr>
                <w:sz w:val="16"/>
              </w:rPr>
              <w:t>25歲正妹網紅驚傳去世！患胃癌前每天熬夜12點到2點　一周喝3-4次奶茶</w:t>
            </w:r>
          </w:p>
        </w:tc>
        <w:tc>
          <w:tcPr>
            <w:tcW w:type="dxa" w:w="2160"/>
          </w:tcPr>
          <w:p>
            <w:r>
              <w:rPr>
                <w:sz w:val="16"/>
              </w:rPr>
              <w:t>2026-09-29</w:t>
            </w:r>
          </w:p>
        </w:tc>
        <w:tc>
          <w:tcPr>
            <w:tcW w:type="dxa" w:w="2160"/>
          </w:tcPr>
          <w:p>
            <w:r>
              <w:rPr>
                <w:sz w:val="16"/>
              </w:rPr>
              <w:t>https://tw.news.yahoo.com/25%E6%AD%B2%E6%AD%A3%E5%A6%B9%E7%B6%B2%E7%B4%85%E9%A9%9A%E5%82%B3%E5%8E%BB%E4%B8%96-%E6%82%A3%E8%83%83%E7%99%8C%E5%89%8D%E6%AF%8F%E5%A4%A9%E7%86%AC%E5%A4%9C12%E9%BB%9E%E5%88%B02%E9%BB%9E-%E5%91%A8%E5%96%9D3-4%E6%AC%A1%E5%A5%B6%E8%8C%B6-150500945.html</w:t>
            </w:r>
          </w:p>
        </w:tc>
      </w:tr>
      <w:tr>
        <w:tc>
          <w:tcPr>
            <w:tcW w:type="dxa" w:w="2160"/>
          </w:tcPr>
          <w:p>
            <w:r>
              <w:rPr>
                <w:sz w:val="16"/>
              </w:rPr>
              <w:t>三立新聞網 setn.com(Yahoo轉載)</w:t>
            </w:r>
          </w:p>
        </w:tc>
        <w:tc>
          <w:tcPr>
            <w:tcW w:type="dxa" w:w="2160"/>
          </w:tcPr>
          <w:p>
            <w:r>
              <w:rPr>
                <w:sz w:val="16"/>
              </w:rPr>
              <w:t>春節預訂民宿！業者扯「訂價過低」逼補3.3萬差價　一查竟非法秒遭停業</w:t>
            </w:r>
          </w:p>
        </w:tc>
        <w:tc>
          <w:tcPr>
            <w:tcW w:type="dxa" w:w="2160"/>
          </w:tcPr>
          <w:p>
            <w:r>
              <w:rPr>
                <w:sz w:val="16"/>
              </w:rPr>
              <w:t>2026-09-29</w:t>
            </w:r>
          </w:p>
        </w:tc>
        <w:tc>
          <w:tcPr>
            <w:tcW w:type="dxa" w:w="2160"/>
          </w:tcPr>
          <w:p>
            <w:r>
              <w:rPr>
                <w:sz w:val="16"/>
              </w:rPr>
              <w:t>https://tw.news.yahoo.com/%E6%98%A5%E7%AF%80%E9%A0%90%E8%A8%82%E6%B0%91%E5%AE%BF-%E6%A5%AD%E8%80%85%E6%89%AF-%E8%A8%82%E5%83%B9%E9%81%8E%E4%BD%8E-%E9%80%BC%E8%A3%9C3-3%E8%90%AC%E5%B7%AE%E5%83%B9-151300450.html</w:t>
            </w:r>
          </w:p>
        </w:tc>
      </w:tr>
      <w:tr>
        <w:tc>
          <w:tcPr>
            <w:tcW w:type="dxa" w:w="2160"/>
          </w:tcPr>
          <w:p>
            <w:r>
              <w:rPr>
                <w:sz w:val="16"/>
              </w:rPr>
              <w:t>三立新聞網 setn.com(Yahoo轉載)</w:t>
            </w:r>
          </w:p>
        </w:tc>
        <w:tc>
          <w:tcPr>
            <w:tcW w:type="dxa" w:w="2160"/>
          </w:tcPr>
          <w:p>
            <w:r>
              <w:rPr>
                <w:sz w:val="16"/>
              </w:rPr>
              <w:t>基隆名店蝦仁水餃一顆30元　網友控：打開「沒包蝦」！老闆娘致歉</w:t>
            </w:r>
          </w:p>
        </w:tc>
        <w:tc>
          <w:tcPr>
            <w:tcW w:type="dxa" w:w="2160"/>
          </w:tcPr>
          <w:p>
            <w:r>
              <w:rPr>
                <w:sz w:val="16"/>
              </w:rPr>
              <w:t>2026-09-29</w:t>
            </w:r>
          </w:p>
        </w:tc>
        <w:tc>
          <w:tcPr>
            <w:tcW w:type="dxa" w:w="2160"/>
          </w:tcPr>
          <w:p>
            <w:r>
              <w:rPr>
                <w:sz w:val="16"/>
              </w:rPr>
              <w:t>https://tw.news.yahoo.com/%E5%9F%BA%E9%9A%86%E5%90%8D%E5%BA%97%E8%9D%A6%E4%BB%81%E6%B0%B4%E9%A4%83-%E9%A1%8630%E5%85%83-%E7%B6%B2%E5%8F%8B%E6%8E%A7-%E6%89%93%E9%96%8B-%E6%B2%92%E5%8C%85%E8%9D%A6-151800570.html</w:t>
            </w:r>
          </w:p>
        </w:tc>
      </w:tr>
      <w:tr>
        <w:tc>
          <w:tcPr>
            <w:tcW w:type="dxa" w:w="2160"/>
          </w:tcPr>
          <w:p>
            <w:r>
              <w:rPr>
                <w:sz w:val="16"/>
              </w:rPr>
              <w:t>三立新聞網 setn.com(Yahoo轉載)</w:t>
            </w:r>
          </w:p>
        </w:tc>
        <w:tc>
          <w:tcPr>
            <w:tcW w:type="dxa" w:w="2160"/>
          </w:tcPr>
          <w:p>
            <w:r>
              <w:rPr>
                <w:sz w:val="16"/>
              </w:rPr>
              <w:t>散熱三雄同題材卻差很大　「它」目標價喊到9400！一張圖揭真相</w:t>
            </w:r>
          </w:p>
        </w:tc>
        <w:tc>
          <w:tcPr>
            <w:tcW w:type="dxa" w:w="2160"/>
          </w:tcPr>
          <w:p>
            <w:r>
              <w:rPr>
                <w:sz w:val="16"/>
              </w:rPr>
              <w:t>2026-09-30</w:t>
            </w:r>
          </w:p>
        </w:tc>
        <w:tc>
          <w:tcPr>
            <w:tcW w:type="dxa" w:w="2160"/>
          </w:tcPr>
          <w:p>
            <w:r>
              <w:rPr>
                <w:sz w:val="16"/>
              </w:rPr>
              <w:t>https://tw.news.yahoo.com/%E6%95%A3%E7%86%B1%E4%B8%89%E9%9B%84%E5%90%8C%E9%A1%8C%E6%9D%90%E5%8D%BB%E5%B7%AE%E5%BE%88%E5%A4%A7-%E5%AE%83-%E7%9B%AE%E6%A8%99%E5%83%B9%E5%96%8A%E5%88%B09400-%E5%BC%B5%E5%9C%96%E6%8F%AD%E7%9C%9F%E7%9B%B8-053700624.html</w:t>
            </w:r>
          </w:p>
        </w:tc>
      </w:tr>
      <w:tr>
        <w:tc>
          <w:tcPr>
            <w:tcW w:type="dxa" w:w="2160"/>
          </w:tcPr>
          <w:p>
            <w:r>
              <w:rPr>
                <w:sz w:val="16"/>
              </w:rPr>
              <w:t>三立新聞網 setn.com(Yahoo轉載)</w:t>
            </w:r>
          </w:p>
        </w:tc>
        <w:tc>
          <w:tcPr>
            <w:tcW w:type="dxa" w:w="2160"/>
          </w:tcPr>
          <w:p>
            <w:r>
              <w:rPr>
                <w:sz w:val="16"/>
              </w:rPr>
              <w:t>歷史新高還不夠！友達跌破眼鏡爆量抓漲停 　「這原因」讓資金全搶翻</w:t>
            </w:r>
          </w:p>
        </w:tc>
        <w:tc>
          <w:tcPr>
            <w:tcW w:type="dxa" w:w="2160"/>
          </w:tcPr>
          <w:p>
            <w:r>
              <w:rPr>
                <w:sz w:val="16"/>
              </w:rPr>
              <w:t>2026-09-30</w:t>
            </w:r>
          </w:p>
        </w:tc>
        <w:tc>
          <w:tcPr>
            <w:tcW w:type="dxa" w:w="2160"/>
          </w:tcPr>
          <w:p>
            <w:r>
              <w:rPr>
                <w:sz w:val="16"/>
              </w:rPr>
              <w:t>https://tw.news.yahoo.com/%E6%AD%B7%E5%8F%B2%E6%96%B0%E9%AB%98%E9%82%84%E4%B8%8D%E5%A4%A0-%E5%8F%8B%E9%81%94%E8%B7%8C%E7%A0%B4%E7%9C%BC%E9%8F%A1%E7%88%86%E9%87%8F%E6%8A%93%E6%BC%B2%E5%81%9C-%E9%80%99%E5%8E%9F%E5%9B%A0-%E8%AE%93%E8%B3%87%E9%87%91%E5%85%A8%E6%90%B6%E7%BF%BB-094300684.html</w:t>
            </w:r>
          </w:p>
        </w:tc>
      </w:tr>
      <w:tr>
        <w:tc>
          <w:tcPr>
            <w:tcW w:type="dxa" w:w="2160"/>
          </w:tcPr>
          <w:p>
            <w:r>
              <w:rPr>
                <w:sz w:val="16"/>
              </w:rPr>
              <w:t>三立新聞網 setn.com(Yahoo轉載)</w:t>
            </w:r>
          </w:p>
        </w:tc>
        <w:tc>
          <w:tcPr>
            <w:tcW w:type="dxa" w:w="2160"/>
          </w:tcPr>
          <w:p>
            <w:r>
              <w:rPr>
                <w:sz w:val="16"/>
              </w:rPr>
              <w:t>主動式ETF人氣洗牌！「這檔」受益人逼近百萬　專家揭挑選關鍵</w:t>
            </w:r>
          </w:p>
        </w:tc>
        <w:tc>
          <w:tcPr>
            <w:tcW w:type="dxa" w:w="2160"/>
          </w:tcPr>
          <w:p>
            <w:r>
              <w:rPr>
                <w:sz w:val="16"/>
              </w:rPr>
              <w:t>2026-09-30</w:t>
            </w:r>
          </w:p>
        </w:tc>
        <w:tc>
          <w:tcPr>
            <w:tcW w:type="dxa" w:w="2160"/>
          </w:tcPr>
          <w:p>
            <w:r>
              <w:rPr>
                <w:sz w:val="16"/>
              </w:rPr>
              <w:t>https://tw.news.yahoo.com/%E4%B8%BB%E5%8B%95%E5%BC%8Fetf%E4%BA%BA%E6%B0%A3%E6%B4%97%E7%89%8C-%E9%80%99%E6%AA%94-%E5%8F%97%E7%9B%8A%E4%BA%BA%E9%80%BC%E8%BF%91%E7%99%BE%E8%90%AC-%E5%B0%88%E5%AE%B6%E6%8F%AD%E6%8C%91%E9%81%B8%E9%97%9C%E9%8D%B5-104700862.html</w:t>
            </w:r>
          </w:p>
        </w:tc>
      </w:tr>
      <w:tr>
        <w:tc>
          <w:tcPr>
            <w:tcW w:type="dxa" w:w="2160"/>
          </w:tcPr>
          <w:p>
            <w:r>
              <w:rPr>
                <w:sz w:val="16"/>
              </w:rPr>
              <w:t>三立新聞網 setn.com(Yahoo轉載)</w:t>
            </w:r>
          </w:p>
        </w:tc>
        <w:tc>
          <w:tcPr>
            <w:tcW w:type="dxa" w:w="2160"/>
          </w:tcPr>
          <w:p>
            <w:r>
              <w:rPr>
                <w:sz w:val="16"/>
              </w:rPr>
              <w:t>增4檔關禁閉！6天狂飆39%　「磊晶大廠」入列</w:t>
            </w:r>
          </w:p>
        </w:tc>
        <w:tc>
          <w:tcPr>
            <w:tcW w:type="dxa" w:w="2160"/>
          </w:tcPr>
          <w:p>
            <w:r>
              <w:rPr>
                <w:sz w:val="16"/>
              </w:rPr>
              <w:t>2026-09-30</w:t>
            </w:r>
          </w:p>
        </w:tc>
        <w:tc>
          <w:tcPr>
            <w:tcW w:type="dxa" w:w="2160"/>
          </w:tcPr>
          <w:p>
            <w:r>
              <w:rPr>
                <w:sz w:val="16"/>
              </w:rPr>
              <w:t>https://tw.news.yahoo.com/%E5%A2%9E4%E6%AA%94%E9%97%9C%E7%A6%81%E9%96%89-6%E5%A4%A9%E7%8B%82%E9%A3%8639-%E7%A3%8A%E6%99%B6%E5%A4%A7%E5%BB%A0-%E5%85%A5%E5%88%97-110000612.html</w:t>
            </w:r>
          </w:p>
        </w:tc>
      </w:tr>
      <w:tr>
        <w:tc>
          <w:tcPr>
            <w:tcW w:type="dxa" w:w="2160"/>
          </w:tcPr>
          <w:p>
            <w:r>
              <w:rPr>
                <w:sz w:val="16"/>
              </w:rPr>
              <w:t>三立新聞網 setn.com(Yahoo轉載)</w:t>
            </w:r>
          </w:p>
        </w:tc>
        <w:tc>
          <w:tcPr>
            <w:tcW w:type="dxa" w:w="2160"/>
          </w:tcPr>
          <w:p>
            <w:r>
              <w:rPr>
                <w:sz w:val="16"/>
              </w:rPr>
              <w:t>解鎖AI時代淨零永續新解方！2026台灣國際淨零永續展這天登場</w:t>
            </w:r>
          </w:p>
        </w:tc>
        <w:tc>
          <w:tcPr>
            <w:tcW w:type="dxa" w:w="2160"/>
          </w:tcPr>
          <w:p>
            <w:r>
              <w:rPr>
                <w:sz w:val="16"/>
              </w:rPr>
              <w:t>2026-09-30</w:t>
            </w:r>
          </w:p>
        </w:tc>
        <w:tc>
          <w:tcPr>
            <w:tcW w:type="dxa" w:w="2160"/>
          </w:tcPr>
          <w:p>
            <w:r>
              <w:rPr>
                <w:sz w:val="16"/>
              </w:rPr>
              <w:t>https://tw.news.yahoo.com/%E8%A7%A3%E9%8E%96ai%E6%99%82%E4%BB%A3%E6%B7%A8%E9%9B%B6%E6%B0%B8%E7%BA%8C%E6%96%B0%E8%A7%A3%E6%96%B9-2026%E5%8F%B0%E7%81%A3%E5%9C%8B%E9%9A%9B%E6%B7%A8%E9%9B%B6%E6%B0%B8%E7%BA%8C%E5%B1%95%E9%80%99%E5%A4%A9%E7%99%BB%E5%A0%B4-110100571.html</w:t>
            </w:r>
          </w:p>
        </w:tc>
      </w:tr>
      <w:tr>
        <w:tc>
          <w:tcPr>
            <w:tcW w:type="dxa" w:w="2160"/>
          </w:tcPr>
          <w:p>
            <w:r>
              <w:rPr>
                <w:sz w:val="16"/>
              </w:rPr>
              <w:t>三立新聞網 setn.com(Yahoo轉載)</w:t>
            </w:r>
          </w:p>
        </w:tc>
        <w:tc>
          <w:tcPr>
            <w:tcW w:type="dxa" w:w="2160"/>
          </w:tcPr>
          <w:p>
            <w:r>
              <w:rPr>
                <w:sz w:val="16"/>
              </w:rPr>
              <w:t>百貨聯防共好信義！警民攜手強化商場治安與重大事件應變能力</w:t>
            </w:r>
          </w:p>
        </w:tc>
        <w:tc>
          <w:tcPr>
            <w:tcW w:type="dxa" w:w="2160"/>
          </w:tcPr>
          <w:p>
            <w:r>
              <w:rPr>
                <w:sz w:val="16"/>
              </w:rPr>
              <w:t>2026-09-30</w:t>
            </w:r>
          </w:p>
        </w:tc>
        <w:tc>
          <w:tcPr>
            <w:tcW w:type="dxa" w:w="2160"/>
          </w:tcPr>
          <w:p>
            <w:r>
              <w:rPr>
                <w:sz w:val="16"/>
              </w:rPr>
              <w:t>https://tw.news.yahoo.com/%E7%99%BE%E8%B2%A8%E8%81%AF%E9%98%B2%E5%85%B1%E5%A5%BD%E4%BF%A1%E7%BE%A9-%E8%AD%A6%E6%B0%91%E6%94%9C%E6%89%8B%E5%BC%B7%E5%8C%96%E5%95%86%E5%A0%B4%E6%B2%BB%E5%AE%89%E8%88%87%E9%87%8D%E5%A4%A7%E4%BA%8B%E4%BB%B6%E6%87%89%E8%AE%8A%E8%83%BD%E5%8A%9B-053300103.html</w:t>
            </w:r>
          </w:p>
        </w:tc>
      </w:tr>
      <w:tr>
        <w:tc>
          <w:tcPr>
            <w:tcW w:type="dxa" w:w="2160"/>
          </w:tcPr>
          <w:p>
            <w:r>
              <w:rPr>
                <w:sz w:val="16"/>
              </w:rPr>
              <w:t>三立新聞網 setn.com(Yahoo轉載)</w:t>
            </w:r>
          </w:p>
        </w:tc>
        <w:tc>
          <w:tcPr>
            <w:tcW w:type="dxa" w:w="2160"/>
          </w:tcPr>
          <w:p>
            <w:r>
              <w:rPr>
                <w:sz w:val="16"/>
              </w:rPr>
              <w:t>不滿小道消息散播抹黑　無黨籍邱建富按鈴告網友：參選沒拿政黨1毛錢</w:t>
            </w:r>
          </w:p>
        </w:tc>
        <w:tc>
          <w:tcPr>
            <w:tcW w:type="dxa" w:w="2160"/>
          </w:tcPr>
          <w:p>
            <w:r>
              <w:rPr>
                <w:sz w:val="16"/>
              </w:rPr>
              <w:t>2026-09-30</w:t>
            </w:r>
          </w:p>
        </w:tc>
        <w:tc>
          <w:tcPr>
            <w:tcW w:type="dxa" w:w="2160"/>
          </w:tcPr>
          <w:p>
            <w:r>
              <w:rPr>
                <w:sz w:val="16"/>
              </w:rPr>
              <w:t>https://tw.news.yahoo.com/%E4%B8%8D%E6%BB%BF%E5%B0%8F%E9%81%93%E6%B6%88%E6%81%AF%E6%95%A3%E6%92%AD%E6%8A%B9%E9%BB%91-%E7%84%A1%E9%BB%A8%E7%B1%8D%E9%82%B1%E5%BB%BA%E5%AF%8C%E6%8C%89%E9%88%B4%E5%91%8A%E7%B6%B2%E5%8F%8B-%E5%8F%83%E9%81%B8%E6%B2%92%E6%8B%BF%E6%94%BF%E9%BB%A81%E6%AF%9B%E9%8C%A2-053800825.html</w:t>
            </w:r>
          </w:p>
        </w:tc>
      </w:tr>
      <w:tr>
        <w:tc>
          <w:tcPr>
            <w:tcW w:type="dxa" w:w="2160"/>
          </w:tcPr>
          <w:p>
            <w:r>
              <w:rPr>
                <w:sz w:val="16"/>
              </w:rPr>
              <w:t>三立新聞網 setn.com(Yahoo轉載)</w:t>
            </w:r>
          </w:p>
        </w:tc>
        <w:tc>
          <w:tcPr>
            <w:tcW w:type="dxa" w:w="2160"/>
          </w:tcPr>
          <w:p>
            <w:r>
              <w:rPr>
                <w:sz w:val="16"/>
              </w:rPr>
              <w:t>晶圓代工漲價　二哥目標價曝</w:t>
            </w:r>
          </w:p>
        </w:tc>
        <w:tc>
          <w:tcPr>
            <w:tcW w:type="dxa" w:w="2160"/>
          </w:tcPr>
          <w:p>
            <w:r>
              <w:rPr>
                <w:sz w:val="16"/>
              </w:rPr>
              <w:t>2026-09-30</w:t>
            </w:r>
          </w:p>
        </w:tc>
        <w:tc>
          <w:tcPr>
            <w:tcW w:type="dxa" w:w="2160"/>
          </w:tcPr>
          <w:p>
            <w:r>
              <w:rPr>
                <w:sz w:val="16"/>
              </w:rPr>
              <w:t>https://tw.news.yahoo.com/%E6%99%B6%E5%9C%93%E4%BB%A3%E5%B7%A5%E6%BC%B2%E5%83%B9-%E4%BA%8C%E5%93%A5%E7%9B%AE%E6%A8%99%E5%83%B9%E6%9B%9D-140500262.html</w:t>
            </w:r>
          </w:p>
        </w:tc>
      </w:tr>
      <w:tr>
        <w:tc>
          <w:tcPr>
            <w:tcW w:type="dxa" w:w="2160"/>
          </w:tcPr>
          <w:p>
            <w:r>
              <w:rPr>
                <w:sz w:val="16"/>
              </w:rPr>
              <w:t>三立新聞網 setn.com(Yahoo轉載)</w:t>
            </w:r>
          </w:p>
        </w:tc>
        <w:tc>
          <w:tcPr>
            <w:tcW w:type="dxa" w:w="2160"/>
          </w:tcPr>
          <w:p>
            <w:r>
              <w:rPr>
                <w:sz w:val="16"/>
              </w:rPr>
              <w:t>賺2200萬也不走！郭哲榮喊台股衝10萬點　點名「這幾檔」直接受惠</w:t>
            </w:r>
          </w:p>
        </w:tc>
        <w:tc>
          <w:tcPr>
            <w:tcW w:type="dxa" w:w="2160"/>
          </w:tcPr>
          <w:p>
            <w:r>
              <w:rPr>
                <w:sz w:val="16"/>
              </w:rPr>
              <w:t>2026-09-30</w:t>
            </w:r>
          </w:p>
        </w:tc>
        <w:tc>
          <w:tcPr>
            <w:tcW w:type="dxa" w:w="2160"/>
          </w:tcPr>
          <w:p>
            <w:r>
              <w:rPr>
                <w:sz w:val="16"/>
              </w:rPr>
              <w:t>https://tw.news.yahoo.com/%E8%B3%BA2200%E8%90%AC%E4%B9%9F%E4%B8%8D%E8%B5%B0-%E9%83%AD%E5%93%B2%E6%A6%AE%E5%96%8A%E5%8F%B0%E8%82%A1%E8%A1%9D10%E8%90%AC%E9%BB%9E-%E9%BB%9E%E5%90%8D-%E9%80%99%E5%B9%BE%E6%AA%94-%E7%9B%B4%E6%8E%A5%E5%8F%97%E6%83%A0-141200025.html</w:t>
            </w:r>
          </w:p>
        </w:tc>
      </w:tr>
      <w:tr>
        <w:tc>
          <w:tcPr>
            <w:tcW w:type="dxa" w:w="2160"/>
          </w:tcPr>
          <w:p>
            <w:r>
              <w:rPr>
                <w:sz w:val="16"/>
              </w:rPr>
              <w:t>三立新聞網 setn.com(Yahoo轉載)</w:t>
            </w:r>
          </w:p>
        </w:tc>
        <w:tc>
          <w:tcPr>
            <w:tcW w:type="dxa" w:w="2160"/>
          </w:tcPr>
          <w:p>
            <w:r>
              <w:rPr>
                <w:sz w:val="16"/>
              </w:rPr>
              <w:t>一張現賺9100元！永豐金現增價出爐「打近79折」　最後過戶日看這天</w:t>
            </w:r>
          </w:p>
        </w:tc>
        <w:tc>
          <w:tcPr>
            <w:tcW w:type="dxa" w:w="2160"/>
          </w:tcPr>
          <w:p>
            <w:r>
              <w:rPr>
                <w:sz w:val="16"/>
              </w:rPr>
              <w:t>2026-09-30</w:t>
            </w:r>
          </w:p>
        </w:tc>
        <w:tc>
          <w:tcPr>
            <w:tcW w:type="dxa" w:w="2160"/>
          </w:tcPr>
          <w:p>
            <w:r>
              <w:rPr>
                <w:sz w:val="16"/>
              </w:rPr>
              <w:t>https://tw.news.yahoo.com/%E5%BC%B5%E7%8F%BE%E8%B3%BA9100%E5%85%83-%E6%B0%B8%E8%B1%90%E9%87%91%E7%8F%BE%E5%A2%9E%E5%83%B9%E5%87%BA%E7%88%90-%E6%89%93%E8%BF%9179%E6%8A%98-%E6%9C%80%E5%BE%8C%E9%81%8E%E6%88%B6%E6%97%A5%E7%9C%8B%E9%80%99%E5%A4%A9-141600326.html</w:t>
            </w:r>
          </w:p>
        </w:tc>
      </w:tr>
      <w:tr>
        <w:tc>
          <w:tcPr>
            <w:tcW w:type="dxa" w:w="2160"/>
          </w:tcPr>
          <w:p>
            <w:r>
              <w:rPr>
                <w:sz w:val="16"/>
              </w:rPr>
              <w:t>三立新聞網 setn.com(Yahoo轉載)</w:t>
            </w:r>
          </w:p>
        </w:tc>
        <w:tc>
          <w:tcPr>
            <w:tcW w:type="dxa" w:w="2160"/>
          </w:tcPr>
          <w:p>
            <w:r>
              <w:rPr>
                <w:sz w:val="16"/>
              </w:rPr>
              <w:t>破9.3%年化配息率！「這檔ETF」最新配息出爐　錯過這天再等半年</w:t>
            </w:r>
          </w:p>
        </w:tc>
        <w:tc>
          <w:tcPr>
            <w:tcW w:type="dxa" w:w="2160"/>
          </w:tcPr>
          <w:p>
            <w:r>
              <w:rPr>
                <w:sz w:val="16"/>
              </w:rPr>
              <w:t>2026-09-30</w:t>
            </w:r>
          </w:p>
        </w:tc>
        <w:tc>
          <w:tcPr>
            <w:tcW w:type="dxa" w:w="2160"/>
          </w:tcPr>
          <w:p>
            <w:r>
              <w:rPr>
                <w:sz w:val="16"/>
              </w:rPr>
              <w:t>https://tw.news.yahoo.com/%E7%A0%B49-3-%E5%B9%B4%E5%8C%96%E9%85%8D%E6%81%AF%E7%8E%87-%E9%80%99%E6%AA%94etf-%E6%9C%80%E6%96%B0%E9%85%8D%E6%81%AF%E5%87%BA%E7%88%90-143000719.html</w:t>
            </w:r>
          </w:p>
        </w:tc>
      </w:tr>
      <w:tr>
        <w:tc>
          <w:tcPr>
            <w:tcW w:type="dxa" w:w="2160"/>
          </w:tcPr>
          <w:p>
            <w:r>
              <w:rPr>
                <w:sz w:val="16"/>
              </w:rPr>
              <w:t>三立新聞網 setn.com(Yahoo轉載)</w:t>
            </w:r>
          </w:p>
        </w:tc>
        <w:tc>
          <w:tcPr>
            <w:tcW w:type="dxa" w:w="2160"/>
          </w:tcPr>
          <w:p>
            <w:r>
              <w:rPr>
                <w:sz w:val="16"/>
              </w:rPr>
              <w:t>存股別再死守金融股！達人曝3檔ETF「打造月月領息」</w:t>
            </w:r>
          </w:p>
        </w:tc>
        <w:tc>
          <w:tcPr>
            <w:tcW w:type="dxa" w:w="2160"/>
          </w:tcPr>
          <w:p>
            <w:r>
              <w:rPr>
                <w:sz w:val="16"/>
              </w:rPr>
              <w:t>2026-09-30</w:t>
            </w:r>
          </w:p>
        </w:tc>
        <w:tc>
          <w:tcPr>
            <w:tcW w:type="dxa" w:w="2160"/>
          </w:tcPr>
          <w:p>
            <w:r>
              <w:rPr>
                <w:sz w:val="16"/>
              </w:rPr>
              <w:t>https://tw.news.yahoo.com/%E5%AD%98%E8%82%A1%E5%88%A5%E5%86%8D%E6%AD%BB%E5%AE%88%E9%87%91%E8%9E%8D%E8%82%A1-%E9%81%94%E4%BA%BA%E6%9B%9D3%E6%AA%94etf-%E6%89%93%E9%80%A0%E6%9C%88%E6%9C%88%E9%A0%98%E6%81%AF-151200958.html</w:t>
            </w:r>
          </w:p>
        </w:tc>
      </w:tr>
      <w:tr>
        <w:tc>
          <w:tcPr>
            <w:tcW w:type="dxa" w:w="2160"/>
          </w:tcPr>
          <w:p>
            <w:r>
              <w:rPr>
                <w:sz w:val="16"/>
              </w:rPr>
              <w:t>三立新聞網 setn.com(Yahoo轉載)</w:t>
            </w:r>
          </w:p>
        </w:tc>
        <w:tc>
          <w:tcPr>
            <w:tcW w:type="dxa" w:w="2160"/>
          </w:tcPr>
          <w:p>
            <w:r>
              <w:rPr>
                <w:sz w:val="16"/>
              </w:rPr>
              <w:t>除息月來臨配息狂炸！年化衝18.3%、最高升81%　3檔主動型ETF最新配息曝</w:t>
            </w:r>
          </w:p>
        </w:tc>
        <w:tc>
          <w:tcPr>
            <w:tcW w:type="dxa" w:w="2160"/>
          </w:tcPr>
          <w:p>
            <w:r>
              <w:rPr>
                <w:sz w:val="16"/>
              </w:rPr>
              <w:t>2026-09-30</w:t>
            </w:r>
          </w:p>
        </w:tc>
        <w:tc>
          <w:tcPr>
            <w:tcW w:type="dxa" w:w="2160"/>
          </w:tcPr>
          <w:p>
            <w:r>
              <w:rPr>
                <w:sz w:val="16"/>
              </w:rPr>
              <w:t>https://tw.news.yahoo.com/%E9%99%A4%E6%81%AF%E6%9C%88%E4%BE%86%E8%87%A8%E9%85%8D%E6%81%AF%E7%8B%82%E7%82%B8-%E5%B9%B4%E5%8C%96%E8%A1%9D18-3-%E6%9C%80%E9%AB%98%E5%8D%8781-3%E6%AA%94%E4%B8%BB%E5%8B%95%E5%9E%8Betf%E6%9C%80%E6%96%B0%E9%85%8D%E6%81%AF%E6%9B%9D-152400168.html</w:t>
            </w:r>
          </w:p>
        </w:tc>
      </w:tr>
      <w:tr>
        <w:tc>
          <w:tcPr>
            <w:tcW w:type="dxa" w:w="2160"/>
          </w:tcPr>
          <w:p>
            <w:r>
              <w:rPr>
                <w:sz w:val="16"/>
              </w:rPr>
              <w:t>三立新聞網 setn.com(Yahoo轉載)</w:t>
            </w:r>
          </w:p>
        </w:tc>
        <w:tc>
          <w:tcPr>
            <w:tcW w:type="dxa" w:w="2160"/>
          </w:tcPr>
          <w:p>
            <w:r>
              <w:rPr>
                <w:sz w:val="16"/>
              </w:rPr>
              <w:t>發票存入「載具vs紙本」哪個中獎機率高？內行揭1關鍵</w:t>
            </w:r>
          </w:p>
        </w:tc>
        <w:tc>
          <w:tcPr>
            <w:tcW w:type="dxa" w:w="2160"/>
          </w:tcPr>
          <w:p>
            <w:r>
              <w:rPr>
                <w:sz w:val="16"/>
              </w:rPr>
              <w:t>2026-09-30</w:t>
            </w:r>
          </w:p>
        </w:tc>
        <w:tc>
          <w:tcPr>
            <w:tcW w:type="dxa" w:w="2160"/>
          </w:tcPr>
          <w:p>
            <w:r>
              <w:rPr>
                <w:sz w:val="16"/>
              </w:rPr>
              <w:t>https://tw.news.yahoo.com/%E7%99%BC%E7%A5%A8%E5%AD%98%E5%85%A5-%E8%BC%89%E5%85%B7vs%E7%B4%99%E6%9C%AC-%E5%93%AA%E5%80%8B%E4%B8%AD%E7%8D%8E%E6%A9%9F%E7%8E%87%E9%AB%98-%E5%85%A7%E8%A1%8C%E6%8F%AD1%E9%97%9C%E9%8D%B5-095500637.html</w:t>
            </w:r>
          </w:p>
        </w:tc>
      </w:tr>
      <w:tr>
        <w:tc>
          <w:tcPr>
            <w:tcW w:type="dxa" w:w="2160"/>
          </w:tcPr>
          <w:p>
            <w:r>
              <w:rPr>
                <w:sz w:val="16"/>
              </w:rPr>
              <w:t>三立新聞網 setn.com(Yahoo轉載)</w:t>
            </w:r>
          </w:p>
        </w:tc>
        <w:tc>
          <w:tcPr>
            <w:tcW w:type="dxa" w:w="2160"/>
          </w:tcPr>
          <w:p>
            <w:r>
              <w:rPr>
                <w:sz w:val="16"/>
              </w:rPr>
              <w:t>守護南迴！獅子會捐700萬設備助奇美醫院　「移動醫院」直送偏鄉到家</w:t>
            </w:r>
          </w:p>
        </w:tc>
        <w:tc>
          <w:tcPr>
            <w:tcW w:type="dxa" w:w="2160"/>
          </w:tcPr>
          <w:p>
            <w:r>
              <w:rPr>
                <w:sz w:val="16"/>
              </w:rPr>
              <w:t>2026-09-30</w:t>
            </w:r>
          </w:p>
        </w:tc>
        <w:tc>
          <w:tcPr>
            <w:tcW w:type="dxa" w:w="2160"/>
          </w:tcPr>
          <w:p>
            <w:r>
              <w:rPr>
                <w:sz w:val="16"/>
              </w:rPr>
              <w:t>https://tw.news.yahoo.com/%E5%AE%88%E8%AD%B7%E5%8D%97%E8%BF%B4-%E7%8D%85%E5%AD%90%E6%9C%83%E6%8D%90700%E8%90%AC%E8%A8%AD%E5%82%99%E5%8A%A9%E5%A5%87%E7%BE%8E%E9%86%AB%E9%99%A2-%E7%A7%BB%E5%8B%95%E9%86%AB%E9%99%A2-%E7%9B%B4%E9%80%81%E5%81%8F%E9%84%89%E5%88%B0%E5%AE%B6-095800924.html</w:t>
            </w:r>
          </w:p>
        </w:tc>
      </w:tr>
      <w:tr>
        <w:tc>
          <w:tcPr>
            <w:tcW w:type="dxa" w:w="2160"/>
          </w:tcPr>
          <w:p>
            <w:r>
              <w:rPr>
                <w:sz w:val="16"/>
              </w:rPr>
              <w:t>三立新聞網 setn.com(Yahoo轉載)</w:t>
            </w:r>
          </w:p>
        </w:tc>
        <w:tc>
          <w:tcPr>
            <w:tcW w:type="dxa" w:w="2160"/>
          </w:tcPr>
          <w:p>
            <w:r>
              <w:rPr>
                <w:sz w:val="16"/>
              </w:rPr>
              <w:t>鳳爪效期貼「兩層」　宜蘭70年鴨賞老店爆竄改期限</w:t>
            </w:r>
          </w:p>
        </w:tc>
        <w:tc>
          <w:tcPr>
            <w:tcW w:type="dxa" w:w="2160"/>
          </w:tcPr>
          <w:p>
            <w:r>
              <w:rPr>
                <w:sz w:val="16"/>
              </w:rPr>
              <w:t>2026-09-30</w:t>
            </w:r>
          </w:p>
        </w:tc>
        <w:tc>
          <w:tcPr>
            <w:tcW w:type="dxa" w:w="2160"/>
          </w:tcPr>
          <w:p>
            <w:r>
              <w:rPr>
                <w:sz w:val="16"/>
              </w:rPr>
              <w:t>https://tw.news.yahoo.com/%E9%B3%B3%E7%88%AA%E6%95%88%E6%9C%9F%E8%B2%BC-%E5%85%A9%E5%B1%A4-%E5%AE%9C%E8%98%AD70%E5%B9%B4%E9%B4%A8%E8%B3%9E%E8%80%81%E5%BA%97%E7%88%86%E7%AB%84%E6%94%B9%E6%9C%9F%E9%99%90-100300938.html</w:t>
            </w:r>
          </w:p>
        </w:tc>
      </w:tr>
      <w:tr>
        <w:tc>
          <w:tcPr>
            <w:tcW w:type="dxa" w:w="2160"/>
          </w:tcPr>
          <w:p>
            <w:r>
              <w:rPr>
                <w:sz w:val="16"/>
              </w:rPr>
              <w:t>三立新聞網 setn.com(Yahoo轉載)</w:t>
            </w:r>
          </w:p>
        </w:tc>
        <w:tc>
          <w:tcPr>
            <w:tcW w:type="dxa" w:w="2160"/>
          </w:tcPr>
          <w:p>
            <w:r>
              <w:rPr>
                <w:sz w:val="16"/>
              </w:rPr>
              <w:t>秋天端上餐桌！爺爺約吃10月限定泡芙　亞尼克推喀麥隆精品巧克力生乳捲</w:t>
            </w:r>
          </w:p>
        </w:tc>
        <w:tc>
          <w:tcPr>
            <w:tcW w:type="dxa" w:w="2160"/>
          </w:tcPr>
          <w:p>
            <w:r>
              <w:rPr>
                <w:sz w:val="16"/>
              </w:rPr>
              <w:t>2026-09-30</w:t>
            </w:r>
          </w:p>
        </w:tc>
        <w:tc>
          <w:tcPr>
            <w:tcW w:type="dxa" w:w="2160"/>
          </w:tcPr>
          <w:p>
            <w:r>
              <w:rPr>
                <w:sz w:val="16"/>
              </w:rPr>
              <w:t>https://tw.news.yahoo.com/%E7%A7%8B%E5%A4%A9%E7%AB%AF%E4%B8%8A%E9%A4%90%E6%A1%8C-%E7%88%BA%E7%88%BA%E7%B4%84%E5%90%8310%E6%9C%88%E9%99%90%E5%AE%9A%E6%B3%A1%E8%8A%99-%E4%BA%9E%E5%B0%BC%E5%85%8B%E6%8E%A8%E5%96%80%E9%BA%A5%E9%9A%86%E7%B2%BE%E5%93%81%E5%B7%A7%E5%85%8B%E5%8A%9B%E7%94%9F%E4%B9%B3%E6%8D%B2-105500275.html</w:t>
            </w:r>
          </w:p>
        </w:tc>
      </w:tr>
      <w:tr>
        <w:tc>
          <w:tcPr>
            <w:tcW w:type="dxa" w:w="2160"/>
          </w:tcPr>
          <w:p>
            <w:r>
              <w:rPr>
                <w:sz w:val="16"/>
              </w:rPr>
              <w:t>三立新聞網 setn.com(Yahoo轉載)</w:t>
            </w:r>
          </w:p>
        </w:tc>
        <w:tc>
          <w:tcPr>
            <w:tcW w:type="dxa" w:w="2160"/>
          </w:tcPr>
          <w:p>
            <w:r>
              <w:rPr>
                <w:sz w:val="16"/>
              </w:rPr>
              <w:t>翁曉玲提公投可推翻憲法法庭判決！律師傻眼：司法權核心用公投否決？</w:t>
            </w:r>
          </w:p>
        </w:tc>
        <w:tc>
          <w:tcPr>
            <w:tcW w:type="dxa" w:w="2160"/>
          </w:tcPr>
          <w:p>
            <w:r>
              <w:rPr>
                <w:sz w:val="16"/>
              </w:rPr>
              <w:t>2026-09-30</w:t>
            </w:r>
          </w:p>
        </w:tc>
        <w:tc>
          <w:tcPr>
            <w:tcW w:type="dxa" w:w="2160"/>
          </w:tcPr>
          <w:p>
            <w:r>
              <w:rPr>
                <w:sz w:val="16"/>
              </w:rPr>
              <w:t>https://tw.news.yahoo.com/%E7%BF%81%E6%9B%89%E7%8E%B2%E6%8F%90%E5%85%AC%E6%8A%95%E5%8F%AF%E6%8E%A8%E7%BF%BB%E6%86%B2%E6%B3%95%E6%B3%95%E5%BA%AD%E5%88%A4%E6%B1%BA-%E5%BE%8B%E5%B8%AB%E5%82%BB%E7%9C%BC-%E5%8F%B8%E6%B3%95%E6%AC%8A%E6%A0%B8%E5%BF%83%E7%94%A8%E5%85%AC%E6%8A%95%E5%90%A6%E6%B1%BA-110000581.html</w:t>
            </w:r>
          </w:p>
        </w:tc>
      </w:tr>
      <w:tr>
        <w:tc>
          <w:tcPr>
            <w:tcW w:type="dxa" w:w="2160"/>
          </w:tcPr>
          <w:p>
            <w:r>
              <w:rPr>
                <w:sz w:val="16"/>
              </w:rPr>
              <w:t>三立新聞網 setn.com(Yahoo轉載)</w:t>
            </w:r>
          </w:p>
        </w:tc>
        <w:tc>
          <w:tcPr>
            <w:tcW w:type="dxa" w:w="2160"/>
          </w:tcPr>
          <w:p>
            <w:r>
              <w:rPr>
                <w:sz w:val="16"/>
              </w:rPr>
              <w:t>喝水也能瘦？研究揭「黃金時間」三餐前這樣喝　12週多減1.3kg</w:t>
            </w:r>
          </w:p>
        </w:tc>
        <w:tc>
          <w:tcPr>
            <w:tcW w:type="dxa" w:w="2160"/>
          </w:tcPr>
          <w:p>
            <w:r>
              <w:rPr>
                <w:sz w:val="16"/>
              </w:rPr>
              <w:t>2026-09-30</w:t>
            </w:r>
          </w:p>
        </w:tc>
        <w:tc>
          <w:tcPr>
            <w:tcW w:type="dxa" w:w="2160"/>
          </w:tcPr>
          <w:p>
            <w:r>
              <w:rPr>
                <w:sz w:val="16"/>
              </w:rPr>
              <w:t>https://tw.news.yahoo.com/%E5%96%9D%E6%B0%B4%E4%B9%9F%E8%83%BD%E7%98%A6-%E7%A0%94%E7%A9%B6%E6%8F%AD-%E9%BB%83%E9%87%91%E6%99%82%E9%96%93-%E4%B8%89%E9%A4%90%E5%89%8D%E9%80%99%E6%A8%A3%E5%96%9D-12%E9%80%B1%E5%A4%9A%E6%B8%9B1-110100127.html</w:t>
            </w:r>
          </w:p>
        </w:tc>
      </w:tr>
      <w:tr>
        <w:tc>
          <w:tcPr>
            <w:tcW w:type="dxa" w:w="2160"/>
          </w:tcPr>
          <w:p>
            <w:r>
              <w:rPr>
                <w:sz w:val="16"/>
              </w:rPr>
              <w:t>三立新聞網 setn.com(Yahoo轉載)</w:t>
            </w:r>
          </w:p>
        </w:tc>
        <w:tc>
          <w:tcPr>
            <w:tcW w:type="dxa" w:w="2160"/>
          </w:tcPr>
          <w:p>
            <w:r>
              <w:rPr>
                <w:sz w:val="16"/>
              </w:rPr>
              <w:t>民族國小9人腸胃不適！市府護航「無關小卷」被酸：現在市長是小卷嗎？</w:t>
            </w:r>
          </w:p>
        </w:tc>
        <w:tc>
          <w:tcPr>
            <w:tcW w:type="dxa" w:w="2160"/>
          </w:tcPr>
          <w:p>
            <w:r>
              <w:rPr>
                <w:sz w:val="16"/>
              </w:rPr>
              <w:t>2026-09-30</w:t>
            </w:r>
          </w:p>
        </w:tc>
        <w:tc>
          <w:tcPr>
            <w:tcW w:type="dxa" w:w="2160"/>
          </w:tcPr>
          <w:p>
            <w:r>
              <w:rPr>
                <w:sz w:val="16"/>
              </w:rPr>
              <w:t>https://tw.news.yahoo.com/%E6%B0%91%E6%97%8F%E5%9C%8B%E5%B0%8F9%E4%BA%BA%E8%85%B8%E8%83%83%E4%B8%8D%E9%81%A9-%E5%B8%82%E5%BA%9C%E8%AD%B7%E8%88%AA-%E7%84%A1%E9%97%9C%E5%B0%8F%E5%8D%B7-%E8%A2%AB%E9%85%B8-%E7%8F%BE%E5%9C%A8%E5%B8%82%E9%95%B7%E6%98%AF%E5%B0%8F%E5%8D%B7%E5%97%8E-151100184.html</w:t>
            </w:r>
          </w:p>
        </w:tc>
      </w:tr>
      <w:tr>
        <w:tc>
          <w:tcPr>
            <w:tcW w:type="dxa" w:w="2160"/>
          </w:tcPr>
          <w:p>
            <w:r>
              <w:rPr>
                <w:sz w:val="16"/>
              </w:rPr>
              <w:t>三立新聞網 setn.com(Yahoo轉載)</w:t>
            </w:r>
          </w:p>
        </w:tc>
        <w:tc>
          <w:tcPr>
            <w:tcW w:type="dxa" w:w="2160"/>
          </w:tcPr>
          <w:p>
            <w:r>
              <w:rPr>
                <w:sz w:val="16"/>
              </w:rPr>
              <w:t>2026台灣卓越印刷設計展亮點曝光　黃蕉星家族以溫暖筆觸療癒出擊</w:t>
            </w:r>
          </w:p>
        </w:tc>
        <w:tc>
          <w:tcPr>
            <w:tcW w:type="dxa" w:w="2160"/>
          </w:tcPr>
          <w:p>
            <w:r>
              <w:rPr>
                <w:sz w:val="16"/>
              </w:rPr>
              <w:t>2026-09-30</w:t>
            </w:r>
          </w:p>
        </w:tc>
        <w:tc>
          <w:tcPr>
            <w:tcW w:type="dxa" w:w="2160"/>
          </w:tcPr>
          <w:p>
            <w:r>
              <w:rPr>
                <w:sz w:val="16"/>
              </w:rPr>
              <w:t>https://tw.news.yahoo.com/2026%E5%8F%B0%E7%81%A3%E5%8D%93%E8%B6%8A%E5%8D%B0%E5%88%B7%E8%A8%AD%E8%A8%88%E5%B1%95%E4%BA%AE%E9%BB%9E%E6%9B%9D%E5%85%89-%E9%BB%83%E8%95%89%E6%98%9F%E5%AE%B6%E6%97%8F%E4%BB%A5%E6%BA%AB%E6%9A%96%E7%AD%86%E8%A7%B8%E7%99%82%E7%99%92%E5%87%BA%E6%93%8A-154500408.html</w:t>
            </w:r>
          </w:p>
        </w:tc>
      </w:tr>
      <w:tr>
        <w:tc>
          <w:tcPr>
            <w:tcW w:type="dxa" w:w="2160"/>
          </w:tcPr>
          <w:p>
            <w:r>
              <w:rPr>
                <w:sz w:val="16"/>
              </w:rPr>
              <w:t>三立新聞網 setn.com(Yahoo轉載)</w:t>
            </w:r>
          </w:p>
        </w:tc>
        <w:tc>
          <w:tcPr>
            <w:tcW w:type="dxa" w:w="2160"/>
          </w:tcPr>
          <w:p>
            <w:r>
              <w:rPr>
                <w:sz w:val="16"/>
              </w:rPr>
              <w:t>輝達測試新材料！告別純PTFE？郭明錤點名「紅色供應鏈」吃香</w:t>
            </w:r>
          </w:p>
        </w:tc>
        <w:tc>
          <w:tcPr>
            <w:tcW w:type="dxa" w:w="2160"/>
          </w:tcPr>
          <w:p>
            <w:r>
              <w:rPr>
                <w:sz w:val="16"/>
              </w:rPr>
              <w:t>2026-10-01</w:t>
            </w:r>
          </w:p>
        </w:tc>
        <w:tc>
          <w:tcPr>
            <w:tcW w:type="dxa" w:w="2160"/>
          </w:tcPr>
          <w:p>
            <w:r>
              <w:rPr>
                <w:sz w:val="16"/>
              </w:rPr>
              <w:t>https://tw.news.yahoo.com/%E8%BC%9D%E9%81%94%E6%B8%AC%E8%A9%A6%E6%96%B0%E6%9D%90%E6%96%99-%E5%91%8A%E5%88%A5%E7%B4%94ptfe-%E9%83%AD%E6%98%8E%E9%8C%A4%E9%BB%9E%E5%90%8D-%E7%B4%85%E8%89%B2%E4%BE%9B%E6%87%89%E9%8F%88-%E5%90%83%E9%A6%99-060900799.html</w:t>
            </w:r>
          </w:p>
        </w:tc>
      </w:tr>
      <w:tr>
        <w:tc>
          <w:tcPr>
            <w:tcW w:type="dxa" w:w="2160"/>
          </w:tcPr>
          <w:p>
            <w:r>
              <w:rPr>
                <w:sz w:val="16"/>
              </w:rPr>
              <w:t>三立新聞網 setn.com(Yahoo轉載)</w:t>
            </w:r>
          </w:p>
        </w:tc>
        <w:tc>
          <w:tcPr>
            <w:tcW w:type="dxa" w:w="2160"/>
          </w:tcPr>
          <w:p>
            <w:r>
              <w:rPr>
                <w:sz w:val="16"/>
              </w:rPr>
              <w:t>營收年增7300%　這檔晶圓股價衝了！</w:t>
            </w:r>
          </w:p>
        </w:tc>
        <w:tc>
          <w:tcPr>
            <w:tcW w:type="dxa" w:w="2160"/>
          </w:tcPr>
          <w:p>
            <w:r>
              <w:rPr>
                <w:sz w:val="16"/>
              </w:rPr>
              <w:t>2026-10-01</w:t>
            </w:r>
          </w:p>
        </w:tc>
        <w:tc>
          <w:tcPr>
            <w:tcW w:type="dxa" w:w="2160"/>
          </w:tcPr>
          <w:p>
            <w:r>
              <w:rPr>
                <w:sz w:val="16"/>
              </w:rPr>
              <w:t>https://tw.news.yahoo.com/%E7%87%9F%E6%94%B6%E5%B9%B4%E5%A2%9E7300-%E9%80%99%E6%AA%94%E6%99%B6%E5%9C%93%E8%82%A1%E5%83%B9%E8%A1%9D%E4%BA%86-095400147.html</w:t>
            </w:r>
          </w:p>
        </w:tc>
      </w:tr>
      <w:tr>
        <w:tc>
          <w:tcPr>
            <w:tcW w:type="dxa" w:w="2160"/>
          </w:tcPr>
          <w:p>
            <w:r>
              <w:rPr>
                <w:sz w:val="16"/>
              </w:rPr>
              <w:t>三立新聞網 setn.com(Yahoo轉載)</w:t>
            </w:r>
          </w:p>
        </w:tc>
        <w:tc>
          <w:tcPr>
            <w:tcW w:type="dxa" w:w="2160"/>
          </w:tcPr>
          <w:p>
            <w:r>
              <w:rPr>
                <w:sz w:val="16"/>
              </w:rPr>
              <w:t>70萬股東傻眼！這檔被掃1.92萬張股價竟慘跌　兇手是它</w:t>
            </w:r>
          </w:p>
        </w:tc>
        <w:tc>
          <w:tcPr>
            <w:tcW w:type="dxa" w:w="2160"/>
          </w:tcPr>
          <w:p>
            <w:r>
              <w:rPr>
                <w:sz w:val="16"/>
              </w:rPr>
              <w:t>2026-10-01</w:t>
            </w:r>
          </w:p>
        </w:tc>
        <w:tc>
          <w:tcPr>
            <w:tcW w:type="dxa" w:w="2160"/>
          </w:tcPr>
          <w:p>
            <w:r>
              <w:rPr>
                <w:sz w:val="16"/>
              </w:rPr>
              <w:t>https://tw.news.yahoo.com/70%E8%90%AC%E8%82%A1%E6%9D%B1%E5%82%BB%E7%9C%BC-%E9%80%99%E6%AA%94%E8%A2%AB%E6%8E%831-92%E8%90%AC%E5%BC%B5%E8%82%A1%E5%83%B9%E7%AB%9F%E6%85%98%E8%B7%8C-%E5%85%87%E6%89%8B%E6%98%AF%E5%AE%83-095700984.html</w:t>
            </w:r>
          </w:p>
        </w:tc>
      </w:tr>
      <w:tr>
        <w:tc>
          <w:tcPr>
            <w:tcW w:type="dxa" w:w="2160"/>
          </w:tcPr>
          <w:p>
            <w:r>
              <w:rPr>
                <w:sz w:val="16"/>
              </w:rPr>
              <w:t>三立新聞網 setn.com(Yahoo轉載)</w:t>
            </w:r>
          </w:p>
        </w:tc>
        <w:tc>
          <w:tcPr>
            <w:tcW w:type="dxa" w:w="2160"/>
          </w:tcPr>
          <w:p>
            <w:r>
              <w:rPr>
                <w:sz w:val="16"/>
              </w:rPr>
              <w:t>外資狂砍3.6萬張！國家隊砸5億護「這檔面板股」</w:t>
            </w:r>
          </w:p>
        </w:tc>
        <w:tc>
          <w:tcPr>
            <w:tcW w:type="dxa" w:w="2160"/>
          </w:tcPr>
          <w:p>
            <w:r>
              <w:rPr>
                <w:sz w:val="16"/>
              </w:rPr>
              <w:t>2026-10-01</w:t>
            </w:r>
          </w:p>
        </w:tc>
        <w:tc>
          <w:tcPr>
            <w:tcW w:type="dxa" w:w="2160"/>
          </w:tcPr>
          <w:p>
            <w:r>
              <w:rPr>
                <w:sz w:val="16"/>
              </w:rPr>
              <w:t>https://tw.news.yahoo.com/%E5%A4%96%E8%B3%87%E7%8B%82%E7%A0%8D3-6%E8%90%AC%E5%BC%B5-%E5%9C%8B%E5%AE%B6%E9%9A%8A%E7%A0%B85%E5%84%84%E8%AD%B7-%E9%80%99%E6%AA%94%E9%9D%A2%E6%9D%BF%E8%82%A1-102600402.html</w:t>
            </w:r>
          </w:p>
        </w:tc>
      </w:tr>
      <w:tr>
        <w:tc>
          <w:tcPr>
            <w:tcW w:type="dxa" w:w="2160"/>
          </w:tcPr>
          <w:p>
            <w:r>
              <w:rPr>
                <w:sz w:val="16"/>
              </w:rPr>
              <w:t>三立新聞網 setn.com(Yahoo轉載)</w:t>
            </w:r>
          </w:p>
        </w:tc>
        <w:tc>
          <w:tcPr>
            <w:tcW w:type="dxa" w:w="2160"/>
          </w:tcPr>
          <w:p>
            <w:r>
              <w:rPr>
                <w:sz w:val="16"/>
              </w:rPr>
              <w:t>摩斯漢堡驚傳會員個資外洩！母公司「急發重訊」曝原因：立即應變</w:t>
            </w:r>
          </w:p>
        </w:tc>
        <w:tc>
          <w:tcPr>
            <w:tcW w:type="dxa" w:w="2160"/>
          </w:tcPr>
          <w:p>
            <w:r>
              <w:rPr>
                <w:sz w:val="16"/>
              </w:rPr>
              <w:t>2026-10-01</w:t>
            </w:r>
          </w:p>
        </w:tc>
        <w:tc>
          <w:tcPr>
            <w:tcW w:type="dxa" w:w="2160"/>
          </w:tcPr>
          <w:p>
            <w:r>
              <w:rPr>
                <w:sz w:val="16"/>
              </w:rPr>
              <w:t>https://tw.news.yahoo.com/%E6%91%A9%E6%96%AF%E6%BC%A2%E5%A0%A1%E9%A9%9A%E5%82%B3%E6%9C%83%E5%93%A1%E5%80%8B%E8%B3%87%E5%A4%96%E6%B4%A9-%E6%AF%8D%E5%85%AC%E5%8F%B8-%E6%80%A5%E7%99%BC%E9%87%8D%E8%A8%8A-%E6%9B%9D%E5%8E%9F%E5%9B%A0-%E7%AB%8B%E5%8D%B3%E6%87%89%E8%AE%8A-103900302.html</w:t>
            </w:r>
          </w:p>
        </w:tc>
      </w:tr>
      <w:tr>
        <w:tc>
          <w:tcPr>
            <w:tcW w:type="dxa" w:w="2160"/>
          </w:tcPr>
          <w:p>
            <w:r>
              <w:rPr>
                <w:sz w:val="16"/>
              </w:rPr>
              <w:t>三立新聞網 setn.com(Yahoo轉載)</w:t>
            </w:r>
          </w:p>
        </w:tc>
        <w:tc>
          <w:tcPr>
            <w:tcW w:type="dxa" w:w="2160"/>
          </w:tcPr>
          <w:p>
            <w:r>
              <w:rPr>
                <w:sz w:val="16"/>
              </w:rPr>
              <w:t>國巨、華新科雙雙漲停！葉育碩揭被動元件噴發內幕：一句話揭散戶盲點</w:t>
            </w:r>
          </w:p>
        </w:tc>
        <w:tc>
          <w:tcPr>
            <w:tcW w:type="dxa" w:w="2160"/>
          </w:tcPr>
          <w:p>
            <w:r>
              <w:rPr>
                <w:sz w:val="16"/>
              </w:rPr>
              <w:t>2026-10-01</w:t>
            </w:r>
          </w:p>
        </w:tc>
        <w:tc>
          <w:tcPr>
            <w:tcW w:type="dxa" w:w="2160"/>
          </w:tcPr>
          <w:p>
            <w:r>
              <w:rPr>
                <w:sz w:val="16"/>
              </w:rPr>
              <w:t>https://tw.news.yahoo.com/%E5%9C%8B%E5%B7%A8-%E8%8F%AF%E6%96%B0%E7%A7%91%E9%9B%99%E9%9B%99%E6%BC%B2%E5%81%9C-%E8%91%89%E8%82%B2%E7%A2%A9%E6%8F%AD%E8%A2%AB%E5%8B%95%E5%85%83%E4%BB%B6%E5%99%B4%E7%99%BC%E5%85%A7%E5%B9%95-%E5%8F%A5%E8%A9%B1%E6%8F%AD%E6%95%A3%E6%88%B6%E7%9B%B2%E9%BB%9E-105200402.html</w:t>
            </w:r>
          </w:p>
        </w:tc>
      </w:tr>
      <w:tr>
        <w:tc>
          <w:tcPr>
            <w:tcW w:type="dxa" w:w="2160"/>
          </w:tcPr>
          <w:p>
            <w:r>
              <w:rPr>
                <w:sz w:val="16"/>
              </w:rPr>
              <w:t>三立新聞網 setn.com(Yahoo轉載)</w:t>
            </w:r>
          </w:p>
        </w:tc>
        <w:tc>
          <w:tcPr>
            <w:tcW w:type="dxa" w:w="2160"/>
          </w:tcPr>
          <w:p>
            <w:r>
              <w:rPr>
                <w:sz w:val="16"/>
              </w:rPr>
              <w:t>【美股盤前】AI泡沫明夏破？外媒「3理由」反駁《大賣空》本尊</w:t>
            </w:r>
          </w:p>
        </w:tc>
        <w:tc>
          <w:tcPr>
            <w:tcW w:type="dxa" w:w="2160"/>
          </w:tcPr>
          <w:p>
            <w:r>
              <w:rPr>
                <w:sz w:val="16"/>
              </w:rPr>
              <w:t>2026-10-01</w:t>
            </w:r>
          </w:p>
        </w:tc>
        <w:tc>
          <w:tcPr>
            <w:tcW w:type="dxa" w:w="2160"/>
          </w:tcPr>
          <w:p>
            <w:r>
              <w:rPr>
                <w:sz w:val="16"/>
              </w:rPr>
              <w:t>https://tw.news.yahoo.com/%E7%BE%8E%E8%82%A1%E7%9B%A4%E5%89%8D-ai%E6%B3%A1%E6%B2%AB%E6%98%8E%E5%A4%8F%E7%A0%B4-%E5%A4%96%E5%AA%92-3%E7%90%86%E7%94%B1-%E5%8F%8D%E9%A7%81-131500967.html</w:t>
            </w:r>
          </w:p>
        </w:tc>
      </w:tr>
      <w:tr>
        <w:tc>
          <w:tcPr>
            <w:tcW w:type="dxa" w:w="2160"/>
          </w:tcPr>
          <w:p>
            <w:r>
              <w:rPr>
                <w:sz w:val="16"/>
              </w:rPr>
              <w:t>三立新聞網 setn.com(Yahoo轉載)</w:t>
            </w:r>
          </w:p>
        </w:tc>
        <w:tc>
          <w:tcPr>
            <w:tcW w:type="dxa" w:w="2160"/>
          </w:tcPr>
          <w:p>
            <w:r>
              <w:rPr>
                <w:sz w:val="16"/>
              </w:rPr>
              <w:t>小資族好入手！00830擬「1拆5」分割　甜甜價1張有望變1.5萬</w:t>
            </w:r>
          </w:p>
        </w:tc>
        <w:tc>
          <w:tcPr>
            <w:tcW w:type="dxa" w:w="2160"/>
          </w:tcPr>
          <w:p>
            <w:r>
              <w:rPr>
                <w:sz w:val="16"/>
              </w:rPr>
              <w:t>2026-10-01</w:t>
            </w:r>
          </w:p>
        </w:tc>
        <w:tc>
          <w:tcPr>
            <w:tcW w:type="dxa" w:w="2160"/>
          </w:tcPr>
          <w:p>
            <w:r>
              <w:rPr>
                <w:sz w:val="16"/>
              </w:rPr>
              <w:t>https://tw.news.yahoo.com/%E5%B0%8F%E8%B3%87%E6%97%8F%E5%A5%BD%E5%85%A5%E6%89%8B-00830%E6%93%AC-1%E6%8B%865-%E5%88%86%E5%89%B2-%E7%94%9C%E7%94%9C%E5%83%B91%E5%BC%B5%E6%9C%89%E6%9C%9B%E8%AE%8A1-134800132.html</w:t>
            </w:r>
          </w:p>
        </w:tc>
      </w:tr>
      <w:tr>
        <w:tc>
          <w:tcPr>
            <w:tcW w:type="dxa" w:w="2160"/>
          </w:tcPr>
          <w:p>
            <w:r>
              <w:rPr>
                <w:sz w:val="16"/>
              </w:rPr>
              <w:t>三立新聞網 setn.com(Yahoo轉載)</w:t>
            </w:r>
          </w:p>
        </w:tc>
        <w:tc>
          <w:tcPr>
            <w:tcW w:type="dxa" w:w="2160"/>
          </w:tcPr>
          <w:p>
            <w:r>
              <w:rPr>
                <w:sz w:val="16"/>
              </w:rPr>
              <w:t>快訊／AI半導體領軍、美光財報超狂助陣！美股「4大指數全漲」</w:t>
            </w:r>
          </w:p>
        </w:tc>
        <w:tc>
          <w:tcPr>
            <w:tcW w:type="dxa" w:w="2160"/>
          </w:tcPr>
          <w:p>
            <w:r>
              <w:rPr>
                <w:sz w:val="16"/>
              </w:rPr>
              <w:t>2026-10-01</w:t>
            </w:r>
          </w:p>
        </w:tc>
        <w:tc>
          <w:tcPr>
            <w:tcW w:type="dxa" w:w="2160"/>
          </w:tcPr>
          <w:p>
            <w:r>
              <w:rPr>
                <w:sz w:val="16"/>
              </w:rPr>
              <w:t>https://tw.news.yahoo.com/%E5%BF%AB%E8%A8%8A-ai%E5%8D%8A%E5%B0%8E%E9%AB%94%E9%A0%98%E8%BB%8D-%E7%BE%8E%E5%85%89%E8%B2%A1%E5%A0%B1%E8%B6%85%E7%8B%82%E5%8A%A9%E9%99%A3-%E7%BE%8E%E8%82%A1-4%E5%A4%A7%E6%8C%87%E6%95%B8%E5%85%A8%E6%BC%B2-134900168.html</w:t>
            </w:r>
          </w:p>
        </w:tc>
      </w:tr>
      <w:tr>
        <w:tc>
          <w:tcPr>
            <w:tcW w:type="dxa" w:w="2160"/>
          </w:tcPr>
          <w:p>
            <w:r>
              <w:rPr>
                <w:sz w:val="16"/>
              </w:rPr>
              <w:t>三立新聞網 setn.com(Yahoo轉載)</w:t>
            </w:r>
          </w:p>
        </w:tc>
        <w:tc>
          <w:tcPr>
            <w:tcW w:type="dxa" w:w="2160"/>
          </w:tcPr>
          <w:p>
            <w:r>
              <w:rPr>
                <w:sz w:val="16"/>
              </w:rPr>
              <w:t>快去領！流感、新冠疫苗今開打「拿1350健康幣」 狂湧2.3萬人登錄</w:t>
            </w:r>
          </w:p>
        </w:tc>
        <w:tc>
          <w:tcPr>
            <w:tcW w:type="dxa" w:w="2160"/>
          </w:tcPr>
          <w:p>
            <w:r>
              <w:rPr>
                <w:sz w:val="16"/>
              </w:rPr>
              <w:t>2026-10-01</w:t>
            </w:r>
          </w:p>
        </w:tc>
        <w:tc>
          <w:tcPr>
            <w:tcW w:type="dxa" w:w="2160"/>
          </w:tcPr>
          <w:p>
            <w:r>
              <w:rPr>
                <w:sz w:val="16"/>
              </w:rPr>
              <w:t>https://tw.news.yahoo.com/%E5%BF%AB%E5%8E%BB%E9%A0%98-%E6%B5%81%E6%84%9F-%E6%96%B0%E5%86%A0%E7%96%AB%E8%8B%97%E4%BB%8A%E9%96%8B%E6%89%93-%E6%8B%BF1350%E5%81%A5%E5%BA%B7%E5%B9%A3-%E7%8B%82%E6%B9%A72-061000657.html</w:t>
            </w:r>
          </w:p>
        </w:tc>
      </w:tr>
      <w:tr>
        <w:tc>
          <w:tcPr>
            <w:tcW w:type="dxa" w:w="2160"/>
          </w:tcPr>
          <w:p>
            <w:r>
              <w:rPr>
                <w:sz w:val="16"/>
              </w:rPr>
              <w:t>三立新聞網 setn.com(Yahoo轉載)</w:t>
            </w:r>
          </w:p>
        </w:tc>
        <w:tc>
          <w:tcPr>
            <w:tcW w:type="dxa" w:w="2160"/>
          </w:tcPr>
          <w:p>
            <w:r>
              <w:rPr>
                <w:sz w:val="16"/>
              </w:rPr>
              <w:t>張立東重摔超慘！嚴重傷勢照片曝光　半張臉全瘀青腫成大豬頭</w:t>
            </w:r>
          </w:p>
        </w:tc>
        <w:tc>
          <w:tcPr>
            <w:tcW w:type="dxa" w:w="2160"/>
          </w:tcPr>
          <w:p>
            <w:r>
              <w:rPr>
                <w:sz w:val="16"/>
              </w:rPr>
              <w:t>2026-10-01</w:t>
            </w:r>
          </w:p>
        </w:tc>
        <w:tc>
          <w:tcPr>
            <w:tcW w:type="dxa" w:w="2160"/>
          </w:tcPr>
          <w:p>
            <w:r>
              <w:rPr>
                <w:sz w:val="16"/>
              </w:rPr>
              <w:t>https://tw.news.yahoo.com/%E5%BC%B5%E7%AB%8B%E6%9D%B1%E9%87%8D%E6%91%94%E8%B6%85%E6%85%98-%E5%9A%B4%E9%87%8D%E5%82%B7%E5%8B%A2%E7%85%A7%E7%89%87%E6%9B%9D%E5%85%89-%E5%8D%8A%E5%BC%B5%E8%87%89%E5%85%A8%E7%98%80%E9%9D%92%E8%85%AB%E6%88%90%E5%A4%A7%E8%B1%AC%E9%A0%AD-061500943.html</w:t>
            </w:r>
          </w:p>
        </w:tc>
      </w:tr>
      <w:tr>
        <w:tc>
          <w:tcPr>
            <w:tcW w:type="dxa" w:w="2160"/>
          </w:tcPr>
          <w:p>
            <w:r>
              <w:rPr>
                <w:sz w:val="16"/>
              </w:rPr>
              <w:t>三立新聞網 setn.com(Yahoo轉載)</w:t>
            </w:r>
          </w:p>
        </w:tc>
        <w:tc>
          <w:tcPr>
            <w:tcW w:type="dxa" w:w="2160"/>
          </w:tcPr>
          <w:p>
            <w:r>
              <w:rPr>
                <w:sz w:val="16"/>
              </w:rPr>
              <w:t>走出喪母痛！唐治平低調送暖 揭破產童年霸氣撇暴瘦傳聞</w:t>
            </w:r>
          </w:p>
        </w:tc>
        <w:tc>
          <w:tcPr>
            <w:tcW w:type="dxa" w:w="2160"/>
          </w:tcPr>
          <w:p>
            <w:r>
              <w:rPr>
                <w:sz w:val="16"/>
              </w:rPr>
              <w:t>2026-10-01</w:t>
            </w:r>
          </w:p>
        </w:tc>
        <w:tc>
          <w:tcPr>
            <w:tcW w:type="dxa" w:w="2160"/>
          </w:tcPr>
          <w:p>
            <w:r>
              <w:rPr>
                <w:sz w:val="16"/>
              </w:rPr>
              <w:t>https://tw.news.yahoo.com/%E8%B5%B0%E5%87%BA%E5%96%AA%E6%AF%8D%E7%97%9B-%E5%94%90%E6%B2%BB%E5%B9%B3%E4%BD%8E%E8%AA%BF%E9%80%81%E6%9A%96-%E6%8F%AD%E7%A0%B4%E7%94%A2%E7%AB%A5%E5%B9%B4%E9%9C%B8%E6%B0%A3%E6%92%87%E6%9A%B4%E7%98%A6%E5%82%B3%E8%81%9E-061700410.html</w:t>
            </w:r>
          </w:p>
        </w:tc>
      </w:tr>
      <w:tr>
        <w:tc>
          <w:tcPr>
            <w:tcW w:type="dxa" w:w="2160"/>
          </w:tcPr>
          <w:p>
            <w:r>
              <w:rPr>
                <w:sz w:val="16"/>
              </w:rPr>
              <w:t>三立新聞網 setn.com(Yahoo轉載)</w:t>
            </w:r>
          </w:p>
        </w:tc>
        <w:tc>
          <w:tcPr>
            <w:tcW w:type="dxa" w:w="2160"/>
          </w:tcPr>
          <w:p>
            <w:r>
              <w:rPr>
                <w:sz w:val="16"/>
              </w:rPr>
              <w:t>疑誤食油桐子！北市私校驚傳食物中毒　14學生身體不適急送醫</w:t>
            </w:r>
          </w:p>
        </w:tc>
        <w:tc>
          <w:tcPr>
            <w:tcW w:type="dxa" w:w="2160"/>
          </w:tcPr>
          <w:p>
            <w:r>
              <w:rPr>
                <w:sz w:val="16"/>
              </w:rPr>
              <w:t>2026-10-01</w:t>
            </w:r>
          </w:p>
        </w:tc>
        <w:tc>
          <w:tcPr>
            <w:tcW w:type="dxa" w:w="2160"/>
          </w:tcPr>
          <w:p>
            <w:r>
              <w:rPr>
                <w:sz w:val="16"/>
              </w:rPr>
              <w:t>https://tw.news.yahoo.com/%E7%96%91%E8%AA%A4%E9%A3%9F%E6%B2%B9%E6%A1%90%E5%AD%90-%E5%8C%97%E5%B8%82%E7%A7%81%E6%A0%A1%E9%A9%9A%E5%82%B3%E9%A3%9F%E7%89%A9%E4%B8%AD%E6%AF%92-14%E5%AD%B8%E7%94%9F%E8%BA%AB%E9%AB%94%E4%B8%8D%E9%81%A9%E6%80%A5%E9%80%81%E9%86%AB-062900210.html</w:t>
            </w:r>
          </w:p>
        </w:tc>
      </w:tr>
      <w:tr>
        <w:tc>
          <w:tcPr>
            <w:tcW w:type="dxa" w:w="2160"/>
          </w:tcPr>
          <w:p>
            <w:r>
              <w:rPr>
                <w:sz w:val="16"/>
              </w:rPr>
              <w:t>三立新聞網 setn.com(Yahoo轉載)</w:t>
            </w:r>
          </w:p>
        </w:tc>
        <w:tc>
          <w:tcPr>
            <w:tcW w:type="dxa" w:w="2160"/>
          </w:tcPr>
          <w:p>
            <w:r>
              <w:rPr>
                <w:sz w:val="16"/>
              </w:rPr>
              <w:t>星宇航空今首飛峇里島！每週5班直飛　首航旅客候機室做瑜伽</w:t>
            </w:r>
          </w:p>
        </w:tc>
        <w:tc>
          <w:tcPr>
            <w:tcW w:type="dxa" w:w="2160"/>
          </w:tcPr>
          <w:p>
            <w:r>
              <w:rPr>
                <w:sz w:val="16"/>
              </w:rPr>
              <w:t>2026-10-01</w:t>
            </w:r>
          </w:p>
        </w:tc>
        <w:tc>
          <w:tcPr>
            <w:tcW w:type="dxa" w:w="2160"/>
          </w:tcPr>
          <w:p>
            <w:r>
              <w:rPr>
                <w:sz w:val="16"/>
              </w:rPr>
              <w:t>https://tw.news.yahoo.com/%E6%98%9F%E5%AE%87%E8%88%AA%E7%A9%BA%E4%BB%8A%E9%A6%96%E9%A3%9B%E5%B3%87%E9%87%8C%E5%B3%B6-%E6%AF%8F%E9%80%B15%E7%8F%AD%E7%9B%B4%E9%A3%9B-%E9%A6%96%E8%88%AA%E6%97%85%E5%AE%A2%E5%80%99%E6%A9%9F%E5%AE%A4%E5%81%9A%E7%91%9C%E4%BC%BD-063200274.html</w:t>
            </w:r>
          </w:p>
        </w:tc>
      </w:tr>
      <w:tr>
        <w:tc>
          <w:tcPr>
            <w:tcW w:type="dxa" w:w="2160"/>
          </w:tcPr>
          <w:p>
            <w:r>
              <w:rPr>
                <w:sz w:val="16"/>
              </w:rPr>
              <w:t>三立新聞網 setn.com(Yahoo轉載)</w:t>
            </w:r>
          </w:p>
        </w:tc>
        <w:tc>
          <w:tcPr>
            <w:tcW w:type="dxa" w:w="2160"/>
          </w:tcPr>
          <w:p>
            <w:r>
              <w:rPr>
                <w:sz w:val="16"/>
              </w:rPr>
              <w:t>AI功耗越快需求越多　台廠備援電池9強</w:t>
            </w:r>
          </w:p>
        </w:tc>
        <w:tc>
          <w:tcPr>
            <w:tcW w:type="dxa" w:w="2160"/>
          </w:tcPr>
          <w:p>
            <w:r>
              <w:rPr>
                <w:sz w:val="16"/>
              </w:rPr>
              <w:t>2026-10-01</w:t>
            </w:r>
          </w:p>
        </w:tc>
        <w:tc>
          <w:tcPr>
            <w:tcW w:type="dxa" w:w="2160"/>
          </w:tcPr>
          <w:p>
            <w:r>
              <w:rPr>
                <w:sz w:val="16"/>
              </w:rPr>
              <w:t>https://tw.news.yahoo.com/ai%E5%8A%9F%E8%80%97%E8%B6%8A%E5%BF%AB%E9%9C%80%E6%B1%82%E8%B6%8A%E5%A4%9A-%E5%8F%B0%E5%BB%A0%E5%82%99%E6%8F%B4%E9%9B%BB%E6%B1%A09%E5%BC%B7-160500504.html</w:t>
            </w:r>
          </w:p>
        </w:tc>
      </w:tr>
      <w:tr>
        <w:tc>
          <w:tcPr>
            <w:tcW w:type="dxa" w:w="2160"/>
          </w:tcPr>
          <w:p>
            <w:r>
              <w:rPr>
                <w:sz w:val="16"/>
              </w:rPr>
              <w:t>三立新聞網 setn.com(Yahoo轉載)</w:t>
            </w:r>
          </w:p>
        </w:tc>
        <w:tc>
          <w:tcPr>
            <w:tcW w:type="dxa" w:w="2160"/>
          </w:tcPr>
          <w:p>
            <w:r>
              <w:rPr>
                <w:sz w:val="16"/>
              </w:rPr>
              <w:t>哥燙傷弟肋骨斷16根離奇亡！3千萬身家遭堂哥變賣　親友怒控：謀財害命</w:t>
            </w:r>
          </w:p>
        </w:tc>
        <w:tc>
          <w:tcPr>
            <w:tcW w:type="dxa" w:w="2160"/>
          </w:tcPr>
          <w:p>
            <w:r>
              <w:rPr>
                <w:sz w:val="16"/>
              </w:rPr>
              <w:t>2026-10-01</w:t>
            </w:r>
          </w:p>
        </w:tc>
        <w:tc>
          <w:tcPr>
            <w:tcW w:type="dxa" w:w="2160"/>
          </w:tcPr>
          <w:p>
            <w:r>
              <w:rPr>
                <w:sz w:val="16"/>
              </w:rPr>
              <w:t>https://tw.news.yahoo.com/%E5%93%A5%E7%87%99%E5%82%B7%E5%BC%9F%E8%82%8B%E9%AA%A8%E6%96%B716%E6%A0%B9%E9%9B%A2%E5%A5%87%E4%BA%A1-3%E5%8D%83%E8%90%AC%E8%BA%AB%E5%AE%B6%E9%81%AD%E5%A0%82%E5%93%A5%E8%AE%8A%E8%B3%A3-%E8%A6%AA%E5%8F%8B%E6%80%92%E6%8E%A7-%E8%AC%80%E8%B2%A1%E5%AE%B3%E5%91%BD-101900013.html</w:t>
            </w:r>
          </w:p>
        </w:tc>
      </w:tr>
      <w:tr>
        <w:tc>
          <w:tcPr>
            <w:tcW w:type="dxa" w:w="2160"/>
          </w:tcPr>
          <w:p>
            <w:r>
              <w:rPr>
                <w:sz w:val="16"/>
              </w:rPr>
              <w:t>三立新聞網 setn.com(Yahoo轉載)</w:t>
            </w:r>
          </w:p>
        </w:tc>
        <w:tc>
          <w:tcPr>
            <w:tcW w:type="dxa" w:w="2160"/>
          </w:tcPr>
          <w:p>
            <w:r>
              <w:rPr>
                <w:sz w:val="16"/>
              </w:rPr>
              <w:t>防災士走上國慶舞台！內政部集結5大梯隊、2500人遊行展現台灣韌性</w:t>
            </w:r>
          </w:p>
        </w:tc>
        <w:tc>
          <w:tcPr>
            <w:tcW w:type="dxa" w:w="2160"/>
          </w:tcPr>
          <w:p>
            <w:r>
              <w:rPr>
                <w:sz w:val="16"/>
              </w:rPr>
              <w:t>2026-10-01</w:t>
            </w:r>
          </w:p>
        </w:tc>
        <w:tc>
          <w:tcPr>
            <w:tcW w:type="dxa" w:w="2160"/>
          </w:tcPr>
          <w:p>
            <w:r>
              <w:rPr>
                <w:sz w:val="16"/>
              </w:rPr>
              <w:t>https://tw.news.yahoo.com/%E9%98%B2%E7%81%BD%E5%A3%AB%E8%B5%B0%E4%B8%8A%E5%9C%8B%E6%85%B6%E8%88%9E%E5%8F%B0-%E5%85%A7%E6%94%BF%E9%83%A8%E9%9B%86%E7%B5%905%E5%A4%A7%E6%A2%AF%E9%9A%8A-2500%E4%BA%BA%E9%81%8A%E8%A1%8C%E5%B1%95%E7%8F%BE%E5%8F%B0%E7%81%A3%E9%9F%8C%E6%80%A7-102400915.html</w:t>
            </w:r>
          </w:p>
        </w:tc>
      </w:tr>
      <w:tr>
        <w:tc>
          <w:tcPr>
            <w:tcW w:type="dxa" w:w="2160"/>
          </w:tcPr>
          <w:p>
            <w:r>
              <w:rPr>
                <w:sz w:val="16"/>
              </w:rPr>
              <w:t>三立新聞網 setn.com(Yahoo轉載)</w:t>
            </w:r>
          </w:p>
        </w:tc>
        <w:tc>
          <w:tcPr>
            <w:tcW w:type="dxa" w:w="2160"/>
          </w:tcPr>
          <w:p>
            <w:r>
              <w:rPr>
                <w:sz w:val="16"/>
              </w:rPr>
              <w:t>別亂丟！換手機、清衣櫃都能賺折價券　舊衣5件換50元、舊手機加碼100元</w:t>
            </w:r>
          </w:p>
        </w:tc>
        <w:tc>
          <w:tcPr>
            <w:tcW w:type="dxa" w:w="2160"/>
          </w:tcPr>
          <w:p>
            <w:r>
              <w:rPr>
                <w:sz w:val="16"/>
              </w:rPr>
              <w:t>2026-10-01</w:t>
            </w:r>
          </w:p>
        </w:tc>
        <w:tc>
          <w:tcPr>
            <w:tcW w:type="dxa" w:w="2160"/>
          </w:tcPr>
          <w:p>
            <w:r>
              <w:rPr>
                <w:sz w:val="16"/>
              </w:rPr>
              <w:t>https://tw.news.yahoo.com/%E5%88%A5%E4%BA%82%E4%B8%9F-%E6%8F%9B%E6%89%8B%E6%A9%9F-%E6%B8%85%E8%A1%A3%E6%AB%83%E9%83%BD%E8%83%BD%E8%B3%BA%E6%8A%98%E5%83%B9%E5%88%B8-%E8%88%8A%E8%A1%A35%E4%BB%B6%E6%8F%9B50%E5%85%83-%E8%88%8A%E6%89%8B%E6%A9%9F%E5%8A%A0%E7%A2%BC100%E5%85%83-102900227.html</w:t>
            </w:r>
          </w:p>
        </w:tc>
      </w:tr>
      <w:tr>
        <w:tc>
          <w:tcPr>
            <w:tcW w:type="dxa" w:w="2160"/>
          </w:tcPr>
          <w:p>
            <w:r>
              <w:rPr>
                <w:sz w:val="16"/>
              </w:rPr>
              <w:t>三立新聞網 setn.com(Yahoo轉載)</w:t>
            </w:r>
          </w:p>
        </w:tc>
        <w:tc>
          <w:tcPr>
            <w:tcW w:type="dxa" w:w="2160"/>
          </w:tcPr>
          <w:p>
            <w:r>
              <w:rPr>
                <w:sz w:val="16"/>
              </w:rPr>
              <w:t>不爽送貨太慢！台中男怒北上出氣⋯闖貨運行噴辣椒水　慘自己吸入遭制伏</w:t>
            </w:r>
          </w:p>
        </w:tc>
        <w:tc>
          <w:tcPr>
            <w:tcW w:type="dxa" w:w="2160"/>
          </w:tcPr>
          <w:p>
            <w:r>
              <w:rPr>
                <w:sz w:val="16"/>
              </w:rPr>
              <w:t>2026-10-01</w:t>
            </w:r>
          </w:p>
        </w:tc>
        <w:tc>
          <w:tcPr>
            <w:tcW w:type="dxa" w:w="2160"/>
          </w:tcPr>
          <w:p>
            <w:r>
              <w:rPr>
                <w:sz w:val="16"/>
              </w:rPr>
              <w:t>https://tw.news.yahoo.com/%E4%B8%8D%E7%88%BD%E9%80%81%E8%B2%A8%E5%A4%AA%E6%85%A2-%E5%8F%B0%E4%B8%AD%E7%94%B7%E6%80%92%E5%8C%97%E4%B8%8A%E5%87%BA%E6%B0%A3-%E9%97%96%E8%B2%A8%E9%81%8B%E8%A1%8C%E5%99%B4%E8%BE%A3%E6%A4%92%E6%B0%B4-%E6%85%98%E8%87%AA%E5%B7%B1%E5%90%B8%E5%85%A5%E9%81%AD%E5%88%B6%E4%BC%8F-111000310.html</w:t>
            </w:r>
          </w:p>
        </w:tc>
      </w:tr>
      <w:tr>
        <w:tc>
          <w:tcPr>
            <w:tcW w:type="dxa" w:w="2160"/>
          </w:tcPr>
          <w:p>
            <w:r>
              <w:rPr>
                <w:sz w:val="16"/>
              </w:rPr>
              <w:t>三立新聞網 setn.com(Yahoo轉載)</w:t>
            </w:r>
          </w:p>
        </w:tc>
        <w:tc>
          <w:tcPr>
            <w:tcW w:type="dxa" w:w="2160"/>
          </w:tcPr>
          <w:p>
            <w:r>
              <w:rPr>
                <w:sz w:val="16"/>
              </w:rPr>
              <w:t>IKEA瑞典肉丸「不裝餐盤」！竟成了冰淇淋　網看傻：好邪惡</w:t>
            </w:r>
          </w:p>
        </w:tc>
        <w:tc>
          <w:tcPr>
            <w:tcW w:type="dxa" w:w="2160"/>
          </w:tcPr>
          <w:p>
            <w:r>
              <w:rPr>
                <w:sz w:val="16"/>
              </w:rPr>
              <w:t>2026-10-01</w:t>
            </w:r>
          </w:p>
        </w:tc>
        <w:tc>
          <w:tcPr>
            <w:tcW w:type="dxa" w:w="2160"/>
          </w:tcPr>
          <w:p>
            <w:r>
              <w:rPr>
                <w:sz w:val="16"/>
              </w:rPr>
              <w:t>https://tw.news.yahoo.com/ikea%E7%91%9E%E5%85%B8%E8%82%89%E4%B8%B8-%E4%B8%8D%E8%A3%9D%E9%A4%90%E7%9B%A4-%E7%AB%9F%E6%88%90%E4%BA%86%E5%86%B0%E6%B7%87%E6%B7%8B-%E7%B6%B2%E7%9C%8B%E5%82%BB-%E5%A5%BD%E9%82%AA%E6%83%A1-111700661.html</w:t>
            </w:r>
          </w:p>
        </w:tc>
      </w:tr>
      <w:tr>
        <w:tc>
          <w:tcPr>
            <w:tcW w:type="dxa" w:w="2160"/>
          </w:tcPr>
          <w:p>
            <w:r>
              <w:rPr>
                <w:sz w:val="16"/>
              </w:rPr>
              <w:t>三立新聞網 setn.com(Yahoo轉載)</w:t>
            </w:r>
          </w:p>
        </w:tc>
        <w:tc>
          <w:tcPr>
            <w:tcW w:type="dxa" w:w="2160"/>
          </w:tcPr>
          <w:p>
            <w:r>
              <w:rPr>
                <w:sz w:val="16"/>
              </w:rPr>
              <w:t>23歲竟變「軟男」！醫揭硬不起來3原因：睡眠不足上榜</w:t>
            </w:r>
          </w:p>
        </w:tc>
        <w:tc>
          <w:tcPr>
            <w:tcW w:type="dxa" w:w="2160"/>
          </w:tcPr>
          <w:p>
            <w:r>
              <w:rPr>
                <w:sz w:val="16"/>
              </w:rPr>
              <w:t>2026-10-01</w:t>
            </w:r>
          </w:p>
        </w:tc>
        <w:tc>
          <w:tcPr>
            <w:tcW w:type="dxa" w:w="2160"/>
          </w:tcPr>
          <w:p>
            <w:r>
              <w:rPr>
                <w:sz w:val="16"/>
              </w:rPr>
              <w:t>https://tw.news.yahoo.com/23%E6%AD%B2%E7%AB%9F%E8%AE%8A-%E8%BB%9F%E7%94%B7-%E9%86%AB%E6%8F%AD%E7%A1%AC%E4%B8%8D%E8%B5%B7%E4%BE%863%E5%8E%9F%E5%9B%A0-%E7%9D%A1%E7%9C%A0%E4%B8%8D%E8%B6%B3%E4%B8%8A%E6%A6%9C-112200208.html</w:t>
            </w:r>
          </w:p>
        </w:tc>
      </w:tr>
      <w:tr>
        <w:tc>
          <w:tcPr>
            <w:tcW w:type="dxa" w:w="2160"/>
          </w:tcPr>
          <w:p>
            <w:r>
              <w:rPr>
                <w:sz w:val="16"/>
              </w:rPr>
              <w:t>三立新聞網 setn.com(Yahoo轉載)</w:t>
            </w:r>
          </w:p>
        </w:tc>
        <w:tc>
          <w:tcPr>
            <w:tcW w:type="dxa" w:w="2160"/>
          </w:tcPr>
          <w:p>
            <w:r>
              <w:rPr>
                <w:sz w:val="16"/>
              </w:rPr>
              <w:t>捲不倫慘破產！Ryu「存款剩7870元」突宣佈改當社畜　最新近況曝光</w:t>
            </w:r>
          </w:p>
        </w:tc>
        <w:tc>
          <w:tcPr>
            <w:tcW w:type="dxa" w:w="2160"/>
          </w:tcPr>
          <w:p>
            <w:r>
              <w:rPr>
                <w:sz w:val="16"/>
              </w:rPr>
              <w:t>2026-10-01</w:t>
            </w:r>
          </w:p>
        </w:tc>
        <w:tc>
          <w:tcPr>
            <w:tcW w:type="dxa" w:w="2160"/>
          </w:tcPr>
          <w:p>
            <w:r>
              <w:rPr>
                <w:sz w:val="16"/>
              </w:rPr>
              <w:t>https://tw.news.yahoo.com/%E6%8D%B2%E4%B8%8D%E5%80%AB%E6%85%98%E7%A0%B4%E7%94%A2-ryu-%E5%AD%98%E6%AC%BE%E5%89%A97870%E5%85%83-%E7%AA%81%E5%AE%A3%E4%BD%88%E6%94%B9%E7%95%B6%E7%A4%BE%E7%95%9C-%E6%9C%80%E6%96%B0%E8%BF%91%E6%B3%81%E6%9B%9D%E5%85%89-144700949.html</w:t>
            </w:r>
          </w:p>
        </w:tc>
      </w:tr>
      <w:tr>
        <w:tc>
          <w:tcPr>
            <w:tcW w:type="dxa" w:w="2160"/>
          </w:tcPr>
          <w:p>
            <w:r>
              <w:rPr>
                <w:sz w:val="16"/>
              </w:rPr>
              <w:t>三立新聞網 setn.com(Yahoo轉載)</w:t>
            </w:r>
          </w:p>
        </w:tc>
        <w:tc>
          <w:tcPr>
            <w:tcW w:type="dxa" w:w="2160"/>
          </w:tcPr>
          <w:p>
            <w:r>
              <w:rPr>
                <w:sz w:val="16"/>
              </w:rPr>
              <w:t>台股收盤／中小型股點火！台股漲122點　光通、被動元件漲停搶鏡</w:t>
            </w:r>
          </w:p>
        </w:tc>
        <w:tc>
          <w:tcPr>
            <w:tcW w:type="dxa" w:w="2160"/>
          </w:tcPr>
          <w:p>
            <w:r>
              <w:rPr>
                <w:sz w:val="16"/>
              </w:rPr>
              <w:t>2026-10-02</w:t>
            </w:r>
          </w:p>
        </w:tc>
        <w:tc>
          <w:tcPr>
            <w:tcW w:type="dxa" w:w="2160"/>
          </w:tcPr>
          <w:p>
            <w:r>
              <w:rPr>
                <w:sz w:val="16"/>
              </w:rPr>
              <w:t>https://tw.news.yahoo.com/%E5%8F%B0%E8%82%A1%E6%94%B6%E7%9B%A4-%E4%B8%AD%E5%B0%8F%E5%9E%8B%E8%82%A1%E9%BB%9E%E7%81%AB-%E5%8F%B0%E8%82%A1%E6%BC%B2122%E9%BB%9E-%E5%85%89%E9%80%9A-%E8%A2%AB%E5%8B%95%E5%85%83%E4%BB%B6%E6%BC%B2%E5%81%9C%E6%90%B6%E9%8F%A1-055000140.html</w:t>
            </w:r>
          </w:p>
        </w:tc>
      </w:tr>
      <w:tr>
        <w:tc>
          <w:tcPr>
            <w:tcW w:type="dxa" w:w="2160"/>
          </w:tcPr>
          <w:p>
            <w:r>
              <w:rPr>
                <w:sz w:val="16"/>
              </w:rPr>
              <w:t>三立新聞網 setn.com(Yahoo轉載)</w:t>
            </w:r>
          </w:p>
        </w:tc>
        <w:tc>
          <w:tcPr>
            <w:tcW w:type="dxa" w:w="2160"/>
          </w:tcPr>
          <w:p>
            <w:r>
              <w:rPr>
                <w:sz w:val="16"/>
              </w:rPr>
              <w:t>58萬人開香檳！外資大舉掃貨「這檔」8.1萬張　漲幅狂升5.61%</w:t>
            </w:r>
          </w:p>
        </w:tc>
        <w:tc>
          <w:tcPr>
            <w:tcW w:type="dxa" w:w="2160"/>
          </w:tcPr>
          <w:p>
            <w:r>
              <w:rPr>
                <w:sz w:val="16"/>
              </w:rPr>
              <w:t>2026-10-02</w:t>
            </w:r>
          </w:p>
        </w:tc>
        <w:tc>
          <w:tcPr>
            <w:tcW w:type="dxa" w:w="2160"/>
          </w:tcPr>
          <w:p>
            <w:r>
              <w:rPr>
                <w:sz w:val="16"/>
              </w:rPr>
              <w:t>https://tw.news.yahoo.com/58%E8%90%AC%E4%BA%BA%E9%96%8B%E9%A6%99%E6%AA%B3-%E5%A4%96%E8%B3%87%E5%A4%A7%E8%88%89%E6%8E%83%E8%B2%A8-%E9%80%99%E6%AA%94-8-1%E8%90%AC%E5%BC%B5-090100566.html</w:t>
            </w:r>
          </w:p>
        </w:tc>
      </w:tr>
      <w:tr>
        <w:tc>
          <w:tcPr>
            <w:tcW w:type="dxa" w:w="2160"/>
          </w:tcPr>
          <w:p>
            <w:r>
              <w:rPr>
                <w:sz w:val="16"/>
              </w:rPr>
              <w:t>三立新聞網 setn.com(Yahoo轉載)</w:t>
            </w:r>
          </w:p>
        </w:tc>
        <w:tc>
          <w:tcPr>
            <w:tcW w:type="dxa" w:w="2160"/>
          </w:tcPr>
          <w:p>
            <w:r>
              <w:rPr>
                <w:sz w:val="16"/>
              </w:rPr>
              <w:t>外資拋媚眼　狂掃「這檔」8.1萬張！58萬股東看著紅光傻笑</w:t>
            </w:r>
          </w:p>
        </w:tc>
        <w:tc>
          <w:tcPr>
            <w:tcW w:type="dxa" w:w="2160"/>
          </w:tcPr>
          <w:p>
            <w:r>
              <w:rPr>
                <w:sz w:val="16"/>
              </w:rPr>
              <w:t>2026-10-02</w:t>
            </w:r>
          </w:p>
        </w:tc>
        <w:tc>
          <w:tcPr>
            <w:tcW w:type="dxa" w:w="2160"/>
          </w:tcPr>
          <w:p>
            <w:r>
              <w:rPr>
                <w:sz w:val="16"/>
              </w:rPr>
              <w:t>https://tw.news.yahoo.com/%E5%A4%96%E8%B3%87%E6%8B%8B%E5%AA%9A%E7%9C%BC-%E7%8B%82%E6%8E%83-%E9%80%99%E6%AA%94-8-1%E8%90%AC%E5%BC%B5-093100682.html</w:t>
            </w:r>
          </w:p>
        </w:tc>
      </w:tr>
      <w:tr>
        <w:tc>
          <w:tcPr>
            <w:tcW w:type="dxa" w:w="2160"/>
          </w:tcPr>
          <w:p>
            <w:r>
              <w:rPr>
                <w:sz w:val="16"/>
              </w:rPr>
              <w:t>三立新聞網 setn.com(Yahoo轉載)</w:t>
            </w:r>
          </w:p>
        </w:tc>
        <w:tc>
          <w:tcPr>
            <w:tcW w:type="dxa" w:w="2160"/>
          </w:tcPr>
          <w:p>
            <w:r>
              <w:rPr>
                <w:sz w:val="16"/>
              </w:rPr>
              <w:t>投信大刀又砍「這檔」萬餘張！網友看傻：是什麼很爛的股票嗎？</w:t>
            </w:r>
          </w:p>
        </w:tc>
        <w:tc>
          <w:tcPr>
            <w:tcW w:type="dxa" w:w="2160"/>
          </w:tcPr>
          <w:p>
            <w:r>
              <w:rPr>
                <w:sz w:val="16"/>
              </w:rPr>
              <w:t>2026-10-02</w:t>
            </w:r>
          </w:p>
        </w:tc>
        <w:tc>
          <w:tcPr>
            <w:tcW w:type="dxa" w:w="2160"/>
          </w:tcPr>
          <w:p>
            <w:r>
              <w:rPr>
                <w:sz w:val="16"/>
              </w:rPr>
              <w:t>https://tw.news.yahoo.com/%E6%8A%95%E4%BF%A1%E5%A4%A7%E5%88%80%E5%8F%88%E7%A0%8D-%E9%80%99%E6%AA%94-%E8%90%AC%E9%A4%98%E5%BC%B5-%E7%B6%B2%E5%8F%8B%E7%9C%8B%E5%82%BB-%E6%98%AF%E4%BB%80%E9%BA%BC%E5%BE%88%E7%88%9B%E7%9A%84%E8%82%A1%E7%A5%A8%E5%97%8E-093300399.html</w:t>
            </w:r>
          </w:p>
        </w:tc>
      </w:tr>
      <w:tr>
        <w:tc>
          <w:tcPr>
            <w:tcW w:type="dxa" w:w="2160"/>
          </w:tcPr>
          <w:p>
            <w:r>
              <w:rPr>
                <w:sz w:val="16"/>
              </w:rPr>
              <w:t>三立新聞網 setn.com(Yahoo轉載)</w:t>
            </w:r>
          </w:p>
        </w:tc>
        <w:tc>
          <w:tcPr>
            <w:tcW w:type="dxa" w:w="2160"/>
          </w:tcPr>
          <w:p>
            <w:r>
              <w:rPr>
                <w:sz w:val="16"/>
              </w:rPr>
              <w:t>傳AI巨頭白宮衝突　黃仁勳槓Anthropic執行長：別以為你在造福社會</w:t>
            </w:r>
          </w:p>
        </w:tc>
        <w:tc>
          <w:tcPr>
            <w:tcW w:type="dxa" w:w="2160"/>
          </w:tcPr>
          <w:p>
            <w:r>
              <w:rPr>
                <w:sz w:val="16"/>
              </w:rPr>
              <w:t>2026-10-02</w:t>
            </w:r>
          </w:p>
        </w:tc>
        <w:tc>
          <w:tcPr>
            <w:tcW w:type="dxa" w:w="2160"/>
          </w:tcPr>
          <w:p>
            <w:r>
              <w:rPr>
                <w:sz w:val="16"/>
              </w:rPr>
              <w:t>https://tw.news.yahoo.com/%E5%82%B3ai%E5%B7%A8%E9%A0%AD%E7%99%BD%E5%AE%AE%E8%A1%9D%E7%AA%81-%E9%BB%83%E4%BB%81%E5%8B%B3%E6%A7%93anthropic%E5%9F%B7%E8%A1%8C%E9%95%B7-%E5%88%A5%E4%BB%A5%E7%82%BA%E4%BD%A0%E5%9C%A8%E9%80%A0%E7%A6%8F%E7%A4%BE%E6%9C%83-094300798.html</w:t>
            </w:r>
          </w:p>
        </w:tc>
      </w:tr>
      <w:tr>
        <w:tc>
          <w:tcPr>
            <w:tcW w:type="dxa" w:w="2160"/>
          </w:tcPr>
          <w:p>
            <w:r>
              <w:rPr>
                <w:sz w:val="16"/>
              </w:rPr>
              <w:t>三立新聞網 setn.com(Yahoo轉載)</w:t>
            </w:r>
          </w:p>
        </w:tc>
        <w:tc>
          <w:tcPr>
            <w:tcW w:type="dxa" w:w="2160"/>
          </w:tcPr>
          <w:p>
            <w:r>
              <w:rPr>
                <w:sz w:val="16"/>
              </w:rPr>
              <w:t>32萬股東哭慘！外資買超26億　連2天反手砍這檔近4萬張</w:t>
            </w:r>
          </w:p>
        </w:tc>
        <w:tc>
          <w:tcPr>
            <w:tcW w:type="dxa" w:w="2160"/>
          </w:tcPr>
          <w:p>
            <w:r>
              <w:rPr>
                <w:sz w:val="16"/>
              </w:rPr>
              <w:t>2026-10-02</w:t>
            </w:r>
          </w:p>
        </w:tc>
        <w:tc>
          <w:tcPr>
            <w:tcW w:type="dxa" w:w="2160"/>
          </w:tcPr>
          <w:p>
            <w:r>
              <w:rPr>
                <w:sz w:val="16"/>
              </w:rPr>
              <w:t>https://tw.news.yahoo.com/32%E8%90%AC%E8%82%A1%E6%9D%B1%E5%93%AD%E6%85%98-%E5%A4%96%E8%B3%87%E8%B2%B7%E8%B6%8526%E5%84%84-%E9%80%A32%E5%A4%A9%E5%8F%8D%E6%89%8B%E7%A0%8D%E9%80%99%E6%AA%94%E8%BF%914%E8%90%AC%E5%BC%B5-094400936.html</w:t>
            </w:r>
          </w:p>
        </w:tc>
      </w:tr>
      <w:tr>
        <w:tc>
          <w:tcPr>
            <w:tcW w:type="dxa" w:w="2160"/>
          </w:tcPr>
          <w:p>
            <w:r>
              <w:rPr>
                <w:sz w:val="16"/>
              </w:rPr>
              <w:t>三立新聞網 setn.com(Yahoo轉載)</w:t>
            </w:r>
          </w:p>
        </w:tc>
        <w:tc>
          <w:tcPr>
            <w:tcW w:type="dxa" w:w="2160"/>
          </w:tcPr>
          <w:p>
            <w:r>
              <w:rPr>
                <w:sz w:val="16"/>
              </w:rPr>
              <w:t>快訊／南亞科雲林設廠不過有中央干預？　經濟部回應</w:t>
            </w:r>
          </w:p>
        </w:tc>
        <w:tc>
          <w:tcPr>
            <w:tcW w:type="dxa" w:w="2160"/>
          </w:tcPr>
          <w:p>
            <w:r>
              <w:rPr>
                <w:sz w:val="16"/>
              </w:rPr>
              <w:t>2026-10-02</w:t>
            </w:r>
          </w:p>
        </w:tc>
        <w:tc>
          <w:tcPr>
            <w:tcW w:type="dxa" w:w="2160"/>
          </w:tcPr>
          <w:p>
            <w:r>
              <w:rPr>
                <w:sz w:val="16"/>
              </w:rPr>
              <w:t>https://tw.news.yahoo.com/%E5%BF%AB%E8%A8%8A-%E5%8D%97%E4%BA%9E%E7%A7%91%E9%9B%B2%E6%9E%97%E8%A8%AD%E5%BB%A0%E4%B8%8D%E9%81%8E%E6%9C%89%E4%B8%AD%E5%A4%AE%E5%B9%B2%E9%A0%90-%E7%B6%93%E6%BF%9F%E9%83%A8%E5%9B%9E%E6%87%89-100500941.html</w:t>
            </w:r>
          </w:p>
        </w:tc>
      </w:tr>
      <w:tr>
        <w:tc>
          <w:tcPr>
            <w:tcW w:type="dxa" w:w="2160"/>
          </w:tcPr>
          <w:p>
            <w:r>
              <w:rPr>
                <w:sz w:val="16"/>
              </w:rPr>
              <w:t>三立新聞網 setn.com(Yahoo轉載)</w:t>
            </w:r>
          </w:p>
        </w:tc>
        <w:tc>
          <w:tcPr>
            <w:tcW w:type="dxa" w:w="2160"/>
          </w:tcPr>
          <w:p>
            <w:r>
              <w:rPr>
                <w:sz w:val="16"/>
              </w:rPr>
              <w:t>33萬人臉綠！外資買超26億反手砍「這檔」2.1萬張　股價應聲跌2.1%</w:t>
            </w:r>
          </w:p>
        </w:tc>
        <w:tc>
          <w:tcPr>
            <w:tcW w:type="dxa" w:w="2160"/>
          </w:tcPr>
          <w:p>
            <w:r>
              <w:rPr>
                <w:sz w:val="16"/>
              </w:rPr>
              <w:t>2026-10-02</w:t>
            </w:r>
          </w:p>
        </w:tc>
        <w:tc>
          <w:tcPr>
            <w:tcW w:type="dxa" w:w="2160"/>
          </w:tcPr>
          <w:p>
            <w:r>
              <w:rPr>
                <w:sz w:val="16"/>
              </w:rPr>
              <w:t>https://tw.news.yahoo.com/33%E8%90%AC%E4%BA%BA%E8%87%89%E7%B6%A0-%E5%A4%96%E8%B3%87%E8%B2%B7%E8%B6%8526%E5%84%84%E5%8F%8D%E6%89%8B%E7%A0%8D-%E9%80%99%E6%AA%94-2-1%E8%90%AC%E5%BC%B5-100800294.html</w:t>
            </w:r>
          </w:p>
        </w:tc>
      </w:tr>
      <w:tr>
        <w:tc>
          <w:tcPr>
            <w:tcW w:type="dxa" w:w="2160"/>
          </w:tcPr>
          <w:p>
            <w:r>
              <w:rPr>
                <w:sz w:val="16"/>
              </w:rPr>
              <w:t>三立新聞網 setn.com(Yahoo轉載)</w:t>
            </w:r>
          </w:p>
        </w:tc>
        <w:tc>
          <w:tcPr>
            <w:tcW w:type="dxa" w:w="2160"/>
          </w:tcPr>
          <w:p>
            <w:r>
              <w:rPr>
                <w:sz w:val="16"/>
              </w:rPr>
              <w:t>習近平臉都綠！中國老牌晶片廠爆掏空　大股東搬走80億</w:t>
            </w:r>
          </w:p>
        </w:tc>
        <w:tc>
          <w:tcPr>
            <w:tcW w:type="dxa" w:w="2160"/>
          </w:tcPr>
          <w:p>
            <w:r>
              <w:rPr>
                <w:sz w:val="16"/>
              </w:rPr>
              <w:t>2026-10-02</w:t>
            </w:r>
          </w:p>
        </w:tc>
        <w:tc>
          <w:tcPr>
            <w:tcW w:type="dxa" w:w="2160"/>
          </w:tcPr>
          <w:p>
            <w:r>
              <w:rPr>
                <w:sz w:val="16"/>
              </w:rPr>
              <w:t>https://tw.news.yahoo.com/%E7%BF%92%E8%BF%91%E5%B9%B3%E8%87%89%E9%83%BD%E7%B6%A0-%E4%B8%AD%E5%9C%8B%E8%80%81%E7%89%8C%E6%99%B6%E7%89%87%E5%BB%A0%E7%88%86%E6%8E%8F%E7%A9%BA-%E5%A4%A7%E8%82%A1%E6%9D%B1%E6%90%AC%E8%B5%B080%E5%84%84-101700584.html</w:t>
            </w:r>
          </w:p>
        </w:tc>
      </w:tr>
      <w:tr>
        <w:tc>
          <w:tcPr>
            <w:tcW w:type="dxa" w:w="2160"/>
          </w:tcPr>
          <w:p>
            <w:r>
              <w:rPr>
                <w:sz w:val="16"/>
              </w:rPr>
              <w:t>三立新聞網 setn.com(Yahoo轉載)</w:t>
            </w:r>
          </w:p>
        </w:tc>
        <w:tc>
          <w:tcPr>
            <w:tcW w:type="dxa" w:w="2160"/>
          </w:tcPr>
          <w:p>
            <w:r>
              <w:rPr>
                <w:sz w:val="16"/>
              </w:rPr>
              <w:t>年領股利80萬還不夠？全換00919估破120萬　存股達人搖頭揭「關鍵」</w:t>
            </w:r>
          </w:p>
        </w:tc>
        <w:tc>
          <w:tcPr>
            <w:tcW w:type="dxa" w:w="2160"/>
          </w:tcPr>
          <w:p>
            <w:r>
              <w:rPr>
                <w:sz w:val="16"/>
              </w:rPr>
              <w:t>2026-10-02</w:t>
            </w:r>
          </w:p>
        </w:tc>
        <w:tc>
          <w:tcPr>
            <w:tcW w:type="dxa" w:w="2160"/>
          </w:tcPr>
          <w:p>
            <w:r>
              <w:rPr>
                <w:sz w:val="16"/>
              </w:rPr>
              <w:t>https://tw.news.yahoo.com/%E5%B9%B4%E9%A0%98%E8%82%A1%E5%88%A980%E8%90%AC%E9%82%84%E4%B8%8D%E5%A4%A0-%E5%85%A8%E6%8F%9B00919%E4%BC%B0%E7%A0%B4120%E8%90%AC-%E5%AD%98%E8%82%A1%E9%81%94%E4%BA%BA%E6%90%96%E9%A0%AD%E6%8F%AD-%E9%97%9C%E9%8D%B5-103200864.html</w:t>
            </w:r>
          </w:p>
        </w:tc>
      </w:tr>
      <w:tr>
        <w:tc>
          <w:tcPr>
            <w:tcW w:type="dxa" w:w="2160"/>
          </w:tcPr>
          <w:p>
            <w:r>
              <w:rPr>
                <w:sz w:val="16"/>
              </w:rPr>
              <w:t>三立新聞網 setn.com(Yahoo轉載)</w:t>
            </w:r>
          </w:p>
        </w:tc>
        <w:tc>
          <w:tcPr>
            <w:tcW w:type="dxa" w:w="2160"/>
          </w:tcPr>
          <w:p>
            <w:r>
              <w:rPr>
                <w:sz w:val="16"/>
              </w:rPr>
              <w:t>台股ETF洗牌「增刪3檔」！踢掉台新新光金　記憶體大廠入列</w:t>
            </w:r>
          </w:p>
        </w:tc>
        <w:tc>
          <w:tcPr>
            <w:tcW w:type="dxa" w:w="2160"/>
          </w:tcPr>
          <w:p>
            <w:r>
              <w:rPr>
                <w:sz w:val="16"/>
              </w:rPr>
              <w:t>2026-10-02</w:t>
            </w:r>
          </w:p>
        </w:tc>
        <w:tc>
          <w:tcPr>
            <w:tcW w:type="dxa" w:w="2160"/>
          </w:tcPr>
          <w:p>
            <w:r>
              <w:rPr>
                <w:sz w:val="16"/>
              </w:rPr>
              <w:t>https://tw.news.yahoo.com/%E5%8F%B0%E8%82%A1etf%E6%B4%97%E7%89%8C-%E5%A2%9E%E5%88%AA3%E6%AA%94-%E8%B8%A2%E6%8E%89%E5%8F%B0%E6%96%B0%E6%96%B0%E5%85%89%E9%87%91-%E8%A8%98%E6%86%B6%E9%AB%94%E5%A4%A7%E5%BB%A0%E5%85%A5%E5%88%97-104200904.html</w:t>
            </w:r>
          </w:p>
        </w:tc>
      </w:tr>
      <w:tr>
        <w:tc>
          <w:tcPr>
            <w:tcW w:type="dxa" w:w="2160"/>
          </w:tcPr>
          <w:p>
            <w:r>
              <w:rPr>
                <w:sz w:val="16"/>
              </w:rPr>
              <w:t>三立新聞網 setn.com(Yahoo轉載)</w:t>
            </w:r>
          </w:p>
        </w:tc>
        <w:tc>
          <w:tcPr>
            <w:tcW w:type="dxa" w:w="2160"/>
          </w:tcPr>
          <w:p>
            <w:r>
              <w:rPr>
                <w:sz w:val="16"/>
              </w:rPr>
              <w:t>新增3檔抓去關！「前生技股王」入列</w:t>
            </w:r>
          </w:p>
        </w:tc>
        <w:tc>
          <w:tcPr>
            <w:tcW w:type="dxa" w:w="2160"/>
          </w:tcPr>
          <w:p>
            <w:r>
              <w:rPr>
                <w:sz w:val="16"/>
              </w:rPr>
              <w:t>2026-10-02</w:t>
            </w:r>
          </w:p>
        </w:tc>
        <w:tc>
          <w:tcPr>
            <w:tcW w:type="dxa" w:w="2160"/>
          </w:tcPr>
          <w:p>
            <w:r>
              <w:rPr>
                <w:sz w:val="16"/>
              </w:rPr>
              <w:t>https://tw.news.yahoo.com/%E6%96%B0%E5%A2%9E3%E6%AA%94%E6%8A%93%E5%8E%BB%E9%97%9C-%E5%89%8D%E7%94%9F%E6%8A%80%E8%82%A1%E7%8E%8B-%E5%85%A5%E5%88%97-104300818.html</w:t>
            </w:r>
          </w:p>
        </w:tc>
      </w:tr>
      <w:tr>
        <w:tc>
          <w:tcPr>
            <w:tcW w:type="dxa" w:w="2160"/>
          </w:tcPr>
          <w:p>
            <w:r>
              <w:rPr>
                <w:sz w:val="16"/>
              </w:rPr>
              <w:t>三立新聞網 setn.com(Yahoo轉載)</w:t>
            </w:r>
          </w:p>
        </w:tc>
        <w:tc>
          <w:tcPr>
            <w:tcW w:type="dxa" w:w="2160"/>
          </w:tcPr>
          <w:p>
            <w:r>
              <w:rPr>
                <w:sz w:val="16"/>
              </w:rPr>
              <w:t>「這檔」一路狂跌看不到底！他驚呆「以前很穩」　一票人勸快逃</w:t>
            </w:r>
          </w:p>
        </w:tc>
        <w:tc>
          <w:tcPr>
            <w:tcW w:type="dxa" w:w="2160"/>
          </w:tcPr>
          <w:p>
            <w:r>
              <w:rPr>
                <w:sz w:val="16"/>
              </w:rPr>
              <w:t>2026-10-02</w:t>
            </w:r>
          </w:p>
        </w:tc>
        <w:tc>
          <w:tcPr>
            <w:tcW w:type="dxa" w:w="2160"/>
          </w:tcPr>
          <w:p>
            <w:r>
              <w:rPr>
                <w:sz w:val="16"/>
              </w:rPr>
              <w:t>https://tw.news.yahoo.com/%E9%80%99%E6%AA%94-%E8%B7%AF%E7%8B%82%E8%B7%8C%E7%9C%8B%E4%B8%8D%E5%88%B0%E5%BA%95-%E4%BB%96%E9%A9%9A%E5%91%86-%E4%BB%A5%E5%89%8D%E5%BE%88%E7%A9%A9-%E7%A5%A8%E4%BA%BA%E5%8B%B8%E5%BF%AB%E9%80%83-110000783.html</w:t>
            </w:r>
          </w:p>
        </w:tc>
      </w:tr>
      <w:tr>
        <w:tc>
          <w:tcPr>
            <w:tcW w:type="dxa" w:w="2160"/>
          </w:tcPr>
          <w:p>
            <w:r>
              <w:rPr>
                <w:sz w:val="16"/>
              </w:rPr>
              <w:t>三立新聞網 setn.com(Yahoo轉載)</w:t>
            </w:r>
          </w:p>
        </w:tc>
        <w:tc>
          <w:tcPr>
            <w:tcW w:type="dxa" w:w="2160"/>
          </w:tcPr>
          <w:p>
            <w:r>
              <w:rPr>
                <w:sz w:val="16"/>
              </w:rPr>
              <w:t>外資狂賣AI股！國家隊砸9025萬救「這檔」</w:t>
            </w:r>
          </w:p>
        </w:tc>
        <w:tc>
          <w:tcPr>
            <w:tcW w:type="dxa" w:w="2160"/>
          </w:tcPr>
          <w:p>
            <w:r>
              <w:rPr>
                <w:sz w:val="16"/>
              </w:rPr>
              <w:t>2026-10-02</w:t>
            </w:r>
          </w:p>
        </w:tc>
        <w:tc>
          <w:tcPr>
            <w:tcW w:type="dxa" w:w="2160"/>
          </w:tcPr>
          <w:p>
            <w:r>
              <w:rPr>
                <w:sz w:val="16"/>
              </w:rPr>
              <w:t>https://tw.news.yahoo.com/%E5%A4%96%E8%B3%87%E7%8B%82%E8%B3%A3ai%E8%82%A1-%E5%9C%8B%E5%AE%B6%E9%9A%8A%E7%A0%B89025%E8%90%AC%E6%95%91-%E9%80%99%E6%AA%94-110300534.html</w:t>
            </w:r>
          </w:p>
        </w:tc>
      </w:tr>
      <w:tr>
        <w:tc>
          <w:tcPr>
            <w:tcW w:type="dxa" w:w="2160"/>
          </w:tcPr>
          <w:p>
            <w:r>
              <w:rPr>
                <w:sz w:val="16"/>
              </w:rPr>
              <w:t>三立新聞網 setn.com(Yahoo轉載)</w:t>
            </w:r>
          </w:p>
        </w:tc>
        <w:tc>
          <w:tcPr>
            <w:tcW w:type="dxa" w:w="2160"/>
          </w:tcPr>
          <w:p>
            <w:r>
              <w:rPr>
                <w:sz w:val="16"/>
              </w:rPr>
              <w:t>台股震盪不怕！「這檔」最新配息出爐　最後上車日這天</w:t>
            </w:r>
          </w:p>
        </w:tc>
        <w:tc>
          <w:tcPr>
            <w:tcW w:type="dxa" w:w="2160"/>
          </w:tcPr>
          <w:p>
            <w:r>
              <w:rPr>
                <w:sz w:val="16"/>
              </w:rPr>
              <w:t>2026-10-02</w:t>
            </w:r>
          </w:p>
        </w:tc>
        <w:tc>
          <w:tcPr>
            <w:tcW w:type="dxa" w:w="2160"/>
          </w:tcPr>
          <w:p>
            <w:r>
              <w:rPr>
                <w:sz w:val="16"/>
              </w:rPr>
              <w:t>https://tw.news.yahoo.com/%E5%8F%B0%E8%82%A1%E9%9C%87%E7%9B%AA%E4%B8%8D%E6%80%95-%E9%80%99%E6%AA%94-%E6%9C%80%E6%96%B0%E9%85%8D%E6%81%AF%E5%87%BA%E7%88%90-%E6%9C%80%E5%BE%8C%E4%B8%8A%E8%BB%8A%E6%97%A5%E9%80%99%E5%A4%A9-134800519.html</w:t>
            </w:r>
          </w:p>
        </w:tc>
      </w:tr>
      <w:tr>
        <w:tc>
          <w:tcPr>
            <w:tcW w:type="dxa" w:w="2160"/>
          </w:tcPr>
          <w:p>
            <w:r>
              <w:rPr>
                <w:sz w:val="16"/>
              </w:rPr>
              <w:t>三立新聞網 setn.com(Yahoo轉載)</w:t>
            </w:r>
          </w:p>
        </w:tc>
        <w:tc>
          <w:tcPr>
            <w:tcW w:type="dxa" w:w="2160"/>
          </w:tcPr>
          <w:p>
            <w:r>
              <w:rPr>
                <w:sz w:val="16"/>
              </w:rPr>
              <w:t>7年娃娃車剛保養完不到1個月就火燒車　康橋：啟動車輛全面安檢</w:t>
            </w:r>
          </w:p>
        </w:tc>
        <w:tc>
          <w:tcPr>
            <w:tcW w:type="dxa" w:w="2160"/>
          </w:tcPr>
          <w:p>
            <w:r>
              <w:rPr>
                <w:sz w:val="16"/>
              </w:rPr>
              <w:t>2026-10-02</w:t>
            </w:r>
          </w:p>
        </w:tc>
        <w:tc>
          <w:tcPr>
            <w:tcW w:type="dxa" w:w="2160"/>
          </w:tcPr>
          <w:p>
            <w:r>
              <w:rPr>
                <w:sz w:val="16"/>
              </w:rPr>
              <w:t>https://tw.news.yahoo.com/7%E5%B9%B4%E5%A8%83%E5%A8%83%E8%BB%8A%E5%89%9B%E4%BF%9D%E9%A4%8A%E5%AE%8C%E4%B8%8D%E5%88%B01%E5%80%8B%E6%9C%88%E5%B0%B1%E7%81%AB%E7%87%92%E8%BB%8A-%E5%BA%B7%E6%A9%8B-%E5%95%9F%E5%8B%95%E8%BB%8A%E8%BC%9B%E5%85%A8%E9%9D%A2%E5%AE%89%E6%AA%A2-055500895.html</w:t>
            </w:r>
          </w:p>
        </w:tc>
      </w:tr>
      <w:tr>
        <w:tc>
          <w:tcPr>
            <w:tcW w:type="dxa" w:w="2160"/>
          </w:tcPr>
          <w:p>
            <w:r>
              <w:rPr>
                <w:sz w:val="16"/>
              </w:rPr>
              <w:t>三立新聞網 setn.com(Yahoo轉載)</w:t>
            </w:r>
          </w:p>
        </w:tc>
        <w:tc>
          <w:tcPr>
            <w:tcW w:type="dxa" w:w="2160"/>
          </w:tcPr>
          <w:p>
            <w:r>
              <w:rPr>
                <w:sz w:val="16"/>
              </w:rPr>
              <w:t>被動元件、矽晶圓狂飆！郭哲榮喊補漲：點名「4檔低位階黑馬股」</w:t>
            </w:r>
          </w:p>
        </w:tc>
        <w:tc>
          <w:tcPr>
            <w:tcW w:type="dxa" w:w="2160"/>
          </w:tcPr>
          <w:p>
            <w:r>
              <w:rPr>
                <w:sz w:val="16"/>
              </w:rPr>
              <w:t>2026-10-02</w:t>
            </w:r>
          </w:p>
        </w:tc>
        <w:tc>
          <w:tcPr>
            <w:tcW w:type="dxa" w:w="2160"/>
          </w:tcPr>
          <w:p>
            <w:r>
              <w:rPr>
                <w:sz w:val="16"/>
              </w:rPr>
              <w:t>https://tw.news.yahoo.com/%E8%A2%AB%E5%8B%95%E5%85%83%E4%BB%B6-%E7%9F%BD%E6%99%B6%E5%9C%93%E7%8B%82%E9%A3%86-%E9%83%AD%E5%93%B2%E6%A6%AE%E5%96%8A%E8%A3%9C%E6%BC%B2-%E9%BB%9E%E5%90%8D-4%E6%AA%94%E4%BD%8E%E4%BD%8D%E9%9A%8E%E9%BB%91%E9%A6%AC%E8%82%A1-140000146.html</w:t>
            </w:r>
          </w:p>
        </w:tc>
      </w:tr>
      <w:tr>
        <w:tc>
          <w:tcPr>
            <w:tcW w:type="dxa" w:w="2160"/>
          </w:tcPr>
          <w:p>
            <w:r>
              <w:rPr>
                <w:sz w:val="16"/>
              </w:rPr>
              <w:t>三立新聞網 setn.com(Yahoo轉載)</w:t>
            </w:r>
          </w:p>
        </w:tc>
        <w:tc>
          <w:tcPr>
            <w:tcW w:type="dxa" w:w="2160"/>
          </w:tcPr>
          <w:p>
            <w:r>
              <w:rPr>
                <w:sz w:val="16"/>
              </w:rPr>
              <w:t>彭文正宣戰點名沈伯洋「雙語辯論論文」！網酸爆：通緝犯先回台灣吧</w:t>
            </w:r>
          </w:p>
        </w:tc>
        <w:tc>
          <w:tcPr>
            <w:tcW w:type="dxa" w:w="2160"/>
          </w:tcPr>
          <w:p>
            <w:r>
              <w:rPr>
                <w:sz w:val="16"/>
              </w:rPr>
              <w:t>2026-10-02</w:t>
            </w:r>
          </w:p>
        </w:tc>
        <w:tc>
          <w:tcPr>
            <w:tcW w:type="dxa" w:w="2160"/>
          </w:tcPr>
          <w:p>
            <w:r>
              <w:rPr>
                <w:sz w:val="16"/>
              </w:rPr>
              <w:t>https://tw.news.yahoo.com/%E5%BD%AD%E6%96%87%E6%AD%A3%E5%AE%A3%E6%88%B0%E9%BB%9E%E5%90%8D%E6%B2%88%E4%BC%AF%E6%B4%8B-%E9%9B%99%E8%AA%9E%E8%BE%AF%E8%AB%96%E8%AB%96%E6%96%87-%E7%B6%B2%E9%85%B8%E7%88%86-%E9%80%9A%E7%B7%9D%E7%8A%AF%E5%85%88%E5%9B%9E%E5%8F%B0%E7%81%A3%E5%90%A7-060000765.html</w:t>
            </w:r>
          </w:p>
        </w:tc>
      </w:tr>
      <w:tr>
        <w:tc>
          <w:tcPr>
            <w:tcW w:type="dxa" w:w="2160"/>
          </w:tcPr>
          <w:p>
            <w:r>
              <w:rPr>
                <w:sz w:val="16"/>
              </w:rPr>
              <w:t>三立新聞網 setn.com(Yahoo轉載)</w:t>
            </w:r>
          </w:p>
        </w:tc>
        <w:tc>
          <w:tcPr>
            <w:tcW w:type="dxa" w:w="2160"/>
          </w:tcPr>
          <w:p>
            <w:r>
              <w:rPr>
                <w:sz w:val="16"/>
              </w:rPr>
              <w:t>路人四散驚逃！寧夏夜市旁大樓下磁磚雨　貨車遭砸破擋風玻璃</w:t>
            </w:r>
          </w:p>
        </w:tc>
        <w:tc>
          <w:tcPr>
            <w:tcW w:type="dxa" w:w="2160"/>
          </w:tcPr>
          <w:p>
            <w:r>
              <w:rPr>
                <w:sz w:val="16"/>
              </w:rPr>
              <w:t>2026-10-02</w:t>
            </w:r>
          </w:p>
        </w:tc>
        <w:tc>
          <w:tcPr>
            <w:tcW w:type="dxa" w:w="2160"/>
          </w:tcPr>
          <w:p>
            <w:r>
              <w:rPr>
                <w:sz w:val="16"/>
              </w:rPr>
              <w:t>https://tw.news.yahoo.com/%E8%B7%AF%E4%BA%BA%E5%9B%9B%E6%95%A3%E9%A9%9A%E9%80%83-%E5%AF%A7%E5%A4%8F%E5%A4%9C%E5%B8%82%E6%97%81%E5%A4%A7%E6%A8%93%E4%B8%8B%E7%A3%81%E7%A3%9A%E9%9B%A8-%E8%B2%A8%E8%BB%8A%E9%81%AD%E7%A0%B8%E7%A0%B4%E6%93%8B%E9%A2%A8%E7%8E%BB%E7%92%83-060000914.html</w:t>
            </w:r>
          </w:p>
        </w:tc>
      </w:tr>
      <w:tr>
        <w:tc>
          <w:tcPr>
            <w:tcW w:type="dxa" w:w="2160"/>
          </w:tcPr>
          <w:p>
            <w:r>
              <w:rPr>
                <w:sz w:val="16"/>
              </w:rPr>
              <w:t>三立新聞網 setn.com(Yahoo轉載)</w:t>
            </w:r>
          </w:p>
        </w:tc>
        <w:tc>
          <w:tcPr>
            <w:tcW w:type="dxa" w:w="2160"/>
          </w:tcPr>
          <w:p>
            <w:r>
              <w:rPr>
                <w:sz w:val="16"/>
              </w:rPr>
              <w:t>AI巨頭要放緩發展　南電新目標價生變？</w:t>
            </w:r>
          </w:p>
        </w:tc>
        <w:tc>
          <w:tcPr>
            <w:tcW w:type="dxa" w:w="2160"/>
          </w:tcPr>
          <w:p>
            <w:r>
              <w:rPr>
                <w:sz w:val="16"/>
              </w:rPr>
              <w:t>2026-10-02</w:t>
            </w:r>
          </w:p>
        </w:tc>
        <w:tc>
          <w:tcPr>
            <w:tcW w:type="dxa" w:w="2160"/>
          </w:tcPr>
          <w:p>
            <w:r>
              <w:rPr>
                <w:sz w:val="16"/>
              </w:rPr>
              <w:t>https://tw.news.yahoo.com/ai%E5%B7%A8%E9%A0%AD%E8%A6%81%E6%94%BE%E7%B7%A9%E7%99%BC%E5%B1%95-%E5%8D%97%E9%9B%BB%E6%96%B0%E7%9B%AE%E6%A8%99%E5%83%B9%E7%94%9F%E8%AE%8A-140500875.html</w:t>
            </w:r>
          </w:p>
        </w:tc>
      </w:tr>
      <w:tr>
        <w:tc>
          <w:tcPr>
            <w:tcW w:type="dxa" w:w="2160"/>
          </w:tcPr>
          <w:p>
            <w:r>
              <w:rPr>
                <w:sz w:val="16"/>
              </w:rPr>
              <w:t>三立新聞網 setn.com(Yahoo轉載)</w:t>
            </w:r>
          </w:p>
        </w:tc>
        <w:tc>
          <w:tcPr>
            <w:tcW w:type="dxa" w:w="2160"/>
          </w:tcPr>
          <w:p>
            <w:r>
              <w:rPr>
                <w:sz w:val="16"/>
              </w:rPr>
              <w:t>國中生高達17%情緒低落！立委喊免費心理諮商下修至12歲　心健司回應了</w:t>
            </w:r>
          </w:p>
        </w:tc>
        <w:tc>
          <w:tcPr>
            <w:tcW w:type="dxa" w:w="2160"/>
          </w:tcPr>
          <w:p>
            <w:r>
              <w:rPr>
                <w:sz w:val="16"/>
              </w:rPr>
              <w:t>2026-10-02</w:t>
            </w:r>
          </w:p>
        </w:tc>
        <w:tc>
          <w:tcPr>
            <w:tcW w:type="dxa" w:w="2160"/>
          </w:tcPr>
          <w:p>
            <w:r>
              <w:rPr>
                <w:sz w:val="16"/>
              </w:rPr>
              <w:t>https://tw.news.yahoo.com/%E5%9C%8B%E4%B8%AD%E7%94%9F%E9%AB%98%E9%81%9417-%E6%83%85%E7%B7%92%E4%BD%8E%E8%90%BD-%E7%AB%8B%E5%A7%94%E5%96%8A%E5%85%8D%E8%B2%BB%E5%BF%83%E7%90%86%E8%AB%AE%E5%95%86%E4%B8%8B%E4%BF%AE%E8%87%B312%E6%AD%B2-%E5%BF%83%E5%81%A5%E5%8F%B8%E5%9B%9E%E6%87%89%E4%BA%86-060900254.html</w:t>
            </w:r>
          </w:p>
        </w:tc>
      </w:tr>
      <w:tr>
        <w:tc>
          <w:tcPr>
            <w:tcW w:type="dxa" w:w="2160"/>
          </w:tcPr>
          <w:p>
            <w:r>
              <w:rPr>
                <w:sz w:val="16"/>
              </w:rPr>
              <w:t>三立新聞網 setn.com(Yahoo轉載)</w:t>
            </w:r>
          </w:p>
        </w:tc>
        <w:tc>
          <w:tcPr>
            <w:tcW w:type="dxa" w:w="2160"/>
          </w:tcPr>
          <w:p>
            <w:r>
              <w:rPr>
                <w:sz w:val="16"/>
              </w:rPr>
              <w:t>3天漲15.21%「它」攻漲停！專家潑冷水：這族群別一把梭</w:t>
            </w:r>
          </w:p>
        </w:tc>
        <w:tc>
          <w:tcPr>
            <w:tcW w:type="dxa" w:w="2160"/>
          </w:tcPr>
          <w:p>
            <w:r>
              <w:rPr>
                <w:sz w:val="16"/>
              </w:rPr>
              <w:t>2026-10-02</w:t>
            </w:r>
          </w:p>
        </w:tc>
        <w:tc>
          <w:tcPr>
            <w:tcW w:type="dxa" w:w="2160"/>
          </w:tcPr>
          <w:p>
            <w:r>
              <w:rPr>
                <w:sz w:val="16"/>
              </w:rPr>
              <w:t>https://tw.news.yahoo.com/3%E5%A4%A9%E6%BC%B215-21-%E5%AE%83-%E6%94%BB%E6%BC%B2%E5%81%9C-%E5%B0%88%E5%AE%B6%E6%BD%91%E5%86%B7%E6%B0%B4-141700516.html</w:t>
            </w:r>
          </w:p>
        </w:tc>
      </w:tr>
      <w:tr>
        <w:tc>
          <w:tcPr>
            <w:tcW w:type="dxa" w:w="2160"/>
          </w:tcPr>
          <w:p>
            <w:r>
              <w:rPr>
                <w:sz w:val="16"/>
              </w:rPr>
              <w:t>三立新聞網 setn.com(Yahoo轉載)</w:t>
            </w:r>
          </w:p>
        </w:tc>
        <w:tc>
          <w:tcPr>
            <w:tcW w:type="dxa" w:w="2160"/>
          </w:tcPr>
          <w:p>
            <w:r>
              <w:rPr>
                <w:sz w:val="16"/>
              </w:rPr>
              <w:t>主動式ETF失寵遭拋售！「這檔」碾壓台積電　今年狂吸150萬人</w:t>
            </w:r>
          </w:p>
        </w:tc>
        <w:tc>
          <w:tcPr>
            <w:tcW w:type="dxa" w:w="2160"/>
          </w:tcPr>
          <w:p>
            <w:r>
              <w:rPr>
                <w:sz w:val="16"/>
              </w:rPr>
              <w:t>2026-10-02</w:t>
            </w:r>
          </w:p>
        </w:tc>
        <w:tc>
          <w:tcPr>
            <w:tcW w:type="dxa" w:w="2160"/>
          </w:tcPr>
          <w:p>
            <w:r>
              <w:rPr>
                <w:sz w:val="16"/>
              </w:rPr>
              <w:t>https://tw.news.yahoo.com/%E4%B8%BB%E5%8B%95%E5%BC%8Fetf%E5%A4%B1%E5%AF%B5%E9%81%AD%E6%8B%8B%E5%94%AE-%E9%80%99%E6%AA%94-%E7%A2%BE%E5%A3%93%E5%8F%B0%E7%A9%8D%E9%9B%BB-%E4%BB%8A%E5%B9%B4%E7%8B%82%E5%90%B8150%E8%90%AC%E4%BA%BA-144900042.html</w:t>
            </w:r>
          </w:p>
        </w:tc>
      </w:tr>
      <w:tr>
        <w:tc>
          <w:tcPr>
            <w:tcW w:type="dxa" w:w="2160"/>
          </w:tcPr>
          <w:p>
            <w:r>
              <w:rPr>
                <w:sz w:val="16"/>
              </w:rPr>
              <w:t>三立新聞網 setn.com(Yahoo轉載)</w:t>
            </w:r>
          </w:p>
        </w:tc>
        <w:tc>
          <w:tcPr>
            <w:tcW w:type="dxa" w:w="2160"/>
          </w:tcPr>
          <w:p>
            <w:r>
              <w:rPr>
                <w:sz w:val="16"/>
              </w:rPr>
              <w:t>快訊／怒控資方神隱、仲介帶移工硬闖！乖乖工會決議「無限期罷工」</w:t>
            </w:r>
          </w:p>
        </w:tc>
        <w:tc>
          <w:tcPr>
            <w:tcW w:type="dxa" w:w="2160"/>
          </w:tcPr>
          <w:p>
            <w:r>
              <w:rPr>
                <w:sz w:val="16"/>
              </w:rPr>
              <w:t>2026-10-02</w:t>
            </w:r>
          </w:p>
        </w:tc>
        <w:tc>
          <w:tcPr>
            <w:tcW w:type="dxa" w:w="2160"/>
          </w:tcPr>
          <w:p>
            <w:r>
              <w:rPr>
                <w:sz w:val="16"/>
              </w:rPr>
              <w:t>https://tw.news.yahoo.com/%E5%BF%AB%E8%A8%8A-%E6%80%92%E6%8E%A7%E8%B3%87%E6%96%B9%E7%A5%9E%E9%9A%B1-%E4%BB%B2%E4%BB%8B%E5%B8%B6%E7%A7%BB%E5%B7%A5%E7%A1%AC%E9%97%96-%E4%B9%96%E4%B9%96%E5%B7%A5%E6%9C%83%E6%B1%BA%E8%AD%B0-%E7%84%A1%E9%99%90%E6%9C%9F%E7%BD%B7%E5%B7%A5-095100751.html</w:t>
            </w:r>
          </w:p>
        </w:tc>
      </w:tr>
      <w:tr>
        <w:tc>
          <w:tcPr>
            <w:tcW w:type="dxa" w:w="2160"/>
          </w:tcPr>
          <w:p>
            <w:r>
              <w:rPr>
                <w:sz w:val="16"/>
              </w:rPr>
              <w:t>三立新聞網 setn.com(Yahoo轉載)</w:t>
            </w:r>
          </w:p>
        </w:tc>
        <w:tc>
          <w:tcPr>
            <w:tcW w:type="dxa" w:w="2160"/>
          </w:tcPr>
          <w:p>
            <w:r>
              <w:rPr>
                <w:sz w:val="16"/>
              </w:rPr>
              <w:t>肌肉越大＝戰力猛？健身練好壯卻「性慾變低」 醫揪3元凶</w:t>
            </w:r>
          </w:p>
        </w:tc>
        <w:tc>
          <w:tcPr>
            <w:tcW w:type="dxa" w:w="2160"/>
          </w:tcPr>
          <w:p>
            <w:r>
              <w:rPr>
                <w:sz w:val="16"/>
              </w:rPr>
              <w:t>2026-10-02</w:t>
            </w:r>
          </w:p>
        </w:tc>
        <w:tc>
          <w:tcPr>
            <w:tcW w:type="dxa" w:w="2160"/>
          </w:tcPr>
          <w:p>
            <w:r>
              <w:rPr>
                <w:sz w:val="16"/>
              </w:rPr>
              <w:t>https://tw.news.yahoo.com/%E8%82%8C%E8%82%89%E8%B6%8A%E5%A4%A7-%E6%88%B0%E5%8A%9B%E7%8C%9B-%E5%81%A5%E8%BA%AB%E7%B7%B4%E5%A5%BD%E5%A3%AF%E5%8D%BB-%E6%80%A7%E6%85%BE%E8%AE%8A%E4%BD%8E-%E9%86%AB%E6%8F%AA3%E5%85%83%E5%87%B6-103300418.html</w:t>
            </w:r>
          </w:p>
        </w:tc>
      </w:tr>
      <w:tr>
        <w:tc>
          <w:tcPr>
            <w:tcW w:type="dxa" w:w="2160"/>
          </w:tcPr>
          <w:p>
            <w:r>
              <w:rPr>
                <w:sz w:val="16"/>
              </w:rPr>
              <w:t>三立新聞網 setn.com(Yahoo轉載)</w:t>
            </w:r>
          </w:p>
        </w:tc>
        <w:tc>
          <w:tcPr>
            <w:tcW w:type="dxa" w:w="2160"/>
          </w:tcPr>
          <w:p>
            <w:r>
              <w:rPr>
                <w:sz w:val="16"/>
              </w:rPr>
              <w:t>運動型男遇車禍雙腿斷裂！截肢不到四個月竟能健身、穿義肢　感動上萬人</w:t>
            </w:r>
          </w:p>
        </w:tc>
        <w:tc>
          <w:tcPr>
            <w:tcW w:type="dxa" w:w="2160"/>
          </w:tcPr>
          <w:p>
            <w:r>
              <w:rPr>
                <w:sz w:val="16"/>
              </w:rPr>
              <w:t>2026-10-02</w:t>
            </w:r>
          </w:p>
        </w:tc>
        <w:tc>
          <w:tcPr>
            <w:tcW w:type="dxa" w:w="2160"/>
          </w:tcPr>
          <w:p>
            <w:r>
              <w:rPr>
                <w:sz w:val="16"/>
              </w:rPr>
              <w:t>https://tw.news.yahoo.com/%E9%81%8B%E5%8B%95%E5%9E%8B%E7%94%B7%E9%81%87%E8%BB%8A%E7%A6%8D%E9%9B%99%E8%85%BF%E6%96%B7%E8%A3%82-%E6%88%AA%E8%82%A2%E4%B8%8D%E5%88%B0%E5%9B%9B%E5%80%8B%E6%9C%88%E7%AB%9F%E8%83%BD%E5%81%A5%E8%BA%AB-%E7%A9%BF%E7%BE%A9%E8%82%A2-%E6%84%9F%E5%8B%95%E4%B8%8A%E8%90%AC%E4%BA%BA-103500886.html</w:t>
            </w:r>
          </w:p>
        </w:tc>
      </w:tr>
      <w:tr>
        <w:tc>
          <w:tcPr>
            <w:tcW w:type="dxa" w:w="2160"/>
          </w:tcPr>
          <w:p>
            <w:r>
              <w:rPr>
                <w:sz w:val="16"/>
              </w:rPr>
              <w:t>三立新聞網 setn.com(Yahoo轉載)</w:t>
            </w:r>
          </w:p>
        </w:tc>
        <w:tc>
          <w:tcPr>
            <w:tcW w:type="dxa" w:w="2160"/>
          </w:tcPr>
          <w:p>
            <w:r>
              <w:rPr>
                <w:sz w:val="16"/>
              </w:rPr>
              <w:t>遭爆約滿不續留台鋼！一粒驚傳「跳槽樂天」　球團23字曖昧發聲了</w:t>
            </w:r>
          </w:p>
        </w:tc>
        <w:tc>
          <w:tcPr>
            <w:tcW w:type="dxa" w:w="2160"/>
          </w:tcPr>
          <w:p>
            <w:r>
              <w:rPr>
                <w:sz w:val="16"/>
              </w:rPr>
              <w:t>2026-10-02</w:t>
            </w:r>
          </w:p>
        </w:tc>
        <w:tc>
          <w:tcPr>
            <w:tcW w:type="dxa" w:w="2160"/>
          </w:tcPr>
          <w:p>
            <w:r>
              <w:rPr>
                <w:sz w:val="16"/>
              </w:rPr>
              <w:t>https://tw.news.yahoo.com/%E9%81%AD%E7%88%86%E7%B4%84%E6%BB%BF%E4%B8%8D%E7%BA%8C%E7%95%99%E5%8F%B0%E9%8B%BC-%E7%B2%92%E9%A9%9A%E5%82%B3-%E8%B7%B3%E6%A7%BD%E6%A8%82%E5%A4%A9-%E7%90%83%E5%9C%9823%E5%AD%97%E6%9B%96%E6%98%A7%E7%99%BC%E8%81%B2%E4%BA%86-103700545.html</w:t>
            </w:r>
          </w:p>
        </w:tc>
      </w:tr>
      <w:tr>
        <w:tc>
          <w:tcPr>
            <w:tcW w:type="dxa" w:w="2160"/>
          </w:tcPr>
          <w:p>
            <w:r>
              <w:rPr>
                <w:sz w:val="16"/>
              </w:rPr>
              <w:t>三立新聞網 setn.com(Yahoo轉載)</w:t>
            </w:r>
          </w:p>
        </w:tc>
        <w:tc>
          <w:tcPr>
            <w:tcW w:type="dxa" w:w="2160"/>
          </w:tcPr>
          <w:p>
            <w:r>
              <w:rPr>
                <w:sz w:val="16"/>
              </w:rPr>
              <w:t>10月底就熄燈　「營運30年新光三越」推1折告別優惠</w:t>
            </w:r>
          </w:p>
        </w:tc>
        <w:tc>
          <w:tcPr>
            <w:tcW w:type="dxa" w:w="2160"/>
          </w:tcPr>
          <w:p>
            <w:r>
              <w:rPr>
                <w:sz w:val="16"/>
              </w:rPr>
              <w:t>2026-10-02</w:t>
            </w:r>
          </w:p>
        </w:tc>
        <w:tc>
          <w:tcPr>
            <w:tcW w:type="dxa" w:w="2160"/>
          </w:tcPr>
          <w:p>
            <w:r>
              <w:rPr>
                <w:sz w:val="16"/>
              </w:rPr>
              <w:t>https://tw.news.yahoo.com/10%E6%9C%88%E5%BA%95%E5%B0%B1%E7%86%84%E7%87%88-%E7%87%9F%E9%81%8B30%E5%B9%B4%E6%96%B0%E5%85%89%E4%B8%89%E8%B6%8A-%E6%8E%A81%E6%8A%98%E5%91%8A%E5%88%A5%E5%84%AA%E6%83%A0-103800665.html</w:t>
            </w:r>
          </w:p>
        </w:tc>
      </w:tr>
      <w:tr>
        <w:tc>
          <w:tcPr>
            <w:tcW w:type="dxa" w:w="2160"/>
          </w:tcPr>
          <w:p>
            <w:r>
              <w:rPr>
                <w:sz w:val="16"/>
              </w:rPr>
              <w:t>三立新聞網 setn.com(Yahoo轉載)</w:t>
            </w:r>
          </w:p>
        </w:tc>
        <w:tc>
          <w:tcPr>
            <w:tcW w:type="dxa" w:w="2160"/>
          </w:tcPr>
          <w:p>
            <w:r>
              <w:rPr>
                <w:sz w:val="16"/>
              </w:rPr>
              <w:t>北市景興國小爆12師生不適！小卷檢驗結果出爐　衛生局稽查驚見這缺失</w:t>
            </w:r>
          </w:p>
        </w:tc>
        <w:tc>
          <w:tcPr>
            <w:tcW w:type="dxa" w:w="2160"/>
          </w:tcPr>
          <w:p>
            <w:r>
              <w:rPr>
                <w:sz w:val="16"/>
              </w:rPr>
              <w:t>2026-10-02</w:t>
            </w:r>
          </w:p>
        </w:tc>
        <w:tc>
          <w:tcPr>
            <w:tcW w:type="dxa" w:w="2160"/>
          </w:tcPr>
          <w:p>
            <w:r>
              <w:rPr>
                <w:sz w:val="16"/>
              </w:rPr>
              <w:t>https://tw.news.yahoo.com/%E5%8C%97%E5%B8%82%E6%99%AF%E8%88%88%E5%9C%8B%E5%B0%8F%E7%88%8612%E5%B8%AB%E7%94%9F%E4%B8%8D%E9%81%A9-%E5%B0%8F%E5%8D%B7%E6%AA%A2%E9%A9%97%E7%B5%90%E6%9E%9C%E5%87%BA%E7%88%90-%E8%A1%9B%E7%94%9F%E5%B1%80%E7%A8%BD%E6%9F%A5%E9%A9%9A%E8%A6%8B%E9%80%99%E7%BC%BA%E5%A4%B1-104100570.html</w:t>
            </w:r>
          </w:p>
        </w:tc>
      </w:tr>
      <w:tr>
        <w:tc>
          <w:tcPr>
            <w:tcW w:type="dxa" w:w="2160"/>
          </w:tcPr>
          <w:p>
            <w:r>
              <w:rPr>
                <w:sz w:val="16"/>
              </w:rPr>
              <w:t>三立新聞網 setn.com(Yahoo轉載)</w:t>
            </w:r>
          </w:p>
        </w:tc>
        <w:tc>
          <w:tcPr>
            <w:tcW w:type="dxa" w:w="2160"/>
          </w:tcPr>
          <w:p>
            <w:r>
              <w:rPr>
                <w:sz w:val="16"/>
              </w:rPr>
              <w:t>扯情趣玩具會變大縮小！女看護控性侵破功　雇主靠「這句話」逆轉無罪</w:t>
            </w:r>
          </w:p>
        </w:tc>
        <w:tc>
          <w:tcPr>
            <w:tcW w:type="dxa" w:w="2160"/>
          </w:tcPr>
          <w:p>
            <w:r>
              <w:rPr>
                <w:sz w:val="16"/>
              </w:rPr>
              <w:t>2026-10-02</w:t>
            </w:r>
          </w:p>
        </w:tc>
        <w:tc>
          <w:tcPr>
            <w:tcW w:type="dxa" w:w="2160"/>
          </w:tcPr>
          <w:p>
            <w:r>
              <w:rPr>
                <w:sz w:val="16"/>
              </w:rPr>
              <w:t>https://tw.news.yahoo.com/%E6%89%AF%E6%83%85%E8%B6%A3%E7%8E%A9%E5%85%B7%E6%9C%83%E8%AE%8A%E5%A4%A7%E7%B8%AE%E5%B0%8F-%E5%A5%B3%E7%9C%8B%E8%AD%B7%E6%8E%A7%E6%80%A7%E4%BE%B5%E7%A0%B4%E5%8A%9F-%E9%9B%87%E4%B8%BB%E9%9D%A0-%E9%80%99%E5%8F%A5%E8%A9%B1-%E9%80%86%E8%BD%89%E7%84%A1%E7%BD%AA-104500638.html</w:t>
            </w:r>
          </w:p>
        </w:tc>
      </w:tr>
      <w:tr>
        <w:tc>
          <w:tcPr>
            <w:tcW w:type="dxa" w:w="2160"/>
          </w:tcPr>
          <w:p>
            <w:r>
              <w:rPr>
                <w:sz w:val="16"/>
              </w:rPr>
              <w:t>三立新聞網 setn.com(Yahoo轉載)</w:t>
            </w:r>
          </w:p>
        </w:tc>
        <w:tc>
          <w:tcPr>
            <w:tcW w:type="dxa" w:w="2160"/>
          </w:tcPr>
          <w:p>
            <w:r>
              <w:rPr>
                <w:sz w:val="16"/>
              </w:rPr>
              <w:t>騎士滿身傷！北市轎車迴轉未禮讓　撞對向機車釀3車事故</w:t>
            </w:r>
          </w:p>
        </w:tc>
        <w:tc>
          <w:tcPr>
            <w:tcW w:type="dxa" w:w="2160"/>
          </w:tcPr>
          <w:p>
            <w:r>
              <w:rPr>
                <w:sz w:val="16"/>
              </w:rPr>
              <w:t>2026-10-02</w:t>
            </w:r>
          </w:p>
        </w:tc>
        <w:tc>
          <w:tcPr>
            <w:tcW w:type="dxa" w:w="2160"/>
          </w:tcPr>
          <w:p>
            <w:r>
              <w:rPr>
                <w:sz w:val="16"/>
              </w:rPr>
              <w:t>https://tw.news.yahoo.com/%E9%A8%8E%E5%A3%AB%E6%BB%BF%E8%BA%AB%E5%82%B7-%E5%8C%97%E5%B8%82%E8%BD%8E%E8%BB%8A%E8%BF%B4%E8%BD%89%E6%9C%AA%E7%A6%AE%E8%AE%93-%E6%92%9E%E5%B0%8D%E5%90%91%E6%A9%9F%E8%BB%8A%E9%87%803%E8%BB%8A%E4%BA%8B%E6%95%85-105400591.html</w:t>
            </w:r>
          </w:p>
        </w:tc>
      </w:tr>
      <w:tr>
        <w:tc>
          <w:tcPr>
            <w:tcW w:type="dxa" w:w="2160"/>
          </w:tcPr>
          <w:p>
            <w:r>
              <w:rPr>
                <w:sz w:val="16"/>
              </w:rPr>
              <w:t>三立新聞網 setn.com(Yahoo轉載)</w:t>
            </w:r>
          </w:p>
        </w:tc>
        <w:tc>
          <w:tcPr>
            <w:tcW w:type="dxa" w:w="2160"/>
          </w:tcPr>
          <w:p>
            <w:r>
              <w:rPr>
                <w:sz w:val="16"/>
              </w:rPr>
              <w:t>他失眠求診！醫驚見「耳朵1異狀」 揪出大腸癌三期</w:t>
            </w:r>
          </w:p>
        </w:tc>
        <w:tc>
          <w:tcPr>
            <w:tcW w:type="dxa" w:w="2160"/>
          </w:tcPr>
          <w:p>
            <w:r>
              <w:rPr>
                <w:sz w:val="16"/>
              </w:rPr>
              <w:t>2026-10-02</w:t>
            </w:r>
          </w:p>
        </w:tc>
        <w:tc>
          <w:tcPr>
            <w:tcW w:type="dxa" w:w="2160"/>
          </w:tcPr>
          <w:p>
            <w:r>
              <w:rPr>
                <w:sz w:val="16"/>
              </w:rPr>
              <w:t>https://tw.news.yahoo.com/%E4%BB%96%E5%A4%B1%E7%9C%A0%E6%B1%82%E8%A8%BA-%E9%86%AB%E9%A9%9A%E8%A6%8B-%E8%80%B3%E6%9C%B51%E7%95%B0%E7%8B%80-%E6%8F%AA%E5%87%BA%E5%A4%A7%E8%85%B8%E7%99%8C%E4%B8%89%E6%9C%9F-105900567.html</w:t>
            </w:r>
          </w:p>
        </w:tc>
      </w:tr>
      <w:tr>
        <w:tc>
          <w:tcPr>
            <w:tcW w:type="dxa" w:w="2160"/>
          </w:tcPr>
          <w:p>
            <w:r>
              <w:rPr>
                <w:sz w:val="16"/>
              </w:rPr>
              <w:t>三立新聞網 setn.com(Yahoo轉載)</w:t>
            </w:r>
          </w:p>
        </w:tc>
        <w:tc>
          <w:tcPr>
            <w:tcW w:type="dxa" w:w="2160"/>
          </w:tcPr>
          <w:p>
            <w:r>
              <w:rPr>
                <w:sz w:val="16"/>
              </w:rPr>
              <w:t>糖尿病沒感覺！她1行為痛到送醫　動脈100%塞死「吸出暗紅血栓」</w:t>
            </w:r>
          </w:p>
        </w:tc>
        <w:tc>
          <w:tcPr>
            <w:tcW w:type="dxa" w:w="2160"/>
          </w:tcPr>
          <w:p>
            <w:r>
              <w:rPr>
                <w:sz w:val="16"/>
              </w:rPr>
              <w:t>2026-10-02</w:t>
            </w:r>
          </w:p>
        </w:tc>
        <w:tc>
          <w:tcPr>
            <w:tcW w:type="dxa" w:w="2160"/>
          </w:tcPr>
          <w:p>
            <w:r>
              <w:rPr>
                <w:sz w:val="16"/>
              </w:rPr>
              <w:t>https://tw.news.yahoo.com/%E7%B3%96%E5%B0%BF%E7%97%85%E6%B2%92%E6%84%9F%E8%A6%BA-%E5%A5%B91%E8%A1%8C%E7%82%BA%E7%97%9B%E5%88%B0%E9%80%81%E9%86%AB-%E5%8B%95%E8%84%88100-%E5%A1%9E%E6%AD%BB-%E5%90%B8%E5%87%BA%E6%9A%97%E7%B4%85%E8%A1%80%E6%A0%93-145600978.html</w:t>
            </w:r>
          </w:p>
        </w:tc>
      </w:tr>
      <w:tr>
        <w:tc>
          <w:tcPr>
            <w:tcW w:type="dxa" w:w="2160"/>
          </w:tcPr>
          <w:p>
            <w:r>
              <w:rPr>
                <w:sz w:val="16"/>
              </w:rPr>
              <w:t>三立新聞網 setn.com(Yahoo轉載)</w:t>
            </w:r>
          </w:p>
        </w:tc>
        <w:tc>
          <w:tcPr>
            <w:tcW w:type="dxa" w:w="2160"/>
          </w:tcPr>
          <w:p>
            <w:r>
              <w:rPr>
                <w:sz w:val="16"/>
              </w:rPr>
              <w:t>吳奇隆揮五星旗惹議！梁文傑「一個Emoji」回應</w:t>
            </w:r>
          </w:p>
        </w:tc>
        <w:tc>
          <w:tcPr>
            <w:tcW w:type="dxa" w:w="2160"/>
          </w:tcPr>
          <w:p>
            <w:r>
              <w:rPr>
                <w:sz w:val="16"/>
              </w:rPr>
              <w:t>2026-10-02</w:t>
            </w:r>
          </w:p>
        </w:tc>
        <w:tc>
          <w:tcPr>
            <w:tcW w:type="dxa" w:w="2160"/>
          </w:tcPr>
          <w:p>
            <w:r>
              <w:rPr>
                <w:sz w:val="16"/>
              </w:rPr>
              <w:t>https://tw.news.yahoo.com/%E5%90%B3%E5%A5%87%E9%9A%86%E6%8F%AE%E4%BA%94%E6%98%9F%E6%97%97%E6%83%B9%E8%AD%B0-%E6%A2%81%E6%96%87%E5%82%91-%E5%80%8Bemoji-%E5%9B%9E%E6%87%89-145700802.html</w:t>
            </w:r>
          </w:p>
        </w:tc>
      </w:tr>
      <w:tr>
        <w:tc>
          <w:tcPr>
            <w:tcW w:type="dxa" w:w="2160"/>
          </w:tcPr>
          <w:p>
            <w:r>
              <w:rPr>
                <w:sz w:val="16"/>
              </w:rPr>
              <w:t>三立新聞網 setn.com(Yahoo轉載)</w:t>
            </w:r>
          </w:p>
        </w:tc>
        <w:tc>
          <w:tcPr>
            <w:tcW w:type="dxa" w:w="2160"/>
          </w:tcPr>
          <w:p>
            <w:r>
              <w:rPr>
                <w:sz w:val="16"/>
              </w:rPr>
              <w:t>台灣之光！原視「10部作品」橫掃亞洲電視大獎　狂搶11項入圍</w:t>
            </w:r>
          </w:p>
        </w:tc>
        <w:tc>
          <w:tcPr>
            <w:tcW w:type="dxa" w:w="2160"/>
          </w:tcPr>
          <w:p>
            <w:r>
              <w:rPr>
                <w:sz w:val="16"/>
              </w:rPr>
              <w:t>2026-10-02</w:t>
            </w:r>
          </w:p>
        </w:tc>
        <w:tc>
          <w:tcPr>
            <w:tcW w:type="dxa" w:w="2160"/>
          </w:tcPr>
          <w:p>
            <w:r>
              <w:rPr>
                <w:sz w:val="16"/>
              </w:rPr>
              <w:t>https://tw.news.yahoo.com/%E5%8F%B0%E7%81%A3%E4%B9%8B%E5%85%89-%E5%8E%9F%E8%A6%96-10%E9%83%A8%E4%BD%9C%E5%93%81-%E6%A9%AB%E6%8E%83%E4%BA%9E%E6%B4%B2%E9%9B%BB%E8%A6%96%E5%A4%A7%E7%8D%8E-%E7%8B%82%E6%90%B611%E9%A0%85%E5%85%A5%E5%9C%8D-145900824.html</w:t>
            </w:r>
          </w:p>
        </w:tc>
      </w:tr>
      <w:tr>
        <w:tc>
          <w:tcPr>
            <w:tcW w:type="dxa" w:w="2160"/>
          </w:tcPr>
          <w:p>
            <w:r>
              <w:rPr>
                <w:sz w:val="16"/>
              </w:rPr>
              <w:t>三立新聞網 setn.com(Yahoo轉載)</w:t>
            </w:r>
          </w:p>
        </w:tc>
        <w:tc>
          <w:tcPr>
            <w:tcW w:type="dxa" w:w="2160"/>
          </w:tcPr>
          <w:p>
            <w:r>
              <w:rPr>
                <w:sz w:val="16"/>
              </w:rPr>
              <w:t>傳翁曉玲被下封口令　林俊憲酸：搶救萬安大兵</w:t>
            </w:r>
          </w:p>
        </w:tc>
        <w:tc>
          <w:tcPr>
            <w:tcW w:type="dxa" w:w="2160"/>
          </w:tcPr>
          <w:p>
            <w:r>
              <w:rPr>
                <w:sz w:val="16"/>
              </w:rPr>
              <w:t>2026-10-02</w:t>
            </w:r>
          </w:p>
        </w:tc>
        <w:tc>
          <w:tcPr>
            <w:tcW w:type="dxa" w:w="2160"/>
          </w:tcPr>
          <w:p>
            <w:r>
              <w:rPr>
                <w:sz w:val="16"/>
              </w:rPr>
              <w:t>https://tw.news.yahoo.com/%E5%82%B3%E7%BF%81%E6%9B%89%E7%8E%B2%E8%A2%AB%E4%B8%8B%E5%B0%81%E5%8F%A3%E4%BB%A4-%E6%9E%97%E4%BF%8A%E6%86%B2%E9%85%B8-%E6%90%B6%E6%95%91%E8%90%AC%E5%AE%89%E5%A4%A7%E5%85%B5-150700669.html</w:t>
            </w:r>
          </w:p>
        </w:tc>
      </w:tr>
      <w:tr>
        <w:tc>
          <w:tcPr>
            <w:tcW w:type="dxa" w:w="2160"/>
          </w:tcPr>
          <w:p>
            <w:r>
              <w:rPr>
                <w:sz w:val="16"/>
              </w:rPr>
              <w:t>三立新聞網 setn.com(Yahoo轉載)</w:t>
            </w:r>
          </w:p>
        </w:tc>
        <w:tc>
          <w:tcPr>
            <w:tcW w:type="dxa" w:w="2160"/>
          </w:tcPr>
          <w:p>
            <w:r>
              <w:rPr>
                <w:sz w:val="16"/>
              </w:rPr>
              <w:t>紅到海外！桃園「免費營養午餐」推有機在地食材　捷克教授跨海取經</w:t>
            </w:r>
          </w:p>
        </w:tc>
        <w:tc>
          <w:tcPr>
            <w:tcW w:type="dxa" w:w="2160"/>
          </w:tcPr>
          <w:p>
            <w:r>
              <w:rPr>
                <w:sz w:val="16"/>
              </w:rPr>
              <w:t>2026-10-02</w:t>
            </w:r>
          </w:p>
        </w:tc>
        <w:tc>
          <w:tcPr>
            <w:tcW w:type="dxa" w:w="2160"/>
          </w:tcPr>
          <w:p>
            <w:r>
              <w:rPr>
                <w:sz w:val="16"/>
              </w:rPr>
              <w:t>https://tw.news.yahoo.com/%E7%B4%85%E5%88%B0%E6%B5%B7%E5%A4%96-%E6%A1%83%E5%9C%92-%E5%85%8D%E8%B2%BB%E7%87%9F%E9%A4%8A%E5%8D%88%E9%A4%90-%E6%8E%A8%E6%9C%89%E6%A9%9F%E5%9C%A8%E5%9C%B0%E9%A3%9F%E6%9D%90-%E6%8D%B7%E5%85%8B%E6%95%99%E6%8E%88%E8%B7%A8%E6%B5%B7%E5%8F%96%E7%B6%93-150900449.html</w:t>
            </w:r>
          </w:p>
        </w:tc>
      </w:tr>
      <w:tr>
        <w:tc>
          <w:tcPr>
            <w:tcW w:type="dxa" w:w="2160"/>
          </w:tcPr>
          <w:p>
            <w:r>
              <w:rPr>
                <w:sz w:val="16"/>
              </w:rPr>
              <w:t>三立新聞網 setn.com(Yahoo轉載)</w:t>
            </w:r>
          </w:p>
        </w:tc>
        <w:tc>
          <w:tcPr>
            <w:tcW w:type="dxa" w:w="2160"/>
          </w:tcPr>
          <w:p>
            <w:r>
              <w:rPr>
                <w:sz w:val="16"/>
              </w:rPr>
              <w:t>歡樂出擊！竹市議長許修睿政見「同窗會」首站柴橋里登場　細數建設成果</w:t>
            </w:r>
          </w:p>
        </w:tc>
        <w:tc>
          <w:tcPr>
            <w:tcW w:type="dxa" w:w="2160"/>
          </w:tcPr>
          <w:p>
            <w:r>
              <w:rPr>
                <w:sz w:val="16"/>
              </w:rPr>
              <w:t>2026-10-02</w:t>
            </w:r>
          </w:p>
        </w:tc>
        <w:tc>
          <w:tcPr>
            <w:tcW w:type="dxa" w:w="2160"/>
          </w:tcPr>
          <w:p>
            <w:r>
              <w:rPr>
                <w:sz w:val="16"/>
              </w:rPr>
              <w:t>https://tw.news.yahoo.com/%E6%AD%A1%E6%A8%82%E5%87%BA%E6%93%8A-%E7%AB%B9%E5%B8%82%E8%AD%B0%E9%95%B7%E8%A8%B1%E4%BF%AE%E7%9D%BF%E6%94%BF%E8%A6%8B-%E5%90%8C%E7%AA%97%E6%9C%83-%E9%A6%96%E7%AB%99%E6%9F%B4%E6%A9%8B%E9%87%8C%E7%99%BB%E5%A0%B4-%E7%B4%B0%E6%95%B8%E5%BB%BA%E8%A8%AD%E6%88%90%E6%9E%9C-151600061.html</w:t>
            </w:r>
          </w:p>
        </w:tc>
      </w:tr>
      <w:tr>
        <w:tc>
          <w:tcPr>
            <w:tcW w:type="dxa" w:w="2160"/>
          </w:tcPr>
          <w:p>
            <w:r>
              <w:rPr>
                <w:sz w:val="16"/>
              </w:rPr>
              <w:t>三立新聞網 setn.com(Yahoo轉載)</w:t>
            </w:r>
          </w:p>
        </w:tc>
        <w:tc>
          <w:tcPr>
            <w:tcW w:type="dxa" w:w="2160"/>
          </w:tcPr>
          <w:p>
            <w:r>
              <w:rPr>
                <w:sz w:val="16"/>
              </w:rPr>
              <w:t>盜帥照詐14萬！恐嚇「散布私密片」硬上見光死女網友　色男下場曝光</w:t>
            </w:r>
          </w:p>
        </w:tc>
        <w:tc>
          <w:tcPr>
            <w:tcW w:type="dxa" w:w="2160"/>
          </w:tcPr>
          <w:p>
            <w:r>
              <w:rPr>
                <w:sz w:val="16"/>
              </w:rPr>
              <w:t>2026-10-02</w:t>
            </w:r>
          </w:p>
        </w:tc>
        <w:tc>
          <w:tcPr>
            <w:tcW w:type="dxa" w:w="2160"/>
          </w:tcPr>
          <w:p>
            <w:r>
              <w:rPr>
                <w:sz w:val="16"/>
              </w:rPr>
              <w:t>https://tw.news.yahoo.com/%E7%9B%9C%E5%B8%A5%E7%85%A7%E8%A9%9014%E8%90%AC-%E6%81%90%E5%9A%87-%E6%95%A3%E5%B8%83%E7%A7%81%E5%AF%86%E7%89%87-%E7%A1%AC%E4%B8%8A%E8%A6%8B%E5%85%89%E6%AD%BB%E5%A5%B3%E7%B6%B2%E5%8F%8B-%E8%89%B2%E7%94%B7%E4%B8%8B%E5%A0%B4%E6%9B%9D%E5%85%89-152600934.html</w:t>
            </w:r>
          </w:p>
        </w:tc>
      </w:tr>
      <w:tr>
        <w:tc>
          <w:tcPr>
            <w:tcW w:type="dxa" w:w="2160"/>
          </w:tcPr>
          <w:p>
            <w:r>
              <w:rPr>
                <w:sz w:val="16"/>
              </w:rPr>
              <w:t>三立新聞網 setn.com(Yahoo轉載)</w:t>
            </w:r>
          </w:p>
        </w:tc>
        <w:tc>
          <w:tcPr>
            <w:tcW w:type="dxa" w:w="2160"/>
          </w:tcPr>
          <w:p>
            <w:r>
              <w:rPr>
                <w:sz w:val="16"/>
              </w:rPr>
              <w:t>新店央北百億建案深夜火警　建商「突發重訊」曝真相</w:t>
            </w:r>
          </w:p>
        </w:tc>
        <w:tc>
          <w:tcPr>
            <w:tcW w:type="dxa" w:w="2160"/>
          </w:tcPr>
          <w:p>
            <w:r>
              <w:rPr>
                <w:sz w:val="16"/>
              </w:rPr>
              <w:t>2026-10-03</w:t>
            </w:r>
          </w:p>
        </w:tc>
        <w:tc>
          <w:tcPr>
            <w:tcW w:type="dxa" w:w="2160"/>
          </w:tcPr>
          <w:p>
            <w:r>
              <w:rPr>
                <w:sz w:val="16"/>
              </w:rPr>
              <w:t>https://tw.news.yahoo.com/%E6%96%B0%E5%BA%97%E5%A4%AE%E5%8C%97%E7%99%BE%E5%84%84%E5%BB%BA%E6%A1%88%E6%B7%B1%E5%A4%9C%E7%81%AB%E8%AD%A6-%E5%BB%BA%E5%95%86-%E7%AA%81%E7%99%BC%E9%87%8D%E8%A8%8A-%E6%9B%9D%E7%9C%9F%E7%9B%B8-085200505.html</w:t>
            </w:r>
          </w:p>
        </w:tc>
      </w:tr>
      <w:tr>
        <w:tc>
          <w:tcPr>
            <w:tcW w:type="dxa" w:w="2160"/>
          </w:tcPr>
          <w:p>
            <w:r>
              <w:rPr>
                <w:sz w:val="16"/>
              </w:rPr>
              <w:t>三立新聞網 setn.com(Yahoo轉載)</w:t>
            </w:r>
          </w:p>
        </w:tc>
        <w:tc>
          <w:tcPr>
            <w:tcW w:type="dxa" w:w="2160"/>
          </w:tcPr>
          <w:p>
            <w:r>
              <w:rPr>
                <w:sz w:val="16"/>
              </w:rPr>
              <w:t>快訊／國際油價仍在震盪！中油宣布下週國內油價了</w:t>
            </w:r>
          </w:p>
        </w:tc>
        <w:tc>
          <w:tcPr>
            <w:tcW w:type="dxa" w:w="2160"/>
          </w:tcPr>
          <w:p>
            <w:r>
              <w:rPr>
                <w:sz w:val="16"/>
              </w:rPr>
              <w:t>2026-10-03</w:t>
            </w:r>
          </w:p>
        </w:tc>
        <w:tc>
          <w:tcPr>
            <w:tcW w:type="dxa" w:w="2160"/>
          </w:tcPr>
          <w:p>
            <w:r>
              <w:rPr>
                <w:sz w:val="16"/>
              </w:rPr>
              <w:t>https://tw.news.yahoo.com/%E5%BF%AB%E8%A8%8A-%E5%9C%8B%E9%9A%9B%E6%B2%B9%E5%83%B9%E4%BB%8D%E5%9C%A8%E9%9C%87%E7%9B%AA-%E4%B8%AD%E6%B2%B9%E5%AE%A3%E5%B8%83%E4%B8%8B%E9%80%B1%E5%9C%8B%E5%85%A7%E6%B2%B9%E5%83%B9%E4%BA%86-091500035.html</w:t>
            </w:r>
          </w:p>
        </w:tc>
      </w:tr>
      <w:tr>
        <w:tc>
          <w:tcPr>
            <w:tcW w:type="dxa" w:w="2160"/>
          </w:tcPr>
          <w:p>
            <w:r>
              <w:rPr>
                <w:sz w:val="16"/>
              </w:rPr>
              <w:t>三立新聞網 setn.com(Yahoo轉載)</w:t>
            </w:r>
          </w:p>
        </w:tc>
        <w:tc>
          <w:tcPr>
            <w:tcW w:type="dxa" w:w="2160"/>
          </w:tcPr>
          <w:p>
            <w:r>
              <w:rPr>
                <w:sz w:val="16"/>
              </w:rPr>
              <w:t>被爆叫傳播遭拔官　「高富帥」博士分局長背景曝光</w:t>
            </w:r>
          </w:p>
        </w:tc>
        <w:tc>
          <w:tcPr>
            <w:tcW w:type="dxa" w:w="2160"/>
          </w:tcPr>
          <w:p>
            <w:r>
              <w:rPr>
                <w:sz w:val="16"/>
              </w:rPr>
              <w:t>2026-10-03</w:t>
            </w:r>
          </w:p>
        </w:tc>
        <w:tc>
          <w:tcPr>
            <w:tcW w:type="dxa" w:w="2160"/>
          </w:tcPr>
          <w:p>
            <w:r>
              <w:rPr>
                <w:sz w:val="16"/>
              </w:rPr>
              <w:t>https://tw.news.yahoo.com/%E8%A2%AB%E7%88%86%E5%8F%AB%E5%82%B3%E6%92%AD%E9%81%AD%E6%8B%94%E5%AE%98-%E9%AB%98%E5%AF%8C%E5%B8%A5-%E5%8D%9A%E5%A3%AB%E5%88%86%E5%B1%80%E9%95%B7%E8%83%8C%E6%99%AF%E6%9B%9D%E5%85%89-091600085.html</w:t>
            </w:r>
          </w:p>
        </w:tc>
      </w:tr>
      <w:tr>
        <w:tc>
          <w:tcPr>
            <w:tcW w:type="dxa" w:w="2160"/>
          </w:tcPr>
          <w:p>
            <w:r>
              <w:rPr>
                <w:sz w:val="16"/>
              </w:rPr>
              <w:t>三立新聞網 setn.com(Yahoo轉載)</w:t>
            </w:r>
          </w:p>
        </w:tc>
        <w:tc>
          <w:tcPr>
            <w:tcW w:type="dxa" w:w="2160"/>
          </w:tcPr>
          <w:p>
            <w:r>
              <w:rPr>
                <w:sz w:val="16"/>
              </w:rPr>
              <w:t>日本女大胃王來台住1個月「每日住宿費1400元」！網不推飯店：選這方式</w:t>
            </w:r>
          </w:p>
        </w:tc>
        <w:tc>
          <w:tcPr>
            <w:tcW w:type="dxa" w:w="2160"/>
          </w:tcPr>
          <w:p>
            <w:r>
              <w:rPr>
                <w:sz w:val="16"/>
              </w:rPr>
              <w:t>2026-10-03</w:t>
            </w:r>
          </w:p>
        </w:tc>
        <w:tc>
          <w:tcPr>
            <w:tcW w:type="dxa" w:w="2160"/>
          </w:tcPr>
          <w:p>
            <w:r>
              <w:rPr>
                <w:sz w:val="16"/>
              </w:rPr>
              <w:t>https://tw.news.yahoo.com/%E6%97%A5%E6%9C%AC%E5%A5%B3%E5%A4%A7%E8%83%83%E7%8E%8B%E4%BE%86%E5%8F%B0%E4%BD%8F1%E5%80%8B%E6%9C%88-%E6%AF%8F%E6%97%A5%E4%BD%8F%E5%AE%BF%E8%B2%BB1400%E5%85%83-%E7%B6%B2%E4%B8%8D%E6%8E%A8%E9%A3%AF%E5%BA%97-%E9%81%B8%E9%80%99%E6%96%B9%E5%BC%8F-092300214.html</w:t>
            </w:r>
          </w:p>
        </w:tc>
      </w:tr>
      <w:tr>
        <w:tc>
          <w:tcPr>
            <w:tcW w:type="dxa" w:w="2160"/>
          </w:tcPr>
          <w:p>
            <w:r>
              <w:rPr>
                <w:sz w:val="16"/>
              </w:rPr>
              <w:t>三立新聞網 setn.com(Yahoo轉載)</w:t>
            </w:r>
          </w:p>
        </w:tc>
        <w:tc>
          <w:tcPr>
            <w:tcW w:type="dxa" w:w="2160"/>
          </w:tcPr>
          <w:p>
            <w:r>
              <w:rPr>
                <w:sz w:val="16"/>
              </w:rPr>
              <w:t>點名台積電！外媒喊「這3檔」不用想直接買就對了</w:t>
            </w:r>
          </w:p>
        </w:tc>
        <w:tc>
          <w:tcPr>
            <w:tcW w:type="dxa" w:w="2160"/>
          </w:tcPr>
          <w:p>
            <w:r>
              <w:rPr>
                <w:sz w:val="16"/>
              </w:rPr>
              <w:t>2026-10-04</w:t>
            </w:r>
          </w:p>
        </w:tc>
        <w:tc>
          <w:tcPr>
            <w:tcW w:type="dxa" w:w="2160"/>
          </w:tcPr>
          <w:p>
            <w:r>
              <w:rPr>
                <w:sz w:val="16"/>
              </w:rPr>
              <w:t>https://tw.news.yahoo.com/%E9%BB%9E%E5%90%8D%E5%8F%B0%E7%A9%8D%E9%9B%BB-%E5%A4%96%E5%AA%92%E5%96%8A-%E9%80%993%E6%AA%94-%E4%B8%8D%E7%94%A8%E6%83%B3%E7%9B%B4%E6%8E%A5%E8%B2%B7%E5%B0%B1%E5%B0%8D%E4%BA%86-093700080.html</w:t>
            </w:r>
          </w:p>
        </w:tc>
      </w:tr>
      <w:tr>
        <w:tc>
          <w:tcPr>
            <w:tcW w:type="dxa" w:w="2160"/>
          </w:tcPr>
          <w:p>
            <w:r>
              <w:rPr>
                <w:sz w:val="16"/>
              </w:rPr>
              <w:t>三立新聞網 setn.com(Yahoo轉載)</w:t>
            </w:r>
          </w:p>
        </w:tc>
        <w:tc>
          <w:tcPr>
            <w:tcW w:type="dxa" w:w="2160"/>
          </w:tcPr>
          <w:p>
            <w:r>
              <w:rPr>
                <w:sz w:val="16"/>
              </w:rPr>
              <w:t>謝金河預言「台積電破2535元」再創歷史新高價：帶動台股前進5萬點</w:t>
            </w:r>
          </w:p>
        </w:tc>
        <w:tc>
          <w:tcPr>
            <w:tcW w:type="dxa" w:w="2160"/>
          </w:tcPr>
          <w:p>
            <w:r>
              <w:rPr>
                <w:sz w:val="16"/>
              </w:rPr>
              <w:t>2026-10-04</w:t>
            </w:r>
          </w:p>
        </w:tc>
        <w:tc>
          <w:tcPr>
            <w:tcW w:type="dxa" w:w="2160"/>
          </w:tcPr>
          <w:p>
            <w:r>
              <w:rPr>
                <w:sz w:val="16"/>
              </w:rPr>
              <w:t>https://tw.news.yahoo.com/%E8%AC%9D%E9%87%91%E6%B2%B3%E9%A0%90%E8%A8%80-%E5%8F%B0%E7%A9%8D%E9%9B%BB%E7%A0%B42535%E5%85%83-%E5%86%8D%E5%89%B5%E6%AD%B7%E5%8F%B2%E6%96%B0%E9%AB%98%E5%83%B9-%E5%B8%B6%E5%8B%95%E5%8F%B0%E8%82%A1%E5%89%8D%E9%80%B25%E8%90%AC%E9%BB%9E-095800463.html</w:t>
            </w:r>
          </w:p>
        </w:tc>
      </w:tr>
      <w:tr>
        <w:tc>
          <w:tcPr>
            <w:tcW w:type="dxa" w:w="2160"/>
          </w:tcPr>
          <w:p>
            <w:r>
              <w:rPr>
                <w:sz w:val="16"/>
              </w:rPr>
              <w:t>三立新聞網 setn.com(Yahoo轉載)</w:t>
            </w:r>
          </w:p>
        </w:tc>
        <w:tc>
          <w:tcPr>
            <w:tcW w:type="dxa" w:w="2160"/>
          </w:tcPr>
          <w:p>
            <w:r>
              <w:rPr>
                <w:sz w:val="16"/>
              </w:rPr>
              <w:t>超驚喜！壓軸現身競總成立現場　蔡英文、賴清德牽手沈伯洋高喊「凍蒜」</w:t>
            </w:r>
          </w:p>
        </w:tc>
        <w:tc>
          <w:tcPr>
            <w:tcW w:type="dxa" w:w="2160"/>
          </w:tcPr>
          <w:p>
            <w:r>
              <w:rPr>
                <w:sz w:val="16"/>
              </w:rPr>
              <w:t>2026-10-04</w:t>
            </w:r>
          </w:p>
        </w:tc>
        <w:tc>
          <w:tcPr>
            <w:tcW w:type="dxa" w:w="2160"/>
          </w:tcPr>
          <w:p>
            <w:r>
              <w:rPr>
                <w:sz w:val="16"/>
              </w:rPr>
              <w:t>https://tw.news.yahoo.com/%E8%B6%85%E9%A9%9A%E5%96%9C-%E5%A3%93%E8%BB%B8%E7%8F%BE%E8%BA%AB%E7%AB%B6%E7%B8%BD%E6%88%90%E7%AB%8B%E7%8F%BE%E5%A0%B4-%E8%94%A1%E8%8B%B1%E6%96%87-%E8%B3%B4%E6%B8%85%E5%BE%B7%E7%89%BD%E6%89%8B%E6%B2%88%E4%BC%AF%E6%B4%8B%E9%AB%98%E5%96%8A-%E5%87%8D%E8%92%9C-100700500.html</w:t>
            </w:r>
          </w:p>
        </w:tc>
      </w:tr>
      <w:tr>
        <w:tc>
          <w:tcPr>
            <w:tcW w:type="dxa" w:w="2160"/>
          </w:tcPr>
          <w:p>
            <w:r>
              <w:rPr>
                <w:sz w:val="16"/>
              </w:rPr>
              <w:t>三立新聞網 setn.com(Yahoo轉載)</w:t>
            </w:r>
          </w:p>
        </w:tc>
        <w:tc>
          <w:tcPr>
            <w:tcW w:type="dxa" w:w="2160"/>
          </w:tcPr>
          <w:p>
            <w:r>
              <w:rPr>
                <w:sz w:val="16"/>
              </w:rPr>
              <w:t>10對海內外新人齊聚屏東三地門　2026南島族群婚禮浪漫登場</w:t>
            </w:r>
          </w:p>
        </w:tc>
        <w:tc>
          <w:tcPr>
            <w:tcW w:type="dxa" w:w="2160"/>
          </w:tcPr>
          <w:p>
            <w:r>
              <w:rPr>
                <w:sz w:val="16"/>
              </w:rPr>
              <w:t>2026-10-04</w:t>
            </w:r>
          </w:p>
        </w:tc>
        <w:tc>
          <w:tcPr>
            <w:tcW w:type="dxa" w:w="2160"/>
          </w:tcPr>
          <w:p>
            <w:r>
              <w:rPr>
                <w:sz w:val="16"/>
              </w:rPr>
              <w:t>https://tw.news.yahoo.com/10%E5%B0%8D%E6%B5%B7%E5%85%A7%E5%A4%96%E6%96%B0%E4%BA%BA%E9%BD%8A%E8%81%9A%E5%B1%8F%E6%9D%B1%E4%B8%89%E5%9C%B0%E9%96%80-2026%E5%8D%97%E5%B3%B6%E6%97%8F%E7%BE%A4%E5%A9%9A%E7%A6%AE%E6%B5%AA%E6%BC%AB%E7%99%BB%E5%A0%B4-101000322.html</w:t>
            </w:r>
          </w:p>
        </w:tc>
      </w:tr>
      <w:tr>
        <w:tc>
          <w:tcPr>
            <w:tcW w:type="dxa" w:w="2160"/>
          </w:tcPr>
          <w:p>
            <w:r>
              <w:rPr>
                <w:sz w:val="16"/>
              </w:rPr>
              <w:t>三立新聞網 setn.com(Yahoo轉載)</w:t>
            </w:r>
          </w:p>
        </w:tc>
        <w:tc>
          <w:tcPr>
            <w:tcW w:type="dxa" w:w="2160"/>
          </w:tcPr>
          <w:p>
            <w:r>
              <w:rPr>
                <w:sz w:val="16"/>
              </w:rPr>
              <w:t>蔣萬安開撕沈伯洋慘遭反噬？學者分析：選戰進入強強對決</w:t>
            </w:r>
          </w:p>
        </w:tc>
        <w:tc>
          <w:tcPr>
            <w:tcW w:type="dxa" w:w="2160"/>
          </w:tcPr>
          <w:p>
            <w:r>
              <w:rPr>
                <w:sz w:val="16"/>
              </w:rPr>
              <w:t>2026-10-04</w:t>
            </w:r>
          </w:p>
        </w:tc>
        <w:tc>
          <w:tcPr>
            <w:tcW w:type="dxa" w:w="2160"/>
          </w:tcPr>
          <w:p>
            <w:r>
              <w:rPr>
                <w:sz w:val="16"/>
              </w:rPr>
              <w:t>https://tw.news.yahoo.com/%E8%94%A3%E8%90%AC%E5%AE%89%E9%96%8B%E6%92%95%E6%B2%88%E4%BC%AF%E6%B4%8B%E6%85%98%E9%81%AD%E5%8F%8D%E5%99%AC-%E5%AD%B8%E8%80%85%E5%88%86%E6%9E%90-%E9%81%B8%E6%88%B0%E9%80%B2%E5%85%A5%E5%BC%B7%E5%BC%B7%E5%B0%8D%E6%B1%BA-101100683.html</w:t>
            </w:r>
          </w:p>
        </w:tc>
      </w:tr>
      <w:tr>
        <w:tc>
          <w:tcPr>
            <w:tcW w:type="dxa" w:w="2160"/>
          </w:tcPr>
          <w:p>
            <w:r>
              <w:rPr>
                <w:sz w:val="16"/>
              </w:rPr>
              <w:t>三立新聞網 setn.com(Yahoo轉載)</w:t>
            </w:r>
          </w:p>
        </w:tc>
        <w:tc>
          <w:tcPr>
            <w:tcW w:type="dxa" w:w="2160"/>
          </w:tcPr>
          <w:p>
            <w:r>
              <w:rPr>
                <w:sz w:val="16"/>
              </w:rPr>
              <w:t>收盤／台股狂飆1236點逼近5萬！台積電收2575元　盤面這族群全嗨了</w:t>
            </w:r>
          </w:p>
        </w:tc>
        <w:tc>
          <w:tcPr>
            <w:tcW w:type="dxa" w:w="2160"/>
          </w:tcPr>
          <w:p>
            <w:r>
              <w:rPr>
                <w:sz w:val="16"/>
              </w:rPr>
              <w:t>2026-10-05</w:t>
            </w:r>
          </w:p>
        </w:tc>
        <w:tc>
          <w:tcPr>
            <w:tcW w:type="dxa" w:w="2160"/>
          </w:tcPr>
          <w:p>
            <w:r>
              <w:rPr>
                <w:sz w:val="16"/>
              </w:rPr>
              <w:t>https://tw.news.yahoo.com/%E6%94%B6%E7%9B%A4-%E5%8F%B0%E8%82%A1%E7%8B%82%E9%A3%861236%E9%BB%9E%E9%80%BC%E8%BF%915%E8%90%AC-%E5%8F%B0%E7%A9%8D%E9%9B%BB%E6%94%B62575%E5%85%83-%E7%9B%A4%E9%9D%A2%E9%80%99%E6%97%8F%E7%BE%A4%E5%85%A8%E5%97%A8%E4%BA%86-055200905.html</w:t>
            </w:r>
          </w:p>
        </w:tc>
      </w:tr>
      <w:tr>
        <w:tc>
          <w:tcPr>
            <w:tcW w:type="dxa" w:w="2160"/>
          </w:tcPr>
          <w:p>
            <w:r>
              <w:rPr>
                <w:sz w:val="16"/>
              </w:rPr>
              <w:t>三立新聞網 setn.com(Yahoo轉載)</w:t>
            </w:r>
          </w:p>
        </w:tc>
        <w:tc>
          <w:tcPr>
            <w:tcW w:type="dxa" w:w="2160"/>
          </w:tcPr>
          <w:p>
            <w:r>
              <w:rPr>
                <w:sz w:val="16"/>
              </w:rPr>
              <w:t>巴逆逆亮單買進！哲哲勸退喊：當渣女隔日沖　國巨「神魔對決」結果曝</w:t>
            </w:r>
          </w:p>
        </w:tc>
        <w:tc>
          <w:tcPr>
            <w:tcW w:type="dxa" w:w="2160"/>
          </w:tcPr>
          <w:p>
            <w:r>
              <w:rPr>
                <w:sz w:val="16"/>
              </w:rPr>
              <w:t>2026-10-05</w:t>
            </w:r>
          </w:p>
        </w:tc>
        <w:tc>
          <w:tcPr>
            <w:tcW w:type="dxa" w:w="2160"/>
          </w:tcPr>
          <w:p>
            <w:r>
              <w:rPr>
                <w:sz w:val="16"/>
              </w:rPr>
              <w:t>https://tw.news.yahoo.com/%E5%B7%B4%E9%80%86%E9%80%86%E4%BA%AE%E5%96%AE%E8%B2%B7%E9%80%B2-%E5%93%B2%E5%93%B2%E5%8B%B8%E9%80%80%E5%96%8A-%E7%95%B6%E6%B8%A3%E5%A5%B3%E9%9A%94%E6%97%A5%E6%B2%96-%E5%9C%8B%E5%B7%A8-%E7%A5%9E%E9%AD%94%E5%B0%8D%E6%B1%BA-100300493.html</w:t>
            </w:r>
          </w:p>
        </w:tc>
      </w:tr>
      <w:tr>
        <w:tc>
          <w:tcPr>
            <w:tcW w:type="dxa" w:w="2160"/>
          </w:tcPr>
          <w:p>
            <w:r>
              <w:rPr>
                <w:sz w:val="16"/>
              </w:rPr>
              <w:t>三立新聞網 setn.com(Yahoo轉載)</w:t>
            </w:r>
          </w:p>
        </w:tc>
        <w:tc>
          <w:tcPr>
            <w:tcW w:type="dxa" w:w="2160"/>
          </w:tcPr>
          <w:p>
            <w:r>
              <w:rPr>
                <w:sz w:val="16"/>
              </w:rPr>
              <w:t>挺過美債震盪！「他」年化配息率逾8%　最後買進日曝光</w:t>
            </w:r>
          </w:p>
        </w:tc>
        <w:tc>
          <w:tcPr>
            <w:tcW w:type="dxa" w:w="2160"/>
          </w:tcPr>
          <w:p>
            <w:r>
              <w:rPr>
                <w:sz w:val="16"/>
              </w:rPr>
              <w:t>2026-10-05</w:t>
            </w:r>
          </w:p>
        </w:tc>
        <w:tc>
          <w:tcPr>
            <w:tcW w:type="dxa" w:w="2160"/>
          </w:tcPr>
          <w:p>
            <w:r>
              <w:rPr>
                <w:sz w:val="16"/>
              </w:rPr>
              <w:t>https://tw.news.yahoo.com/%E6%8C%BA%E9%81%8E%E7%BE%8E%E5%82%B5%E9%9C%87%E7%9B%AA-%E4%BB%96-%E5%B9%B4%E5%8C%96%E9%85%8D%E6%81%AF%E7%8E%87%E9%80%BE8-%E6%9C%80%E5%BE%8C%E8%B2%B7%E9%80%B2%E6%97%A5%E6%9B%9D%E5%85%89-101000301.html</w:t>
            </w:r>
          </w:p>
        </w:tc>
      </w:tr>
      <w:tr>
        <w:tc>
          <w:tcPr>
            <w:tcW w:type="dxa" w:w="2160"/>
          </w:tcPr>
          <w:p>
            <w:r>
              <w:rPr>
                <w:sz w:val="16"/>
              </w:rPr>
              <w:t>三立新聞網 setn.com(Yahoo轉載)</w:t>
            </w:r>
          </w:p>
        </w:tc>
        <w:tc>
          <w:tcPr>
            <w:tcW w:type="dxa" w:w="2160"/>
          </w:tcPr>
          <w:p>
            <w:r>
              <w:rPr>
                <w:sz w:val="16"/>
              </w:rPr>
              <w:t>台股創高直逼5萬！外資爆砍「這檔」2.5萬張　國家隊急砸1.2億救火</w:t>
            </w:r>
          </w:p>
        </w:tc>
        <w:tc>
          <w:tcPr>
            <w:tcW w:type="dxa" w:w="2160"/>
          </w:tcPr>
          <w:p>
            <w:r>
              <w:rPr>
                <w:sz w:val="16"/>
              </w:rPr>
              <w:t>2026-10-05</w:t>
            </w:r>
          </w:p>
        </w:tc>
        <w:tc>
          <w:tcPr>
            <w:tcW w:type="dxa" w:w="2160"/>
          </w:tcPr>
          <w:p>
            <w:r>
              <w:rPr>
                <w:sz w:val="16"/>
              </w:rPr>
              <w:t>https://tw.news.yahoo.com/%E5%8F%B0%E8%82%A1%E5%89%B5%E9%AB%98%E7%9B%B4%E9%80%BC5%E8%90%AC-%E5%A4%96%E8%B3%87%E7%88%86%E7%A0%8D-%E9%80%99%E6%AA%94-2-5%E8%90%AC%E5%BC%B5-104900067.html</w:t>
            </w:r>
          </w:p>
        </w:tc>
      </w:tr>
      <w:tr>
        <w:tc>
          <w:tcPr>
            <w:tcW w:type="dxa" w:w="2160"/>
          </w:tcPr>
          <w:p>
            <w:r>
              <w:rPr>
                <w:sz w:val="16"/>
              </w:rPr>
              <w:t>三立新聞網 setn.com(Yahoo轉載)</w:t>
            </w:r>
          </w:p>
        </w:tc>
        <w:tc>
          <w:tcPr>
            <w:tcW w:type="dxa" w:w="2160"/>
          </w:tcPr>
          <w:p>
            <w:r>
              <w:rPr>
                <w:sz w:val="16"/>
              </w:rPr>
              <w:t>台股5萬點已經不遠了！外資買超719億元　今年第9大</w:t>
            </w:r>
          </w:p>
        </w:tc>
        <w:tc>
          <w:tcPr>
            <w:tcW w:type="dxa" w:w="2160"/>
          </w:tcPr>
          <w:p>
            <w:r>
              <w:rPr>
                <w:sz w:val="16"/>
              </w:rPr>
              <w:t>2026-10-05</w:t>
            </w:r>
          </w:p>
        </w:tc>
        <w:tc>
          <w:tcPr>
            <w:tcW w:type="dxa" w:w="2160"/>
          </w:tcPr>
          <w:p>
            <w:r>
              <w:rPr>
                <w:sz w:val="16"/>
              </w:rPr>
              <w:t>https://tw.news.yahoo.com/%E5%8F%B0%E8%82%A15%E8%90%AC%E9%BB%9E%E5%B7%B2%E7%B6%93%E4%B8%8D%E9%81%A0%E4%BA%86-%E5%A4%96%E8%B3%87%E8%B2%B7%E8%B6%85719%E5%84%84%E5%85%83-%E4%BB%8A%E5%B9%B4%E7%AC%AC9%E5%A4%A7-113800208.html</w:t>
            </w:r>
          </w:p>
        </w:tc>
      </w:tr>
      <w:tr>
        <w:tc>
          <w:tcPr>
            <w:tcW w:type="dxa" w:w="2160"/>
          </w:tcPr>
          <w:p>
            <w:r>
              <w:rPr>
                <w:sz w:val="16"/>
              </w:rPr>
              <w:t>三立新聞網 setn.com(Yahoo轉載)</w:t>
            </w:r>
          </w:p>
        </w:tc>
        <w:tc>
          <w:tcPr>
            <w:tcW w:type="dxa" w:w="2160"/>
          </w:tcPr>
          <w:p>
            <w:r>
              <w:rPr>
                <w:sz w:val="16"/>
              </w:rPr>
              <w:t>台股飆近5萬點！網自嘲「大盤比我月薪高」　戳爆上班族痛點一票人共鳴</w:t>
            </w:r>
          </w:p>
        </w:tc>
        <w:tc>
          <w:tcPr>
            <w:tcW w:type="dxa" w:w="2160"/>
          </w:tcPr>
          <w:p>
            <w:r>
              <w:rPr>
                <w:sz w:val="16"/>
              </w:rPr>
              <w:t>2026-10-05</w:t>
            </w:r>
          </w:p>
        </w:tc>
        <w:tc>
          <w:tcPr>
            <w:tcW w:type="dxa" w:w="2160"/>
          </w:tcPr>
          <w:p>
            <w:r>
              <w:rPr>
                <w:sz w:val="16"/>
              </w:rPr>
              <w:t>https://tw.news.yahoo.com/%E5%8F%B0%E8%82%A1%E9%A3%86%E8%BF%915%E8%90%AC%E9%BB%9E-%E7%B6%B2%E8%87%AA%E5%98%B2-%E5%A4%A7%E7%9B%A4%E6%AF%94%E6%88%91%E6%9C%88%E8%96%AA%E9%AB%98-%E6%88%B3%E7%88%86%E4%B8%8A%E7%8F%AD%E6%97%8F%E7%97%9B%E9%BB%9E-%E7%A5%A8%E4%BA%BA%E5%85%B1%E9%B3%B4-115300787.html</w:t>
            </w:r>
          </w:p>
        </w:tc>
      </w:tr>
      <w:tr>
        <w:tc>
          <w:tcPr>
            <w:tcW w:type="dxa" w:w="2160"/>
          </w:tcPr>
          <w:p>
            <w:r>
              <w:rPr>
                <w:sz w:val="16"/>
              </w:rPr>
              <w:t>三立新聞網 setn.com(Yahoo轉載)</w:t>
            </w:r>
          </w:p>
        </w:tc>
        <w:tc>
          <w:tcPr>
            <w:tcW w:type="dxa" w:w="2160"/>
          </w:tcPr>
          <w:p>
            <w:r>
              <w:rPr>
                <w:sz w:val="16"/>
              </w:rPr>
              <w:t>【美股盤前】黃仁勳拋出「3年後驚人預測」！外媒直呼：趁現在買輝達</w:t>
            </w:r>
          </w:p>
        </w:tc>
        <w:tc>
          <w:tcPr>
            <w:tcW w:type="dxa" w:w="2160"/>
          </w:tcPr>
          <w:p>
            <w:r>
              <w:rPr>
                <w:sz w:val="16"/>
              </w:rPr>
              <w:t>2026-10-05</w:t>
            </w:r>
          </w:p>
        </w:tc>
        <w:tc>
          <w:tcPr>
            <w:tcW w:type="dxa" w:w="2160"/>
          </w:tcPr>
          <w:p>
            <w:r>
              <w:rPr>
                <w:sz w:val="16"/>
              </w:rPr>
              <w:t>https://tw.news.yahoo.com/%E7%BE%8E%E8%82%A1%E7%9B%A4%E5%89%8D-%E9%BB%83%E4%BB%81%E5%8B%B3%E6%8B%8B%E5%87%BA-3%E5%B9%B4%E5%BE%8C%E9%A9%9A%E4%BA%BA%E9%A0%90%E6%B8%AC-%E5%A4%96%E5%AA%92%E7%9B%B4%E5%91%BC-%E8%B6%81%E7%8F%BE%E5%9C%A8%E8%B2%B7%E8%BC%9D%E9%81%94-121500058.html</w:t>
            </w:r>
          </w:p>
        </w:tc>
      </w:tr>
      <w:tr>
        <w:tc>
          <w:tcPr>
            <w:tcW w:type="dxa" w:w="2160"/>
          </w:tcPr>
          <w:p>
            <w:r>
              <w:rPr>
                <w:sz w:val="16"/>
              </w:rPr>
              <w:t>三立新聞網 setn.com(Yahoo轉載)</w:t>
            </w:r>
          </w:p>
        </w:tc>
        <w:tc>
          <w:tcPr>
            <w:tcW w:type="dxa" w:w="2160"/>
          </w:tcPr>
          <w:p>
            <w:r>
              <w:rPr>
                <w:sz w:val="16"/>
              </w:rPr>
              <w:t>李四川後援會長自爆既得利益者　蘇巧慧笑稱應是玩笑話：但盼廠商留新北</w:t>
            </w:r>
          </w:p>
        </w:tc>
        <w:tc>
          <w:tcPr>
            <w:tcW w:type="dxa" w:w="2160"/>
          </w:tcPr>
          <w:p>
            <w:r>
              <w:rPr>
                <w:sz w:val="16"/>
              </w:rPr>
              <w:t>2026-10-05</w:t>
            </w:r>
          </w:p>
        </w:tc>
        <w:tc>
          <w:tcPr>
            <w:tcW w:type="dxa" w:w="2160"/>
          </w:tcPr>
          <w:p>
            <w:r>
              <w:rPr>
                <w:sz w:val="16"/>
              </w:rPr>
              <w:t>https://tw.news.yahoo.com/%E6%9D%8E%E5%9B%9B%E5%B7%9D%E5%BE%8C%E6%8F%B4%E6%9C%83%E9%95%B7%E8%87%AA%E7%88%86%E6%97%A2%E5%BE%97%E5%88%A9%E7%9B%8A%E8%80%85-%E8%98%87%E5%B7%A7%E6%85%A7%E7%AC%91%E7%A8%B1%E6%87%89%E6%98%AF%E7%8E%A9%E7%AC%91%E8%A9%B1-%E4%BD%86%E7%9B%BC%E5%BB%A0%E5%95%86%E7%95%99%E6%96%B0%E5%8C%97-055300072.html</w:t>
            </w:r>
          </w:p>
        </w:tc>
      </w:tr>
      <w:tr>
        <w:tc>
          <w:tcPr>
            <w:tcW w:type="dxa" w:w="2160"/>
          </w:tcPr>
          <w:p>
            <w:r>
              <w:rPr>
                <w:sz w:val="16"/>
              </w:rPr>
              <w:t>三立新聞網 setn.com(Yahoo轉載)</w:t>
            </w:r>
          </w:p>
        </w:tc>
        <w:tc>
          <w:tcPr>
            <w:tcW w:type="dxa" w:w="2160"/>
          </w:tcPr>
          <w:p>
            <w:r>
              <w:rPr>
                <w:sz w:val="16"/>
              </w:rPr>
              <w:t>樂天女孩遭惡意潑酒急診！岱縈罕長文怒拒排班　球團報警：永久禁止入場</w:t>
            </w:r>
          </w:p>
        </w:tc>
        <w:tc>
          <w:tcPr>
            <w:tcW w:type="dxa" w:w="2160"/>
          </w:tcPr>
          <w:p>
            <w:r>
              <w:rPr>
                <w:sz w:val="16"/>
              </w:rPr>
              <w:t>2026-10-05</w:t>
            </w:r>
          </w:p>
        </w:tc>
        <w:tc>
          <w:tcPr>
            <w:tcW w:type="dxa" w:w="2160"/>
          </w:tcPr>
          <w:p>
            <w:r>
              <w:rPr>
                <w:sz w:val="16"/>
              </w:rPr>
              <w:t>https://tw.news.yahoo.com/%E6%A8%82%E5%A4%A9%E5%A5%B3%E5%AD%A9%E9%81%AD%E6%83%A1%E6%84%8F%E6%BD%91%E9%85%92%E6%80%A5%E8%A8%BA-%E5%B2%B1%E7%B8%88%E7%BD%95%E9%95%B7%E6%96%87%E6%80%92%E6%8B%92%E6%8E%92%E7%8F%AD-%E7%90%83%E5%9C%98%E5%A0%B1%E8%AD%A6-%E6%B0%B8%E4%B9%85%E7%A6%81%E6%AD%A2%E5%85%A5%E5%A0%B4-060000340.html</w:t>
            </w:r>
          </w:p>
        </w:tc>
      </w:tr>
      <w:tr>
        <w:tc>
          <w:tcPr>
            <w:tcW w:type="dxa" w:w="2160"/>
          </w:tcPr>
          <w:p>
            <w:r>
              <w:rPr>
                <w:sz w:val="16"/>
              </w:rPr>
              <w:t>三立新聞網 setn.com(Yahoo轉載)</w:t>
            </w:r>
          </w:p>
        </w:tc>
        <w:tc>
          <w:tcPr>
            <w:tcW w:type="dxa" w:w="2160"/>
          </w:tcPr>
          <w:p>
            <w:r>
              <w:rPr>
                <w:sz w:val="16"/>
              </w:rPr>
              <w:t>陳時中兒子曝光！公司門口貼「洋流」　他巧遇開心合照：同事都喊帥</w:t>
            </w:r>
          </w:p>
        </w:tc>
        <w:tc>
          <w:tcPr>
            <w:tcW w:type="dxa" w:w="2160"/>
          </w:tcPr>
          <w:p>
            <w:r>
              <w:rPr>
                <w:sz w:val="16"/>
              </w:rPr>
              <w:t>2026-10-05</w:t>
            </w:r>
          </w:p>
        </w:tc>
        <w:tc>
          <w:tcPr>
            <w:tcW w:type="dxa" w:w="2160"/>
          </w:tcPr>
          <w:p>
            <w:r>
              <w:rPr>
                <w:sz w:val="16"/>
              </w:rPr>
              <w:t>https://tw.news.yahoo.com/%E9%99%B3%E6%99%82%E4%B8%AD%E5%85%92%E5%AD%90%E6%9B%9D%E5%85%89-%E5%85%AC%E5%8F%B8%E9%96%80%E5%8F%A3%E8%B2%BC-%E6%B4%8B%E6%B5%81-%E4%BB%96%E5%B7%A7%E9%81%87%E9%96%8B%E5%BF%83%E5%90%88%E7%85%A7-%E5%90%8C%E4%BA%8B%E9%83%BD%E5%96%8A%E5%B8%A5-060400905.html</w:t>
            </w:r>
          </w:p>
        </w:tc>
      </w:tr>
      <w:tr>
        <w:tc>
          <w:tcPr>
            <w:tcW w:type="dxa" w:w="2160"/>
          </w:tcPr>
          <w:p>
            <w:r>
              <w:rPr>
                <w:sz w:val="16"/>
              </w:rPr>
              <w:t>三立新聞網 setn.com(Yahoo轉載)</w:t>
            </w:r>
          </w:p>
        </w:tc>
        <w:tc>
          <w:tcPr>
            <w:tcW w:type="dxa" w:w="2160"/>
          </w:tcPr>
          <w:p>
            <w:r>
              <w:rPr>
                <w:sz w:val="16"/>
              </w:rPr>
              <w:t>iPhone到底用多久該換新？蘋果執行長親曝答案</w:t>
            </w:r>
          </w:p>
        </w:tc>
        <w:tc>
          <w:tcPr>
            <w:tcW w:type="dxa" w:w="2160"/>
          </w:tcPr>
          <w:p>
            <w:r>
              <w:rPr>
                <w:sz w:val="16"/>
              </w:rPr>
              <w:t>2026-10-05</w:t>
            </w:r>
          </w:p>
        </w:tc>
        <w:tc>
          <w:tcPr>
            <w:tcW w:type="dxa" w:w="2160"/>
          </w:tcPr>
          <w:p>
            <w:r>
              <w:rPr>
                <w:sz w:val="16"/>
              </w:rPr>
              <w:t>https://tw.news.yahoo.com/iphone%E5%88%B0%E5%BA%95%E7%94%A8%E5%A4%9A%E4%B9%85%E8%A9%B2%E6%8F%9B%E6%96%B0-%E8%98%8B%E6%9E%9C%E5%9F%B7%E8%A1%8C%E9%95%B7%E8%A6%AA%E6%9B%9D%E7%AD%94%E6%A1%88-060800901.html</w:t>
            </w:r>
          </w:p>
        </w:tc>
      </w:tr>
      <w:tr>
        <w:tc>
          <w:tcPr>
            <w:tcW w:type="dxa" w:w="2160"/>
          </w:tcPr>
          <w:p>
            <w:r>
              <w:rPr>
                <w:sz w:val="16"/>
              </w:rPr>
              <w:t>三立新聞網 setn.com(Yahoo轉載)</w:t>
            </w:r>
          </w:p>
        </w:tc>
        <w:tc>
          <w:tcPr>
            <w:tcW w:type="dxa" w:w="2160"/>
          </w:tcPr>
          <w:p>
            <w:r>
              <w:rPr>
                <w:sz w:val="16"/>
              </w:rPr>
              <w:t>不下車！出動LED「金剛車」反毒　藍營15人共同聲明再嗆：沈伯洋表態</w:t>
            </w:r>
          </w:p>
        </w:tc>
        <w:tc>
          <w:tcPr>
            <w:tcW w:type="dxa" w:w="2160"/>
          </w:tcPr>
          <w:p>
            <w:r>
              <w:rPr>
                <w:sz w:val="16"/>
              </w:rPr>
              <w:t>2026-10-05</w:t>
            </w:r>
          </w:p>
        </w:tc>
        <w:tc>
          <w:tcPr>
            <w:tcW w:type="dxa" w:w="2160"/>
          </w:tcPr>
          <w:p>
            <w:r>
              <w:rPr>
                <w:sz w:val="16"/>
              </w:rPr>
              <w:t>https://tw.news.yahoo.com/%E4%B8%8D%E4%B8%8B%E8%BB%8A-%E5%87%BA%E5%8B%95led-%E9%87%91%E5%89%9B%E8%BB%8A-%E5%8F%8D%E6%AF%92-%E8%97%8D%E7%87%9F15%E4%BA%BA%E5%85%B1%E5%90%8C%E8%81%B2%E6%98%8E%E5%86%8D%E5%97%86-060800961.html</w:t>
            </w:r>
          </w:p>
        </w:tc>
      </w:tr>
      <w:tr>
        <w:tc>
          <w:tcPr>
            <w:tcW w:type="dxa" w:w="2160"/>
          </w:tcPr>
          <w:p>
            <w:r>
              <w:rPr>
                <w:sz w:val="16"/>
              </w:rPr>
              <w:t>三立新聞網 setn.com(Yahoo轉載)</w:t>
            </w:r>
          </w:p>
        </w:tc>
        <w:tc>
          <w:tcPr>
            <w:tcW w:type="dxa" w:w="2160"/>
          </w:tcPr>
          <w:p>
            <w:r>
              <w:rPr>
                <w:sz w:val="16"/>
              </w:rPr>
              <w:t>房子租哪最划算？台北房價租金比出爐　這區最猛「公寓、大樓」雙料前3</w:t>
            </w:r>
          </w:p>
        </w:tc>
        <w:tc>
          <w:tcPr>
            <w:tcW w:type="dxa" w:w="2160"/>
          </w:tcPr>
          <w:p>
            <w:r>
              <w:rPr>
                <w:sz w:val="16"/>
              </w:rPr>
              <w:t>2026-10-05</w:t>
            </w:r>
          </w:p>
        </w:tc>
        <w:tc>
          <w:tcPr>
            <w:tcW w:type="dxa" w:w="2160"/>
          </w:tcPr>
          <w:p>
            <w:r>
              <w:rPr>
                <w:sz w:val="16"/>
              </w:rPr>
              <w:t>https://tw.news.yahoo.com/%E6%88%BF%E5%AD%90%E7%A7%9F%E5%93%AA%E6%9C%80%E5%88%92%E7%AE%97-%E5%8F%B0%E5%8C%97%E6%88%BF%E5%83%B9%E7%A7%9F%E9%87%91%E6%AF%94%E5%87%BA%E7%88%90-%E9%80%99%E5%8D%80%E6%9C%80%E7%8C%9B-%E5%85%AC%E5%AF%93-%E5%A4%A7%E6%A8%93-104300569.html</w:t>
            </w:r>
          </w:p>
        </w:tc>
      </w:tr>
      <w:tr>
        <w:tc>
          <w:tcPr>
            <w:tcW w:type="dxa" w:w="2160"/>
          </w:tcPr>
          <w:p>
            <w:r>
              <w:rPr>
                <w:sz w:val="16"/>
              </w:rPr>
              <w:t>三立新聞網 setn.com(Yahoo轉載)</w:t>
            </w:r>
          </w:p>
        </w:tc>
        <w:tc>
          <w:tcPr>
            <w:tcW w:type="dxa" w:w="2160"/>
          </w:tcPr>
          <w:p>
            <w:r>
              <w:rPr>
                <w:sz w:val="16"/>
              </w:rPr>
              <w:t>牛肉麵控雙十連假開吃！2026臺北國際牛肉麵節高手爭霸端好料</w:t>
            </w:r>
          </w:p>
        </w:tc>
        <w:tc>
          <w:tcPr>
            <w:tcW w:type="dxa" w:w="2160"/>
          </w:tcPr>
          <w:p>
            <w:r>
              <w:rPr>
                <w:sz w:val="16"/>
              </w:rPr>
              <w:t>2026-10-05</w:t>
            </w:r>
          </w:p>
        </w:tc>
        <w:tc>
          <w:tcPr>
            <w:tcW w:type="dxa" w:w="2160"/>
          </w:tcPr>
          <w:p>
            <w:r>
              <w:rPr>
                <w:sz w:val="16"/>
              </w:rPr>
              <w:t>https://tw.news.yahoo.com/%E7%89%9B%E8%82%89%E9%BA%B5%E6%8E%A7%E9%9B%99%E5%8D%81%E9%80%A3%E5%81%87%E9%96%8B%E5%90%83-2026%E8%87%BA%E5%8C%97%E5%9C%8B%E9%9A%9B%E7%89%9B%E8%82%89%E9%BA%B5%E7%AF%80%E9%AB%98%E6%89%8B%E7%88%AD%E9%9C%B8%E7%AB%AF%E5%A5%BD%E6%96%99-105400643.html</w:t>
            </w:r>
          </w:p>
        </w:tc>
      </w:tr>
      <w:tr>
        <w:tc>
          <w:tcPr>
            <w:tcW w:type="dxa" w:w="2160"/>
          </w:tcPr>
          <w:p>
            <w:r>
              <w:rPr>
                <w:sz w:val="16"/>
              </w:rPr>
              <w:t>上報(Yahoo轉載)</w:t>
            </w:r>
          </w:p>
        </w:tc>
        <w:tc>
          <w:tcPr>
            <w:tcW w:type="dxa" w:w="2160"/>
          </w:tcPr>
          <w:p>
            <w:r>
              <w:rPr>
                <w:sz w:val="16"/>
              </w:rPr>
              <w:t>藍營拚普發2萬「今年先拿1萬」　草案擬抽出逕付二讀加速表決</w:t>
            </w:r>
          </w:p>
        </w:tc>
        <w:tc>
          <w:tcPr>
            <w:tcW w:type="dxa" w:w="2160"/>
          </w:tcPr>
          <w:p>
            <w:r>
              <w:rPr>
                <w:sz w:val="16"/>
              </w:rPr>
              <w:t>2026-09-28</w:t>
            </w:r>
          </w:p>
        </w:tc>
        <w:tc>
          <w:tcPr>
            <w:tcW w:type="dxa" w:w="2160"/>
          </w:tcPr>
          <w:p>
            <w:r>
              <w:rPr>
                <w:sz w:val="16"/>
              </w:rPr>
              <w:t>https://tw.news.yahoo.com/%E8%97%8D%E7%87%9F%E6%8B%9A%E6%99%AE%E7%99%BC2%E8%90%AC-%E4%BB%8A%E5%B9%B4%E5%85%88%E6%8B%BF1%E8%90%AC-%E8%8D%89%E6%A1%88%E6%93%AC%E6%8A%BD%E5%87%BA%E9%80%95%E4%BB%98%E4%BA%8C%E8%AE%80%E5%8A%A0%E9%80%9F%E8%A1%A8%E6%B1%BA-051500453.html</w:t>
            </w:r>
          </w:p>
        </w:tc>
      </w:tr>
      <w:tr>
        <w:tc>
          <w:tcPr>
            <w:tcW w:type="dxa" w:w="2160"/>
          </w:tcPr>
          <w:p>
            <w:r>
              <w:rPr>
                <w:sz w:val="16"/>
              </w:rPr>
              <w:t>上報(Yahoo轉載)</w:t>
            </w:r>
          </w:p>
        </w:tc>
        <w:tc>
          <w:tcPr>
            <w:tcW w:type="dxa" w:w="2160"/>
          </w:tcPr>
          <w:p>
            <w:r>
              <w:rPr>
                <w:sz w:val="16"/>
              </w:rPr>
              <w:t>鳳梨酥名店維格餅家退出興櫃　連虧6年董事會決議終止買賣</w:t>
            </w:r>
          </w:p>
        </w:tc>
        <w:tc>
          <w:tcPr>
            <w:tcW w:type="dxa" w:w="2160"/>
          </w:tcPr>
          <w:p>
            <w:r>
              <w:rPr>
                <w:sz w:val="16"/>
              </w:rPr>
              <w:t>2026-09-30</w:t>
            </w:r>
          </w:p>
        </w:tc>
        <w:tc>
          <w:tcPr>
            <w:tcW w:type="dxa" w:w="2160"/>
          </w:tcPr>
          <w:p>
            <w:r>
              <w:rPr>
                <w:sz w:val="16"/>
              </w:rPr>
              <w:t>https://tw.news.yahoo.com/%E9%B3%B3%E6%A2%A8%E9%85%A5%E5%90%8D%E5%BA%97%E7%B6%AD%E6%A0%BC%E9%A4%85%E5%AE%B6%E9%80%80%E5%87%BA%E8%88%88%E6%AB%83-%E9%80%A3%E8%99%A76%E5%B9%B4%E8%91%A3%E4%BA%8B%E6%9C%83%E6%B1%BA%E8%AD%B0%E7%B5%82%E6%AD%A2%E8%B2%B7%E8%B3%A3-140200597.html</w:t>
            </w:r>
          </w:p>
        </w:tc>
      </w:tr>
      <w:tr>
        <w:tc>
          <w:tcPr>
            <w:tcW w:type="dxa" w:w="2160"/>
          </w:tcPr>
          <w:p>
            <w:r>
              <w:rPr>
                <w:sz w:val="16"/>
              </w:rPr>
              <w:t>上報(Yahoo轉載)</w:t>
            </w:r>
          </w:p>
        </w:tc>
        <w:tc>
          <w:tcPr>
            <w:tcW w:type="dxa" w:w="2160"/>
          </w:tcPr>
          <w:p>
            <w:r>
              <w:rPr>
                <w:sz w:val="16"/>
              </w:rPr>
              <w:t>國泰勇奪「數位轉型鼎革獎」五大獎　多元數位實力獲肯定</w:t>
            </w:r>
          </w:p>
        </w:tc>
        <w:tc>
          <w:tcPr>
            <w:tcW w:type="dxa" w:w="2160"/>
          </w:tcPr>
          <w:p>
            <w:r>
              <w:rPr>
                <w:sz w:val="16"/>
              </w:rPr>
              <w:t>2026-10-01</w:t>
            </w:r>
          </w:p>
        </w:tc>
        <w:tc>
          <w:tcPr>
            <w:tcW w:type="dxa" w:w="2160"/>
          </w:tcPr>
          <w:p>
            <w:r>
              <w:rPr>
                <w:sz w:val="16"/>
              </w:rPr>
              <w:t>https://tw.news.yahoo.com/%E5%9C%8B%E6%B3%B0%E5%8B%87%E5%A5%AA-%E6%95%B8%E4%BD%8D%E8%BD%89%E5%9E%8B%E9%BC%8E%E9%9D%A9%E7%8D%8E-%E4%BA%94%E5%A4%A7%E7%8D%8E-%E5%A4%9A%E5%85%83%E6%95%B8%E4%BD%8D%E5%AF%A6%E5%8A%9B%E7%8D%B2%E8%82%AF%E5%AE%9A-101000771.html</w:t>
            </w:r>
          </w:p>
        </w:tc>
      </w:tr>
      <w:tr>
        <w:tc>
          <w:tcPr>
            <w:tcW w:type="dxa" w:w="2160"/>
          </w:tcPr>
          <w:p>
            <w:r>
              <w:rPr>
                <w:sz w:val="16"/>
              </w:rPr>
              <w:t>上報(Yahoo轉載)</w:t>
            </w:r>
          </w:p>
        </w:tc>
        <w:tc>
          <w:tcPr>
            <w:tcW w:type="dxa" w:w="2160"/>
          </w:tcPr>
          <w:p>
            <w:r>
              <w:rPr>
                <w:sz w:val="16"/>
              </w:rPr>
              <w:t>胃痛住院3天不治　前新北消防局長黃德清離世享年61歲</w:t>
            </w:r>
          </w:p>
        </w:tc>
        <w:tc>
          <w:tcPr>
            <w:tcW w:type="dxa" w:w="2160"/>
          </w:tcPr>
          <w:p>
            <w:r>
              <w:rPr>
                <w:sz w:val="16"/>
              </w:rPr>
              <w:t>2026-10-01</w:t>
            </w:r>
          </w:p>
        </w:tc>
        <w:tc>
          <w:tcPr>
            <w:tcW w:type="dxa" w:w="2160"/>
          </w:tcPr>
          <w:p>
            <w:r>
              <w:rPr>
                <w:sz w:val="16"/>
              </w:rPr>
              <w:t>https://tw.news.yahoo.com/%E8%83%83%E7%97%9B%E4%BD%8F%E9%99%A23%E5%A4%A9%E4%B8%8D%E6%B2%BB-%E5%89%8D%E6%96%B0%E5%8C%97%E6%B6%88%E9%98%B2%E5%B1%80%E9%95%B7%E9%BB%83%E5%BE%B7%E6%B8%85%E9%9B%A2%E4%B8%96%E4%BA%AB%E5%B9%B461%E6%AD%B2-150000817.html</w:t>
            </w:r>
          </w:p>
        </w:tc>
      </w:tr>
      <w:tr>
        <w:tc>
          <w:tcPr>
            <w:tcW w:type="dxa" w:w="2160"/>
          </w:tcPr>
          <w:p>
            <w:r>
              <w:rPr>
                <w:sz w:val="16"/>
              </w:rPr>
              <w:t>上報(Yahoo轉載)</w:t>
            </w:r>
          </w:p>
        </w:tc>
        <w:tc>
          <w:tcPr>
            <w:tcW w:type="dxa" w:w="2160"/>
          </w:tcPr>
          <w:p>
            <w:r>
              <w:rPr>
                <w:sz w:val="16"/>
              </w:rPr>
              <w:t>星巴克在新疆開設首店　美眾院中國問題委員會主席痛批「道德破產」</w:t>
            </w:r>
          </w:p>
        </w:tc>
        <w:tc>
          <w:tcPr>
            <w:tcW w:type="dxa" w:w="2160"/>
          </w:tcPr>
          <w:p>
            <w:r>
              <w:rPr>
                <w:sz w:val="16"/>
              </w:rPr>
              <w:t>2026-10-02</w:t>
            </w:r>
          </w:p>
        </w:tc>
        <w:tc>
          <w:tcPr>
            <w:tcW w:type="dxa" w:w="2160"/>
          </w:tcPr>
          <w:p>
            <w:r>
              <w:rPr>
                <w:sz w:val="16"/>
              </w:rPr>
              <w:t>https://tw.news.yahoo.com/%E6%98%9F%E5%B7%B4%E5%85%8B%E5%9C%A8%E6%96%B0%E7%96%86%E9%96%8B%E8%A8%AD%E9%A6%96%E5%BA%97-%E7%BE%8E%E7%9C%BE%E9%99%A2%E4%B8%AD%E5%9C%8B%E5%95%8F%E9%A1%8C%E5%A7%94%E5%93%A1%E6%9C%83%E4%B8%BB%E5%B8%AD%E7%97%9B%E6%89%B9-%E9%81%93%E5%BE%B7%E7%A0%B4%E7%94%A2-143700394.html</w:t>
            </w:r>
          </w:p>
        </w:tc>
      </w:tr>
      <w:tr>
        <w:tc>
          <w:tcPr>
            <w:tcW w:type="dxa" w:w="2160"/>
          </w:tcPr>
          <w:p>
            <w:r>
              <w:rPr>
                <w:sz w:val="16"/>
              </w:rPr>
              <w:t>中天新聞網(Yahoo轉載)</w:t>
            </w:r>
          </w:p>
        </w:tc>
        <w:tc>
          <w:tcPr>
            <w:tcW w:type="dxa" w:w="2160"/>
          </w:tcPr>
          <w:p>
            <w:r>
              <w:rPr>
                <w:sz w:val="16"/>
              </w:rPr>
              <w:t>傳南亞科棄雲林選屏東　張麗善：若因選舉考量就是不良示範</w:t>
            </w:r>
          </w:p>
        </w:tc>
        <w:tc>
          <w:tcPr>
            <w:tcW w:type="dxa" w:w="2160"/>
          </w:tcPr>
          <w:p>
            <w:r>
              <w:rPr>
                <w:sz w:val="16"/>
              </w:rPr>
              <w:t>2026-09-28</w:t>
            </w:r>
          </w:p>
        </w:tc>
        <w:tc>
          <w:tcPr>
            <w:tcW w:type="dxa" w:w="2160"/>
          </w:tcPr>
          <w:p>
            <w:r>
              <w:rPr>
                <w:sz w:val="16"/>
              </w:rPr>
              <w:t>https://tw.news.yahoo.com/%E5%82%B3%E5%8D%97%E4%BA%9E%E7%A7%91%E6%A3%84%E9%9B%B2%E6%9E%97%E9%81%B8%E5%B1%8F%E6%9D%B1-%E5%BC%B5%E9%BA%97%E5%96%84-%E8%8B%A5%E5%9B%A0%E9%81%B8%E8%88%89%E8%80%83%E9%87%8F%E5%B0%B1%E6%98%AF%E4%B8%8D%E8%89%AF%E7%A4%BA%E7%AF%84-100937448.html</w:t>
            </w:r>
          </w:p>
        </w:tc>
      </w:tr>
      <w:tr>
        <w:tc>
          <w:tcPr>
            <w:tcW w:type="dxa" w:w="2160"/>
          </w:tcPr>
          <w:p>
            <w:r>
              <w:rPr>
                <w:sz w:val="16"/>
              </w:rPr>
              <w:t>中天新聞網(Yahoo轉載)</w:t>
            </w:r>
          </w:p>
        </w:tc>
        <w:tc>
          <w:tcPr>
            <w:tcW w:type="dxa" w:w="2160"/>
          </w:tcPr>
          <w:p>
            <w:r>
              <w:rPr>
                <w:sz w:val="16"/>
              </w:rPr>
              <w:t>沈伯洋發文祝賀教師節　楊植斗提3問酸爆：你立院投票怎對待老師？</w:t>
            </w:r>
          </w:p>
        </w:tc>
        <w:tc>
          <w:tcPr>
            <w:tcW w:type="dxa" w:w="2160"/>
          </w:tcPr>
          <w:p>
            <w:r>
              <w:rPr>
                <w:sz w:val="16"/>
              </w:rPr>
              <w:t>2026-09-28</w:t>
            </w:r>
          </w:p>
        </w:tc>
        <w:tc>
          <w:tcPr>
            <w:tcW w:type="dxa" w:w="2160"/>
          </w:tcPr>
          <w:p>
            <w:r>
              <w:rPr>
                <w:sz w:val="16"/>
              </w:rPr>
              <w:t>https://tw.news.yahoo.com/%E6%B2%88%E4%BC%AF%E6%B4%8B%E7%99%BC%E6%96%87%E7%A5%9D%E8%B3%80%E6%95%99%E5%B8%AB%E7%AF%80-%E6%A5%8A%E6%A4%8D%E6%96%97%E6%8F%903%E5%95%8F%E9%85%B8%E7%88%86-%E4%BD%A0%E7%AB%8B%E9%99%A2%E6%8A%95%E7%A5%A8%E6%80%8E%E5%B0%8D%E5%BE%85%E8%80%81%E5%B8%AB-110142222.html</w:t>
            </w:r>
          </w:p>
        </w:tc>
      </w:tr>
      <w:tr>
        <w:tc>
          <w:tcPr>
            <w:tcW w:type="dxa" w:w="2160"/>
          </w:tcPr>
          <w:p>
            <w:r>
              <w:rPr>
                <w:sz w:val="16"/>
              </w:rPr>
              <w:t>中天新聞網(Yahoo轉載)</w:t>
            </w:r>
          </w:p>
        </w:tc>
        <w:tc>
          <w:tcPr>
            <w:tcW w:type="dxa" w:w="2160"/>
          </w:tcPr>
          <w:p>
            <w:r>
              <w:rPr>
                <w:sz w:val="16"/>
              </w:rPr>
              <w:t>賴銘偉率八家將登大巨蛋！重現18年前《星光》奪冠經典吐心聲</w:t>
            </w:r>
          </w:p>
        </w:tc>
        <w:tc>
          <w:tcPr>
            <w:tcW w:type="dxa" w:w="2160"/>
          </w:tcPr>
          <w:p>
            <w:r>
              <w:rPr>
                <w:sz w:val="16"/>
              </w:rPr>
              <w:t>2026-09-28</w:t>
            </w:r>
          </w:p>
        </w:tc>
        <w:tc>
          <w:tcPr>
            <w:tcW w:type="dxa" w:w="2160"/>
          </w:tcPr>
          <w:p>
            <w:r>
              <w:rPr>
                <w:sz w:val="16"/>
              </w:rPr>
              <w:t>https://tw.news.yahoo.com/%E8%B3%B4%E9%8A%98%E5%81%89%E7%8E%87%E5%85%AB%E5%AE%B6%E5%B0%87%E7%99%BB%E5%A4%A7%E5%B7%A8%E8%9B%8B-%E9%87%8D%E7%8F%BE18%E5%B9%B4%E5%89%8D-%E6%98%9F%E5%85%89-%E5%A5%AA%E5%86%A0%E7%B6%93%E5%85%B8%E5%90%90%E5%BF%83%E8%81%B2-155551502.html</w:t>
            </w:r>
          </w:p>
        </w:tc>
      </w:tr>
      <w:tr>
        <w:tc>
          <w:tcPr>
            <w:tcW w:type="dxa" w:w="2160"/>
          </w:tcPr>
          <w:p>
            <w:r>
              <w:rPr>
                <w:sz w:val="16"/>
              </w:rPr>
              <w:t>中天新聞網(Yahoo轉載)</w:t>
            </w:r>
          </w:p>
        </w:tc>
        <w:tc>
          <w:tcPr>
            <w:tcW w:type="dxa" w:w="2160"/>
          </w:tcPr>
          <w:p>
            <w:r>
              <w:rPr>
                <w:sz w:val="16"/>
              </w:rPr>
              <w:t>傅崐萁再拋震撼彈！「今年普發2萬、明年可能不低於2萬」</w:t>
            </w:r>
          </w:p>
        </w:tc>
        <w:tc>
          <w:tcPr>
            <w:tcW w:type="dxa" w:w="2160"/>
          </w:tcPr>
          <w:p>
            <w:r>
              <w:rPr>
                <w:sz w:val="16"/>
              </w:rPr>
              <w:t>2026-09-29</w:t>
            </w:r>
          </w:p>
        </w:tc>
        <w:tc>
          <w:tcPr>
            <w:tcW w:type="dxa" w:w="2160"/>
          </w:tcPr>
          <w:p>
            <w:r>
              <w:rPr>
                <w:sz w:val="16"/>
              </w:rPr>
              <w:t>https://tw.news.yahoo.com/%E5%82%85%E5%B4%90%E8%90%81%E5%86%8D%E6%8B%8B%E9%9C%87%E6%92%BC%E5%BD%88-%E4%BB%8A%E5%B9%B4%E6%99%AE%E7%99%BC2%E8%90%AC-%E6%98%8E%E5%B9%B4%E5%8F%AF%E8%83%BD%E4%B8%8D%E4%BD%8E%E6%96%BC2%E8%90%AC-054449361.html</w:t>
            </w:r>
          </w:p>
        </w:tc>
      </w:tr>
      <w:tr>
        <w:tc>
          <w:tcPr>
            <w:tcW w:type="dxa" w:w="2160"/>
          </w:tcPr>
          <w:p>
            <w:r>
              <w:rPr>
                <w:sz w:val="16"/>
              </w:rPr>
              <w:t>中天新聞網(Yahoo轉載)</w:t>
            </w:r>
          </w:p>
        </w:tc>
        <w:tc>
          <w:tcPr>
            <w:tcW w:type="dxa" w:w="2160"/>
          </w:tcPr>
          <w:p>
            <w:r>
              <w:rPr>
                <w:sz w:val="16"/>
              </w:rPr>
              <w:t>美債與油價回落！美股開盤漲跌互見　台指期夜盤大漲609點</w:t>
            </w:r>
          </w:p>
        </w:tc>
        <w:tc>
          <w:tcPr>
            <w:tcW w:type="dxa" w:w="2160"/>
          </w:tcPr>
          <w:p>
            <w:r>
              <w:rPr>
                <w:sz w:val="16"/>
              </w:rPr>
              <w:t>2026-09-29</w:t>
            </w:r>
          </w:p>
        </w:tc>
        <w:tc>
          <w:tcPr>
            <w:tcW w:type="dxa" w:w="2160"/>
          </w:tcPr>
          <w:p>
            <w:r>
              <w:rPr>
                <w:sz w:val="16"/>
              </w:rPr>
              <w:t>https://tw.news.yahoo.com/%E7%BE%8E%E5%82%B5%E8%88%87%E6%B2%B9%E5%83%B9%E5%9B%9E%E8%90%BD-%E7%BE%8E%E8%82%A1%E9%96%8B%E7%9B%A4%E6%BC%B2%E8%B7%8C%E4%BA%92%E8%A6%8B-%E5%8F%B0%E6%8C%87%E6%9C%9F%E5%A4%9C%E7%9B%A4%E5%A4%A7%E6%BC%B2609%E9%BB%9E-142549587.html</w:t>
            </w:r>
          </w:p>
        </w:tc>
      </w:tr>
      <w:tr>
        <w:tc>
          <w:tcPr>
            <w:tcW w:type="dxa" w:w="2160"/>
          </w:tcPr>
          <w:p>
            <w:r>
              <w:rPr>
                <w:sz w:val="16"/>
              </w:rPr>
              <w:t>中天新聞網(Yahoo轉載)</w:t>
            </w:r>
          </w:p>
        </w:tc>
        <w:tc>
          <w:tcPr>
            <w:tcW w:type="dxa" w:w="2160"/>
          </w:tcPr>
          <w:p>
            <w:r>
              <w:rPr>
                <w:sz w:val="16"/>
              </w:rPr>
              <w:t>習川會後傳暖意　黃仁勳正式成為北京清華大學顧問委員</w:t>
            </w:r>
          </w:p>
        </w:tc>
        <w:tc>
          <w:tcPr>
            <w:tcW w:type="dxa" w:w="2160"/>
          </w:tcPr>
          <w:p>
            <w:r>
              <w:rPr>
                <w:sz w:val="16"/>
              </w:rPr>
              <w:t>2026-09-29</w:t>
            </w:r>
          </w:p>
        </w:tc>
        <w:tc>
          <w:tcPr>
            <w:tcW w:type="dxa" w:w="2160"/>
          </w:tcPr>
          <w:p>
            <w:r>
              <w:rPr>
                <w:sz w:val="16"/>
              </w:rPr>
              <w:t>https://tw.news.yahoo.com/%E7%BF%92%E5%B7%9D%E6%9C%83%E5%BE%8C%E5%82%B3%E6%9A%96%E6%84%8F-%E9%BB%83%E4%BB%81%E5%8B%B3%E6%AD%A3%E5%BC%8F%E6%88%90%E7%82%BA%E5%8C%97%E4%BA%AC%E6%B8%85%E8%8F%AF%E5%A4%A7%E5%AD%B8%E9%A1%A7%E5%95%8F%E5%A7%94%E5%93%A1-144019344.html</w:t>
            </w:r>
          </w:p>
        </w:tc>
      </w:tr>
      <w:tr>
        <w:tc>
          <w:tcPr>
            <w:tcW w:type="dxa" w:w="2160"/>
          </w:tcPr>
          <w:p>
            <w:r>
              <w:rPr>
                <w:sz w:val="16"/>
              </w:rPr>
              <w:t>中天新聞網(Yahoo轉載)</w:t>
            </w:r>
          </w:p>
        </w:tc>
        <w:tc>
          <w:tcPr>
            <w:tcW w:type="dxa" w:w="2160"/>
          </w:tcPr>
          <w:p>
            <w:r>
              <w:rPr>
                <w:sz w:val="16"/>
              </w:rPr>
              <w:t>潤泰千金尹崇恩教師節吐心聲！7年教學生涯「根本在普渡」</w:t>
            </w:r>
          </w:p>
        </w:tc>
        <w:tc>
          <w:tcPr>
            <w:tcW w:type="dxa" w:w="2160"/>
          </w:tcPr>
          <w:p>
            <w:r>
              <w:rPr>
                <w:sz w:val="16"/>
              </w:rPr>
              <w:t>2026-09-29</w:t>
            </w:r>
          </w:p>
        </w:tc>
        <w:tc>
          <w:tcPr>
            <w:tcW w:type="dxa" w:w="2160"/>
          </w:tcPr>
          <w:p>
            <w:r>
              <w:rPr>
                <w:sz w:val="16"/>
              </w:rPr>
              <w:t>https://tw.news.yahoo.com/%E6%BD%A4%E6%B3%B0%E5%8D%83%E9%87%91%E5%B0%B9%E5%B4%87%E6%81%A9%E6%95%99%E5%B8%AB%E7%AF%80%E5%90%90%E5%BF%83%E8%81%B2-7%E5%B9%B4%E6%95%99%E5%AD%B8%E7%94%9F%E6%B6%AF-%E6%A0%B9%E6%9C%AC%E5%9C%A8%E6%99%AE%E6%B8%A1-110905348.html</w:t>
            </w:r>
          </w:p>
        </w:tc>
      </w:tr>
      <w:tr>
        <w:tc>
          <w:tcPr>
            <w:tcW w:type="dxa" w:w="2160"/>
          </w:tcPr>
          <w:p>
            <w:r>
              <w:rPr>
                <w:sz w:val="16"/>
              </w:rPr>
              <w:t>中天新聞網(Yahoo轉載)</w:t>
            </w:r>
          </w:p>
        </w:tc>
        <w:tc>
          <w:tcPr>
            <w:tcW w:type="dxa" w:w="2160"/>
          </w:tcPr>
          <w:p>
            <w:r>
              <w:rPr>
                <w:sz w:val="16"/>
              </w:rPr>
              <w:t>最新民調！64.2%對解決「低薪高房價」沒信心　65.3%認兩岸關係變壞</w:t>
            </w:r>
          </w:p>
        </w:tc>
        <w:tc>
          <w:tcPr>
            <w:tcW w:type="dxa" w:w="2160"/>
          </w:tcPr>
          <w:p>
            <w:r>
              <w:rPr>
                <w:sz w:val="16"/>
              </w:rPr>
              <w:t>2026-09-29</w:t>
            </w:r>
          </w:p>
        </w:tc>
        <w:tc>
          <w:tcPr>
            <w:tcW w:type="dxa" w:w="2160"/>
          </w:tcPr>
          <w:p>
            <w:r>
              <w:rPr>
                <w:sz w:val="16"/>
              </w:rPr>
              <w:t>https://tw.news.yahoo.com/%E6%9C%80%E6%96%B0%E6%B0%91%E8%AA%BF-64-2-%E5%B0%8D%E8%A7%A3%E6%B1%BA-%E4%BD%8E%E8%96%AA%E9%AB%98%E6%88%BF%E5%83%B9-143740071.html</w:t>
            </w:r>
          </w:p>
        </w:tc>
      </w:tr>
      <w:tr>
        <w:tc>
          <w:tcPr>
            <w:tcW w:type="dxa" w:w="2160"/>
          </w:tcPr>
          <w:p>
            <w:r>
              <w:rPr>
                <w:sz w:val="16"/>
              </w:rPr>
              <w:t>中天新聞網(Yahoo轉載)</w:t>
            </w:r>
          </w:p>
        </w:tc>
        <w:tc>
          <w:tcPr>
            <w:tcW w:type="dxa" w:w="2160"/>
          </w:tcPr>
          <w:p>
            <w:r>
              <w:rPr>
                <w:sz w:val="16"/>
              </w:rPr>
              <w:t>俄國Tu-95MS戰略轟炸機墜毀遠東地區　釀6死1傷</w:t>
            </w:r>
          </w:p>
        </w:tc>
        <w:tc>
          <w:tcPr>
            <w:tcW w:type="dxa" w:w="2160"/>
          </w:tcPr>
          <w:p>
            <w:r>
              <w:rPr>
                <w:sz w:val="16"/>
              </w:rPr>
              <w:t>2026-09-29</w:t>
            </w:r>
          </w:p>
        </w:tc>
        <w:tc>
          <w:tcPr>
            <w:tcW w:type="dxa" w:w="2160"/>
          </w:tcPr>
          <w:p>
            <w:r>
              <w:rPr>
                <w:sz w:val="16"/>
              </w:rPr>
              <w:t>https://tw.news.yahoo.com/%E4%BF%84%E5%9C%8Btu-95ms%E6%88%B0%E7%95%A5%E8%BD%9F%E7%82%B8%E6%A9%9F%E5%A2%9C%E6%AF%80%E9%81%A0%E6%9D%B1%E5%9C%B0%E5%8D%80-%E9%87%806%E6%AD%BB1%E5%82%B7-150028748.html</w:t>
            </w:r>
          </w:p>
        </w:tc>
      </w:tr>
      <w:tr>
        <w:tc>
          <w:tcPr>
            <w:tcW w:type="dxa" w:w="2160"/>
          </w:tcPr>
          <w:p>
            <w:r>
              <w:rPr>
                <w:sz w:val="16"/>
              </w:rPr>
              <w:t>中天新聞網(Yahoo轉載)</w:t>
            </w:r>
          </w:p>
        </w:tc>
        <w:tc>
          <w:tcPr>
            <w:tcW w:type="dxa" w:w="2160"/>
          </w:tcPr>
          <w:p>
            <w:r>
              <w:rPr>
                <w:sz w:val="16"/>
              </w:rPr>
              <w:t>地牛翻身！蔣萬安急發文提醒3步驟</w:t>
            </w:r>
          </w:p>
        </w:tc>
        <w:tc>
          <w:tcPr>
            <w:tcW w:type="dxa" w:w="2160"/>
          </w:tcPr>
          <w:p>
            <w:r>
              <w:rPr>
                <w:sz w:val="16"/>
              </w:rPr>
              <w:t>2026-09-30</w:t>
            </w:r>
          </w:p>
        </w:tc>
        <w:tc>
          <w:tcPr>
            <w:tcW w:type="dxa" w:w="2160"/>
          </w:tcPr>
          <w:p>
            <w:r>
              <w:rPr>
                <w:sz w:val="16"/>
              </w:rPr>
              <w:t>https://tw.news.yahoo.com/%E5%9C%B0%E7%89%9B%E7%BF%BB%E8%BA%AB-%E8%94%A3%E8%90%AC%E5%AE%89%E6%80%A5%E7%99%BC%E6%96%87%E6%8F%90%E9%86%923%E6%AD%A5%E9%A9%9F-054017273.html</w:t>
            </w:r>
          </w:p>
        </w:tc>
      </w:tr>
      <w:tr>
        <w:tc>
          <w:tcPr>
            <w:tcW w:type="dxa" w:w="2160"/>
          </w:tcPr>
          <w:p>
            <w:r>
              <w:rPr>
                <w:sz w:val="16"/>
              </w:rPr>
              <w:t>中天新聞網(Yahoo轉載)</w:t>
            </w:r>
          </w:p>
        </w:tc>
        <w:tc>
          <w:tcPr>
            <w:tcW w:type="dxa" w:w="2160"/>
          </w:tcPr>
          <w:p>
            <w:r>
              <w:rPr>
                <w:sz w:val="16"/>
              </w:rPr>
              <w:t>10月新制一次看！婚假延長14天 　好市多熟食區掃會員卡</w:t>
            </w:r>
          </w:p>
        </w:tc>
        <w:tc>
          <w:tcPr>
            <w:tcW w:type="dxa" w:w="2160"/>
          </w:tcPr>
          <w:p>
            <w:r>
              <w:rPr>
                <w:sz w:val="16"/>
              </w:rPr>
              <w:t>2026-09-30</w:t>
            </w:r>
          </w:p>
        </w:tc>
        <w:tc>
          <w:tcPr>
            <w:tcW w:type="dxa" w:w="2160"/>
          </w:tcPr>
          <w:p>
            <w:r>
              <w:rPr>
                <w:sz w:val="16"/>
              </w:rPr>
              <w:t>https://tw.news.yahoo.com/10%E6%9C%88%E6%96%B0%E5%88%B6-%E6%AC%A1%E7%9C%8B-%E5%A9%9A%E5%81%87%E5%BB%B6%E9%95%B714%E5%A4%A9-%E5%A5%BD%E5%B8%82%E5%A4%9A%E7%86%9F%E9%A3%9F%E5%8D%80%E6%8E%83%E6%9C%83%E5%93%A1%E5%8D%A1-054309951.html</w:t>
            </w:r>
          </w:p>
        </w:tc>
      </w:tr>
      <w:tr>
        <w:tc>
          <w:tcPr>
            <w:tcW w:type="dxa" w:w="2160"/>
          </w:tcPr>
          <w:p>
            <w:r>
              <w:rPr>
                <w:sz w:val="16"/>
              </w:rPr>
              <w:t>中天新聞網(Yahoo轉載)</w:t>
            </w:r>
          </w:p>
        </w:tc>
        <w:tc>
          <w:tcPr>
            <w:tcW w:type="dxa" w:w="2160"/>
          </w:tcPr>
          <w:p>
            <w:r>
              <w:rPr>
                <w:sz w:val="16"/>
              </w:rPr>
              <w:t>簡舒培質疑蔣萬安操作鹹度儀保食安　楊植斗嗆：為反而反</w:t>
            </w:r>
          </w:p>
        </w:tc>
        <w:tc>
          <w:tcPr>
            <w:tcW w:type="dxa" w:w="2160"/>
          </w:tcPr>
          <w:p>
            <w:r>
              <w:rPr>
                <w:sz w:val="16"/>
              </w:rPr>
              <w:t>2026-09-30</w:t>
            </w:r>
          </w:p>
        </w:tc>
        <w:tc>
          <w:tcPr>
            <w:tcW w:type="dxa" w:w="2160"/>
          </w:tcPr>
          <w:p>
            <w:r>
              <w:rPr>
                <w:sz w:val="16"/>
              </w:rPr>
              <w:t>https://tw.news.yahoo.com/%E7%B0%A1%E8%88%92%E5%9F%B9%E8%B3%AA%E7%96%91%E8%94%A3%E8%90%AC%E5%AE%89%E6%93%8D%E4%BD%9C%E9%B9%B9%E5%BA%A6%E5%84%80%E4%BF%9D%E9%A3%9F%E5%AE%89-%E6%A5%8A%E6%A4%8D%E6%96%97%E5%97%86-%E7%82%BA%E5%8F%8D%E8%80%8C%E5%8F%8D-054337678.html</w:t>
            </w:r>
          </w:p>
        </w:tc>
      </w:tr>
      <w:tr>
        <w:tc>
          <w:tcPr>
            <w:tcW w:type="dxa" w:w="2160"/>
          </w:tcPr>
          <w:p>
            <w:r>
              <w:rPr>
                <w:sz w:val="16"/>
              </w:rPr>
              <w:t>中天新聞網(Yahoo轉載)</w:t>
            </w:r>
          </w:p>
        </w:tc>
        <w:tc>
          <w:tcPr>
            <w:tcW w:type="dxa" w:w="2160"/>
          </w:tcPr>
          <w:p>
            <w:r>
              <w:rPr>
                <w:sz w:val="16"/>
              </w:rPr>
              <w:t>美國通膨降溫！那斯達克大漲逾1%　台指期夜盤反彈149點</w:t>
            </w:r>
          </w:p>
        </w:tc>
        <w:tc>
          <w:tcPr>
            <w:tcW w:type="dxa" w:w="2160"/>
          </w:tcPr>
          <w:p>
            <w:r>
              <w:rPr>
                <w:sz w:val="16"/>
              </w:rPr>
              <w:t>2026-09-30</w:t>
            </w:r>
          </w:p>
        </w:tc>
        <w:tc>
          <w:tcPr>
            <w:tcW w:type="dxa" w:w="2160"/>
          </w:tcPr>
          <w:p>
            <w:r>
              <w:rPr>
                <w:sz w:val="16"/>
              </w:rPr>
              <w:t>https://tw.news.yahoo.com/%E7%BE%8E%E5%9C%8B%E9%80%9A%E8%86%A8%E9%99%8D%E6%BA%AB-%E9%82%A3%E6%96%AF%E9%81%94%E5%85%8B%E5%A4%A7%E6%BC%B2%E9%80%BE1-%E5%8F%B0%E6%8C%87%E6%9C%9F%E5%A4%9C%E7%9B%A4%E5%8F%8D%E5%BD%88149%E9%BB%9E-143455964.html</w:t>
            </w:r>
          </w:p>
        </w:tc>
      </w:tr>
      <w:tr>
        <w:tc>
          <w:tcPr>
            <w:tcW w:type="dxa" w:w="2160"/>
          </w:tcPr>
          <w:p>
            <w:r>
              <w:rPr>
                <w:sz w:val="16"/>
              </w:rPr>
              <w:t>中天新聞網(Yahoo轉載)</w:t>
            </w:r>
          </w:p>
        </w:tc>
        <w:tc>
          <w:tcPr>
            <w:tcW w:type="dxa" w:w="2160"/>
          </w:tcPr>
          <w:p>
            <w:r>
              <w:rPr>
                <w:sz w:val="16"/>
              </w:rPr>
              <w:t>美軍撤離伊拉克碰上美伊戰火！黃征輝：伊朗少了眼前釘子　中東恐出現權力重組</w:t>
            </w:r>
          </w:p>
        </w:tc>
        <w:tc>
          <w:tcPr>
            <w:tcW w:type="dxa" w:w="2160"/>
          </w:tcPr>
          <w:p>
            <w:r>
              <w:rPr>
                <w:sz w:val="16"/>
              </w:rPr>
              <w:t>2026-09-30</w:t>
            </w:r>
          </w:p>
        </w:tc>
        <w:tc>
          <w:tcPr>
            <w:tcW w:type="dxa" w:w="2160"/>
          </w:tcPr>
          <w:p>
            <w:r>
              <w:rPr>
                <w:sz w:val="16"/>
              </w:rPr>
              <w:t>https://tw.news.yahoo.com/%E7%BE%8E%E8%BB%8D%E6%92%A4%E9%9B%A2%E4%BC%8A%E6%8B%89%E5%85%8B%E7%A2%B0%E4%B8%8A%E7%BE%8E%E4%BC%8A%E6%88%B0%E7%81%AB-%E9%BB%83%E5%BE%81%E8%BC%9D-%E4%BC%8A%E6%9C%97%E5%B0%91%E4%BA%86%E7%9C%BC%E5%89%8D%E9%87%98%E5%AD%90-%E4%B8%AD%E6%9D%B1%E6%81%90%E5%87%BA%E7%8F%BE%E6%AC%8A%E5%8A%9B%E9%87%8D%E7%B5%84-104935399.html</w:t>
            </w:r>
          </w:p>
        </w:tc>
      </w:tr>
      <w:tr>
        <w:tc>
          <w:tcPr>
            <w:tcW w:type="dxa" w:w="2160"/>
          </w:tcPr>
          <w:p>
            <w:r>
              <w:rPr>
                <w:sz w:val="16"/>
              </w:rPr>
              <w:t>中天新聞網(Yahoo轉載)</w:t>
            </w:r>
          </w:p>
        </w:tc>
        <w:tc>
          <w:tcPr>
            <w:tcW w:type="dxa" w:w="2160"/>
          </w:tcPr>
          <w:p>
            <w:r>
              <w:rPr>
                <w:sz w:val="16"/>
              </w:rPr>
              <w:t>F✦FOREVER杭州開唱遇暴雨！庾澄慶驚喜現身　5萬人合唱〈情非得已〉</w:t>
            </w:r>
          </w:p>
        </w:tc>
        <w:tc>
          <w:tcPr>
            <w:tcW w:type="dxa" w:w="2160"/>
          </w:tcPr>
          <w:p>
            <w:r>
              <w:rPr>
                <w:sz w:val="16"/>
              </w:rPr>
              <w:t>2026-09-30</w:t>
            </w:r>
          </w:p>
        </w:tc>
        <w:tc>
          <w:tcPr>
            <w:tcW w:type="dxa" w:w="2160"/>
          </w:tcPr>
          <w:p>
            <w:r>
              <w:rPr>
                <w:sz w:val="16"/>
              </w:rPr>
              <w:t>https://tw.news.yahoo.com/f-forever%E6%9D%AD%E5%B7%9E%E9%96%8B%E5%94%B1%E9%81%87%E6%9A%B4%E9%9B%A8-%E5%BA%BE%E6%BE%84%E6%85%B6%E9%A9%9A%E5%96%9C%E7%8F%BE%E8%BA%AB-5%E8%90%AC%E4%BA%BA%E5%90%88%E5%94%B1-%E6%83%85%E9%9D%9E%E5%BE%97%E5%B7%B2-144654676.html</w:t>
            </w:r>
          </w:p>
        </w:tc>
      </w:tr>
      <w:tr>
        <w:tc>
          <w:tcPr>
            <w:tcW w:type="dxa" w:w="2160"/>
          </w:tcPr>
          <w:p>
            <w:r>
              <w:rPr>
                <w:sz w:val="16"/>
              </w:rPr>
              <w:t>中天新聞網(Yahoo轉載)</w:t>
            </w:r>
          </w:p>
        </w:tc>
        <w:tc>
          <w:tcPr>
            <w:tcW w:type="dxa" w:w="2160"/>
          </w:tcPr>
          <w:p>
            <w:r>
              <w:rPr>
                <w:sz w:val="16"/>
              </w:rPr>
              <w:t>啟動鐵人行程！35場廟口開講　柯志恩曝：韓國瑜會來助選不只一次</w:t>
            </w:r>
          </w:p>
        </w:tc>
        <w:tc>
          <w:tcPr>
            <w:tcW w:type="dxa" w:w="2160"/>
          </w:tcPr>
          <w:p>
            <w:r>
              <w:rPr>
                <w:sz w:val="16"/>
              </w:rPr>
              <w:t>2026-09-30</w:t>
            </w:r>
          </w:p>
        </w:tc>
        <w:tc>
          <w:tcPr>
            <w:tcW w:type="dxa" w:w="2160"/>
          </w:tcPr>
          <w:p>
            <w:r>
              <w:rPr>
                <w:sz w:val="16"/>
              </w:rPr>
              <w:t>https://tw.news.yahoo.com/%E5%95%9F%E5%8B%95%E9%90%B5%E4%BA%BA%E8%A1%8C%E7%A8%8B-35%E5%A0%B4%E5%BB%9F%E5%8F%A3%E9%96%8B%E8%AC%9B-%E6%9F%AF%E5%BF%97%E6%81%A9%E6%9B%9D-%E9%9F%93%E5%9C%8B%E7%91%9C%E6%9C%83%E4%BE%86%E5%8A%A9%E9%81%B8%E4%B8%8D%E5%8F%AA-%E6%AC%A1-144917266.html</w:t>
            </w:r>
          </w:p>
        </w:tc>
      </w:tr>
      <w:tr>
        <w:tc>
          <w:tcPr>
            <w:tcW w:type="dxa" w:w="2160"/>
          </w:tcPr>
          <w:p>
            <w:r>
              <w:rPr>
                <w:sz w:val="16"/>
              </w:rPr>
              <w:t>中天新聞網(Yahoo轉載)</w:t>
            </w:r>
          </w:p>
        </w:tc>
        <w:tc>
          <w:tcPr>
            <w:tcW w:type="dxa" w:w="2160"/>
          </w:tcPr>
          <w:p>
            <w:r>
              <w:rPr>
                <w:sz w:val="16"/>
              </w:rPr>
              <w:t>蔣萬安人氣輾壓洋流！南門市場贈「凍蒜」吉祥物　沒給同場沈伯洋</w:t>
            </w:r>
          </w:p>
        </w:tc>
        <w:tc>
          <w:tcPr>
            <w:tcW w:type="dxa" w:w="2160"/>
          </w:tcPr>
          <w:p>
            <w:r>
              <w:rPr>
                <w:sz w:val="16"/>
              </w:rPr>
              <w:t>2026-09-30</w:t>
            </w:r>
          </w:p>
        </w:tc>
        <w:tc>
          <w:tcPr>
            <w:tcW w:type="dxa" w:w="2160"/>
          </w:tcPr>
          <w:p>
            <w:r>
              <w:rPr>
                <w:sz w:val="16"/>
              </w:rPr>
              <w:t>https://tw.news.yahoo.com/%E8%94%A3%E8%90%AC%E5%AE%89%E4%BA%BA%E6%B0%A3%E8%BC%BE%E5%A3%93%E6%B4%8B%E6%B5%81-%E5%8D%97%E9%96%80%E5%B8%82%E5%A0%B4%E8%B4%88-%E5%87%8D%E8%92%9C-%E5%90%89%E7%A5%A5%E7%89%A9-%E6%B2%92%E7%B5%A6%E5%90%8C%E5%A0%B4%E6%B2%88%E4%BC%AF%E6%B4%8B-150355732.html</w:t>
            </w:r>
          </w:p>
        </w:tc>
      </w:tr>
      <w:tr>
        <w:tc>
          <w:tcPr>
            <w:tcW w:type="dxa" w:w="2160"/>
          </w:tcPr>
          <w:p>
            <w:r>
              <w:rPr>
                <w:sz w:val="16"/>
              </w:rPr>
              <w:t>中天新聞網(Yahoo轉載)</w:t>
            </w:r>
          </w:p>
        </w:tc>
        <w:tc>
          <w:tcPr>
            <w:tcW w:type="dxa" w:w="2160"/>
          </w:tcPr>
          <w:p>
            <w:r>
              <w:rPr>
                <w:sz w:val="16"/>
              </w:rPr>
              <w:t>外資大提款！狂賣群創9.3萬張最慘　「拋售」名單一次看</w:t>
            </w:r>
          </w:p>
        </w:tc>
        <w:tc>
          <w:tcPr>
            <w:tcW w:type="dxa" w:w="2160"/>
          </w:tcPr>
          <w:p>
            <w:r>
              <w:rPr>
                <w:sz w:val="16"/>
              </w:rPr>
              <w:t>2026-10-01</w:t>
            </w:r>
          </w:p>
        </w:tc>
        <w:tc>
          <w:tcPr>
            <w:tcW w:type="dxa" w:w="2160"/>
          </w:tcPr>
          <w:p>
            <w:r>
              <w:rPr>
                <w:sz w:val="16"/>
              </w:rPr>
              <w:t>https://tw.news.yahoo.com/%E5%A4%96%E8%B3%87%E5%A4%A7%E6%8F%90%E6%AC%BE-%E7%8B%82%E8%B3%A3%E7%BE%A4%E5%89%B59-3%E8%90%AC%E5%BC%B5%E6%9C%80%E6%85%98-%E6%8B%8B%E5%94%AE-%E5%90%8D%E5%96%AE-112141792.html</w:t>
            </w:r>
          </w:p>
        </w:tc>
      </w:tr>
      <w:tr>
        <w:tc>
          <w:tcPr>
            <w:tcW w:type="dxa" w:w="2160"/>
          </w:tcPr>
          <w:p>
            <w:r>
              <w:rPr>
                <w:sz w:val="16"/>
              </w:rPr>
              <w:t>中天新聞網(Yahoo轉載)</w:t>
            </w:r>
          </w:p>
        </w:tc>
        <w:tc>
          <w:tcPr>
            <w:tcW w:type="dxa" w:w="2160"/>
          </w:tcPr>
          <w:p>
            <w:r>
              <w:rPr>
                <w:sz w:val="16"/>
              </w:rPr>
              <w:t>流感疫情夏季即爆發　台大醫：病例沒停過！</w:t>
            </w:r>
          </w:p>
        </w:tc>
        <w:tc>
          <w:tcPr>
            <w:tcW w:type="dxa" w:w="2160"/>
          </w:tcPr>
          <w:p>
            <w:r>
              <w:rPr>
                <w:sz w:val="16"/>
              </w:rPr>
              <w:t>2026-10-01</w:t>
            </w:r>
          </w:p>
        </w:tc>
        <w:tc>
          <w:tcPr>
            <w:tcW w:type="dxa" w:w="2160"/>
          </w:tcPr>
          <w:p>
            <w:r>
              <w:rPr>
                <w:sz w:val="16"/>
              </w:rPr>
              <w:t>https://tw.news.yahoo.com/%E6%B5%81%E6%84%9F%E7%96%AB%E6%83%85%E5%A4%8F%E5%AD%A3%E5%8D%B3%E7%88%86%E7%99%BC-%E5%8F%B0%E5%A4%A7%E9%86%AB-%E7%97%85%E4%BE%8B%E6%B2%92%E5%81%9C%E9%81%8E-061337693.html</w:t>
            </w:r>
          </w:p>
        </w:tc>
      </w:tr>
      <w:tr>
        <w:tc>
          <w:tcPr>
            <w:tcW w:type="dxa" w:w="2160"/>
          </w:tcPr>
          <w:p>
            <w:r>
              <w:rPr>
                <w:sz w:val="16"/>
              </w:rPr>
              <w:t>中天新聞網(Yahoo轉載)</w:t>
            </w:r>
          </w:p>
        </w:tc>
        <w:tc>
          <w:tcPr>
            <w:tcW w:type="dxa" w:w="2160"/>
          </w:tcPr>
          <w:p>
            <w:r>
              <w:rPr>
                <w:sz w:val="16"/>
              </w:rPr>
              <w:t>美光財報未拉抬股價！美股1日開盤漲跌互見　台指期夜盤跌369點</w:t>
            </w:r>
          </w:p>
        </w:tc>
        <w:tc>
          <w:tcPr>
            <w:tcW w:type="dxa" w:w="2160"/>
          </w:tcPr>
          <w:p>
            <w:r>
              <w:rPr>
                <w:sz w:val="16"/>
              </w:rPr>
              <w:t>2026-10-01</w:t>
            </w:r>
          </w:p>
        </w:tc>
        <w:tc>
          <w:tcPr>
            <w:tcW w:type="dxa" w:w="2160"/>
          </w:tcPr>
          <w:p>
            <w:r>
              <w:rPr>
                <w:sz w:val="16"/>
              </w:rPr>
              <w:t>https://tw.news.yahoo.com/%E7%BE%8E%E5%85%89%E8%B2%A1%E5%A0%B1%E6%9C%AA%E6%8B%89%E6%8A%AC%E8%82%A1%E5%83%B9-%E7%BE%8E%E8%82%A11%E6%97%A5%E9%96%8B%E7%9B%A4%E6%BC%B2%E8%B7%8C%E4%BA%92%E8%A6%8B-%E5%8F%B0%E6%8C%87%E6%9C%9F%E5%A4%9C%E7%9B%A4%E8%B7%8C369%E9%BB%9E-143010498.html</w:t>
            </w:r>
          </w:p>
        </w:tc>
      </w:tr>
      <w:tr>
        <w:tc>
          <w:tcPr>
            <w:tcW w:type="dxa" w:w="2160"/>
          </w:tcPr>
          <w:p>
            <w:r>
              <w:rPr>
                <w:sz w:val="16"/>
              </w:rPr>
              <w:t>中天新聞網(Yahoo轉載)</w:t>
            </w:r>
          </w:p>
        </w:tc>
        <w:tc>
          <w:tcPr>
            <w:tcW w:type="dxa" w:w="2160"/>
          </w:tcPr>
          <w:p>
            <w:r>
              <w:rPr>
                <w:sz w:val="16"/>
              </w:rPr>
              <w:t>Hami Video頻道大調整！愛爾達8頻道11/1下架　網友崩潰：才剛續約</w:t>
            </w:r>
          </w:p>
        </w:tc>
        <w:tc>
          <w:tcPr>
            <w:tcW w:type="dxa" w:w="2160"/>
          </w:tcPr>
          <w:p>
            <w:r>
              <w:rPr>
                <w:sz w:val="16"/>
              </w:rPr>
              <w:t>2026-10-01</w:t>
            </w:r>
          </w:p>
        </w:tc>
        <w:tc>
          <w:tcPr>
            <w:tcW w:type="dxa" w:w="2160"/>
          </w:tcPr>
          <w:p>
            <w:r>
              <w:rPr>
                <w:sz w:val="16"/>
              </w:rPr>
              <w:t>https://tw.news.yahoo.com/hami-video%E9%A0%BB%E9%81%93%E5%A4%A7%E8%AA%BF%E6%95%B4-%E6%84%9B%E7%88%BE%E9%81%948%E9%A0%BB%E9%81%9311-1%E4%B8%8B%E6%9E%B6-%E7%B6%B2%E5%8F%8B%E5%B4%A9%E6%BD%B0-101937468.html</w:t>
            </w:r>
          </w:p>
        </w:tc>
      </w:tr>
      <w:tr>
        <w:tc>
          <w:tcPr>
            <w:tcW w:type="dxa" w:w="2160"/>
          </w:tcPr>
          <w:p>
            <w:r>
              <w:rPr>
                <w:sz w:val="16"/>
              </w:rPr>
              <w:t>中天新聞網(Yahoo轉載)</w:t>
            </w:r>
          </w:p>
        </w:tc>
        <w:tc>
          <w:tcPr>
            <w:tcW w:type="dxa" w:w="2160"/>
          </w:tcPr>
          <w:p>
            <w:r>
              <w:rPr>
                <w:sz w:val="16"/>
              </w:rPr>
              <w:t>追加預算未待總預算公布即送審　立院預算中心：程序違法</w:t>
            </w:r>
          </w:p>
        </w:tc>
        <w:tc>
          <w:tcPr>
            <w:tcW w:type="dxa" w:w="2160"/>
          </w:tcPr>
          <w:p>
            <w:r>
              <w:rPr>
                <w:sz w:val="16"/>
              </w:rPr>
              <w:t>2026-10-01</w:t>
            </w:r>
          </w:p>
        </w:tc>
        <w:tc>
          <w:tcPr>
            <w:tcW w:type="dxa" w:w="2160"/>
          </w:tcPr>
          <w:p>
            <w:r>
              <w:rPr>
                <w:sz w:val="16"/>
              </w:rPr>
              <w:t>https://tw.news.yahoo.com/%E8%BF%BD%E5%8A%A0%E9%A0%90%E7%AE%97%E6%9C%AA%E5%BE%85%E7%B8%BD%E9%A0%90%E7%AE%97%E5%85%AC%E5%B8%83%E5%8D%B3%E9%80%81%E5%AF%A9-%E7%AB%8B%E9%99%A2%E9%A0%90%E7%AE%97%E4%B8%AD%E5%BF%83-%E7%A8%8B%E5%BA%8F%E9%81%95%E6%B3%95-110857568.html</w:t>
            </w:r>
          </w:p>
        </w:tc>
      </w:tr>
      <w:tr>
        <w:tc>
          <w:tcPr>
            <w:tcW w:type="dxa" w:w="2160"/>
          </w:tcPr>
          <w:p>
            <w:r>
              <w:rPr>
                <w:sz w:val="16"/>
              </w:rPr>
              <w:t>中天新聞網(Yahoo轉載)</w:t>
            </w:r>
          </w:p>
        </w:tc>
        <w:tc>
          <w:tcPr>
            <w:tcW w:type="dxa" w:w="2160"/>
          </w:tcPr>
          <w:p>
            <w:r>
              <w:rPr>
                <w:sz w:val="16"/>
              </w:rPr>
              <w:t>周玉蔻誣張淑娟　蘇巧慧在旁喊「直球對決」錄音曝光！網：是否道歉？</w:t>
            </w:r>
          </w:p>
        </w:tc>
        <w:tc>
          <w:tcPr>
            <w:tcW w:type="dxa" w:w="2160"/>
          </w:tcPr>
          <w:p>
            <w:r>
              <w:rPr>
                <w:sz w:val="16"/>
              </w:rPr>
              <w:t>2026-10-01</w:t>
            </w:r>
          </w:p>
        </w:tc>
        <w:tc>
          <w:tcPr>
            <w:tcW w:type="dxa" w:w="2160"/>
          </w:tcPr>
          <w:p>
            <w:r>
              <w:rPr>
                <w:sz w:val="16"/>
              </w:rPr>
              <w:t>https://tw.news.yahoo.com/%E5%91%A8%E7%8E%89%E8%94%BB%E8%AA%A3%E5%BC%B5%E6%B7%91%E5%A8%9F-%E8%98%87%E5%B7%A7%E6%85%A7%E5%9C%A8%E6%97%81%E5%96%8A-%E7%9B%B4%E7%90%83%E5%B0%8D%E6%B1%BA-%E9%8C%84%E9%9F%B3%E6%9B%9D%E5%85%89-%E7%B6%B2-111403897.html</w:t>
            </w:r>
          </w:p>
        </w:tc>
      </w:tr>
      <w:tr>
        <w:tc>
          <w:tcPr>
            <w:tcW w:type="dxa" w:w="2160"/>
          </w:tcPr>
          <w:p>
            <w:r>
              <w:rPr>
                <w:sz w:val="16"/>
              </w:rPr>
              <w:t>中天新聞網(Yahoo轉載)</w:t>
            </w:r>
          </w:p>
        </w:tc>
        <w:tc>
          <w:tcPr>
            <w:tcW w:type="dxa" w:w="2160"/>
          </w:tcPr>
          <w:p>
            <w:r>
              <w:rPr>
                <w:sz w:val="16"/>
              </w:rPr>
              <w:t>前新北市消防局長黃德清病逝　享壽61歲</w:t>
            </w:r>
          </w:p>
        </w:tc>
        <w:tc>
          <w:tcPr>
            <w:tcW w:type="dxa" w:w="2160"/>
          </w:tcPr>
          <w:p>
            <w:r>
              <w:rPr>
                <w:sz w:val="16"/>
              </w:rPr>
              <w:t>2026-10-01</w:t>
            </w:r>
          </w:p>
        </w:tc>
        <w:tc>
          <w:tcPr>
            <w:tcW w:type="dxa" w:w="2160"/>
          </w:tcPr>
          <w:p>
            <w:r>
              <w:rPr>
                <w:sz w:val="16"/>
              </w:rPr>
              <w:t>https://tw.news.yahoo.com/%E5%89%8D%E6%96%B0%E5%8C%97%E5%B8%82%E6%B6%88%E9%98%B2%E5%B1%80%E9%95%B7%E9%BB%83%E5%BE%B7%E6%B8%85%E7%97%85%E9%80%9D-%E4%BA%AB%E5%A3%BD61%E6%AD%B2-141926359.html</w:t>
            </w:r>
          </w:p>
        </w:tc>
      </w:tr>
      <w:tr>
        <w:tc>
          <w:tcPr>
            <w:tcW w:type="dxa" w:w="2160"/>
          </w:tcPr>
          <w:p>
            <w:r>
              <w:rPr>
                <w:sz w:val="16"/>
              </w:rPr>
              <w:t>中天新聞網(Yahoo轉載)</w:t>
            </w:r>
          </w:p>
        </w:tc>
        <w:tc>
          <w:tcPr>
            <w:tcW w:type="dxa" w:w="2160"/>
          </w:tcPr>
          <w:p>
            <w:r>
              <w:rPr>
                <w:sz w:val="16"/>
              </w:rPr>
              <w:t>新北蘆洲民宅暗夜火警　8旬婦命危送醫搶救</w:t>
            </w:r>
          </w:p>
        </w:tc>
        <w:tc>
          <w:tcPr>
            <w:tcW w:type="dxa" w:w="2160"/>
          </w:tcPr>
          <w:p>
            <w:r>
              <w:rPr>
                <w:sz w:val="16"/>
              </w:rPr>
              <w:t>2026-10-02</w:t>
            </w:r>
          </w:p>
        </w:tc>
        <w:tc>
          <w:tcPr>
            <w:tcW w:type="dxa" w:w="2160"/>
          </w:tcPr>
          <w:p>
            <w:r>
              <w:rPr>
                <w:sz w:val="16"/>
              </w:rPr>
              <w:t>https://tw.news.yahoo.com/%E6%96%B0%E5%8C%97%E8%98%86%E6%B4%B2%E6%B0%91%E5%AE%85%E6%9A%97%E5%A4%9C%E7%81%AB%E8%AD%A6-8%E6%97%AC%E5%A9%A6%E5%91%BD%E5%8D%B1%E9%80%81%E9%86%AB%E6%90%B6%E6%95%91-160210061.html</w:t>
            </w:r>
          </w:p>
        </w:tc>
      </w:tr>
      <w:tr>
        <w:tc>
          <w:tcPr>
            <w:tcW w:type="dxa" w:w="2160"/>
          </w:tcPr>
          <w:p>
            <w:r>
              <w:rPr>
                <w:sz w:val="16"/>
              </w:rPr>
              <w:t>中天新聞網(Yahoo轉載)</w:t>
            </w:r>
          </w:p>
        </w:tc>
        <w:tc>
          <w:tcPr>
            <w:tcW w:type="dxa" w:w="2160"/>
          </w:tcPr>
          <w:p>
            <w:r>
              <w:rPr>
                <w:sz w:val="16"/>
              </w:rPr>
              <w:t>陳建州近百歲奶奶逝世！悲慟曬祖孫照：您的愛我會一直放心裡</w:t>
            </w:r>
          </w:p>
        </w:tc>
        <w:tc>
          <w:tcPr>
            <w:tcW w:type="dxa" w:w="2160"/>
          </w:tcPr>
          <w:p>
            <w:r>
              <w:rPr>
                <w:sz w:val="16"/>
              </w:rPr>
              <w:t>2026-10-02</w:t>
            </w:r>
          </w:p>
        </w:tc>
        <w:tc>
          <w:tcPr>
            <w:tcW w:type="dxa" w:w="2160"/>
          </w:tcPr>
          <w:p>
            <w:r>
              <w:rPr>
                <w:sz w:val="16"/>
              </w:rPr>
              <w:t>https://tw.news.yahoo.com/%E9%99%B3%E5%BB%BA%E5%B7%9E%E8%BF%91%E7%99%BE%E6%AD%B2%E5%A5%B6%E5%A5%B6%E9%80%9D%E4%B8%96-%E6%82%B2%E6%85%9F%E6%9B%AC%E7%A5%96%E5%AD%AB%E7%85%A7-%E6%82%A8%E7%9A%84%E6%84%9B%E6%88%91%E6%9C%83-%E7%9B%B4%E6%94%BE%E5%BF%83%E8%A3%A1-055533599.html</w:t>
            </w:r>
          </w:p>
        </w:tc>
      </w:tr>
      <w:tr>
        <w:tc>
          <w:tcPr>
            <w:tcW w:type="dxa" w:w="2160"/>
          </w:tcPr>
          <w:p>
            <w:r>
              <w:rPr>
                <w:sz w:val="16"/>
              </w:rPr>
              <w:t>中天新聞網(Yahoo轉載)</w:t>
            </w:r>
          </w:p>
        </w:tc>
        <w:tc>
          <w:tcPr>
            <w:tcW w:type="dxa" w:w="2160"/>
          </w:tcPr>
          <w:p>
            <w:r>
              <w:rPr>
                <w:sz w:val="16"/>
              </w:rPr>
              <w:t>綠委穿「台北順起來」應援沈伯洋！副主委王世堅滑手機缺席</w:t>
            </w:r>
          </w:p>
        </w:tc>
        <w:tc>
          <w:tcPr>
            <w:tcW w:type="dxa" w:w="2160"/>
          </w:tcPr>
          <w:p>
            <w:r>
              <w:rPr>
                <w:sz w:val="16"/>
              </w:rPr>
              <w:t>2026-10-02</w:t>
            </w:r>
          </w:p>
        </w:tc>
        <w:tc>
          <w:tcPr>
            <w:tcW w:type="dxa" w:w="2160"/>
          </w:tcPr>
          <w:p>
            <w:r>
              <w:rPr>
                <w:sz w:val="16"/>
              </w:rPr>
              <w:t>https://tw.news.yahoo.com/%E7%B6%A0%E5%A7%94%E7%A9%BF-%E5%8F%B0%E5%8C%97%E9%A0%86%E8%B5%B7%E4%BE%86-%E6%87%89%E6%8F%B4%E6%B2%88%E4%BC%AF%E6%B4%8B-%E5%89%AF%E4%B8%BB%E5%A7%94%E7%8E%8B%E4%B8%96%E5%A0%85%E6%BB%91%E6%89%8B%E6%A9%9F%E7%BC%BA%E5%B8%AD-055606895.html</w:t>
            </w:r>
          </w:p>
        </w:tc>
      </w:tr>
      <w:tr>
        <w:tc>
          <w:tcPr>
            <w:tcW w:type="dxa" w:w="2160"/>
          </w:tcPr>
          <w:p>
            <w:r>
              <w:rPr>
                <w:sz w:val="16"/>
              </w:rPr>
              <w:t>中天新聞網(Yahoo轉載)</w:t>
            </w:r>
          </w:p>
        </w:tc>
        <w:tc>
          <w:tcPr>
            <w:tcW w:type="dxa" w:w="2160"/>
          </w:tcPr>
          <w:p>
            <w:r>
              <w:rPr>
                <w:sz w:val="16"/>
              </w:rPr>
              <w:t>UG手搖驚見蟑螂！消費者嚇傻曝連2次喝到　總部：調查釐清中</w:t>
            </w:r>
          </w:p>
        </w:tc>
        <w:tc>
          <w:tcPr>
            <w:tcW w:type="dxa" w:w="2160"/>
          </w:tcPr>
          <w:p>
            <w:r>
              <w:rPr>
                <w:sz w:val="16"/>
              </w:rPr>
              <w:t>2026-10-02</w:t>
            </w:r>
          </w:p>
        </w:tc>
        <w:tc>
          <w:tcPr>
            <w:tcW w:type="dxa" w:w="2160"/>
          </w:tcPr>
          <w:p>
            <w:r>
              <w:rPr>
                <w:sz w:val="16"/>
              </w:rPr>
              <w:t>https://tw.news.yahoo.com/ug%E6%89%8B%E6%90%96%E9%A9%9A%E8%A6%8B%E8%9F%91%E8%9E%82-%E6%B6%88%E8%B2%BB%E8%80%85%E5%9A%87%E5%82%BB%E6%9B%9D%E9%80%A32%E6%AC%A1%E5%96%9D%E5%88%B0-%E7%B8%BD%E9%83%A8-%E8%AA%BF%E6%9F%A5%E9%87%90%E6%B8%85%E4%B8%AD-095043387.html</w:t>
            </w:r>
          </w:p>
        </w:tc>
      </w:tr>
      <w:tr>
        <w:tc>
          <w:tcPr>
            <w:tcW w:type="dxa" w:w="2160"/>
          </w:tcPr>
          <w:p>
            <w:r>
              <w:rPr>
                <w:sz w:val="16"/>
              </w:rPr>
              <w:t>中天新聞網(Yahoo轉載)</w:t>
            </w:r>
          </w:p>
        </w:tc>
        <w:tc>
          <w:tcPr>
            <w:tcW w:type="dxa" w:w="2160"/>
          </w:tcPr>
          <w:p>
            <w:r>
              <w:rPr>
                <w:sz w:val="16"/>
              </w:rPr>
              <w:t>卓榮泰立院秀「洋流船員證」！王鴻薇喊檢舉：謝吳思瑤提供證據</w:t>
            </w:r>
          </w:p>
        </w:tc>
        <w:tc>
          <w:tcPr>
            <w:tcW w:type="dxa" w:w="2160"/>
          </w:tcPr>
          <w:p>
            <w:r>
              <w:rPr>
                <w:sz w:val="16"/>
              </w:rPr>
              <w:t>2026-10-02</w:t>
            </w:r>
          </w:p>
        </w:tc>
        <w:tc>
          <w:tcPr>
            <w:tcW w:type="dxa" w:w="2160"/>
          </w:tcPr>
          <w:p>
            <w:r>
              <w:rPr>
                <w:sz w:val="16"/>
              </w:rPr>
              <w:t>https://tw.news.yahoo.com/%E5%8D%93%E6%A6%AE%E6%B3%B0%E7%AB%8B%E9%99%A2%E7%A7%80-%E6%B4%8B%E6%B5%81%E8%88%B9%E5%93%A1%E8%AD%89-%E7%8E%8B%E9%B4%BB%E8%96%87%E5%96%8A%E6%AA%A2%E8%88%89-%E8%AC%9D%E5%90%B3%E6%80%9D%E7%91%A4%E6%8F%90%E4%BE%9B%E8%AD%89%E6%93%9A-104323544.html</w:t>
            </w:r>
          </w:p>
        </w:tc>
      </w:tr>
      <w:tr>
        <w:tc>
          <w:tcPr>
            <w:tcW w:type="dxa" w:w="2160"/>
          </w:tcPr>
          <w:p>
            <w:r>
              <w:rPr>
                <w:sz w:val="16"/>
              </w:rPr>
              <w:t>中天新聞網(Yahoo轉載)</w:t>
            </w:r>
          </w:p>
        </w:tc>
        <w:tc>
          <w:tcPr>
            <w:tcW w:type="dxa" w:w="2160"/>
          </w:tcPr>
          <w:p>
            <w:r>
              <w:rPr>
                <w:sz w:val="16"/>
              </w:rPr>
              <w:t>管中閔、張淑娟控蘇巧慧「幫凶」　王鴻薇：政治霸凌Me Too業力引爆</w:t>
            </w:r>
          </w:p>
        </w:tc>
        <w:tc>
          <w:tcPr>
            <w:tcW w:type="dxa" w:w="2160"/>
          </w:tcPr>
          <w:p>
            <w:r>
              <w:rPr>
                <w:sz w:val="16"/>
              </w:rPr>
              <w:t>2026-10-02</w:t>
            </w:r>
          </w:p>
        </w:tc>
        <w:tc>
          <w:tcPr>
            <w:tcW w:type="dxa" w:w="2160"/>
          </w:tcPr>
          <w:p>
            <w:r>
              <w:rPr>
                <w:sz w:val="16"/>
              </w:rPr>
              <w:t>https://tw.news.yahoo.com/%E7%AE%A1%E4%B8%AD%E9%96%94-%E5%BC%B5%E6%B7%91%E5%A8%9F%E6%8E%A7%E8%98%87%E5%B7%A7%E6%85%A7-%E5%B9%AB%E5%87%B6-%E7%8E%8B%E9%B4%BB%E8%96%87-%E6%94%BF%E6%B2%BB%E9%9C%B8%E5%87%8Cme-143302961.html</w:t>
            </w:r>
          </w:p>
        </w:tc>
      </w:tr>
      <w:tr>
        <w:tc>
          <w:tcPr>
            <w:tcW w:type="dxa" w:w="2160"/>
          </w:tcPr>
          <w:p>
            <w:r>
              <w:rPr>
                <w:sz w:val="16"/>
              </w:rPr>
              <w:t>中天新聞網(Yahoo轉載)</w:t>
            </w:r>
          </w:p>
        </w:tc>
        <w:tc>
          <w:tcPr>
            <w:tcW w:type="dxa" w:w="2160"/>
          </w:tcPr>
          <w:p>
            <w:r>
              <w:rPr>
                <w:sz w:val="16"/>
              </w:rPr>
              <w:t>睽違12年合體登台！金在中x金俊秀11月林口開唱</w:t>
            </w:r>
          </w:p>
        </w:tc>
        <w:tc>
          <w:tcPr>
            <w:tcW w:type="dxa" w:w="2160"/>
          </w:tcPr>
          <w:p>
            <w:r>
              <w:rPr>
                <w:sz w:val="16"/>
              </w:rPr>
              <w:t>2026-10-03</w:t>
            </w:r>
          </w:p>
        </w:tc>
        <w:tc>
          <w:tcPr>
            <w:tcW w:type="dxa" w:w="2160"/>
          </w:tcPr>
          <w:p>
            <w:r>
              <w:rPr>
                <w:sz w:val="16"/>
              </w:rPr>
              <w:t>https://tw.news.yahoo.com/%E7%9D%BD%E9%81%9512%E5%B9%B4%E5%90%88%E9%AB%94%E7%99%BB%E5%8F%B0-%E9%87%91%E5%9C%A8%E4%B8%ADx%E9%87%91%E4%BF%8A%E7%A7%8011%E6%9C%88%E6%9E%97%E5%8F%A3%E9%96%8B%E5%94%B1-091226546.html</w:t>
            </w:r>
          </w:p>
        </w:tc>
      </w:tr>
      <w:tr>
        <w:tc>
          <w:tcPr>
            <w:tcW w:type="dxa" w:w="2160"/>
          </w:tcPr>
          <w:p>
            <w:r>
              <w:rPr>
                <w:sz w:val="16"/>
              </w:rPr>
              <w:t>中天新聞網(Yahoo轉載)</w:t>
            </w:r>
          </w:p>
        </w:tc>
        <w:tc>
          <w:tcPr>
            <w:tcW w:type="dxa" w:w="2160"/>
          </w:tcPr>
          <w:p>
            <w:r>
              <w:rPr>
                <w:sz w:val="16"/>
              </w:rPr>
              <w:t>卓榮泰秀「洋流」桌布惹議！國民黨：手機自費還是公帑配發？</w:t>
            </w:r>
          </w:p>
        </w:tc>
        <w:tc>
          <w:tcPr>
            <w:tcW w:type="dxa" w:w="2160"/>
          </w:tcPr>
          <w:p>
            <w:r>
              <w:rPr>
                <w:sz w:val="16"/>
              </w:rPr>
              <w:t>2026-10-03</w:t>
            </w:r>
          </w:p>
        </w:tc>
        <w:tc>
          <w:tcPr>
            <w:tcW w:type="dxa" w:w="2160"/>
          </w:tcPr>
          <w:p>
            <w:r>
              <w:rPr>
                <w:sz w:val="16"/>
              </w:rPr>
              <w:t>https://tw.news.yahoo.com/%E5%8D%93%E6%A6%AE%E6%B3%B0%E7%A7%80-%E6%B4%8B%E6%B5%81-%E6%A1%8C%E5%B8%83%E6%83%B9%E8%AD%B0-%E5%9C%8B%E6%B0%91%E9%BB%A8-%E6%89%8B%E6%A9%9F%E8%87%AA%E8%B2%BB%E9%82%84%E6%98%AF%E5%85%AC%E5%B8%91%E9%85%8D%E7%99%BC-091947375.html</w:t>
            </w:r>
          </w:p>
        </w:tc>
      </w:tr>
      <w:tr>
        <w:tc>
          <w:tcPr>
            <w:tcW w:type="dxa" w:w="2160"/>
          </w:tcPr>
          <w:p>
            <w:r>
              <w:rPr>
                <w:sz w:val="16"/>
              </w:rPr>
              <w:t>中天新聞網(Yahoo轉載)</w:t>
            </w:r>
          </w:p>
        </w:tc>
        <w:tc>
          <w:tcPr>
            <w:tcW w:type="dxa" w:w="2160"/>
          </w:tcPr>
          <w:p>
            <w:r>
              <w:rPr>
                <w:sz w:val="16"/>
              </w:rPr>
              <w:t>沈伯洋談反毒舊文遭挖！徐巧芯：過去哪些主張已改變？</w:t>
            </w:r>
          </w:p>
        </w:tc>
        <w:tc>
          <w:tcPr>
            <w:tcW w:type="dxa" w:w="2160"/>
          </w:tcPr>
          <w:p>
            <w:r>
              <w:rPr>
                <w:sz w:val="16"/>
              </w:rPr>
              <w:t>2026-10-03</w:t>
            </w:r>
          </w:p>
        </w:tc>
        <w:tc>
          <w:tcPr>
            <w:tcW w:type="dxa" w:w="2160"/>
          </w:tcPr>
          <w:p>
            <w:r>
              <w:rPr>
                <w:sz w:val="16"/>
              </w:rPr>
              <w:t>https://tw.news.yahoo.com/%E6%B2%88%E4%BC%AF%E6%B4%8B%E8%AB%87%E5%8F%8D%E6%AF%92%E8%88%8A%E6%96%87%E9%81%AD%E6%8C%96-%E5%BE%90%E5%B7%A7%E8%8A%AF-%E9%81%8E%E5%8E%BB%E5%93%AA%E4%BA%9B%E4%B8%BB%E5%BC%B5%E5%B7%B2%E6%94%B9%E8%AE%8A-092043269.html</w:t>
            </w:r>
          </w:p>
        </w:tc>
      </w:tr>
      <w:tr>
        <w:tc>
          <w:tcPr>
            <w:tcW w:type="dxa" w:w="2160"/>
          </w:tcPr>
          <w:p>
            <w:r>
              <w:rPr>
                <w:sz w:val="16"/>
              </w:rPr>
              <w:t>中天新聞網(Yahoo轉載)</w:t>
            </w:r>
          </w:p>
        </w:tc>
        <w:tc>
          <w:tcPr>
            <w:tcW w:type="dxa" w:w="2160"/>
          </w:tcPr>
          <w:p>
            <w:r>
              <w:rPr>
                <w:sz w:val="16"/>
              </w:rPr>
              <w:t>「蘇蘇藥師」甜美現身照護展！魏蔓攜本尊分享藥局甘苦談</w:t>
            </w:r>
          </w:p>
        </w:tc>
        <w:tc>
          <w:tcPr>
            <w:tcW w:type="dxa" w:w="2160"/>
          </w:tcPr>
          <w:p>
            <w:r>
              <w:rPr>
                <w:sz w:val="16"/>
              </w:rPr>
              <w:t>2026-10-03</w:t>
            </w:r>
          </w:p>
        </w:tc>
        <w:tc>
          <w:tcPr>
            <w:tcW w:type="dxa" w:w="2160"/>
          </w:tcPr>
          <w:p>
            <w:r>
              <w:rPr>
                <w:sz w:val="16"/>
              </w:rPr>
              <w:t>https://tw.news.yahoo.com/%E8%98%87%E8%98%87%E8%97%A5%E5%B8%AB-%E7%94%9C%E7%BE%8E%E7%8F%BE%E8%BA%AB%E7%85%A7%E8%AD%B7%E5%B1%95-%E9%AD%8F%E8%94%93%E6%94%9C%E6%9C%AC%E5%B0%8A%E5%88%86%E4%BA%AB%E8%97%A5%E5%B1%80%E7%94%98%E8%8B%A6%E8%AB%87-092624530.html</w:t>
            </w:r>
          </w:p>
        </w:tc>
      </w:tr>
      <w:tr>
        <w:tc>
          <w:tcPr>
            <w:tcW w:type="dxa" w:w="2160"/>
          </w:tcPr>
          <w:p>
            <w:r>
              <w:rPr>
                <w:sz w:val="16"/>
              </w:rPr>
              <w:t>中天新聞網(Yahoo轉載)</w:t>
            </w:r>
          </w:p>
        </w:tc>
        <w:tc>
          <w:tcPr>
            <w:tcW w:type="dxa" w:w="2160"/>
          </w:tcPr>
          <w:p>
            <w:r>
              <w:rPr>
                <w:sz w:val="16"/>
              </w:rPr>
              <w:t>竇智孔憶出道「不想當偶像」！首戰海外馬拉松近況曝光</w:t>
            </w:r>
          </w:p>
        </w:tc>
        <w:tc>
          <w:tcPr>
            <w:tcW w:type="dxa" w:w="2160"/>
          </w:tcPr>
          <w:p>
            <w:r>
              <w:rPr>
                <w:sz w:val="16"/>
              </w:rPr>
              <w:t>2026-10-04</w:t>
            </w:r>
          </w:p>
        </w:tc>
        <w:tc>
          <w:tcPr>
            <w:tcW w:type="dxa" w:w="2160"/>
          </w:tcPr>
          <w:p>
            <w:r>
              <w:rPr>
                <w:sz w:val="16"/>
              </w:rPr>
              <w:t>https://tw.news.yahoo.com/%E7%AB%87%E6%99%BA%E5%AD%94%E6%86%B6%E5%87%BA%E9%81%93-%E4%B8%8D%E6%83%B3%E7%95%B6%E5%81%B6%E5%83%8F-%E9%A6%96%E6%88%B0%E6%B5%B7%E5%A4%96%E9%A6%AC%E6%8B%89%E6%9D%BE%E8%BF%91%E6%B3%81%E6%9B%9D%E5%85%89-095602287.html</w:t>
            </w:r>
          </w:p>
        </w:tc>
      </w:tr>
      <w:tr>
        <w:tc>
          <w:tcPr>
            <w:tcW w:type="dxa" w:w="2160"/>
          </w:tcPr>
          <w:p>
            <w:r>
              <w:rPr>
                <w:sz w:val="16"/>
              </w:rPr>
              <w:t>中天新聞網(Yahoo轉載)</w:t>
            </w:r>
          </w:p>
        </w:tc>
        <w:tc>
          <w:tcPr>
            <w:tcW w:type="dxa" w:w="2160"/>
          </w:tcPr>
          <w:p>
            <w:r>
              <w:rPr>
                <w:sz w:val="16"/>
              </w:rPr>
              <w:t>沈伯洋全面避談毒品！蔣萬安競辦狂諷：指鹿為馬的現代趙高</w:t>
            </w:r>
          </w:p>
        </w:tc>
        <w:tc>
          <w:tcPr>
            <w:tcW w:type="dxa" w:w="2160"/>
          </w:tcPr>
          <w:p>
            <w:r>
              <w:rPr>
                <w:sz w:val="16"/>
              </w:rPr>
              <w:t>2026-10-04</w:t>
            </w:r>
          </w:p>
        </w:tc>
        <w:tc>
          <w:tcPr>
            <w:tcW w:type="dxa" w:w="2160"/>
          </w:tcPr>
          <w:p>
            <w:r>
              <w:rPr>
                <w:sz w:val="16"/>
              </w:rPr>
              <w:t>https://tw.news.yahoo.com/%E6%B2%88%E4%BC%AF%E6%B4%8B%E5%85%A8%E9%9D%A2%E9%81%BF%E8%AB%87%E6%AF%92%E5%93%81-%E8%94%A3%E8%90%AC%E5%AE%89%E7%AB%B6%E8%BE%A6%E7%8B%82%E8%AB%B7-%E6%8C%87%E9%B9%BF%E7%82%BA%E9%A6%AC%E7%9A%84%E7%8F%BE%E4%BB%A3%E8%B6%99%E9%AB%98-101429921.html</w:t>
            </w:r>
          </w:p>
        </w:tc>
      </w:tr>
      <w:tr>
        <w:tc>
          <w:tcPr>
            <w:tcW w:type="dxa" w:w="2160"/>
          </w:tcPr>
          <w:p>
            <w:r>
              <w:rPr>
                <w:sz w:val="16"/>
              </w:rPr>
              <w:t>中天新聞網(Yahoo轉載)</w:t>
            </w:r>
          </w:p>
        </w:tc>
        <w:tc>
          <w:tcPr>
            <w:tcW w:type="dxa" w:w="2160"/>
          </w:tcPr>
          <w:p>
            <w:r>
              <w:rPr>
                <w:sz w:val="16"/>
              </w:rPr>
              <w:t>郝光明29年前飛越太平洋第一人　空軍迎來兩代戰隼護衛領空</w:t>
            </w:r>
          </w:p>
        </w:tc>
        <w:tc>
          <w:tcPr>
            <w:tcW w:type="dxa" w:w="2160"/>
          </w:tcPr>
          <w:p>
            <w:r>
              <w:rPr>
                <w:sz w:val="16"/>
              </w:rPr>
              <w:t>2026-10-04</w:t>
            </w:r>
          </w:p>
        </w:tc>
        <w:tc>
          <w:tcPr>
            <w:tcW w:type="dxa" w:w="2160"/>
          </w:tcPr>
          <w:p>
            <w:r>
              <w:rPr>
                <w:sz w:val="16"/>
              </w:rPr>
              <w:t>https://tw.news.yahoo.com/%E9%83%9D%E5%85%89%E6%98%8E29%E5%B9%B4%E5%89%8D%E9%A3%9B%E8%B6%8A%E5%A4%AA%E5%B9%B3%E6%B4%8B%E7%AC%AC-%E4%BA%BA-%E7%A9%BA%E8%BB%8D%E8%BF%8E%E4%BE%86%E5%85%A9%E4%BB%A3%E6%88%B0%E9%9A%BC%E8%AD%B7%E8%A1%9B%E9%A0%98%E7%A9%BA-102043741.html</w:t>
            </w:r>
          </w:p>
        </w:tc>
      </w:tr>
      <w:tr>
        <w:tc>
          <w:tcPr>
            <w:tcW w:type="dxa" w:w="2160"/>
          </w:tcPr>
          <w:p>
            <w:r>
              <w:rPr>
                <w:sz w:val="16"/>
              </w:rPr>
              <w:t>中天新聞網(Yahoo轉載)</w:t>
            </w:r>
          </w:p>
        </w:tc>
        <w:tc>
          <w:tcPr>
            <w:tcW w:type="dxa" w:w="2160"/>
          </w:tcPr>
          <w:p>
            <w:r>
              <w:rPr>
                <w:sz w:val="16"/>
              </w:rPr>
              <w:t>陸客進不來經營受挫！維格餅家掛牌13年　確定10/20下興櫃</w:t>
            </w:r>
          </w:p>
        </w:tc>
        <w:tc>
          <w:tcPr>
            <w:tcW w:type="dxa" w:w="2160"/>
          </w:tcPr>
          <w:p>
            <w:r>
              <w:rPr>
                <w:sz w:val="16"/>
              </w:rPr>
              <w:t>2026-10-05</w:t>
            </w:r>
          </w:p>
        </w:tc>
        <w:tc>
          <w:tcPr>
            <w:tcW w:type="dxa" w:w="2160"/>
          </w:tcPr>
          <w:p>
            <w:r>
              <w:rPr>
                <w:sz w:val="16"/>
              </w:rPr>
              <w:t>https://tw.news.yahoo.com/%E9%99%B8%E5%AE%A2%E9%80%B2%E4%B8%8D%E4%BE%86%E7%B6%93%E7%87%9F%E5%8F%97%E6%8C%AB-%E7%B6%AD%E6%A0%BC%E9%A4%85%E5%AE%B6%E6%8E%9B%E7%89%8C13%E5%B9%B4-%E7%A2%BA%E5%AE%9A10-20%E4%B8%8B%E8%88%88%E6%AB%83-120254244.html</w:t>
            </w:r>
          </w:p>
        </w:tc>
      </w:tr>
      <w:tr>
        <w:tc>
          <w:tcPr>
            <w:tcW w:type="dxa" w:w="2160"/>
          </w:tcPr>
          <w:p>
            <w:r>
              <w:rPr>
                <w:sz w:val="16"/>
              </w:rPr>
              <w:t>中天新聞網(Yahoo轉載)</w:t>
            </w:r>
          </w:p>
        </w:tc>
        <w:tc>
          <w:tcPr>
            <w:tcW w:type="dxa" w:w="2160"/>
          </w:tcPr>
          <w:p>
            <w:r>
              <w:rPr>
                <w:sz w:val="16"/>
              </w:rPr>
              <w:t>好消息！普發現金1萬元預計農曆年前發放　財政部：加快作業進度</w:t>
            </w:r>
          </w:p>
        </w:tc>
        <w:tc>
          <w:tcPr>
            <w:tcW w:type="dxa" w:w="2160"/>
          </w:tcPr>
          <w:p>
            <w:r>
              <w:rPr>
                <w:sz w:val="16"/>
              </w:rPr>
              <w:t>2026-10-05</w:t>
            </w:r>
          </w:p>
        </w:tc>
        <w:tc>
          <w:tcPr>
            <w:tcW w:type="dxa" w:w="2160"/>
          </w:tcPr>
          <w:p>
            <w:r>
              <w:rPr>
                <w:sz w:val="16"/>
              </w:rPr>
              <w:t>https://tw.news.yahoo.com/%E5%A5%BD%E6%B6%88%E6%81%AF-%E6%99%AE%E7%99%BC%E7%8F%BE%E9%87%911%E8%90%AC%E5%85%83%E9%A0%90%E8%A8%88%E8%BE%B2%E6%9B%86%E5%B9%B4%E5%89%8D%E7%99%BC%E6%94%BE-%E8%B2%A1%E6%94%BF%E9%83%A8-%E5%8A%A0%E5%BF%AB%E4%BD%9C%E6%A5%AD%E9%80%B2%E5%BA%A6-120457197.html</w:t>
            </w:r>
          </w:p>
        </w:tc>
      </w:tr>
      <w:tr>
        <w:tc>
          <w:tcPr>
            <w:tcW w:type="dxa" w:w="2160"/>
          </w:tcPr>
          <w:p>
            <w:r>
              <w:rPr>
                <w:sz w:val="16"/>
              </w:rPr>
              <w:t>中天新聞網(Yahoo轉載)</w:t>
            </w:r>
          </w:p>
        </w:tc>
        <w:tc>
          <w:tcPr>
            <w:tcW w:type="dxa" w:w="2160"/>
          </w:tcPr>
          <w:p>
            <w:r>
              <w:rPr>
                <w:sz w:val="16"/>
              </w:rPr>
              <w:t>女牙醫用診所器材自卸美甲　網友砲轟：病患敢去嗎</w:t>
            </w:r>
          </w:p>
        </w:tc>
        <w:tc>
          <w:tcPr>
            <w:tcW w:type="dxa" w:w="2160"/>
          </w:tcPr>
          <w:p>
            <w:r>
              <w:rPr>
                <w:sz w:val="16"/>
              </w:rPr>
              <w:t>2026-10-05</w:t>
            </w:r>
          </w:p>
        </w:tc>
        <w:tc>
          <w:tcPr>
            <w:tcW w:type="dxa" w:w="2160"/>
          </w:tcPr>
          <w:p>
            <w:r>
              <w:rPr>
                <w:sz w:val="16"/>
              </w:rPr>
              <w:t>https://tw.news.yahoo.com/%E5%A5%B3%E7%89%99%E9%86%AB%E7%94%A8%E8%A8%BA%E6%89%80%E5%99%A8%E6%9D%90%E8%87%AA%E5%8D%B8%E7%BE%8E%E7%94%B2-%E7%B6%B2%E5%8F%8B%E7%A0%B2%E8%BD%9F-%E7%97%85%E6%82%A3%E6%95%A2%E5%8E%BB%E5%97%8E-054739171.html</w:t>
            </w:r>
          </w:p>
        </w:tc>
      </w:tr>
      <w:tr>
        <w:tc>
          <w:tcPr>
            <w:tcW w:type="dxa" w:w="2160"/>
          </w:tcPr>
          <w:p>
            <w:r>
              <w:rPr>
                <w:sz w:val="16"/>
              </w:rPr>
              <w:t>中天新聞網(Yahoo轉載)</w:t>
            </w:r>
          </w:p>
        </w:tc>
        <w:tc>
          <w:tcPr>
            <w:tcW w:type="dxa" w:w="2160"/>
          </w:tcPr>
          <w:p>
            <w:r>
              <w:rPr>
                <w:sz w:val="16"/>
              </w:rPr>
              <w:t>剛上任遇燙手山芋！沖繩知事將赴東京　向高市早苗抗議美軍劫殺案</w:t>
            </w:r>
          </w:p>
        </w:tc>
        <w:tc>
          <w:tcPr>
            <w:tcW w:type="dxa" w:w="2160"/>
          </w:tcPr>
          <w:p>
            <w:r>
              <w:rPr>
                <w:sz w:val="16"/>
              </w:rPr>
              <w:t>2026-10-05</w:t>
            </w:r>
          </w:p>
        </w:tc>
        <w:tc>
          <w:tcPr>
            <w:tcW w:type="dxa" w:w="2160"/>
          </w:tcPr>
          <w:p>
            <w:r>
              <w:rPr>
                <w:sz w:val="16"/>
              </w:rPr>
              <w:t>https://tw.news.yahoo.com/%E5%89%9B%E4%B8%8A%E4%BB%BB%E9%81%87%E7%87%99%E6%89%8B%E5%B1%B1%E8%8A%8B-%E6%B2%96%E7%B9%A9%E7%9F%A5%E4%BA%8B%E5%B0%87%E8%B5%B4%E6%9D%B1%E4%BA%AC-%E5%90%91%E9%AB%98%E5%B8%82%E6%97%A9%E8%8B%97%E6%8A%97%E8%AD%B0%E7%BE%8E%E8%BB%8D%E5%8A%AB%E6%AE%BA%E6%A1%88-054816162.html</w:t>
            </w:r>
          </w:p>
        </w:tc>
      </w:tr>
      <w:tr>
        <w:tc>
          <w:tcPr>
            <w:tcW w:type="dxa" w:w="2160"/>
          </w:tcPr>
          <w:p>
            <w:r>
              <w:rPr>
                <w:sz w:val="16"/>
              </w:rPr>
              <w:t>中天新聞網(Yahoo轉載)</w:t>
            </w:r>
          </w:p>
        </w:tc>
        <w:tc>
          <w:tcPr>
            <w:tcW w:type="dxa" w:w="2160"/>
          </w:tcPr>
          <w:p>
            <w:r>
              <w:rPr>
                <w:sz w:val="16"/>
              </w:rPr>
              <w:t>沈伯洋「12年前毒品文」引論戰　鄭麗文：現在是你完整說明機會</w:t>
            </w:r>
          </w:p>
        </w:tc>
        <w:tc>
          <w:tcPr>
            <w:tcW w:type="dxa" w:w="2160"/>
          </w:tcPr>
          <w:p>
            <w:r>
              <w:rPr>
                <w:sz w:val="16"/>
              </w:rPr>
              <w:t>2026-10-05</w:t>
            </w:r>
          </w:p>
        </w:tc>
        <w:tc>
          <w:tcPr>
            <w:tcW w:type="dxa" w:w="2160"/>
          </w:tcPr>
          <w:p>
            <w:r>
              <w:rPr>
                <w:sz w:val="16"/>
              </w:rPr>
              <w:t>https://tw.news.yahoo.com/%E6%B2%88%E4%BC%AF%E6%B4%8B-12%E5%B9%B4%E5%89%8D%E6%AF%92%E5%93%81%E6%96%87-%E5%BC%95%E8%AB%96%E6%88%B0-%E9%84%AD%E9%BA%97%E6%96%87-%E7%8F%BE%E5%9C%A8%E6%98%AF%E4%BD%A0%E5%AE%8C%E6%95%B4%E8%AA%AA%E6%98%8E%E6%A9%9F%E6%9C%83-104009021.html</w:t>
            </w:r>
          </w:p>
        </w:tc>
      </w:tr>
      <w:tr>
        <w:tc>
          <w:tcPr>
            <w:tcW w:type="dxa" w:w="2160"/>
          </w:tcPr>
          <w:p>
            <w:r>
              <w:rPr>
                <w:sz w:val="16"/>
              </w:rPr>
              <w:t>中天新聞網(Yahoo轉載)</w:t>
            </w:r>
          </w:p>
        </w:tc>
        <w:tc>
          <w:tcPr>
            <w:tcW w:type="dxa" w:w="2160"/>
          </w:tcPr>
          <w:p>
            <w:r>
              <w:rPr>
                <w:sz w:val="16"/>
              </w:rPr>
              <w:t>沈伯洋談「雙城論壇」態度大轉彎　北市府酸：打臉自己打上癮了</w:t>
            </w:r>
          </w:p>
        </w:tc>
        <w:tc>
          <w:tcPr>
            <w:tcW w:type="dxa" w:w="2160"/>
          </w:tcPr>
          <w:p>
            <w:r>
              <w:rPr>
                <w:sz w:val="16"/>
              </w:rPr>
              <w:t>2026-10-05</w:t>
            </w:r>
          </w:p>
        </w:tc>
        <w:tc>
          <w:tcPr>
            <w:tcW w:type="dxa" w:w="2160"/>
          </w:tcPr>
          <w:p>
            <w:r>
              <w:rPr>
                <w:sz w:val="16"/>
              </w:rPr>
              <w:t>https://tw.news.yahoo.com/%E6%B2%88%E4%BC%AF%E6%B4%8B%E8%AB%87-%E9%9B%99%E5%9F%8E%E8%AB%96%E5%A3%87-%E6%85%8B%E5%BA%A6%E5%A4%A7%E8%BD%89%E5%BD%8E-%E5%8C%97%E5%B8%82%E5%BA%9C%E9%85%B8-%E6%89%93%E8%87%89%E8%87%AA%E5%B7%B1%E6%89%93%E4%B8%8A%E7%99%AE%E4%BA%86-114218516.html</w:t>
            </w:r>
          </w:p>
        </w:tc>
      </w:tr>
      <w:tr>
        <w:tc>
          <w:tcPr>
            <w:tcW w:type="dxa" w:w="2160"/>
          </w:tcPr>
          <w:p>
            <w:r>
              <w:rPr>
                <w:sz w:val="16"/>
              </w:rPr>
              <w:t>中天新聞網(Yahoo轉載)</w:t>
            </w:r>
          </w:p>
        </w:tc>
        <w:tc>
          <w:tcPr>
            <w:tcW w:type="dxa" w:w="2160"/>
          </w:tcPr>
          <w:p>
            <w:r>
              <w:rPr>
                <w:sz w:val="16"/>
              </w:rPr>
              <w:t>去年一週搶光！台電2027限量月曆開搶　聯手日韓大咖搶攻</w:t>
            </w:r>
          </w:p>
        </w:tc>
        <w:tc>
          <w:tcPr>
            <w:tcW w:type="dxa" w:w="2160"/>
          </w:tcPr>
          <w:p>
            <w:r>
              <w:rPr>
                <w:sz w:val="16"/>
              </w:rPr>
              <w:t>2026-10-05</w:t>
            </w:r>
          </w:p>
        </w:tc>
        <w:tc>
          <w:tcPr>
            <w:tcW w:type="dxa" w:w="2160"/>
          </w:tcPr>
          <w:p>
            <w:r>
              <w:rPr>
                <w:sz w:val="16"/>
              </w:rPr>
              <w:t>https://tw.news.yahoo.com/%E5%8E%BB%E5%B9%B4-%E9%80%B1%E6%90%B6%E5%85%89-%E5%8F%B0%E9%9B%BB2027%E9%99%90%E9%87%8F%E6%9C%88%E6%9B%86%E9%96%8B%E6%90%B6-%E8%81%AF%E6%89%8B%E6%97%A5%E9%9F%93%E5%A4%A7%E5%92%96%E6%90%B6%E6%94%BB-114504065.html</w:t>
            </w:r>
          </w:p>
        </w:tc>
      </w:tr>
      <w:tr>
        <w:tc>
          <w:tcPr>
            <w:tcW w:type="dxa" w:w="2160"/>
          </w:tcPr>
          <w:p>
            <w:r>
              <w:rPr>
                <w:sz w:val="16"/>
              </w:rPr>
              <w:t>中天新聞網(Yahoo轉載)</w:t>
            </w:r>
          </w:p>
        </w:tc>
        <w:tc>
          <w:tcPr>
            <w:tcW w:type="dxa" w:w="2160"/>
          </w:tcPr>
          <w:p>
            <w:r>
              <w:rPr>
                <w:sz w:val="16"/>
              </w:rPr>
              <w:t>徐佳青遭爆花公帑帶兒「周遊列國」！僑委會：絕無圖利私人</w:t>
            </w:r>
          </w:p>
        </w:tc>
        <w:tc>
          <w:tcPr>
            <w:tcW w:type="dxa" w:w="2160"/>
          </w:tcPr>
          <w:p>
            <w:r>
              <w:rPr>
                <w:sz w:val="16"/>
              </w:rPr>
              <w:t>2026-10-05</w:t>
            </w:r>
          </w:p>
        </w:tc>
        <w:tc>
          <w:tcPr>
            <w:tcW w:type="dxa" w:w="2160"/>
          </w:tcPr>
          <w:p>
            <w:r>
              <w:rPr>
                <w:sz w:val="16"/>
              </w:rPr>
              <w:t>https://tw.news.yahoo.com/%E5%BE%90%E4%BD%B3%E9%9D%92%E9%81%AD%E7%88%86%E8%8A%B1%E5%85%AC%E5%B8%91%E5%B8%B6%E5%85%92-%E5%91%A8%E9%81%8A%E5%88%97%E5%9C%8B-%E5%83%91%E5%A7%94%E6%9C%83-%E7%B5%95%E7%84%A1%E5%9C%96%E5%88%A9%E7%A7%81%E4%BA%BA-114816622.html</w:t>
            </w:r>
          </w:p>
        </w:tc>
      </w:tr>
      <w:tr>
        <w:tc>
          <w:tcPr>
            <w:tcW w:type="dxa" w:w="2160"/>
          </w:tcPr>
          <w:p>
            <w:r>
              <w:rPr>
                <w:sz w:val="16"/>
              </w:rPr>
              <w:t>中央廣播電台(Yahoo轉載)</w:t>
            </w:r>
          </w:p>
        </w:tc>
        <w:tc>
          <w:tcPr>
            <w:tcW w:type="dxa" w:w="2160"/>
          </w:tcPr>
          <w:p>
            <w:r>
              <w:rPr>
                <w:sz w:val="16"/>
              </w:rPr>
              <w:t>曼谷淹水衝擊第4季消費　家庭存款轉向修屋修車</w:t>
            </w:r>
          </w:p>
        </w:tc>
        <w:tc>
          <w:tcPr>
            <w:tcW w:type="dxa" w:w="2160"/>
          </w:tcPr>
          <w:p>
            <w:r>
              <w:rPr>
                <w:sz w:val="16"/>
              </w:rPr>
              <w:t>2026-09-28</w:t>
            </w:r>
          </w:p>
        </w:tc>
        <w:tc>
          <w:tcPr>
            <w:tcW w:type="dxa" w:w="2160"/>
          </w:tcPr>
          <w:p>
            <w:r>
              <w:rPr>
                <w:sz w:val="16"/>
              </w:rPr>
              <w:t>https://tw.news.yahoo.com/%E6%9B%BC%E8%B0%B7%E6%B7%B9%E6%B0%B4%E8%A1%9D%E6%93%8A%E7%AC%AC4%E5%AD%A3%E6%B6%88%E8%B2%BB-%E5%AE%B6%E5%BA%AD%E5%AD%98%E6%AC%BE%E8%BD%89%E5%90%91%E4%BF%AE%E5%B1%8B%E4%BF%AE%E8%BB%8A-050629875.html</w:t>
            </w:r>
          </w:p>
        </w:tc>
      </w:tr>
      <w:tr>
        <w:tc>
          <w:tcPr>
            <w:tcW w:type="dxa" w:w="2160"/>
          </w:tcPr>
          <w:p>
            <w:r>
              <w:rPr>
                <w:sz w:val="16"/>
              </w:rPr>
              <w:t>中央廣播電台(Yahoo轉載)</w:t>
            </w:r>
          </w:p>
        </w:tc>
        <w:tc>
          <w:tcPr>
            <w:tcW w:type="dxa" w:w="2160"/>
          </w:tcPr>
          <w:p>
            <w:r>
              <w:rPr>
                <w:sz w:val="16"/>
              </w:rPr>
              <w:t>國科會：科學園區全年營業額上看7.56兆 有望創高</w:t>
            </w:r>
          </w:p>
        </w:tc>
        <w:tc>
          <w:tcPr>
            <w:tcW w:type="dxa" w:w="2160"/>
          </w:tcPr>
          <w:p>
            <w:r>
              <w:rPr>
                <w:sz w:val="16"/>
              </w:rPr>
              <w:t>2026-09-29</w:t>
            </w:r>
          </w:p>
        </w:tc>
        <w:tc>
          <w:tcPr>
            <w:tcW w:type="dxa" w:w="2160"/>
          </w:tcPr>
          <w:p>
            <w:r>
              <w:rPr>
                <w:sz w:val="16"/>
              </w:rPr>
              <w:t>https://tw.news.yahoo.com/%E5%9C%8B%E7%A7%91%E6%9C%83-%E7%A7%91%E5%AD%B8%E5%9C%92%E5%8D%80%E5%85%A8%E5%B9%B4%E7%87%9F%E6%A5%AD%E9%A1%8D%E4%B8%8A%E7%9C%8B7-56%E5%85%86-%E6%9C%89%E6%9C%9B%E5%89%B5%E9%AB%98-094533066.html</w:t>
            </w:r>
          </w:p>
        </w:tc>
      </w:tr>
      <w:tr>
        <w:tc>
          <w:tcPr>
            <w:tcW w:type="dxa" w:w="2160"/>
          </w:tcPr>
          <w:p>
            <w:r>
              <w:rPr>
                <w:sz w:val="16"/>
              </w:rPr>
              <w:t>中央廣播電台(Yahoo轉載)</w:t>
            </w:r>
          </w:p>
        </w:tc>
        <w:tc>
          <w:tcPr>
            <w:tcW w:type="dxa" w:w="2160"/>
          </w:tcPr>
          <w:p>
            <w:r>
              <w:rPr>
                <w:sz w:val="16"/>
              </w:rPr>
              <w:t>8月景氣燈號連9紅　9月可望續亮紅燈刷新最長紀錄</w:t>
            </w:r>
          </w:p>
        </w:tc>
        <w:tc>
          <w:tcPr>
            <w:tcW w:type="dxa" w:w="2160"/>
          </w:tcPr>
          <w:p>
            <w:r>
              <w:rPr>
                <w:sz w:val="16"/>
              </w:rPr>
              <w:t>2026-09-29</w:t>
            </w:r>
          </w:p>
        </w:tc>
        <w:tc>
          <w:tcPr>
            <w:tcW w:type="dxa" w:w="2160"/>
          </w:tcPr>
          <w:p>
            <w:r>
              <w:rPr>
                <w:sz w:val="16"/>
              </w:rPr>
              <w:t>https://tw.news.yahoo.com/8%E6%9C%88%E6%99%AF%E6%B0%A3%E7%87%88%E8%99%9F%E9%80%A39%E7%B4%85-9%E6%9C%88%E5%8F%AF%E6%9C%9B%E7%BA%8C%E4%BA%AE%E7%B4%85%E7%87%88%E5%88%B7%E6%96%B0%E6%9C%80%E9%95%B7%E7%B4%80%E9%8C%84-095834257.html</w:t>
            </w:r>
          </w:p>
        </w:tc>
      </w:tr>
      <w:tr>
        <w:tc>
          <w:tcPr>
            <w:tcW w:type="dxa" w:w="2160"/>
          </w:tcPr>
          <w:p>
            <w:r>
              <w:rPr>
                <w:sz w:val="16"/>
              </w:rPr>
              <w:t>中央廣播電台(Yahoo轉載)</w:t>
            </w:r>
          </w:p>
        </w:tc>
        <w:tc>
          <w:tcPr>
            <w:tcW w:type="dxa" w:w="2160"/>
          </w:tcPr>
          <w:p>
            <w:r>
              <w:rPr>
                <w:sz w:val="16"/>
              </w:rPr>
              <w:t>監院人事案遭否決 陳永興：不理性杯葛封殺改革契機</w:t>
            </w:r>
          </w:p>
        </w:tc>
        <w:tc>
          <w:tcPr>
            <w:tcW w:type="dxa" w:w="2160"/>
          </w:tcPr>
          <w:p>
            <w:r>
              <w:rPr>
                <w:sz w:val="16"/>
              </w:rPr>
              <w:t>2026-09-29</w:t>
            </w:r>
          </w:p>
        </w:tc>
        <w:tc>
          <w:tcPr>
            <w:tcW w:type="dxa" w:w="2160"/>
          </w:tcPr>
          <w:p>
            <w:r>
              <w:rPr>
                <w:sz w:val="16"/>
              </w:rPr>
              <w:t>https://tw.news.yahoo.com/%E7%9B%A3%E9%99%A2%E4%BA%BA%E4%BA%8B%E6%A1%88%E9%81%AD%E5%90%A6%E6%B1%BA-%E9%99%B3%E6%B0%B8%E8%88%88-%E4%B8%8D%E7%90%86%E6%80%A7%E6%9D%AF%E8%91%9B%E5%B0%81%E6%AE%BA%E6%94%B9%E9%9D%A9%E5%A5%91%E6%A9%9F-105049785.html</w:t>
            </w:r>
          </w:p>
        </w:tc>
      </w:tr>
      <w:tr>
        <w:tc>
          <w:tcPr>
            <w:tcW w:type="dxa" w:w="2160"/>
          </w:tcPr>
          <w:p>
            <w:r>
              <w:rPr>
                <w:sz w:val="16"/>
              </w:rPr>
              <w:t>中央廣播電台(Yahoo轉載)</w:t>
            </w:r>
          </w:p>
        </w:tc>
        <w:tc>
          <w:tcPr>
            <w:tcW w:type="dxa" w:w="2160"/>
          </w:tcPr>
          <w:p>
            <w:r>
              <w:rPr>
                <w:sz w:val="16"/>
              </w:rPr>
              <w:t>美官員：普丁特使訪華府 討論結束烏戰與能源合作</w:t>
            </w:r>
          </w:p>
        </w:tc>
        <w:tc>
          <w:tcPr>
            <w:tcW w:type="dxa" w:w="2160"/>
          </w:tcPr>
          <w:p>
            <w:r>
              <w:rPr>
                <w:sz w:val="16"/>
              </w:rPr>
              <w:t>2026-09-29</w:t>
            </w:r>
          </w:p>
        </w:tc>
        <w:tc>
          <w:tcPr>
            <w:tcW w:type="dxa" w:w="2160"/>
          </w:tcPr>
          <w:p>
            <w:r>
              <w:rPr>
                <w:sz w:val="16"/>
              </w:rPr>
              <w:t>https://tw.news.yahoo.com/%E7%BE%8E%E5%AE%98%E5%93%A1-%E6%99%AE%E4%B8%81%E7%89%B9%E4%BD%BF%E8%A8%AA%E8%8F%AF%E5%BA%9C-%E8%A8%8E%E8%AB%96%E7%B5%90%E6%9D%9F%E7%83%8F%E6%88%B0%E8%88%87%E8%83%BD%E6%BA%90%E5%90%88%E4%BD%9C-145736505.html</w:t>
            </w:r>
          </w:p>
        </w:tc>
      </w:tr>
      <w:tr>
        <w:tc>
          <w:tcPr>
            <w:tcW w:type="dxa" w:w="2160"/>
          </w:tcPr>
          <w:p>
            <w:r>
              <w:rPr>
                <w:sz w:val="16"/>
              </w:rPr>
              <w:t>中央廣播電台(Yahoo轉載)</w:t>
            </w:r>
          </w:p>
        </w:tc>
        <w:tc>
          <w:tcPr>
            <w:tcW w:type="dxa" w:w="2160"/>
          </w:tcPr>
          <w:p>
            <w:r>
              <w:rPr>
                <w:sz w:val="16"/>
              </w:rPr>
              <w:t>川普全力打壓移民 美最高法院裁准「第三國」驅逐政策</w:t>
            </w:r>
          </w:p>
        </w:tc>
        <w:tc>
          <w:tcPr>
            <w:tcW w:type="dxa" w:w="2160"/>
          </w:tcPr>
          <w:p>
            <w:r>
              <w:rPr>
                <w:sz w:val="16"/>
              </w:rPr>
              <w:t>2026-09-30</w:t>
            </w:r>
          </w:p>
        </w:tc>
        <w:tc>
          <w:tcPr>
            <w:tcW w:type="dxa" w:w="2160"/>
          </w:tcPr>
          <w:p>
            <w:r>
              <w:rPr>
                <w:sz w:val="16"/>
              </w:rPr>
              <w:t>https://tw.news.yahoo.com/%E5%B7%9D%E6%99%AE%E5%85%A8%E5%8A%9B%E6%89%93%E5%A3%93%E7%A7%BB%E6%B0%91-%E7%BE%8E%E6%9C%80%E9%AB%98%E6%B3%95%E9%99%A2%E8%A3%81%E5%87%86-%E7%AC%AC%E4%B8%89%E5%9C%8B-%E9%A9%85%E9%80%90%E6%94%BF%E7%AD%96-053209101.html</w:t>
            </w:r>
          </w:p>
        </w:tc>
      </w:tr>
      <w:tr>
        <w:tc>
          <w:tcPr>
            <w:tcW w:type="dxa" w:w="2160"/>
          </w:tcPr>
          <w:p>
            <w:r>
              <w:rPr>
                <w:sz w:val="16"/>
              </w:rPr>
              <w:t>中央廣播電台(Yahoo轉載)</w:t>
            </w:r>
          </w:p>
        </w:tc>
        <w:tc>
          <w:tcPr>
            <w:tcW w:type="dxa" w:w="2160"/>
          </w:tcPr>
          <w:p>
            <w:r>
              <w:rPr>
                <w:sz w:val="16"/>
              </w:rPr>
              <w:t>銀行、券商跨業查信用恐增貸款難度？ 金管會：仍依機制審查</w:t>
            </w:r>
          </w:p>
        </w:tc>
        <w:tc>
          <w:tcPr>
            <w:tcW w:type="dxa" w:w="2160"/>
          </w:tcPr>
          <w:p>
            <w:r>
              <w:rPr>
                <w:sz w:val="16"/>
              </w:rPr>
              <w:t>2026-10-01</w:t>
            </w:r>
          </w:p>
        </w:tc>
        <w:tc>
          <w:tcPr>
            <w:tcW w:type="dxa" w:w="2160"/>
          </w:tcPr>
          <w:p>
            <w:r>
              <w:rPr>
                <w:sz w:val="16"/>
              </w:rPr>
              <w:t>https://tw.news.yahoo.com/%E9%8A%80%E8%A1%8C-%E5%88%B8%E5%95%86%E8%B7%A8%E6%A5%AD%E6%9F%A5%E4%BF%A1%E7%94%A8%E6%81%90%E5%A2%9E%E8%B2%B8%E6%AC%BE%E9%9B%A3%E5%BA%A6-%E9%87%91%E7%AE%A1%E6%9C%83-%E4%BB%8D%E4%BE%9D%E6%A9%9F%E5%88%B6%E5%AF%A9%E6%9F%A5-094805381.html</w:t>
            </w:r>
          </w:p>
        </w:tc>
      </w:tr>
      <w:tr>
        <w:tc>
          <w:tcPr>
            <w:tcW w:type="dxa" w:w="2160"/>
          </w:tcPr>
          <w:p>
            <w:r>
              <w:rPr>
                <w:sz w:val="16"/>
              </w:rPr>
              <w:t>中央廣播電台(Yahoo轉載)</w:t>
            </w:r>
          </w:p>
        </w:tc>
        <w:tc>
          <w:tcPr>
            <w:tcW w:type="dxa" w:w="2160"/>
          </w:tcPr>
          <w:p>
            <w:r>
              <w:rPr>
                <w:sz w:val="16"/>
              </w:rPr>
              <w:t>9月六都建物移轉棟數年增1成 全年有望微幅成長</w:t>
            </w:r>
          </w:p>
        </w:tc>
        <w:tc>
          <w:tcPr>
            <w:tcW w:type="dxa" w:w="2160"/>
          </w:tcPr>
          <w:p>
            <w:r>
              <w:rPr>
                <w:sz w:val="16"/>
              </w:rPr>
              <w:t>2026-10-01</w:t>
            </w:r>
          </w:p>
        </w:tc>
        <w:tc>
          <w:tcPr>
            <w:tcW w:type="dxa" w:w="2160"/>
          </w:tcPr>
          <w:p>
            <w:r>
              <w:rPr>
                <w:sz w:val="16"/>
              </w:rPr>
              <w:t>https://tw.news.yahoo.com/9%E6%9C%88%E5%85%AD%E9%83%BD%E5%BB%BA%E7%89%A9%E7%A7%BB%E8%BD%89%E6%A3%9F%E6%95%B8%E5%B9%B4%E5%A2%9E1%E6%88%90-%E5%85%A8%E5%B9%B4%E6%9C%89%E6%9C%9B%E5%BE%AE%E5%B9%85%E6%88%90%E9%95%B7-101258684.html</w:t>
            </w:r>
          </w:p>
        </w:tc>
      </w:tr>
      <w:tr>
        <w:tc>
          <w:tcPr>
            <w:tcW w:type="dxa" w:w="2160"/>
          </w:tcPr>
          <w:p>
            <w:r>
              <w:rPr>
                <w:sz w:val="16"/>
              </w:rPr>
              <w:t>中央廣播電台(Yahoo轉載)</w:t>
            </w:r>
          </w:p>
        </w:tc>
        <w:tc>
          <w:tcPr>
            <w:tcW w:type="dxa" w:w="2160"/>
          </w:tcPr>
          <w:p>
            <w:r>
              <w:rPr>
                <w:sz w:val="16"/>
              </w:rPr>
              <w:t>中央卡雲林爭取南亞科擴廠？ 經部：尊重企業選擇、絕無指定</w:t>
            </w:r>
          </w:p>
        </w:tc>
        <w:tc>
          <w:tcPr>
            <w:tcW w:type="dxa" w:w="2160"/>
          </w:tcPr>
          <w:p>
            <w:r>
              <w:rPr>
                <w:sz w:val="16"/>
              </w:rPr>
              <w:t>2026-10-02</w:t>
            </w:r>
          </w:p>
        </w:tc>
        <w:tc>
          <w:tcPr>
            <w:tcW w:type="dxa" w:w="2160"/>
          </w:tcPr>
          <w:p>
            <w:r>
              <w:rPr>
                <w:sz w:val="16"/>
              </w:rPr>
              <w:t>https://tw.news.yahoo.com/%E4%B8%AD%E5%A4%AE%E5%8D%A1%E9%9B%B2%E6%9E%97%E7%88%AD%E5%8F%96%E5%8D%97%E4%BA%9E%E7%A7%91%E6%93%B4%E5%BB%A0-%E7%B6%93%E9%83%A8-%E5%B0%8A%E9%87%8D%E4%BC%81%E6%A5%AD%E9%81%B8%E6%93%87-%E7%B5%95%E7%84%A1%E6%8C%87%E5%AE%9A-103559910.html</w:t>
            </w:r>
          </w:p>
        </w:tc>
      </w:tr>
      <w:tr>
        <w:tc>
          <w:tcPr>
            <w:tcW w:type="dxa" w:w="2160"/>
          </w:tcPr>
          <w:p>
            <w:r>
              <w:rPr>
                <w:sz w:val="16"/>
              </w:rPr>
              <w:t>中央廣播電台(Yahoo轉載)</w:t>
            </w:r>
          </w:p>
        </w:tc>
        <w:tc>
          <w:tcPr>
            <w:tcW w:type="dxa" w:w="2160"/>
          </w:tcPr>
          <w:p>
            <w:r>
              <w:rPr>
                <w:sz w:val="16"/>
              </w:rPr>
              <w:t>桃園市長選戰／黃世杰南區競總3日成立 張善政預定本月中下旬</w:t>
            </w:r>
          </w:p>
        </w:tc>
        <w:tc>
          <w:tcPr>
            <w:tcW w:type="dxa" w:w="2160"/>
          </w:tcPr>
          <w:p>
            <w:r>
              <w:rPr>
                <w:sz w:val="16"/>
              </w:rPr>
              <w:t>2026-10-02</w:t>
            </w:r>
          </w:p>
        </w:tc>
        <w:tc>
          <w:tcPr>
            <w:tcW w:type="dxa" w:w="2160"/>
          </w:tcPr>
          <w:p>
            <w:r>
              <w:rPr>
                <w:sz w:val="16"/>
              </w:rPr>
              <w:t>https://tw.news.yahoo.com/%E6%A1%83%E5%9C%92%E5%B8%82%E9%95%B7%E9%81%B8%E6%88%B0-%E9%BB%83%E4%B8%96%E6%9D%B0%E5%8D%97%E5%8D%80%E7%AB%B6%E7%B8%BD3%E6%97%A5%E6%88%90%E7%AB%8B-%E5%BC%B5%E5%96%84%E6%94%BF%E9%A0%90%E5%AE%9A%E6%9C%AC%E6%9C%88%E4%B8%AD%E4%B8%8B%E6%97%AC-104156611.html</w:t>
            </w:r>
          </w:p>
        </w:tc>
      </w:tr>
      <w:tr>
        <w:tc>
          <w:tcPr>
            <w:tcW w:type="dxa" w:w="2160"/>
          </w:tcPr>
          <w:p>
            <w:r>
              <w:rPr>
                <w:sz w:val="16"/>
              </w:rPr>
              <w:t>中央廣播電台(Yahoo轉載)</w:t>
            </w:r>
          </w:p>
        </w:tc>
        <w:tc>
          <w:tcPr>
            <w:tcW w:type="dxa" w:w="2160"/>
          </w:tcPr>
          <w:p>
            <w:r>
              <w:rPr>
                <w:sz w:val="16"/>
              </w:rPr>
              <w:t>預售屋解約前十區桃園占半數 台中西屯件數最多</w:t>
            </w:r>
          </w:p>
        </w:tc>
        <w:tc>
          <w:tcPr>
            <w:tcW w:type="dxa" w:w="2160"/>
          </w:tcPr>
          <w:p>
            <w:r>
              <w:rPr>
                <w:sz w:val="16"/>
              </w:rPr>
              <w:t>2026-10-05</w:t>
            </w:r>
          </w:p>
        </w:tc>
        <w:tc>
          <w:tcPr>
            <w:tcW w:type="dxa" w:w="2160"/>
          </w:tcPr>
          <w:p>
            <w:r>
              <w:rPr>
                <w:sz w:val="16"/>
              </w:rPr>
              <w:t>https://tw.news.yahoo.com/%E9%A0%90%E5%94%AE%E5%B1%8B%E8%A7%A3%E7%B4%84%E5%89%8D%E5%8D%81%E5%8D%80%E6%A1%83%E5%9C%92%E5%8D%A0%E5%8D%8A%E6%95%B8-%E5%8F%B0%E4%B8%AD%E8%A5%BF%E5%B1%AF%E4%BB%B6%E6%95%B8%E6%9C%80%E5%A4%9A-103301723.html</w:t>
            </w:r>
          </w:p>
        </w:tc>
      </w:tr>
      <w:tr>
        <w:tc>
          <w:tcPr>
            <w:tcW w:type="dxa" w:w="2160"/>
          </w:tcPr>
          <w:p>
            <w:r>
              <w:rPr>
                <w:sz w:val="16"/>
              </w:rPr>
              <w:t>中央社</w:t>
            </w:r>
          </w:p>
        </w:tc>
        <w:tc>
          <w:tcPr>
            <w:tcW w:type="dxa" w:w="2160"/>
          </w:tcPr>
          <w:p>
            <w:r>
              <w:rPr>
                <w:sz w:val="16"/>
              </w:rPr>
              <w:t>價值篇-從黨外到體制內　柯建銘：改革是民進黨存在的價值</w:t>
            </w:r>
          </w:p>
        </w:tc>
        <w:tc>
          <w:tcPr>
            <w:tcW w:type="dxa" w:w="2160"/>
          </w:tcPr>
          <w:p>
            <w:r>
              <w:rPr>
                <w:sz w:val="16"/>
              </w:rPr>
              <w:t>2026-09-28</w:t>
            </w:r>
          </w:p>
        </w:tc>
        <w:tc>
          <w:tcPr>
            <w:tcW w:type="dxa" w:w="2160"/>
          </w:tcPr>
          <w:p>
            <w:r>
              <w:rPr>
                <w:sz w:val="16"/>
              </w:rPr>
              <w:t>https://www.cna.com.tw/news/aipl/202609280019.aspx</w:t>
            </w:r>
          </w:p>
        </w:tc>
      </w:tr>
      <w:tr>
        <w:tc>
          <w:tcPr>
            <w:tcW w:type="dxa" w:w="2160"/>
          </w:tcPr>
          <w:p>
            <w:r>
              <w:rPr>
                <w:sz w:val="16"/>
              </w:rPr>
              <w:t>中央社</w:t>
            </w:r>
          </w:p>
        </w:tc>
        <w:tc>
          <w:tcPr>
            <w:tcW w:type="dxa" w:w="2160"/>
          </w:tcPr>
          <w:p>
            <w:r>
              <w:rPr>
                <w:sz w:val="16"/>
              </w:rPr>
              <w:t>5艘共艦4艘公務船擾台　國軍嚴密監控</w:t>
            </w:r>
          </w:p>
        </w:tc>
        <w:tc>
          <w:tcPr>
            <w:tcW w:type="dxa" w:w="2160"/>
          </w:tcPr>
          <w:p>
            <w:r>
              <w:rPr>
                <w:sz w:val="16"/>
              </w:rPr>
              <w:t>2026-09-28</w:t>
            </w:r>
          </w:p>
        </w:tc>
        <w:tc>
          <w:tcPr>
            <w:tcW w:type="dxa" w:w="2160"/>
          </w:tcPr>
          <w:p>
            <w:r>
              <w:rPr>
                <w:sz w:val="16"/>
              </w:rPr>
              <w:t>https://www.cna.com.tw/news/aipl/202609280023.aspx</w:t>
            </w:r>
          </w:p>
        </w:tc>
      </w:tr>
      <w:tr>
        <w:tc>
          <w:tcPr>
            <w:tcW w:type="dxa" w:w="2160"/>
          </w:tcPr>
          <w:p>
            <w:r>
              <w:rPr>
                <w:sz w:val="16"/>
              </w:rPr>
              <w:t>中央社</w:t>
            </w:r>
          </w:p>
        </w:tc>
        <w:tc>
          <w:tcPr>
            <w:tcW w:type="dxa" w:w="2160"/>
          </w:tcPr>
          <w:p>
            <w:r>
              <w:rPr>
                <w:sz w:val="16"/>
              </w:rPr>
              <w:t>美股擬近全天候交易　台灣券商搶進複委託新時段</w:t>
            </w:r>
          </w:p>
        </w:tc>
        <w:tc>
          <w:tcPr>
            <w:tcW w:type="dxa" w:w="2160"/>
          </w:tcPr>
          <w:p>
            <w:r>
              <w:rPr>
                <w:sz w:val="16"/>
              </w:rPr>
              <w:t>2026-09-28</w:t>
            </w:r>
          </w:p>
        </w:tc>
        <w:tc>
          <w:tcPr>
            <w:tcW w:type="dxa" w:w="2160"/>
          </w:tcPr>
          <w:p>
            <w:r>
              <w:rPr>
                <w:sz w:val="16"/>
              </w:rPr>
              <w:t>https://www.cna.com.tw/news/afe/202609280032.aspx</w:t>
            </w:r>
          </w:p>
        </w:tc>
      </w:tr>
      <w:tr>
        <w:tc>
          <w:tcPr>
            <w:tcW w:type="dxa" w:w="2160"/>
          </w:tcPr>
          <w:p>
            <w:r>
              <w:rPr>
                <w:sz w:val="16"/>
              </w:rPr>
              <w:t>中央社</w:t>
            </w:r>
          </w:p>
        </w:tc>
        <w:tc>
          <w:tcPr>
            <w:tcW w:type="dxa" w:w="2160"/>
          </w:tcPr>
          <w:p>
            <w:r>
              <w:rPr>
                <w:sz w:val="16"/>
              </w:rPr>
              <w:t>川習會後政經變數降低　台股中秋長假後回歸基本面</w:t>
            </w:r>
          </w:p>
        </w:tc>
        <w:tc>
          <w:tcPr>
            <w:tcW w:type="dxa" w:w="2160"/>
          </w:tcPr>
          <w:p>
            <w:r>
              <w:rPr>
                <w:sz w:val="16"/>
              </w:rPr>
              <w:t>2026-09-28</w:t>
            </w:r>
          </w:p>
        </w:tc>
        <w:tc>
          <w:tcPr>
            <w:tcW w:type="dxa" w:w="2160"/>
          </w:tcPr>
          <w:p>
            <w:r>
              <w:rPr>
                <w:sz w:val="16"/>
              </w:rPr>
              <w:t>https://www.cna.com.tw/news/afe/202609280034.aspx</w:t>
            </w:r>
          </w:p>
        </w:tc>
      </w:tr>
      <w:tr>
        <w:tc>
          <w:tcPr>
            <w:tcW w:type="dxa" w:w="2160"/>
          </w:tcPr>
          <w:p>
            <w:r>
              <w:rPr>
                <w:sz w:val="16"/>
              </w:rPr>
              <w:t>中央社</w:t>
            </w:r>
          </w:p>
        </w:tc>
        <w:tc>
          <w:tcPr>
            <w:tcW w:type="dxa" w:w="2160"/>
          </w:tcPr>
          <w:p>
            <w:r>
              <w:rPr>
                <w:sz w:val="16"/>
              </w:rPr>
              <w:t>連假最後一天別只補眠　專家教運動調回上班模式</w:t>
            </w:r>
          </w:p>
        </w:tc>
        <w:tc>
          <w:tcPr>
            <w:tcW w:type="dxa" w:w="2160"/>
          </w:tcPr>
          <w:p>
            <w:r>
              <w:rPr>
                <w:sz w:val="16"/>
              </w:rPr>
              <w:t>2026-09-28</w:t>
            </w:r>
          </w:p>
        </w:tc>
        <w:tc>
          <w:tcPr>
            <w:tcW w:type="dxa" w:w="2160"/>
          </w:tcPr>
          <w:p>
            <w:r>
              <w:rPr>
                <w:sz w:val="16"/>
              </w:rPr>
              <w:t>https://www.cna.com.tw/news/ahel/202609280037.aspx</w:t>
            </w:r>
          </w:p>
        </w:tc>
      </w:tr>
      <w:tr>
        <w:tc>
          <w:tcPr>
            <w:tcW w:type="dxa" w:w="2160"/>
          </w:tcPr>
          <w:p>
            <w:r>
              <w:rPr>
                <w:sz w:val="16"/>
              </w:rPr>
              <w:t>中央社</w:t>
            </w:r>
          </w:p>
        </w:tc>
        <w:tc>
          <w:tcPr>
            <w:tcW w:type="dxa" w:w="2160"/>
          </w:tcPr>
          <w:p>
            <w:r>
              <w:rPr>
                <w:sz w:val="16"/>
              </w:rPr>
              <w:t>教師節向老師致謝　總統：AI人才方舟計畫投入117億</w:t>
            </w:r>
          </w:p>
        </w:tc>
        <w:tc>
          <w:tcPr>
            <w:tcW w:type="dxa" w:w="2160"/>
          </w:tcPr>
          <w:p>
            <w:r>
              <w:rPr>
                <w:sz w:val="16"/>
              </w:rPr>
              <w:t>2026-09-28</w:t>
            </w:r>
          </w:p>
        </w:tc>
        <w:tc>
          <w:tcPr>
            <w:tcW w:type="dxa" w:w="2160"/>
          </w:tcPr>
          <w:p>
            <w:r>
              <w:rPr>
                <w:sz w:val="16"/>
              </w:rPr>
              <w:t>https://www.cna.com.tw/news/aipl/202609280039.aspx</w:t>
            </w:r>
          </w:p>
        </w:tc>
      </w:tr>
      <w:tr>
        <w:tc>
          <w:tcPr>
            <w:tcW w:type="dxa" w:w="2160"/>
          </w:tcPr>
          <w:p>
            <w:r>
              <w:rPr>
                <w:sz w:val="16"/>
              </w:rPr>
              <w:t>中央社</w:t>
            </w:r>
          </w:p>
        </w:tc>
        <w:tc>
          <w:tcPr>
            <w:tcW w:type="dxa" w:w="2160"/>
          </w:tcPr>
          <w:p>
            <w:r>
              <w:rPr>
                <w:sz w:val="16"/>
              </w:rPr>
              <w:t>壽險上半年新增房貸年成長1倍　今年業務動能可期</w:t>
            </w:r>
          </w:p>
        </w:tc>
        <w:tc>
          <w:tcPr>
            <w:tcW w:type="dxa" w:w="2160"/>
          </w:tcPr>
          <w:p>
            <w:r>
              <w:rPr>
                <w:sz w:val="16"/>
              </w:rPr>
              <w:t>2026-09-28</w:t>
            </w:r>
          </w:p>
        </w:tc>
        <w:tc>
          <w:tcPr>
            <w:tcW w:type="dxa" w:w="2160"/>
          </w:tcPr>
          <w:p>
            <w:r>
              <w:rPr>
                <w:sz w:val="16"/>
              </w:rPr>
              <w:t>https://www.cna.com.tw/news/afe/202609280044.aspx</w:t>
            </w:r>
          </w:p>
        </w:tc>
      </w:tr>
      <w:tr>
        <w:tc>
          <w:tcPr>
            <w:tcW w:type="dxa" w:w="2160"/>
          </w:tcPr>
          <w:p>
            <w:r>
              <w:rPr>
                <w:sz w:val="16"/>
              </w:rPr>
              <w:t>中央社</w:t>
            </w:r>
          </w:p>
        </w:tc>
        <w:tc>
          <w:tcPr>
            <w:tcW w:type="dxa" w:w="2160"/>
          </w:tcPr>
          <w:p>
            <w:r>
              <w:rPr>
                <w:sz w:val="16"/>
              </w:rPr>
              <w:t>宏碁50年歷程搬上舞台　施振榮：攜手不同世代共創價值</w:t>
            </w:r>
          </w:p>
        </w:tc>
        <w:tc>
          <w:tcPr>
            <w:tcW w:type="dxa" w:w="2160"/>
          </w:tcPr>
          <w:p>
            <w:r>
              <w:rPr>
                <w:sz w:val="16"/>
              </w:rPr>
              <w:t>2026-09-28</w:t>
            </w:r>
          </w:p>
        </w:tc>
        <w:tc>
          <w:tcPr>
            <w:tcW w:type="dxa" w:w="2160"/>
          </w:tcPr>
          <w:p>
            <w:r>
              <w:rPr>
                <w:sz w:val="16"/>
              </w:rPr>
              <w:t>https://www.cna.com.tw/news/afe/202609280051.aspx</w:t>
            </w:r>
          </w:p>
        </w:tc>
      </w:tr>
      <w:tr>
        <w:tc>
          <w:tcPr>
            <w:tcW w:type="dxa" w:w="2160"/>
          </w:tcPr>
          <w:p>
            <w:r>
              <w:rPr>
                <w:sz w:val="16"/>
              </w:rPr>
              <w:t>中央社</w:t>
            </w:r>
          </w:p>
        </w:tc>
        <w:tc>
          <w:tcPr>
            <w:tcW w:type="dxa" w:w="2160"/>
          </w:tcPr>
          <w:p>
            <w:r>
              <w:rPr>
                <w:sz w:val="16"/>
              </w:rPr>
              <w:t>台灣罕病照護獲國際肯定　專家籲擴大專款、建立難治清單</w:t>
            </w:r>
          </w:p>
        </w:tc>
        <w:tc>
          <w:tcPr>
            <w:tcW w:type="dxa" w:w="2160"/>
          </w:tcPr>
          <w:p>
            <w:r>
              <w:rPr>
                <w:sz w:val="16"/>
              </w:rPr>
              <w:t>2026-09-28</w:t>
            </w:r>
          </w:p>
        </w:tc>
        <w:tc>
          <w:tcPr>
            <w:tcW w:type="dxa" w:w="2160"/>
          </w:tcPr>
          <w:p>
            <w:r>
              <w:rPr>
                <w:sz w:val="16"/>
              </w:rPr>
              <w:t>https://www.cna.com.tw/news/ahel/202609280063.aspx</w:t>
            </w:r>
          </w:p>
        </w:tc>
      </w:tr>
      <w:tr>
        <w:tc>
          <w:tcPr>
            <w:tcW w:type="dxa" w:w="2160"/>
          </w:tcPr>
          <w:p>
            <w:r>
              <w:rPr>
                <w:sz w:val="16"/>
              </w:rPr>
              <w:t>中央社</w:t>
            </w:r>
          </w:p>
        </w:tc>
        <w:tc>
          <w:tcPr>
            <w:tcW w:type="dxa" w:w="2160"/>
          </w:tcPr>
          <w:p>
            <w:r>
              <w:rPr>
                <w:sz w:val="16"/>
              </w:rPr>
              <w:t>日銀升息壓力增 分析師估10月或12月再調高利率</w:t>
            </w:r>
          </w:p>
        </w:tc>
        <w:tc>
          <w:tcPr>
            <w:tcW w:type="dxa" w:w="2160"/>
          </w:tcPr>
          <w:p>
            <w:r>
              <w:rPr>
                <w:sz w:val="16"/>
              </w:rPr>
              <w:t>2026-09-28</w:t>
            </w:r>
          </w:p>
        </w:tc>
        <w:tc>
          <w:tcPr>
            <w:tcW w:type="dxa" w:w="2160"/>
          </w:tcPr>
          <w:p>
            <w:r>
              <w:rPr>
                <w:sz w:val="16"/>
              </w:rPr>
              <w:t>https://www.cna.com.tw/news/aopl/202609280068.aspx</w:t>
            </w:r>
          </w:p>
        </w:tc>
      </w:tr>
      <w:tr>
        <w:tc>
          <w:tcPr>
            <w:tcW w:type="dxa" w:w="2160"/>
          </w:tcPr>
          <w:p>
            <w:r>
              <w:rPr>
                <w:sz w:val="16"/>
              </w:rPr>
              <w:t>中央社</w:t>
            </w:r>
          </w:p>
        </w:tc>
        <w:tc>
          <w:tcPr>
            <w:tcW w:type="dxa" w:w="2160"/>
          </w:tcPr>
          <w:p>
            <w:r>
              <w:rPr>
                <w:sz w:val="16"/>
              </w:rPr>
              <w:t>金融業打造永續生態　推綠色採購、退出燃煤產業投資</w:t>
            </w:r>
          </w:p>
        </w:tc>
        <w:tc>
          <w:tcPr>
            <w:tcW w:type="dxa" w:w="2160"/>
          </w:tcPr>
          <w:p>
            <w:r>
              <w:rPr>
                <w:sz w:val="16"/>
              </w:rPr>
              <w:t>2026-09-28</w:t>
            </w:r>
          </w:p>
        </w:tc>
        <w:tc>
          <w:tcPr>
            <w:tcW w:type="dxa" w:w="2160"/>
          </w:tcPr>
          <w:p>
            <w:r>
              <w:rPr>
                <w:sz w:val="16"/>
              </w:rPr>
              <w:t>https://www.cna.com.tw/news/afe/202609280070.aspx</w:t>
            </w:r>
          </w:p>
        </w:tc>
      </w:tr>
      <w:tr>
        <w:tc>
          <w:tcPr>
            <w:tcW w:type="dxa" w:w="2160"/>
          </w:tcPr>
          <w:p>
            <w:r>
              <w:rPr>
                <w:sz w:val="16"/>
              </w:rPr>
              <w:t>中央社</w:t>
            </w:r>
          </w:p>
        </w:tc>
        <w:tc>
          <w:tcPr>
            <w:tcW w:type="dxa" w:w="2160"/>
          </w:tcPr>
          <w:p>
            <w:r>
              <w:rPr>
                <w:sz w:val="16"/>
              </w:rPr>
              <w:t>南港生技隧道通車　通勤族大幅縮減交通時間</w:t>
            </w:r>
          </w:p>
        </w:tc>
        <w:tc>
          <w:tcPr>
            <w:tcW w:type="dxa" w:w="2160"/>
          </w:tcPr>
          <w:p>
            <w:r>
              <w:rPr>
                <w:sz w:val="16"/>
              </w:rPr>
              <w:t>2026-09-28</w:t>
            </w:r>
          </w:p>
        </w:tc>
        <w:tc>
          <w:tcPr>
            <w:tcW w:type="dxa" w:w="2160"/>
          </w:tcPr>
          <w:p>
            <w:r>
              <w:rPr>
                <w:sz w:val="16"/>
              </w:rPr>
              <w:t>https://www.cna.com.tw/news/aipl/202609280072.aspx</w:t>
            </w:r>
          </w:p>
        </w:tc>
      </w:tr>
      <w:tr>
        <w:tc>
          <w:tcPr>
            <w:tcW w:type="dxa" w:w="2160"/>
          </w:tcPr>
          <w:p>
            <w:r>
              <w:rPr>
                <w:sz w:val="16"/>
              </w:rPr>
              <w:t>中央社</w:t>
            </w:r>
          </w:p>
        </w:tc>
        <w:tc>
          <w:tcPr>
            <w:tcW w:type="dxa" w:w="2160"/>
          </w:tcPr>
          <w:p>
            <w:r>
              <w:rPr>
                <w:sz w:val="16"/>
              </w:rPr>
              <w:t>別把久留急診當安全網　研究揭腹痛快速離院風險較低</w:t>
            </w:r>
          </w:p>
        </w:tc>
        <w:tc>
          <w:tcPr>
            <w:tcW w:type="dxa" w:w="2160"/>
          </w:tcPr>
          <w:p>
            <w:r>
              <w:rPr>
                <w:sz w:val="16"/>
              </w:rPr>
              <w:t>2026-09-28</w:t>
            </w:r>
          </w:p>
        </w:tc>
        <w:tc>
          <w:tcPr>
            <w:tcW w:type="dxa" w:w="2160"/>
          </w:tcPr>
          <w:p>
            <w:r>
              <w:rPr>
                <w:sz w:val="16"/>
              </w:rPr>
              <w:t>https://www.cna.com.tw/news/ahel/202609280083.aspx</w:t>
            </w:r>
          </w:p>
        </w:tc>
      </w:tr>
      <w:tr>
        <w:tc>
          <w:tcPr>
            <w:tcW w:type="dxa" w:w="2160"/>
          </w:tcPr>
          <w:p>
            <w:r>
              <w:rPr>
                <w:sz w:val="16"/>
              </w:rPr>
              <w:t>中央社</w:t>
            </w:r>
          </w:p>
        </w:tc>
        <w:tc>
          <w:tcPr>
            <w:tcW w:type="dxa" w:w="2160"/>
          </w:tcPr>
          <w:p>
            <w:r>
              <w:rPr>
                <w:sz w:val="16"/>
              </w:rPr>
              <w:t>世界先進新加坡廠落地開幕  強化半導體供應鏈韌性</w:t>
            </w:r>
          </w:p>
        </w:tc>
        <w:tc>
          <w:tcPr>
            <w:tcW w:type="dxa" w:w="2160"/>
          </w:tcPr>
          <w:p>
            <w:r>
              <w:rPr>
                <w:sz w:val="16"/>
              </w:rPr>
              <w:t>2026-09-28</w:t>
            </w:r>
          </w:p>
        </w:tc>
        <w:tc>
          <w:tcPr>
            <w:tcW w:type="dxa" w:w="2160"/>
          </w:tcPr>
          <w:p>
            <w:r>
              <w:rPr>
                <w:sz w:val="16"/>
              </w:rPr>
              <w:t>https://www.cna.com.tw/news/afe/202609280085.aspx</w:t>
            </w:r>
          </w:p>
        </w:tc>
      </w:tr>
      <w:tr>
        <w:tc>
          <w:tcPr>
            <w:tcW w:type="dxa" w:w="2160"/>
          </w:tcPr>
          <w:p>
            <w:r>
              <w:rPr>
                <w:sz w:val="16"/>
              </w:rPr>
              <w:t>中央社</w:t>
            </w:r>
          </w:p>
        </w:tc>
        <w:tc>
          <w:tcPr>
            <w:tcW w:type="dxa" w:w="2160"/>
          </w:tcPr>
          <w:p>
            <w:r>
              <w:rPr>
                <w:sz w:val="16"/>
              </w:rPr>
              <w:t>生技路通車　中研院：帶動南港生技產業廊帶發展</w:t>
            </w:r>
          </w:p>
        </w:tc>
        <w:tc>
          <w:tcPr>
            <w:tcW w:type="dxa" w:w="2160"/>
          </w:tcPr>
          <w:p>
            <w:r>
              <w:rPr>
                <w:sz w:val="16"/>
              </w:rPr>
              <w:t>2026-09-28</w:t>
            </w:r>
          </w:p>
        </w:tc>
        <w:tc>
          <w:tcPr>
            <w:tcW w:type="dxa" w:w="2160"/>
          </w:tcPr>
          <w:p>
            <w:r>
              <w:rPr>
                <w:sz w:val="16"/>
              </w:rPr>
              <w:t>https://www.cna.com.tw/news/aipl/202609280087.aspx</w:t>
            </w:r>
          </w:p>
        </w:tc>
      </w:tr>
      <w:tr>
        <w:tc>
          <w:tcPr>
            <w:tcW w:type="dxa" w:w="2160"/>
          </w:tcPr>
          <w:p>
            <w:r>
              <w:rPr>
                <w:sz w:val="16"/>
              </w:rPr>
              <w:t>中央社</w:t>
            </w:r>
          </w:p>
        </w:tc>
        <w:tc>
          <w:tcPr>
            <w:tcW w:type="dxa" w:w="2160"/>
          </w:tcPr>
          <w:p>
            <w:r>
              <w:rPr>
                <w:sz w:val="16"/>
              </w:rPr>
              <w:t>張國威設服務處喊金門有望　李文良列白皮書、陳玉珍提教育政見</w:t>
            </w:r>
          </w:p>
        </w:tc>
        <w:tc>
          <w:tcPr>
            <w:tcW w:type="dxa" w:w="2160"/>
          </w:tcPr>
          <w:p>
            <w:r>
              <w:rPr>
                <w:sz w:val="16"/>
              </w:rPr>
              <w:t>2026-09-28</w:t>
            </w:r>
          </w:p>
        </w:tc>
        <w:tc>
          <w:tcPr>
            <w:tcW w:type="dxa" w:w="2160"/>
          </w:tcPr>
          <w:p>
            <w:r>
              <w:rPr>
                <w:sz w:val="16"/>
              </w:rPr>
              <w:t>https://www.cna.com.tw/news/aipl/202609280094.aspx</w:t>
            </w:r>
          </w:p>
        </w:tc>
      </w:tr>
      <w:tr>
        <w:tc>
          <w:tcPr>
            <w:tcW w:type="dxa" w:w="2160"/>
          </w:tcPr>
          <w:p>
            <w:r>
              <w:rPr>
                <w:sz w:val="16"/>
              </w:rPr>
              <w:t>中央社</w:t>
            </w:r>
          </w:p>
        </w:tc>
        <w:tc>
          <w:tcPr>
            <w:tcW w:type="dxa" w:w="2160"/>
          </w:tcPr>
          <w:p>
            <w:r>
              <w:rPr>
                <w:sz w:val="16"/>
              </w:rPr>
              <w:t>國泰航空往返杜拜、利雅德航班　停飛至2027年1月</w:t>
            </w:r>
          </w:p>
        </w:tc>
        <w:tc>
          <w:tcPr>
            <w:tcW w:type="dxa" w:w="2160"/>
          </w:tcPr>
          <w:p>
            <w:r>
              <w:rPr>
                <w:sz w:val="16"/>
              </w:rPr>
              <w:t>2026-09-28</w:t>
            </w:r>
          </w:p>
        </w:tc>
        <w:tc>
          <w:tcPr>
            <w:tcW w:type="dxa" w:w="2160"/>
          </w:tcPr>
          <w:p>
            <w:r>
              <w:rPr>
                <w:sz w:val="16"/>
              </w:rPr>
              <w:t>https://www.cna.com.tw/news/ahel/202609280097.aspx</w:t>
            </w:r>
          </w:p>
        </w:tc>
      </w:tr>
      <w:tr>
        <w:tc>
          <w:tcPr>
            <w:tcW w:type="dxa" w:w="2160"/>
          </w:tcPr>
          <w:p>
            <w:r>
              <w:rPr>
                <w:sz w:val="16"/>
              </w:rPr>
              <w:t>中央社</w:t>
            </w:r>
          </w:p>
        </w:tc>
        <w:tc>
          <w:tcPr>
            <w:tcW w:type="dxa" w:w="2160"/>
          </w:tcPr>
          <w:p>
            <w:r>
              <w:rPr>
                <w:sz w:val="16"/>
              </w:rPr>
              <w:t>外交部：摩洛哥9/21起恢復台灣護照申請觀光簽證【獨家】</w:t>
            </w:r>
          </w:p>
        </w:tc>
        <w:tc>
          <w:tcPr>
            <w:tcW w:type="dxa" w:w="2160"/>
          </w:tcPr>
          <w:p>
            <w:r>
              <w:rPr>
                <w:sz w:val="16"/>
              </w:rPr>
              <w:t>2026-09-28</w:t>
            </w:r>
          </w:p>
        </w:tc>
        <w:tc>
          <w:tcPr>
            <w:tcW w:type="dxa" w:w="2160"/>
          </w:tcPr>
          <w:p>
            <w:r>
              <w:rPr>
                <w:sz w:val="16"/>
              </w:rPr>
              <w:t>https://www.cna.com.tw/news/aipl/202609280099.aspx</w:t>
            </w:r>
          </w:p>
        </w:tc>
      </w:tr>
      <w:tr>
        <w:tc>
          <w:tcPr>
            <w:tcW w:type="dxa" w:w="2160"/>
          </w:tcPr>
          <w:p>
            <w:r>
              <w:rPr>
                <w:sz w:val="16"/>
              </w:rPr>
              <w:t>中央社</w:t>
            </w:r>
          </w:p>
        </w:tc>
        <w:tc>
          <w:tcPr>
            <w:tcW w:type="dxa" w:w="2160"/>
          </w:tcPr>
          <w:p>
            <w:r>
              <w:rPr>
                <w:sz w:val="16"/>
              </w:rPr>
              <w:t>印尼清真認證10月擴大強制實施　業者籲延後政府維持期限</w:t>
            </w:r>
          </w:p>
        </w:tc>
        <w:tc>
          <w:tcPr>
            <w:tcW w:type="dxa" w:w="2160"/>
          </w:tcPr>
          <w:p>
            <w:r>
              <w:rPr>
                <w:sz w:val="16"/>
              </w:rPr>
              <w:t>2026-09-28</w:t>
            </w:r>
          </w:p>
        </w:tc>
        <w:tc>
          <w:tcPr>
            <w:tcW w:type="dxa" w:w="2160"/>
          </w:tcPr>
          <w:p>
            <w:r>
              <w:rPr>
                <w:sz w:val="16"/>
              </w:rPr>
              <w:t>https://www.cna.com.tw/news/aopl/202609280100.aspx</w:t>
            </w:r>
          </w:p>
        </w:tc>
      </w:tr>
      <w:tr>
        <w:tc>
          <w:tcPr>
            <w:tcW w:type="dxa" w:w="2160"/>
          </w:tcPr>
          <w:p>
            <w:r>
              <w:rPr>
                <w:sz w:val="16"/>
              </w:rPr>
              <w:t>中央社</w:t>
            </w:r>
          </w:p>
        </w:tc>
        <w:tc>
          <w:tcPr>
            <w:tcW w:type="dxa" w:w="2160"/>
          </w:tcPr>
          <w:p>
            <w:r>
              <w:rPr>
                <w:sz w:val="16"/>
              </w:rPr>
              <w:t>國發會攜手台積電等14家企業　赴矽谷攬才深化台美交流</w:t>
            </w:r>
          </w:p>
        </w:tc>
        <w:tc>
          <w:tcPr>
            <w:tcW w:type="dxa" w:w="2160"/>
          </w:tcPr>
          <w:p>
            <w:r>
              <w:rPr>
                <w:sz w:val="16"/>
              </w:rPr>
              <w:t>2026-09-28</w:t>
            </w:r>
          </w:p>
        </w:tc>
        <w:tc>
          <w:tcPr>
            <w:tcW w:type="dxa" w:w="2160"/>
          </w:tcPr>
          <w:p>
            <w:r>
              <w:rPr>
                <w:sz w:val="16"/>
              </w:rPr>
              <w:t>https://www.cna.com.tw/news/afe/202609280110.aspx</w:t>
            </w:r>
          </w:p>
        </w:tc>
      </w:tr>
      <w:tr>
        <w:tc>
          <w:tcPr>
            <w:tcW w:type="dxa" w:w="2160"/>
          </w:tcPr>
          <w:p>
            <w:r>
              <w:rPr>
                <w:sz w:val="16"/>
              </w:rPr>
              <w:t>中央社</w:t>
            </w:r>
          </w:p>
        </w:tc>
        <w:tc>
          <w:tcPr>
            <w:tcW w:type="dxa" w:w="2160"/>
          </w:tcPr>
          <w:p>
            <w:r>
              <w:rPr>
                <w:sz w:val="16"/>
              </w:rPr>
              <w:t>中科院民雄航太園區動土　總統：台灣無人機產業只欠東風</w:t>
            </w:r>
          </w:p>
        </w:tc>
        <w:tc>
          <w:tcPr>
            <w:tcW w:type="dxa" w:w="2160"/>
          </w:tcPr>
          <w:p>
            <w:r>
              <w:rPr>
                <w:sz w:val="16"/>
              </w:rPr>
              <w:t>2026-09-28</w:t>
            </w:r>
          </w:p>
        </w:tc>
        <w:tc>
          <w:tcPr>
            <w:tcW w:type="dxa" w:w="2160"/>
          </w:tcPr>
          <w:p>
            <w:r>
              <w:rPr>
                <w:sz w:val="16"/>
              </w:rPr>
              <w:t>https://www.cna.com.tw/news/aipl/202609280112.aspx</w:t>
            </w:r>
          </w:p>
        </w:tc>
      </w:tr>
      <w:tr>
        <w:tc>
          <w:tcPr>
            <w:tcW w:type="dxa" w:w="2160"/>
          </w:tcPr>
          <w:p>
            <w:r>
              <w:rPr>
                <w:sz w:val="16"/>
              </w:rPr>
              <w:t>中央社</w:t>
            </w:r>
          </w:p>
        </w:tc>
        <w:tc>
          <w:tcPr>
            <w:tcW w:type="dxa" w:w="2160"/>
          </w:tcPr>
          <w:p>
            <w:r>
              <w:rPr>
                <w:sz w:val="16"/>
              </w:rPr>
              <w:t>青年教師圓夢冰島小學見習　設計不漏接永續教案</w:t>
            </w:r>
          </w:p>
        </w:tc>
        <w:tc>
          <w:tcPr>
            <w:tcW w:type="dxa" w:w="2160"/>
          </w:tcPr>
          <w:p>
            <w:r>
              <w:rPr>
                <w:sz w:val="16"/>
              </w:rPr>
              <w:t>2026-09-28</w:t>
            </w:r>
          </w:p>
        </w:tc>
        <w:tc>
          <w:tcPr>
            <w:tcW w:type="dxa" w:w="2160"/>
          </w:tcPr>
          <w:p>
            <w:r>
              <w:rPr>
                <w:sz w:val="16"/>
              </w:rPr>
              <w:t>https://www.cna.com.tw/news/ahel/202609280113.aspx</w:t>
            </w:r>
          </w:p>
        </w:tc>
      </w:tr>
      <w:tr>
        <w:tc>
          <w:tcPr>
            <w:tcW w:type="dxa" w:w="2160"/>
          </w:tcPr>
          <w:p>
            <w:r>
              <w:rPr>
                <w:sz w:val="16"/>
              </w:rPr>
              <w:t>中央社</w:t>
            </w:r>
          </w:p>
        </w:tc>
        <w:tc>
          <w:tcPr>
            <w:tcW w:type="dxa" w:w="2160"/>
          </w:tcPr>
          <w:p>
            <w:r>
              <w:rPr>
                <w:sz w:val="16"/>
              </w:rPr>
              <w:t>油價和債券殖利率攀升　日股收黑</w:t>
            </w:r>
          </w:p>
        </w:tc>
        <w:tc>
          <w:tcPr>
            <w:tcW w:type="dxa" w:w="2160"/>
          </w:tcPr>
          <w:p>
            <w:r>
              <w:rPr>
                <w:sz w:val="16"/>
              </w:rPr>
              <w:t>2026-09-28</w:t>
            </w:r>
          </w:p>
        </w:tc>
        <w:tc>
          <w:tcPr>
            <w:tcW w:type="dxa" w:w="2160"/>
          </w:tcPr>
          <w:p>
            <w:r>
              <w:rPr>
                <w:sz w:val="16"/>
              </w:rPr>
              <w:t>https://www.cna.com.tw/news/afe/202609280126.aspx</w:t>
            </w:r>
          </w:p>
        </w:tc>
      </w:tr>
      <w:tr>
        <w:tc>
          <w:tcPr>
            <w:tcW w:type="dxa" w:w="2160"/>
          </w:tcPr>
          <w:p>
            <w:r>
              <w:rPr>
                <w:sz w:val="16"/>
              </w:rPr>
              <w:t>中央社</w:t>
            </w:r>
          </w:p>
        </w:tc>
        <w:tc>
          <w:tcPr>
            <w:tcW w:type="dxa" w:w="2160"/>
          </w:tcPr>
          <w:p>
            <w:r>
              <w:rPr>
                <w:sz w:val="16"/>
              </w:rPr>
              <w:t>油價上漲強化升息預期　金價重挫逾2%創近2個月低點</w:t>
            </w:r>
          </w:p>
        </w:tc>
        <w:tc>
          <w:tcPr>
            <w:tcW w:type="dxa" w:w="2160"/>
          </w:tcPr>
          <w:p>
            <w:r>
              <w:rPr>
                <w:sz w:val="16"/>
              </w:rPr>
              <w:t>2026-09-28</w:t>
            </w:r>
          </w:p>
        </w:tc>
        <w:tc>
          <w:tcPr>
            <w:tcW w:type="dxa" w:w="2160"/>
          </w:tcPr>
          <w:p>
            <w:r>
              <w:rPr>
                <w:sz w:val="16"/>
              </w:rPr>
              <w:t>https://www.cna.com.tw/news/afe/202609280138.aspx</w:t>
            </w:r>
          </w:p>
        </w:tc>
      </w:tr>
      <w:tr>
        <w:tc>
          <w:tcPr>
            <w:tcW w:type="dxa" w:w="2160"/>
          </w:tcPr>
          <w:p>
            <w:r>
              <w:rPr>
                <w:sz w:val="16"/>
              </w:rPr>
              <w:t>中央社</w:t>
            </w:r>
          </w:p>
        </w:tc>
        <w:tc>
          <w:tcPr>
            <w:tcW w:type="dxa" w:w="2160"/>
          </w:tcPr>
          <w:p>
            <w:r>
              <w:rPr>
                <w:sz w:val="16"/>
              </w:rPr>
              <w:t>世界先進新加坡廠啟用　新增產能售罄、評估建第2座廠</w:t>
            </w:r>
          </w:p>
        </w:tc>
        <w:tc>
          <w:tcPr>
            <w:tcW w:type="dxa" w:w="2160"/>
          </w:tcPr>
          <w:p>
            <w:r>
              <w:rPr>
                <w:sz w:val="16"/>
              </w:rPr>
              <w:t>2026-09-28</w:t>
            </w:r>
          </w:p>
        </w:tc>
        <w:tc>
          <w:tcPr>
            <w:tcW w:type="dxa" w:w="2160"/>
          </w:tcPr>
          <w:p>
            <w:r>
              <w:rPr>
                <w:sz w:val="16"/>
              </w:rPr>
              <w:t>https://www.cna.com.tw/news/ait/202609280144.aspx</w:t>
            </w:r>
          </w:p>
        </w:tc>
      </w:tr>
      <w:tr>
        <w:tc>
          <w:tcPr>
            <w:tcW w:type="dxa" w:w="2160"/>
          </w:tcPr>
          <w:p>
            <w:r>
              <w:rPr>
                <w:sz w:val="16"/>
              </w:rPr>
              <w:t>中央社</w:t>
            </w:r>
          </w:p>
        </w:tc>
        <w:tc>
          <w:tcPr>
            <w:tcW w:type="dxa" w:w="2160"/>
          </w:tcPr>
          <w:p>
            <w:r>
              <w:rPr>
                <w:sz w:val="16"/>
              </w:rPr>
              <w:t>原油價格上漲等因素牽連　印度股市暴跌</w:t>
            </w:r>
          </w:p>
        </w:tc>
        <w:tc>
          <w:tcPr>
            <w:tcW w:type="dxa" w:w="2160"/>
          </w:tcPr>
          <w:p>
            <w:r>
              <w:rPr>
                <w:sz w:val="16"/>
              </w:rPr>
              <w:t>2026-09-28</w:t>
            </w:r>
          </w:p>
        </w:tc>
        <w:tc>
          <w:tcPr>
            <w:tcW w:type="dxa" w:w="2160"/>
          </w:tcPr>
          <w:p>
            <w:r>
              <w:rPr>
                <w:sz w:val="16"/>
              </w:rPr>
              <w:t>https://www.cna.com.tw/news/aopl/202609280147.aspx</w:t>
            </w:r>
          </w:p>
        </w:tc>
      </w:tr>
      <w:tr>
        <w:tc>
          <w:tcPr>
            <w:tcW w:type="dxa" w:w="2160"/>
          </w:tcPr>
          <w:p>
            <w:r>
              <w:rPr>
                <w:sz w:val="16"/>
              </w:rPr>
              <w:t>中央社</w:t>
            </w:r>
          </w:p>
        </w:tc>
        <w:tc>
          <w:tcPr>
            <w:tcW w:type="dxa" w:w="2160"/>
          </w:tcPr>
          <w:p>
            <w:r>
              <w:rPr>
                <w:sz w:val="16"/>
              </w:rPr>
              <w:t>立院29日開議　綠籲速審總預算藍嚴審監委人事</w:t>
            </w:r>
          </w:p>
        </w:tc>
        <w:tc>
          <w:tcPr>
            <w:tcW w:type="dxa" w:w="2160"/>
          </w:tcPr>
          <w:p>
            <w:r>
              <w:rPr>
                <w:sz w:val="16"/>
              </w:rPr>
              <w:t>2026-09-28</w:t>
            </w:r>
          </w:p>
        </w:tc>
        <w:tc>
          <w:tcPr>
            <w:tcW w:type="dxa" w:w="2160"/>
          </w:tcPr>
          <w:p>
            <w:r>
              <w:rPr>
                <w:sz w:val="16"/>
              </w:rPr>
              <w:t>https://www.cna.com.tw/news/aipl/202609280151.aspx</w:t>
            </w:r>
          </w:p>
        </w:tc>
      </w:tr>
      <w:tr>
        <w:tc>
          <w:tcPr>
            <w:tcW w:type="dxa" w:w="2160"/>
          </w:tcPr>
          <w:p>
            <w:r>
              <w:rPr>
                <w:sz w:val="16"/>
              </w:rPr>
              <w:t>中央社</w:t>
            </w:r>
          </w:p>
        </w:tc>
        <w:tc>
          <w:tcPr>
            <w:tcW w:type="dxa" w:w="2160"/>
          </w:tcPr>
          <w:p>
            <w:r>
              <w:rPr>
                <w:sz w:val="16"/>
              </w:rPr>
              <w:t>李四川赴深坑主打交通觀光　加速輕軌建設擬延伸石碇</w:t>
            </w:r>
          </w:p>
        </w:tc>
        <w:tc>
          <w:tcPr>
            <w:tcW w:type="dxa" w:w="2160"/>
          </w:tcPr>
          <w:p>
            <w:r>
              <w:rPr>
                <w:sz w:val="16"/>
              </w:rPr>
              <w:t>2026-09-28</w:t>
            </w:r>
          </w:p>
        </w:tc>
        <w:tc>
          <w:tcPr>
            <w:tcW w:type="dxa" w:w="2160"/>
          </w:tcPr>
          <w:p>
            <w:r>
              <w:rPr>
                <w:sz w:val="16"/>
              </w:rPr>
              <w:t>https://www.cna.com.tw/news/aipl/202609280157.aspx</w:t>
            </w:r>
          </w:p>
        </w:tc>
      </w:tr>
      <w:tr>
        <w:tc>
          <w:tcPr>
            <w:tcW w:type="dxa" w:w="2160"/>
          </w:tcPr>
          <w:p>
            <w:r>
              <w:rPr>
                <w:sz w:val="16"/>
              </w:rPr>
              <w:t>中央社</w:t>
            </w:r>
          </w:p>
        </w:tc>
        <w:tc>
          <w:tcPr>
            <w:tcW w:type="dxa" w:w="2160"/>
          </w:tcPr>
          <w:p>
            <w:r>
              <w:rPr>
                <w:sz w:val="16"/>
              </w:rPr>
              <w:t>川普拒絕伊朗停火提議　亞股收盤互有漲跌油價攀升</w:t>
            </w:r>
          </w:p>
        </w:tc>
        <w:tc>
          <w:tcPr>
            <w:tcW w:type="dxa" w:w="2160"/>
          </w:tcPr>
          <w:p>
            <w:r>
              <w:rPr>
                <w:sz w:val="16"/>
              </w:rPr>
              <w:t>2026-09-28</w:t>
            </w:r>
          </w:p>
        </w:tc>
        <w:tc>
          <w:tcPr>
            <w:tcW w:type="dxa" w:w="2160"/>
          </w:tcPr>
          <w:p>
            <w:r>
              <w:rPr>
                <w:sz w:val="16"/>
              </w:rPr>
              <w:t>https://www.cna.com.tw/news/afe/202609280158.aspx</w:t>
            </w:r>
          </w:p>
        </w:tc>
      </w:tr>
      <w:tr>
        <w:tc>
          <w:tcPr>
            <w:tcW w:type="dxa" w:w="2160"/>
          </w:tcPr>
          <w:p>
            <w:r>
              <w:rPr>
                <w:sz w:val="16"/>
              </w:rPr>
              <w:t>中央社</w:t>
            </w:r>
          </w:p>
        </w:tc>
        <w:tc>
          <w:tcPr>
            <w:tcW w:type="dxa" w:w="2160"/>
          </w:tcPr>
          <w:p>
            <w:r>
              <w:rPr>
                <w:sz w:val="16"/>
              </w:rPr>
              <w:t>少子化教師荒　王金平籲賴政府舉行全國教育會議</w:t>
            </w:r>
          </w:p>
        </w:tc>
        <w:tc>
          <w:tcPr>
            <w:tcW w:type="dxa" w:w="2160"/>
          </w:tcPr>
          <w:p>
            <w:r>
              <w:rPr>
                <w:sz w:val="16"/>
              </w:rPr>
              <w:t>2026-09-28</w:t>
            </w:r>
          </w:p>
        </w:tc>
        <w:tc>
          <w:tcPr>
            <w:tcW w:type="dxa" w:w="2160"/>
          </w:tcPr>
          <w:p>
            <w:r>
              <w:rPr>
                <w:sz w:val="16"/>
              </w:rPr>
              <w:t>https://www.cna.com.tw/news/ahel/202609280160.aspx</w:t>
            </w:r>
          </w:p>
        </w:tc>
      </w:tr>
      <w:tr>
        <w:tc>
          <w:tcPr>
            <w:tcW w:type="dxa" w:w="2160"/>
          </w:tcPr>
          <w:p>
            <w:r>
              <w:rPr>
                <w:sz w:val="16"/>
              </w:rPr>
              <w:t>中央社</w:t>
            </w:r>
          </w:p>
        </w:tc>
        <w:tc>
          <w:tcPr>
            <w:tcW w:type="dxa" w:w="2160"/>
          </w:tcPr>
          <w:p>
            <w:r>
              <w:rPr>
                <w:sz w:val="16"/>
              </w:rPr>
              <w:t>福爾摩沙馬戲團翻轉雪梨歌劇院  台灣人帶手寫牌來加油</w:t>
            </w:r>
          </w:p>
        </w:tc>
        <w:tc>
          <w:tcPr>
            <w:tcW w:type="dxa" w:w="2160"/>
          </w:tcPr>
          <w:p>
            <w:r>
              <w:rPr>
                <w:sz w:val="16"/>
              </w:rPr>
              <w:t>2026-09-28</w:t>
            </w:r>
          </w:p>
        </w:tc>
        <w:tc>
          <w:tcPr>
            <w:tcW w:type="dxa" w:w="2160"/>
          </w:tcPr>
          <w:p>
            <w:r>
              <w:rPr>
                <w:sz w:val="16"/>
              </w:rPr>
              <w:t>https://www.cna.com.tw/news/acul/202609280183.aspx</w:t>
            </w:r>
          </w:p>
        </w:tc>
      </w:tr>
      <w:tr>
        <w:tc>
          <w:tcPr>
            <w:tcW w:type="dxa" w:w="2160"/>
          </w:tcPr>
          <w:p>
            <w:r>
              <w:rPr>
                <w:sz w:val="16"/>
              </w:rPr>
              <w:t>中央社</w:t>
            </w:r>
          </w:p>
        </w:tc>
        <w:tc>
          <w:tcPr>
            <w:tcW w:type="dxa" w:w="2160"/>
          </w:tcPr>
          <w:p>
            <w:r>
              <w:rPr>
                <w:sz w:val="16"/>
              </w:rPr>
              <w:t>培育10年後護國神山人才  台師大籲中學數理教育超前部署</w:t>
            </w:r>
          </w:p>
        </w:tc>
        <w:tc>
          <w:tcPr>
            <w:tcW w:type="dxa" w:w="2160"/>
          </w:tcPr>
          <w:p>
            <w:r>
              <w:rPr>
                <w:sz w:val="16"/>
              </w:rPr>
              <w:t>2026-09-28</w:t>
            </w:r>
          </w:p>
        </w:tc>
        <w:tc>
          <w:tcPr>
            <w:tcW w:type="dxa" w:w="2160"/>
          </w:tcPr>
          <w:p>
            <w:r>
              <w:rPr>
                <w:sz w:val="16"/>
              </w:rPr>
              <w:t>https://www.cna.com.tw/news/ahel/202609280185.aspx</w:t>
            </w:r>
          </w:p>
        </w:tc>
      </w:tr>
      <w:tr>
        <w:tc>
          <w:tcPr>
            <w:tcW w:type="dxa" w:w="2160"/>
          </w:tcPr>
          <w:p>
            <w:r>
              <w:rPr>
                <w:sz w:val="16"/>
              </w:rPr>
              <w:t>中央社</w:t>
            </w:r>
          </w:p>
        </w:tc>
        <w:tc>
          <w:tcPr>
            <w:tcW w:type="dxa" w:w="2160"/>
          </w:tcPr>
          <w:p>
            <w:r>
              <w:rPr>
                <w:sz w:val="16"/>
              </w:rPr>
              <w:t>監委人事29日記名投票　藍喊嚴審綠籲逐一把關</w:t>
            </w:r>
          </w:p>
        </w:tc>
        <w:tc>
          <w:tcPr>
            <w:tcW w:type="dxa" w:w="2160"/>
          </w:tcPr>
          <w:p>
            <w:r>
              <w:rPr>
                <w:sz w:val="16"/>
              </w:rPr>
              <w:t>2026-09-28</w:t>
            </w:r>
          </w:p>
        </w:tc>
        <w:tc>
          <w:tcPr>
            <w:tcW w:type="dxa" w:w="2160"/>
          </w:tcPr>
          <w:p>
            <w:r>
              <w:rPr>
                <w:sz w:val="16"/>
              </w:rPr>
              <w:t>https://www.cna.com.tw/news/aipl/202609280187.aspx</w:t>
            </w:r>
          </w:p>
        </w:tc>
      </w:tr>
      <w:tr>
        <w:tc>
          <w:tcPr>
            <w:tcW w:type="dxa" w:w="2160"/>
          </w:tcPr>
          <w:p>
            <w:r>
              <w:rPr>
                <w:sz w:val="16"/>
              </w:rPr>
              <w:t>中央社</w:t>
            </w:r>
          </w:p>
        </w:tc>
        <w:tc>
          <w:tcPr>
            <w:tcW w:type="dxa" w:w="2160"/>
          </w:tcPr>
          <w:p>
            <w:r>
              <w:rPr>
                <w:sz w:val="16"/>
              </w:rPr>
              <w:t>從體育專業跨入教保　用同理陪伴成不一樣的老師</w:t>
            </w:r>
          </w:p>
        </w:tc>
        <w:tc>
          <w:tcPr>
            <w:tcW w:type="dxa" w:w="2160"/>
          </w:tcPr>
          <w:p>
            <w:r>
              <w:rPr>
                <w:sz w:val="16"/>
              </w:rPr>
              <w:t>2026-09-28</w:t>
            </w:r>
          </w:p>
        </w:tc>
        <w:tc>
          <w:tcPr>
            <w:tcW w:type="dxa" w:w="2160"/>
          </w:tcPr>
          <w:p>
            <w:r>
              <w:rPr>
                <w:sz w:val="16"/>
              </w:rPr>
              <w:t>https://www.cna.com.tw/news/ahel/202609280194.aspx</w:t>
            </w:r>
          </w:p>
        </w:tc>
      </w:tr>
      <w:tr>
        <w:tc>
          <w:tcPr>
            <w:tcW w:type="dxa" w:w="2160"/>
          </w:tcPr>
          <w:p>
            <w:r>
              <w:rPr>
                <w:sz w:val="16"/>
              </w:rPr>
              <w:t>中央社</w:t>
            </w:r>
          </w:p>
        </w:tc>
        <w:tc>
          <w:tcPr>
            <w:tcW w:type="dxa" w:w="2160"/>
          </w:tcPr>
          <w:p>
            <w:r>
              <w:rPr>
                <w:sz w:val="16"/>
              </w:rPr>
              <w:t>北美台灣科技年會  凸顯台美科技生態系強勁動能</w:t>
            </w:r>
          </w:p>
        </w:tc>
        <w:tc>
          <w:tcPr>
            <w:tcW w:type="dxa" w:w="2160"/>
          </w:tcPr>
          <w:p>
            <w:r>
              <w:rPr>
                <w:sz w:val="16"/>
              </w:rPr>
              <w:t>2026-09-28</w:t>
            </w:r>
          </w:p>
        </w:tc>
        <w:tc>
          <w:tcPr>
            <w:tcW w:type="dxa" w:w="2160"/>
          </w:tcPr>
          <w:p>
            <w:r>
              <w:rPr>
                <w:sz w:val="16"/>
              </w:rPr>
              <w:t>https://www.cna.com.tw/news/ait/202609280208.aspx</w:t>
            </w:r>
          </w:p>
        </w:tc>
      </w:tr>
      <w:tr>
        <w:tc>
          <w:tcPr>
            <w:tcW w:type="dxa" w:w="2160"/>
          </w:tcPr>
          <w:p>
            <w:r>
              <w:rPr>
                <w:sz w:val="16"/>
              </w:rPr>
              <w:t>中央社</w:t>
            </w:r>
          </w:p>
        </w:tc>
        <w:tc>
          <w:tcPr>
            <w:tcW w:type="dxa" w:w="2160"/>
          </w:tcPr>
          <w:p>
            <w:r>
              <w:rPr>
                <w:sz w:val="16"/>
              </w:rPr>
              <w:t>台灣矽谷就業博覽會攬才  國家級政策一站式支援</w:t>
            </w:r>
          </w:p>
        </w:tc>
        <w:tc>
          <w:tcPr>
            <w:tcW w:type="dxa" w:w="2160"/>
          </w:tcPr>
          <w:p>
            <w:r>
              <w:rPr>
                <w:sz w:val="16"/>
              </w:rPr>
              <w:t>2026-09-28</w:t>
            </w:r>
          </w:p>
        </w:tc>
        <w:tc>
          <w:tcPr>
            <w:tcW w:type="dxa" w:w="2160"/>
          </w:tcPr>
          <w:p>
            <w:r>
              <w:rPr>
                <w:sz w:val="16"/>
              </w:rPr>
              <w:t>https://www.cna.com.tw/news/ait/202609280209.aspx</w:t>
            </w:r>
          </w:p>
        </w:tc>
      </w:tr>
      <w:tr>
        <w:tc>
          <w:tcPr>
            <w:tcW w:type="dxa" w:w="2160"/>
          </w:tcPr>
          <w:p>
            <w:r>
              <w:rPr>
                <w:sz w:val="16"/>
              </w:rPr>
              <w:t>中央社</w:t>
            </w:r>
          </w:p>
        </w:tc>
        <w:tc>
          <w:tcPr>
            <w:tcW w:type="dxa" w:w="2160"/>
          </w:tcPr>
          <w:p>
            <w:r>
              <w:rPr>
                <w:sz w:val="16"/>
              </w:rPr>
              <w:t>監委人事29日投票　潘孟安盼全體被提名人獲立院同意</w:t>
            </w:r>
          </w:p>
        </w:tc>
        <w:tc>
          <w:tcPr>
            <w:tcW w:type="dxa" w:w="2160"/>
          </w:tcPr>
          <w:p>
            <w:r>
              <w:rPr>
                <w:sz w:val="16"/>
              </w:rPr>
              <w:t>2026-09-28</w:t>
            </w:r>
          </w:p>
        </w:tc>
        <w:tc>
          <w:tcPr>
            <w:tcW w:type="dxa" w:w="2160"/>
          </w:tcPr>
          <w:p>
            <w:r>
              <w:rPr>
                <w:sz w:val="16"/>
              </w:rPr>
              <w:t>https://www.cna.com.tw/news/aipl/202609280213.aspx</w:t>
            </w:r>
          </w:p>
        </w:tc>
      </w:tr>
      <w:tr>
        <w:tc>
          <w:tcPr>
            <w:tcW w:type="dxa" w:w="2160"/>
          </w:tcPr>
          <w:p>
            <w:r>
              <w:rPr>
                <w:sz w:val="16"/>
              </w:rPr>
              <w:t>中央社</w:t>
            </w:r>
          </w:p>
        </w:tc>
        <w:tc>
          <w:tcPr>
            <w:tcW w:type="dxa" w:w="2160"/>
          </w:tcPr>
          <w:p>
            <w:r>
              <w:rPr>
                <w:sz w:val="16"/>
              </w:rPr>
              <w:t>輝達推AI安全工具　稱可阻止Hugging Face遭駭事件</w:t>
            </w:r>
          </w:p>
        </w:tc>
        <w:tc>
          <w:tcPr>
            <w:tcW w:type="dxa" w:w="2160"/>
          </w:tcPr>
          <w:p>
            <w:r>
              <w:rPr>
                <w:sz w:val="16"/>
              </w:rPr>
              <w:t>2026-09-28</w:t>
            </w:r>
          </w:p>
        </w:tc>
        <w:tc>
          <w:tcPr>
            <w:tcW w:type="dxa" w:w="2160"/>
          </w:tcPr>
          <w:p>
            <w:r>
              <w:rPr>
                <w:sz w:val="16"/>
              </w:rPr>
              <w:t>https://www.cna.com.tw/news/ait/202609280215.aspx</w:t>
            </w:r>
          </w:p>
        </w:tc>
      </w:tr>
      <w:tr>
        <w:tc>
          <w:tcPr>
            <w:tcW w:type="dxa" w:w="2160"/>
          </w:tcPr>
          <w:p>
            <w:r>
              <w:rPr>
                <w:sz w:val="16"/>
              </w:rPr>
              <w:t>中央社</w:t>
            </w:r>
          </w:p>
        </w:tc>
        <w:tc>
          <w:tcPr>
            <w:tcW w:type="dxa" w:w="2160"/>
          </w:tcPr>
          <w:p>
            <w:r>
              <w:rPr>
                <w:sz w:val="16"/>
              </w:rPr>
              <w:t>國銀新南向放款前8月大增4648億元　澳洲增額居首</w:t>
            </w:r>
          </w:p>
        </w:tc>
        <w:tc>
          <w:tcPr>
            <w:tcW w:type="dxa" w:w="2160"/>
          </w:tcPr>
          <w:p>
            <w:r>
              <w:rPr>
                <w:sz w:val="16"/>
              </w:rPr>
              <w:t>2026-09-28</w:t>
            </w:r>
          </w:p>
        </w:tc>
        <w:tc>
          <w:tcPr>
            <w:tcW w:type="dxa" w:w="2160"/>
          </w:tcPr>
          <w:p>
            <w:r>
              <w:rPr>
                <w:sz w:val="16"/>
              </w:rPr>
              <w:t>https://www.cna.com.tw/news/afe/202609280216.aspx</w:t>
            </w:r>
          </w:p>
        </w:tc>
      </w:tr>
      <w:tr>
        <w:tc>
          <w:tcPr>
            <w:tcW w:type="dxa" w:w="2160"/>
          </w:tcPr>
          <w:p>
            <w:r>
              <w:rPr>
                <w:sz w:val="16"/>
              </w:rPr>
              <w:t>中央社</w:t>
            </w:r>
          </w:p>
        </w:tc>
        <w:tc>
          <w:tcPr>
            <w:tcW w:type="dxa" w:w="2160"/>
          </w:tcPr>
          <w:p>
            <w:r>
              <w:rPr>
                <w:sz w:val="16"/>
              </w:rPr>
              <w:t>AI熱潮帶動成長　輝達庫藏股計畫追加1500億美元創紀錄</w:t>
            </w:r>
          </w:p>
        </w:tc>
        <w:tc>
          <w:tcPr>
            <w:tcW w:type="dxa" w:w="2160"/>
          </w:tcPr>
          <w:p>
            <w:r>
              <w:rPr>
                <w:sz w:val="16"/>
              </w:rPr>
              <w:t>2026-09-28</w:t>
            </w:r>
          </w:p>
        </w:tc>
        <w:tc>
          <w:tcPr>
            <w:tcW w:type="dxa" w:w="2160"/>
          </w:tcPr>
          <w:p>
            <w:r>
              <w:rPr>
                <w:sz w:val="16"/>
              </w:rPr>
              <w:t>https://www.cna.com.tw/news/aopl/202609280219.aspx</w:t>
            </w:r>
          </w:p>
        </w:tc>
      </w:tr>
      <w:tr>
        <w:tc>
          <w:tcPr>
            <w:tcW w:type="dxa" w:w="2160"/>
          </w:tcPr>
          <w:p>
            <w:r>
              <w:rPr>
                <w:sz w:val="16"/>
              </w:rPr>
              <w:t>中央社</w:t>
            </w:r>
          </w:p>
        </w:tc>
        <w:tc>
          <w:tcPr>
            <w:tcW w:type="dxa" w:w="2160"/>
          </w:tcPr>
          <w:p>
            <w:r>
              <w:rPr>
                <w:sz w:val="16"/>
              </w:rPr>
              <w:t>民主剛果伊波拉確診破8千例　防疫人力告急</w:t>
            </w:r>
          </w:p>
        </w:tc>
        <w:tc>
          <w:tcPr>
            <w:tcW w:type="dxa" w:w="2160"/>
          </w:tcPr>
          <w:p>
            <w:r>
              <w:rPr>
                <w:sz w:val="16"/>
              </w:rPr>
              <w:t>2026-09-28</w:t>
            </w:r>
          </w:p>
        </w:tc>
        <w:tc>
          <w:tcPr>
            <w:tcW w:type="dxa" w:w="2160"/>
          </w:tcPr>
          <w:p>
            <w:r>
              <w:rPr>
                <w:sz w:val="16"/>
              </w:rPr>
              <w:t>https://www.cna.com.tw/news/aopl/202609280223.aspx</w:t>
            </w:r>
          </w:p>
        </w:tc>
      </w:tr>
      <w:tr>
        <w:tc>
          <w:tcPr>
            <w:tcW w:type="dxa" w:w="2160"/>
          </w:tcPr>
          <w:p>
            <w:r>
              <w:rPr>
                <w:sz w:val="16"/>
              </w:rPr>
              <w:t>中央社</w:t>
            </w:r>
          </w:p>
        </w:tc>
        <w:tc>
          <w:tcPr>
            <w:tcW w:type="dxa" w:w="2160"/>
          </w:tcPr>
          <w:p>
            <w:r>
              <w:rPr>
                <w:sz w:val="16"/>
              </w:rPr>
              <w:t>川普拒伊朗和平方案致油價飆漲　美股開低</w:t>
            </w:r>
          </w:p>
        </w:tc>
        <w:tc>
          <w:tcPr>
            <w:tcW w:type="dxa" w:w="2160"/>
          </w:tcPr>
          <w:p>
            <w:r>
              <w:rPr>
                <w:sz w:val="16"/>
              </w:rPr>
              <w:t>2026-09-28</w:t>
            </w:r>
          </w:p>
        </w:tc>
        <w:tc>
          <w:tcPr>
            <w:tcW w:type="dxa" w:w="2160"/>
          </w:tcPr>
          <w:p>
            <w:r>
              <w:rPr>
                <w:sz w:val="16"/>
              </w:rPr>
              <w:t>https://www.cna.com.tw/news/afe/202609280234.aspx</w:t>
            </w:r>
          </w:p>
        </w:tc>
      </w:tr>
      <w:tr>
        <w:tc>
          <w:tcPr>
            <w:tcW w:type="dxa" w:w="2160"/>
          </w:tcPr>
          <w:p>
            <w:r>
              <w:rPr>
                <w:sz w:val="16"/>
              </w:rPr>
              <w:t>中央社</w:t>
            </w:r>
          </w:p>
        </w:tc>
        <w:tc>
          <w:tcPr>
            <w:tcW w:type="dxa" w:w="2160"/>
          </w:tcPr>
          <w:p>
            <w:r>
              <w:rPr>
                <w:sz w:val="16"/>
              </w:rPr>
              <w:t>宏碁50週年音樂劇　台積電魏哲家現身力挺</w:t>
            </w:r>
          </w:p>
        </w:tc>
        <w:tc>
          <w:tcPr>
            <w:tcW w:type="dxa" w:w="2160"/>
          </w:tcPr>
          <w:p>
            <w:r>
              <w:rPr>
                <w:sz w:val="16"/>
              </w:rPr>
              <w:t>2026-09-28</w:t>
            </w:r>
          </w:p>
        </w:tc>
        <w:tc>
          <w:tcPr>
            <w:tcW w:type="dxa" w:w="2160"/>
          </w:tcPr>
          <w:p>
            <w:r>
              <w:rPr>
                <w:sz w:val="16"/>
              </w:rPr>
              <w:t>https://www.cna.com.tw/news/afe/202609280242.aspx</w:t>
            </w:r>
          </w:p>
        </w:tc>
      </w:tr>
      <w:tr>
        <w:tc>
          <w:tcPr>
            <w:tcW w:type="dxa" w:w="2160"/>
          </w:tcPr>
          <w:p>
            <w:r>
              <w:rPr>
                <w:sz w:val="16"/>
              </w:rPr>
              <w:t>中央社</w:t>
            </w:r>
          </w:p>
        </w:tc>
        <w:tc>
          <w:tcPr>
            <w:tcW w:type="dxa" w:w="2160"/>
          </w:tcPr>
          <w:p>
            <w:r>
              <w:rPr>
                <w:sz w:val="16"/>
              </w:rPr>
              <w:t>摩根大通估全球AI題材回檔後有望復甦　看多半導體股</w:t>
            </w:r>
          </w:p>
        </w:tc>
        <w:tc>
          <w:tcPr>
            <w:tcW w:type="dxa" w:w="2160"/>
          </w:tcPr>
          <w:p>
            <w:r>
              <w:rPr>
                <w:sz w:val="16"/>
              </w:rPr>
              <w:t>2026-09-28</w:t>
            </w:r>
          </w:p>
        </w:tc>
        <w:tc>
          <w:tcPr>
            <w:tcW w:type="dxa" w:w="2160"/>
          </w:tcPr>
          <w:p>
            <w:r>
              <w:rPr>
                <w:sz w:val="16"/>
              </w:rPr>
              <w:t>https://www.cna.com.tw/news/afe/202609280244.aspx</w:t>
            </w:r>
          </w:p>
        </w:tc>
      </w:tr>
      <w:tr>
        <w:tc>
          <w:tcPr>
            <w:tcW w:type="dxa" w:w="2160"/>
          </w:tcPr>
          <w:p>
            <w:r>
              <w:rPr>
                <w:sz w:val="16"/>
              </w:rPr>
              <w:t>中央社</w:t>
            </w:r>
          </w:p>
        </w:tc>
        <w:tc>
          <w:tcPr>
            <w:tcW w:type="dxa" w:w="2160"/>
          </w:tcPr>
          <w:p>
            <w:r>
              <w:rPr>
                <w:sz w:val="16"/>
              </w:rPr>
              <w:t>川普拒絕伊朗停火提案　歐股收盤基本持平</w:t>
            </w:r>
          </w:p>
        </w:tc>
        <w:tc>
          <w:tcPr>
            <w:tcW w:type="dxa" w:w="2160"/>
          </w:tcPr>
          <w:p>
            <w:r>
              <w:rPr>
                <w:sz w:val="16"/>
              </w:rPr>
              <w:t>2026-09-29</w:t>
            </w:r>
          </w:p>
        </w:tc>
        <w:tc>
          <w:tcPr>
            <w:tcW w:type="dxa" w:w="2160"/>
          </w:tcPr>
          <w:p>
            <w:r>
              <w:rPr>
                <w:sz w:val="16"/>
              </w:rPr>
              <w:t>https://www.cna.com.tw/news/afe/202609290003.aspx</w:t>
            </w:r>
          </w:p>
        </w:tc>
      </w:tr>
      <w:tr>
        <w:tc>
          <w:tcPr>
            <w:tcW w:type="dxa" w:w="2160"/>
          </w:tcPr>
          <w:p>
            <w:r>
              <w:rPr>
                <w:sz w:val="16"/>
              </w:rPr>
              <w:t>中央社</w:t>
            </w:r>
          </w:p>
        </w:tc>
        <w:tc>
          <w:tcPr>
            <w:tcW w:type="dxa" w:w="2160"/>
          </w:tcPr>
          <w:p>
            <w:r>
              <w:rPr>
                <w:sz w:val="16"/>
              </w:rPr>
              <w:t>超微將砸82億美元　收購AI企業World Labs</w:t>
            </w:r>
          </w:p>
        </w:tc>
        <w:tc>
          <w:tcPr>
            <w:tcW w:type="dxa" w:w="2160"/>
          </w:tcPr>
          <w:p>
            <w:r>
              <w:rPr>
                <w:sz w:val="16"/>
              </w:rPr>
              <w:t>2026-09-29</w:t>
            </w:r>
          </w:p>
        </w:tc>
        <w:tc>
          <w:tcPr>
            <w:tcW w:type="dxa" w:w="2160"/>
          </w:tcPr>
          <w:p>
            <w:r>
              <w:rPr>
                <w:sz w:val="16"/>
              </w:rPr>
              <w:t>https://www.cna.com.tw/news/aopl/202609290011.aspx</w:t>
            </w:r>
          </w:p>
        </w:tc>
      </w:tr>
      <w:tr>
        <w:tc>
          <w:tcPr>
            <w:tcW w:type="dxa" w:w="2160"/>
          </w:tcPr>
          <w:p>
            <w:r>
              <w:rPr>
                <w:sz w:val="16"/>
              </w:rPr>
              <w:t>中央社</w:t>
            </w:r>
          </w:p>
        </w:tc>
        <w:tc>
          <w:tcPr>
            <w:tcW w:type="dxa" w:w="2160"/>
          </w:tcPr>
          <w:p>
            <w:r>
              <w:rPr>
                <w:sz w:val="16"/>
              </w:rPr>
              <w:t>中東戰事未落幕、美債殖利率攀升　華爾街股市收低</w:t>
            </w:r>
          </w:p>
        </w:tc>
        <w:tc>
          <w:tcPr>
            <w:tcW w:type="dxa" w:w="2160"/>
          </w:tcPr>
          <w:p>
            <w:r>
              <w:rPr>
                <w:sz w:val="16"/>
              </w:rPr>
              <w:t>2026-09-29</w:t>
            </w:r>
          </w:p>
        </w:tc>
        <w:tc>
          <w:tcPr>
            <w:tcW w:type="dxa" w:w="2160"/>
          </w:tcPr>
          <w:p>
            <w:r>
              <w:rPr>
                <w:sz w:val="16"/>
              </w:rPr>
              <w:t>https://www.cna.com.tw/news/afe/202609290012.aspx</w:t>
            </w:r>
          </w:p>
        </w:tc>
      </w:tr>
      <w:tr>
        <w:tc>
          <w:tcPr>
            <w:tcW w:type="dxa" w:w="2160"/>
          </w:tcPr>
          <w:p>
            <w:r>
              <w:rPr>
                <w:sz w:val="16"/>
              </w:rPr>
              <w:t>中央社</w:t>
            </w:r>
          </w:p>
        </w:tc>
        <w:tc>
          <w:tcPr>
            <w:tcW w:type="dxa" w:w="2160"/>
          </w:tcPr>
          <w:p>
            <w:r>
              <w:rPr>
                <w:sz w:val="16"/>
              </w:rPr>
              <w:t>油價居高通膨難解　美債殖利率盤中逼近24年新高</w:t>
            </w:r>
          </w:p>
        </w:tc>
        <w:tc>
          <w:tcPr>
            <w:tcW w:type="dxa" w:w="2160"/>
          </w:tcPr>
          <w:p>
            <w:r>
              <w:rPr>
                <w:sz w:val="16"/>
              </w:rPr>
              <w:t>2026-09-29</w:t>
            </w:r>
          </w:p>
        </w:tc>
        <w:tc>
          <w:tcPr>
            <w:tcW w:type="dxa" w:w="2160"/>
          </w:tcPr>
          <w:p>
            <w:r>
              <w:rPr>
                <w:sz w:val="16"/>
              </w:rPr>
              <w:t>https://www.cna.com.tw/news/aopl/202609290018.aspx</w:t>
            </w:r>
          </w:p>
        </w:tc>
      </w:tr>
      <w:tr>
        <w:tc>
          <w:tcPr>
            <w:tcW w:type="dxa" w:w="2160"/>
          </w:tcPr>
          <w:p>
            <w:r>
              <w:rPr>
                <w:sz w:val="16"/>
              </w:rPr>
              <w:t>中央社</w:t>
            </w:r>
          </w:p>
        </w:tc>
        <w:tc>
          <w:tcPr>
            <w:tcW w:type="dxa" w:w="2160"/>
          </w:tcPr>
          <w:p>
            <w:r>
              <w:rPr>
                <w:sz w:val="16"/>
              </w:rPr>
              <w:t>美股收黑、美債殖利率升　法人：台股高檔震盪提防波動</w:t>
            </w:r>
          </w:p>
        </w:tc>
        <w:tc>
          <w:tcPr>
            <w:tcW w:type="dxa" w:w="2160"/>
          </w:tcPr>
          <w:p>
            <w:r>
              <w:rPr>
                <w:sz w:val="16"/>
              </w:rPr>
              <w:t>2026-09-29</w:t>
            </w:r>
          </w:p>
        </w:tc>
        <w:tc>
          <w:tcPr>
            <w:tcW w:type="dxa" w:w="2160"/>
          </w:tcPr>
          <w:p>
            <w:r>
              <w:rPr>
                <w:sz w:val="16"/>
              </w:rPr>
              <w:t>https://www.cna.com.tw/news/afe/202609290019.aspx</w:t>
            </w:r>
          </w:p>
        </w:tc>
      </w:tr>
      <w:tr>
        <w:tc>
          <w:tcPr>
            <w:tcW w:type="dxa" w:w="2160"/>
          </w:tcPr>
          <w:p>
            <w:r>
              <w:rPr>
                <w:sz w:val="16"/>
              </w:rPr>
              <w:t>中央社</w:t>
            </w:r>
          </w:p>
        </w:tc>
        <w:tc>
          <w:tcPr>
            <w:tcW w:type="dxa" w:w="2160"/>
          </w:tcPr>
          <w:p>
            <w:r>
              <w:rPr>
                <w:sz w:val="16"/>
              </w:rPr>
              <w:t>11縣市防高溫　吳德榮：10/5東北季風增強轉涼</w:t>
            </w:r>
          </w:p>
        </w:tc>
        <w:tc>
          <w:tcPr>
            <w:tcW w:type="dxa" w:w="2160"/>
          </w:tcPr>
          <w:p>
            <w:r>
              <w:rPr>
                <w:sz w:val="16"/>
              </w:rPr>
              <w:t>2026-09-29</w:t>
            </w:r>
          </w:p>
        </w:tc>
        <w:tc>
          <w:tcPr>
            <w:tcW w:type="dxa" w:w="2160"/>
          </w:tcPr>
          <w:p>
            <w:r>
              <w:rPr>
                <w:sz w:val="16"/>
              </w:rPr>
              <w:t>https://www.cna.com.tw/news/ahel/202609290021.aspx</w:t>
            </w:r>
          </w:p>
        </w:tc>
      </w:tr>
      <w:tr>
        <w:tc>
          <w:tcPr>
            <w:tcW w:type="dxa" w:w="2160"/>
          </w:tcPr>
          <w:p>
            <w:r>
              <w:rPr>
                <w:sz w:val="16"/>
              </w:rPr>
              <w:t>中央社</w:t>
            </w:r>
          </w:p>
        </w:tc>
        <w:tc>
          <w:tcPr>
            <w:tcW w:type="dxa" w:w="2160"/>
          </w:tcPr>
          <w:p>
            <w:r>
              <w:rPr>
                <w:sz w:val="16"/>
              </w:rPr>
              <w:t>美媒：OpenAI取消發表GPT-6.1 Astra　內部測試發現模型有欺瞞行為</w:t>
            </w:r>
          </w:p>
        </w:tc>
        <w:tc>
          <w:tcPr>
            <w:tcW w:type="dxa" w:w="2160"/>
          </w:tcPr>
          <w:p>
            <w:r>
              <w:rPr>
                <w:sz w:val="16"/>
              </w:rPr>
              <w:t>2026-09-29</w:t>
            </w:r>
          </w:p>
        </w:tc>
        <w:tc>
          <w:tcPr>
            <w:tcW w:type="dxa" w:w="2160"/>
          </w:tcPr>
          <w:p>
            <w:r>
              <w:rPr>
                <w:sz w:val="16"/>
              </w:rPr>
              <w:t>https://www.cna.com.tw/news/ait/202609290022.aspx</w:t>
            </w:r>
          </w:p>
        </w:tc>
      </w:tr>
      <w:tr>
        <w:tc>
          <w:tcPr>
            <w:tcW w:type="dxa" w:w="2160"/>
          </w:tcPr>
          <w:p>
            <w:r>
              <w:rPr>
                <w:sz w:val="16"/>
              </w:rPr>
              <w:t>中央社</w:t>
            </w:r>
          </w:p>
        </w:tc>
        <w:tc>
          <w:tcPr>
            <w:tcW w:type="dxa" w:w="2160"/>
          </w:tcPr>
          <w:p>
            <w:r>
              <w:rPr>
                <w:sz w:val="16"/>
              </w:rPr>
              <w:t>台股開盤跌150.71點</w:t>
            </w:r>
          </w:p>
        </w:tc>
        <w:tc>
          <w:tcPr>
            <w:tcW w:type="dxa" w:w="2160"/>
          </w:tcPr>
          <w:p>
            <w:r>
              <w:rPr>
                <w:sz w:val="16"/>
              </w:rPr>
              <w:t>2026-09-29</w:t>
            </w:r>
          </w:p>
        </w:tc>
        <w:tc>
          <w:tcPr>
            <w:tcW w:type="dxa" w:w="2160"/>
          </w:tcPr>
          <w:p>
            <w:r>
              <w:rPr>
                <w:sz w:val="16"/>
              </w:rPr>
              <w:t>https://www.cna.com.tw/news/afe/202609290025.aspx</w:t>
            </w:r>
          </w:p>
        </w:tc>
      </w:tr>
      <w:tr>
        <w:tc>
          <w:tcPr>
            <w:tcW w:type="dxa" w:w="2160"/>
          </w:tcPr>
          <w:p>
            <w:r>
              <w:rPr>
                <w:sz w:val="16"/>
              </w:rPr>
              <w:t>中央社</w:t>
            </w:r>
          </w:p>
        </w:tc>
        <w:tc>
          <w:tcPr>
            <w:tcW w:type="dxa" w:w="2160"/>
          </w:tcPr>
          <w:p>
            <w:r>
              <w:rPr>
                <w:sz w:val="16"/>
              </w:rPr>
              <w:t>新台幣開盤貶2分　為31.8元</w:t>
            </w:r>
          </w:p>
        </w:tc>
        <w:tc>
          <w:tcPr>
            <w:tcW w:type="dxa" w:w="2160"/>
          </w:tcPr>
          <w:p>
            <w:r>
              <w:rPr>
                <w:sz w:val="16"/>
              </w:rPr>
              <w:t>2026-09-29</w:t>
            </w:r>
          </w:p>
        </w:tc>
        <w:tc>
          <w:tcPr>
            <w:tcW w:type="dxa" w:w="2160"/>
          </w:tcPr>
          <w:p>
            <w:r>
              <w:rPr>
                <w:sz w:val="16"/>
              </w:rPr>
              <w:t>https://www.cna.com.tw/news/afe/202609290026.aspx</w:t>
            </w:r>
          </w:p>
        </w:tc>
      </w:tr>
      <w:tr>
        <w:tc>
          <w:tcPr>
            <w:tcW w:type="dxa" w:w="2160"/>
          </w:tcPr>
          <w:p>
            <w:r>
              <w:rPr>
                <w:sz w:val="16"/>
              </w:rPr>
              <w:t>中央社</w:t>
            </w:r>
          </w:p>
        </w:tc>
        <w:tc>
          <w:tcPr>
            <w:tcW w:type="dxa" w:w="2160"/>
          </w:tcPr>
          <w:p>
            <w:r>
              <w:rPr>
                <w:sz w:val="16"/>
              </w:rPr>
              <w:t>輝達推安全工具雙重防護　數毫秒內隔離越界AI代理</w:t>
            </w:r>
          </w:p>
        </w:tc>
        <w:tc>
          <w:tcPr>
            <w:tcW w:type="dxa" w:w="2160"/>
          </w:tcPr>
          <w:p>
            <w:r>
              <w:rPr>
                <w:sz w:val="16"/>
              </w:rPr>
              <w:t>2026-09-29</w:t>
            </w:r>
          </w:p>
        </w:tc>
        <w:tc>
          <w:tcPr>
            <w:tcW w:type="dxa" w:w="2160"/>
          </w:tcPr>
          <w:p>
            <w:r>
              <w:rPr>
                <w:sz w:val="16"/>
              </w:rPr>
              <w:t>https://www.cna.com.tw/news/ait/202609290029.aspx</w:t>
            </w:r>
          </w:p>
        </w:tc>
      </w:tr>
      <w:tr>
        <w:tc>
          <w:tcPr>
            <w:tcW w:type="dxa" w:w="2160"/>
          </w:tcPr>
          <w:p>
            <w:r>
              <w:rPr>
                <w:sz w:val="16"/>
              </w:rPr>
              <w:t>中央社</w:t>
            </w:r>
          </w:p>
        </w:tc>
        <w:tc>
          <w:tcPr>
            <w:tcW w:type="dxa" w:w="2160"/>
          </w:tcPr>
          <w:p>
            <w:r>
              <w:rPr>
                <w:sz w:val="16"/>
              </w:rPr>
              <w:t>台股開低拚守穩48000點　台積電撐盤漲15元</w:t>
            </w:r>
          </w:p>
        </w:tc>
        <w:tc>
          <w:tcPr>
            <w:tcW w:type="dxa" w:w="2160"/>
          </w:tcPr>
          <w:p>
            <w:r>
              <w:rPr>
                <w:sz w:val="16"/>
              </w:rPr>
              <w:t>2026-09-29</w:t>
            </w:r>
          </w:p>
        </w:tc>
        <w:tc>
          <w:tcPr>
            <w:tcW w:type="dxa" w:w="2160"/>
          </w:tcPr>
          <w:p>
            <w:r>
              <w:rPr>
                <w:sz w:val="16"/>
              </w:rPr>
              <w:t>https://www.cna.com.tw/news/afe/202609290030.aspx</w:t>
            </w:r>
          </w:p>
        </w:tc>
      </w:tr>
      <w:tr>
        <w:tc>
          <w:tcPr>
            <w:tcW w:type="dxa" w:w="2160"/>
          </w:tcPr>
          <w:p>
            <w:r>
              <w:rPr>
                <w:sz w:val="16"/>
              </w:rPr>
              <w:t>中央社</w:t>
            </w:r>
          </w:p>
        </w:tc>
        <w:tc>
          <w:tcPr>
            <w:tcW w:type="dxa" w:w="2160"/>
          </w:tcPr>
          <w:p>
            <w:r>
              <w:rPr>
                <w:sz w:val="16"/>
              </w:rPr>
              <w:t>6艘共艦4艘公務船擾台　國軍嚴密監控</w:t>
            </w:r>
          </w:p>
        </w:tc>
        <w:tc>
          <w:tcPr>
            <w:tcW w:type="dxa" w:w="2160"/>
          </w:tcPr>
          <w:p>
            <w:r>
              <w:rPr>
                <w:sz w:val="16"/>
              </w:rPr>
              <w:t>2026-09-29</w:t>
            </w:r>
          </w:p>
        </w:tc>
        <w:tc>
          <w:tcPr>
            <w:tcW w:type="dxa" w:w="2160"/>
          </w:tcPr>
          <w:p>
            <w:r>
              <w:rPr>
                <w:sz w:val="16"/>
              </w:rPr>
              <w:t>https://www.cna.com.tw/news/aipl/202609290031.aspx</w:t>
            </w:r>
          </w:p>
        </w:tc>
      </w:tr>
      <w:tr>
        <w:tc>
          <w:tcPr>
            <w:tcW w:type="dxa" w:w="2160"/>
          </w:tcPr>
          <w:p>
            <w:r>
              <w:rPr>
                <w:sz w:val="16"/>
              </w:rPr>
              <w:t>中央社</w:t>
            </w:r>
          </w:p>
        </w:tc>
        <w:tc>
          <w:tcPr>
            <w:tcW w:type="dxa" w:w="2160"/>
          </w:tcPr>
          <w:p>
            <w:r>
              <w:rPr>
                <w:sz w:val="16"/>
              </w:rPr>
              <w:t>潘孟安率監委被提名人拜會民進黨團 盼全數獲朝野支持</w:t>
            </w:r>
          </w:p>
        </w:tc>
        <w:tc>
          <w:tcPr>
            <w:tcW w:type="dxa" w:w="2160"/>
          </w:tcPr>
          <w:p>
            <w:r>
              <w:rPr>
                <w:sz w:val="16"/>
              </w:rPr>
              <w:t>2026-09-29</w:t>
            </w:r>
          </w:p>
        </w:tc>
        <w:tc>
          <w:tcPr>
            <w:tcW w:type="dxa" w:w="2160"/>
          </w:tcPr>
          <w:p>
            <w:r>
              <w:rPr>
                <w:sz w:val="16"/>
              </w:rPr>
              <w:t>https://www.cna.com.tw/news/aipl/202609290033.aspx</w:t>
            </w:r>
          </w:p>
        </w:tc>
      </w:tr>
      <w:tr>
        <w:tc>
          <w:tcPr>
            <w:tcW w:type="dxa" w:w="2160"/>
          </w:tcPr>
          <w:p>
            <w:r>
              <w:rPr>
                <w:sz w:val="16"/>
              </w:rPr>
              <w:t>中央社</w:t>
            </w:r>
          </w:p>
        </w:tc>
        <w:tc>
          <w:tcPr>
            <w:tcW w:type="dxa" w:w="2160"/>
          </w:tcPr>
          <w:p>
            <w:r>
              <w:rPr>
                <w:sz w:val="16"/>
              </w:rPr>
              <w:t>超微斥2600億併AI新創World Labs　押注空間智慧</w:t>
            </w:r>
          </w:p>
        </w:tc>
        <w:tc>
          <w:tcPr>
            <w:tcW w:type="dxa" w:w="2160"/>
          </w:tcPr>
          <w:p>
            <w:r>
              <w:rPr>
                <w:sz w:val="16"/>
              </w:rPr>
              <w:t>2026-09-29</w:t>
            </w:r>
          </w:p>
        </w:tc>
        <w:tc>
          <w:tcPr>
            <w:tcW w:type="dxa" w:w="2160"/>
          </w:tcPr>
          <w:p>
            <w:r>
              <w:rPr>
                <w:sz w:val="16"/>
              </w:rPr>
              <w:t>https://www.cna.com.tw/news/ait/202609290036.aspx</w:t>
            </w:r>
          </w:p>
        </w:tc>
      </w:tr>
      <w:tr>
        <w:tc>
          <w:tcPr>
            <w:tcW w:type="dxa" w:w="2160"/>
          </w:tcPr>
          <w:p>
            <w:r>
              <w:rPr>
                <w:sz w:val="16"/>
              </w:rPr>
              <w:t>中央社</w:t>
            </w:r>
          </w:p>
        </w:tc>
        <w:tc>
          <w:tcPr>
            <w:tcW w:type="dxa" w:w="2160"/>
          </w:tcPr>
          <w:p>
            <w:r>
              <w:rPr>
                <w:sz w:val="16"/>
              </w:rPr>
              <w:t>顧立雄：川習會後　美對台政策並沒有改變</w:t>
            </w:r>
          </w:p>
        </w:tc>
        <w:tc>
          <w:tcPr>
            <w:tcW w:type="dxa" w:w="2160"/>
          </w:tcPr>
          <w:p>
            <w:r>
              <w:rPr>
                <w:sz w:val="16"/>
              </w:rPr>
              <w:t>2026-09-29</w:t>
            </w:r>
          </w:p>
        </w:tc>
        <w:tc>
          <w:tcPr>
            <w:tcW w:type="dxa" w:w="2160"/>
          </w:tcPr>
          <w:p>
            <w:r>
              <w:rPr>
                <w:sz w:val="16"/>
              </w:rPr>
              <w:t>https://www.cna.com.tw/news/aipl/202609290038.aspx</w:t>
            </w:r>
          </w:p>
        </w:tc>
      </w:tr>
      <w:tr>
        <w:tc>
          <w:tcPr>
            <w:tcW w:type="dxa" w:w="2160"/>
          </w:tcPr>
          <w:p>
            <w:r>
              <w:rPr>
                <w:sz w:val="16"/>
              </w:rPr>
              <w:t>中央社</w:t>
            </w:r>
          </w:p>
        </w:tc>
        <w:tc>
          <w:tcPr>
            <w:tcW w:type="dxa" w:w="2160"/>
          </w:tcPr>
          <w:p>
            <w:r>
              <w:rPr>
                <w:sz w:val="16"/>
              </w:rPr>
              <w:t>傅崐萁喊普發2萬　卓榮泰：債務絕對不能留給下一代</w:t>
            </w:r>
          </w:p>
        </w:tc>
        <w:tc>
          <w:tcPr>
            <w:tcW w:type="dxa" w:w="2160"/>
          </w:tcPr>
          <w:p>
            <w:r>
              <w:rPr>
                <w:sz w:val="16"/>
              </w:rPr>
              <w:t>2026-09-29</w:t>
            </w:r>
          </w:p>
        </w:tc>
        <w:tc>
          <w:tcPr>
            <w:tcW w:type="dxa" w:w="2160"/>
          </w:tcPr>
          <w:p>
            <w:r>
              <w:rPr>
                <w:sz w:val="16"/>
              </w:rPr>
              <w:t>https://www.cna.com.tw/news/aipl/202609290039.aspx</w:t>
            </w:r>
          </w:p>
        </w:tc>
      </w:tr>
      <w:tr>
        <w:tc>
          <w:tcPr>
            <w:tcW w:type="dxa" w:w="2160"/>
          </w:tcPr>
          <w:p>
            <w:r>
              <w:rPr>
                <w:sz w:val="16"/>
              </w:rPr>
              <w:t>中央社</w:t>
            </w:r>
          </w:p>
        </w:tc>
        <w:tc>
          <w:tcPr>
            <w:tcW w:type="dxa" w:w="2160"/>
          </w:tcPr>
          <w:p>
            <w:r>
              <w:rPr>
                <w:sz w:val="16"/>
              </w:rPr>
              <w:t>世台聯合基金會循環經濟綠色金融論壇　台灣經驗接軌世界</w:t>
            </w:r>
          </w:p>
        </w:tc>
        <w:tc>
          <w:tcPr>
            <w:tcW w:type="dxa" w:w="2160"/>
          </w:tcPr>
          <w:p>
            <w:r>
              <w:rPr>
                <w:sz w:val="16"/>
              </w:rPr>
              <w:t>2026-09-29</w:t>
            </w:r>
          </w:p>
        </w:tc>
        <w:tc>
          <w:tcPr>
            <w:tcW w:type="dxa" w:w="2160"/>
          </w:tcPr>
          <w:p>
            <w:r>
              <w:rPr>
                <w:sz w:val="16"/>
              </w:rPr>
              <w:t>https://www.cna.com.tw/news/ahel/202609290040.aspx</w:t>
            </w:r>
          </w:p>
        </w:tc>
      </w:tr>
      <w:tr>
        <w:tc>
          <w:tcPr>
            <w:tcW w:type="dxa" w:w="2160"/>
          </w:tcPr>
          <w:p>
            <w:r>
              <w:rPr>
                <w:sz w:val="16"/>
              </w:rPr>
              <w:t>中央社</w:t>
            </w:r>
          </w:p>
        </w:tc>
        <w:tc>
          <w:tcPr>
            <w:tcW w:type="dxa" w:w="2160"/>
          </w:tcPr>
          <w:p>
            <w:r>
              <w:rPr>
                <w:sz w:val="16"/>
              </w:rPr>
              <w:t>7-11開出5張千萬獎　花27元影印成幸運兒</w:t>
            </w:r>
          </w:p>
        </w:tc>
        <w:tc>
          <w:tcPr>
            <w:tcW w:type="dxa" w:w="2160"/>
          </w:tcPr>
          <w:p>
            <w:r>
              <w:rPr>
                <w:sz w:val="16"/>
              </w:rPr>
              <w:t>2026-09-29</w:t>
            </w:r>
          </w:p>
        </w:tc>
        <w:tc>
          <w:tcPr>
            <w:tcW w:type="dxa" w:w="2160"/>
          </w:tcPr>
          <w:p>
            <w:r>
              <w:rPr>
                <w:sz w:val="16"/>
              </w:rPr>
              <w:t>https://www.cna.com.tw/news/ahel/202609290041.aspx</w:t>
            </w:r>
          </w:p>
        </w:tc>
      </w:tr>
      <w:tr>
        <w:tc>
          <w:tcPr>
            <w:tcW w:type="dxa" w:w="2160"/>
          </w:tcPr>
          <w:p>
            <w:r>
              <w:rPr>
                <w:sz w:val="16"/>
              </w:rPr>
              <w:t>中央社</w:t>
            </w:r>
          </w:p>
        </w:tc>
        <w:tc>
          <w:tcPr>
            <w:tcW w:type="dxa" w:w="2160"/>
          </w:tcPr>
          <w:p>
            <w:r>
              <w:rPr>
                <w:sz w:val="16"/>
              </w:rPr>
              <w:t>監察院人事同意權案　立法院會上午10時開始投票</w:t>
            </w:r>
          </w:p>
        </w:tc>
        <w:tc>
          <w:tcPr>
            <w:tcW w:type="dxa" w:w="2160"/>
          </w:tcPr>
          <w:p>
            <w:r>
              <w:rPr>
                <w:sz w:val="16"/>
              </w:rPr>
              <w:t>2026-09-29</w:t>
            </w:r>
          </w:p>
        </w:tc>
        <w:tc>
          <w:tcPr>
            <w:tcW w:type="dxa" w:w="2160"/>
          </w:tcPr>
          <w:p>
            <w:r>
              <w:rPr>
                <w:sz w:val="16"/>
              </w:rPr>
              <w:t>https://www.cna.com.tw/news/aipl/202609290046.aspx</w:t>
            </w:r>
          </w:p>
        </w:tc>
      </w:tr>
      <w:tr>
        <w:tc>
          <w:tcPr>
            <w:tcW w:type="dxa" w:w="2160"/>
          </w:tcPr>
          <w:p>
            <w:r>
              <w:rPr>
                <w:sz w:val="16"/>
              </w:rPr>
              <w:t>中央社</w:t>
            </w:r>
          </w:p>
        </w:tc>
        <w:tc>
          <w:tcPr>
            <w:tcW w:type="dxa" w:w="2160"/>
          </w:tcPr>
          <w:p>
            <w:r>
              <w:rPr>
                <w:sz w:val="16"/>
              </w:rPr>
              <w:t>監察委員人事同意權案　民眾黨團將一致投不同意</w:t>
            </w:r>
          </w:p>
        </w:tc>
        <w:tc>
          <w:tcPr>
            <w:tcW w:type="dxa" w:w="2160"/>
          </w:tcPr>
          <w:p>
            <w:r>
              <w:rPr>
                <w:sz w:val="16"/>
              </w:rPr>
              <w:t>2026-09-29</w:t>
            </w:r>
          </w:p>
        </w:tc>
        <w:tc>
          <w:tcPr>
            <w:tcW w:type="dxa" w:w="2160"/>
          </w:tcPr>
          <w:p>
            <w:r>
              <w:rPr>
                <w:sz w:val="16"/>
              </w:rPr>
              <w:t>https://www.cna.com.tw/news/aipl/202609290051.aspx</w:t>
            </w:r>
          </w:p>
        </w:tc>
      </w:tr>
      <w:tr>
        <w:tc>
          <w:tcPr>
            <w:tcW w:type="dxa" w:w="2160"/>
          </w:tcPr>
          <w:p>
            <w:r>
              <w:rPr>
                <w:sz w:val="16"/>
              </w:rPr>
              <w:t>中央社</w:t>
            </w:r>
          </w:p>
        </w:tc>
        <w:tc>
          <w:tcPr>
            <w:tcW w:type="dxa" w:w="2160"/>
          </w:tcPr>
          <w:p>
            <w:r>
              <w:rPr>
                <w:sz w:val="16"/>
              </w:rPr>
              <w:t>卓榮泰施政報告　籲朝野齊心讓憲政秩序回歸常軌</w:t>
            </w:r>
          </w:p>
        </w:tc>
        <w:tc>
          <w:tcPr>
            <w:tcW w:type="dxa" w:w="2160"/>
          </w:tcPr>
          <w:p>
            <w:r>
              <w:rPr>
                <w:sz w:val="16"/>
              </w:rPr>
              <w:t>2026-09-29</w:t>
            </w:r>
          </w:p>
        </w:tc>
        <w:tc>
          <w:tcPr>
            <w:tcW w:type="dxa" w:w="2160"/>
          </w:tcPr>
          <w:p>
            <w:r>
              <w:rPr>
                <w:sz w:val="16"/>
              </w:rPr>
              <w:t>https://www.cna.com.tw/news/aipl/202609290057.aspx</w:t>
            </w:r>
          </w:p>
        </w:tc>
      </w:tr>
      <w:tr>
        <w:tc>
          <w:tcPr>
            <w:tcW w:type="dxa" w:w="2160"/>
          </w:tcPr>
          <w:p>
            <w:r>
              <w:rPr>
                <w:sz w:val="16"/>
              </w:rPr>
              <w:t>中央社</w:t>
            </w:r>
          </w:p>
        </w:tc>
        <w:tc>
          <w:tcPr>
            <w:tcW w:type="dxa" w:w="2160"/>
          </w:tcPr>
          <w:p>
            <w:r>
              <w:rPr>
                <w:sz w:val="16"/>
              </w:rPr>
              <w:t>漢翔無人機反制系統支援矯正署演練　100%非紅供應鏈</w:t>
            </w:r>
          </w:p>
        </w:tc>
        <w:tc>
          <w:tcPr>
            <w:tcW w:type="dxa" w:w="2160"/>
          </w:tcPr>
          <w:p>
            <w:r>
              <w:rPr>
                <w:sz w:val="16"/>
              </w:rPr>
              <w:t>2026-09-29</w:t>
            </w:r>
          </w:p>
        </w:tc>
        <w:tc>
          <w:tcPr>
            <w:tcW w:type="dxa" w:w="2160"/>
          </w:tcPr>
          <w:p>
            <w:r>
              <w:rPr>
                <w:sz w:val="16"/>
              </w:rPr>
              <w:t>https://www.cna.com.tw/news/afe/202609290059.aspx</w:t>
            </w:r>
          </w:p>
        </w:tc>
      </w:tr>
      <w:tr>
        <w:tc>
          <w:tcPr>
            <w:tcW w:type="dxa" w:w="2160"/>
          </w:tcPr>
          <w:p>
            <w:r>
              <w:rPr>
                <w:sz w:val="16"/>
              </w:rPr>
              <w:t>中央社</w:t>
            </w:r>
          </w:p>
        </w:tc>
        <w:tc>
          <w:tcPr>
            <w:tcW w:type="dxa" w:w="2160"/>
          </w:tcPr>
          <w:p>
            <w:r>
              <w:rPr>
                <w:sz w:val="16"/>
              </w:rPr>
              <w:t>化學農藥10年減半  農藥所推微生物農藥配方客製化服務</w:t>
            </w:r>
          </w:p>
        </w:tc>
        <w:tc>
          <w:tcPr>
            <w:tcW w:type="dxa" w:w="2160"/>
          </w:tcPr>
          <w:p>
            <w:r>
              <w:rPr>
                <w:sz w:val="16"/>
              </w:rPr>
              <w:t>2026-09-29</w:t>
            </w:r>
          </w:p>
        </w:tc>
        <w:tc>
          <w:tcPr>
            <w:tcW w:type="dxa" w:w="2160"/>
          </w:tcPr>
          <w:p>
            <w:r>
              <w:rPr>
                <w:sz w:val="16"/>
              </w:rPr>
              <w:t>https://www.cna.com.tw/news/ahel/202609290063.aspx</w:t>
            </w:r>
          </w:p>
        </w:tc>
      </w:tr>
      <w:tr>
        <w:tc>
          <w:tcPr>
            <w:tcW w:type="dxa" w:w="2160"/>
          </w:tcPr>
          <w:p>
            <w:r>
              <w:rPr>
                <w:sz w:val="16"/>
              </w:rPr>
              <w:t>中央社</w:t>
            </w:r>
          </w:p>
        </w:tc>
        <w:tc>
          <w:tcPr>
            <w:tcW w:type="dxa" w:w="2160"/>
          </w:tcPr>
          <w:p>
            <w:r>
              <w:rPr>
                <w:sz w:val="16"/>
              </w:rPr>
              <w:t>台股盤中跌逾400點　聯發科、台達電回檔</w:t>
            </w:r>
          </w:p>
        </w:tc>
        <w:tc>
          <w:tcPr>
            <w:tcW w:type="dxa" w:w="2160"/>
          </w:tcPr>
          <w:p>
            <w:r>
              <w:rPr>
                <w:sz w:val="16"/>
              </w:rPr>
              <w:t>2026-09-29</w:t>
            </w:r>
          </w:p>
        </w:tc>
        <w:tc>
          <w:tcPr>
            <w:tcW w:type="dxa" w:w="2160"/>
          </w:tcPr>
          <w:p>
            <w:r>
              <w:rPr>
                <w:sz w:val="16"/>
              </w:rPr>
              <w:t>https://www.cna.com.tw/news/afe/202609290077.aspx</w:t>
            </w:r>
          </w:p>
        </w:tc>
      </w:tr>
      <w:tr>
        <w:tc>
          <w:tcPr>
            <w:tcW w:type="dxa" w:w="2160"/>
          </w:tcPr>
          <w:p>
            <w:r>
              <w:rPr>
                <w:sz w:val="16"/>
              </w:rPr>
              <w:t>中央社</w:t>
            </w:r>
          </w:p>
        </w:tc>
        <w:tc>
          <w:tcPr>
            <w:tcW w:type="dxa" w:w="2160"/>
          </w:tcPr>
          <w:p>
            <w:r>
              <w:rPr>
                <w:sz w:val="16"/>
              </w:rPr>
              <w:t>與台積電合作碳封存　台塑化林克彥：不是1年、2年的事</w:t>
            </w:r>
          </w:p>
        </w:tc>
        <w:tc>
          <w:tcPr>
            <w:tcW w:type="dxa" w:w="2160"/>
          </w:tcPr>
          <w:p>
            <w:r>
              <w:rPr>
                <w:sz w:val="16"/>
              </w:rPr>
              <w:t>2026-09-29</w:t>
            </w:r>
          </w:p>
        </w:tc>
        <w:tc>
          <w:tcPr>
            <w:tcW w:type="dxa" w:w="2160"/>
          </w:tcPr>
          <w:p>
            <w:r>
              <w:rPr>
                <w:sz w:val="16"/>
              </w:rPr>
              <w:t>https://www.cna.com.tw/news/afe/202609290079.aspx</w:t>
            </w:r>
          </w:p>
        </w:tc>
      </w:tr>
      <w:tr>
        <w:tc>
          <w:tcPr>
            <w:tcW w:type="dxa" w:w="2160"/>
          </w:tcPr>
          <w:p>
            <w:r>
              <w:rPr>
                <w:sz w:val="16"/>
              </w:rPr>
              <w:t>中央社</w:t>
            </w:r>
          </w:p>
        </w:tc>
        <w:tc>
          <w:tcPr>
            <w:tcW w:type="dxa" w:w="2160"/>
          </w:tcPr>
          <w:p>
            <w:r>
              <w:rPr>
                <w:sz w:val="16"/>
              </w:rPr>
              <w:t>監察院人事同意權案　民進黨團一致性投同意票</w:t>
            </w:r>
          </w:p>
        </w:tc>
        <w:tc>
          <w:tcPr>
            <w:tcW w:type="dxa" w:w="2160"/>
          </w:tcPr>
          <w:p>
            <w:r>
              <w:rPr>
                <w:sz w:val="16"/>
              </w:rPr>
              <w:t>2026-09-29</w:t>
            </w:r>
          </w:p>
        </w:tc>
        <w:tc>
          <w:tcPr>
            <w:tcW w:type="dxa" w:w="2160"/>
          </w:tcPr>
          <w:p>
            <w:r>
              <w:rPr>
                <w:sz w:val="16"/>
              </w:rPr>
              <w:t>https://www.cna.com.tw/news/aipl/202609290081.aspx</w:t>
            </w:r>
          </w:p>
        </w:tc>
      </w:tr>
      <w:tr>
        <w:tc>
          <w:tcPr>
            <w:tcW w:type="dxa" w:w="2160"/>
          </w:tcPr>
          <w:p>
            <w:r>
              <w:rPr>
                <w:sz w:val="16"/>
              </w:rPr>
              <w:t>中央社</w:t>
            </w:r>
          </w:p>
        </w:tc>
        <w:tc>
          <w:tcPr>
            <w:tcW w:type="dxa" w:w="2160"/>
          </w:tcPr>
          <w:p>
            <w:r>
              <w:rPr>
                <w:sz w:val="16"/>
              </w:rPr>
              <w:t>普發現金議題　民眾黨團：超收稅收應優先還債</w:t>
            </w:r>
          </w:p>
        </w:tc>
        <w:tc>
          <w:tcPr>
            <w:tcW w:type="dxa" w:w="2160"/>
          </w:tcPr>
          <w:p>
            <w:r>
              <w:rPr>
                <w:sz w:val="16"/>
              </w:rPr>
              <w:t>2026-09-29</w:t>
            </w:r>
          </w:p>
        </w:tc>
        <w:tc>
          <w:tcPr>
            <w:tcW w:type="dxa" w:w="2160"/>
          </w:tcPr>
          <w:p>
            <w:r>
              <w:rPr>
                <w:sz w:val="16"/>
              </w:rPr>
              <w:t>https://www.cna.com.tw/news/aipl/202609290084.aspx</w:t>
            </w:r>
          </w:p>
        </w:tc>
      </w:tr>
      <w:tr>
        <w:tc>
          <w:tcPr>
            <w:tcW w:type="dxa" w:w="2160"/>
          </w:tcPr>
          <w:p>
            <w:r>
              <w:rPr>
                <w:sz w:val="16"/>
              </w:rPr>
              <w:t>中央社</w:t>
            </w:r>
          </w:p>
        </w:tc>
        <w:tc>
          <w:tcPr>
            <w:tcW w:type="dxa" w:w="2160"/>
          </w:tcPr>
          <w:p>
            <w:r>
              <w:rPr>
                <w:sz w:val="16"/>
              </w:rPr>
              <w:t>學團籲保障教師「離線權」　親師生共同營造友善環境</w:t>
            </w:r>
          </w:p>
        </w:tc>
        <w:tc>
          <w:tcPr>
            <w:tcW w:type="dxa" w:w="2160"/>
          </w:tcPr>
          <w:p>
            <w:r>
              <w:rPr>
                <w:sz w:val="16"/>
              </w:rPr>
              <w:t>2026-09-29</w:t>
            </w:r>
          </w:p>
        </w:tc>
        <w:tc>
          <w:tcPr>
            <w:tcW w:type="dxa" w:w="2160"/>
          </w:tcPr>
          <w:p>
            <w:r>
              <w:rPr>
                <w:sz w:val="16"/>
              </w:rPr>
              <w:t>https://www.cna.com.tw/news/ahel/202609290085.aspx</w:t>
            </w:r>
          </w:p>
        </w:tc>
      </w:tr>
      <w:tr>
        <w:tc>
          <w:tcPr>
            <w:tcW w:type="dxa" w:w="2160"/>
          </w:tcPr>
          <w:p>
            <w:r>
              <w:rPr>
                <w:sz w:val="16"/>
              </w:rPr>
              <w:t>中央社</w:t>
            </w:r>
          </w:p>
        </w:tc>
        <w:tc>
          <w:tcPr>
            <w:tcW w:type="dxa" w:w="2160"/>
          </w:tcPr>
          <w:p>
            <w:r>
              <w:rPr>
                <w:sz w:val="16"/>
              </w:rPr>
              <w:t>台灣前進提修選罷法　籲選舉公報刊登參選人刑事紀錄</w:t>
            </w:r>
          </w:p>
        </w:tc>
        <w:tc>
          <w:tcPr>
            <w:tcW w:type="dxa" w:w="2160"/>
          </w:tcPr>
          <w:p>
            <w:r>
              <w:rPr>
                <w:sz w:val="16"/>
              </w:rPr>
              <w:t>2026-09-29</w:t>
            </w:r>
          </w:p>
        </w:tc>
        <w:tc>
          <w:tcPr>
            <w:tcW w:type="dxa" w:w="2160"/>
          </w:tcPr>
          <w:p>
            <w:r>
              <w:rPr>
                <w:sz w:val="16"/>
              </w:rPr>
              <w:t>https://www.cna.com.tw/news/aipl/202609290086.aspx</w:t>
            </w:r>
          </w:p>
        </w:tc>
      </w:tr>
      <w:tr>
        <w:tc>
          <w:tcPr>
            <w:tcW w:type="dxa" w:w="2160"/>
          </w:tcPr>
          <w:p>
            <w:r>
              <w:rPr>
                <w:sz w:val="16"/>
              </w:rPr>
              <w:t>中央社</w:t>
            </w:r>
          </w:p>
        </w:tc>
        <w:tc>
          <w:tcPr>
            <w:tcW w:type="dxa" w:w="2160"/>
          </w:tcPr>
          <w:p>
            <w:r>
              <w:rPr>
                <w:sz w:val="16"/>
              </w:rPr>
              <w:t>普發現金國民黨加碼到2萬　綠：競相加碼會沒完沒了</w:t>
            </w:r>
          </w:p>
        </w:tc>
        <w:tc>
          <w:tcPr>
            <w:tcW w:type="dxa" w:w="2160"/>
          </w:tcPr>
          <w:p>
            <w:r>
              <w:rPr>
                <w:sz w:val="16"/>
              </w:rPr>
              <w:t>2026-09-29</w:t>
            </w:r>
          </w:p>
        </w:tc>
        <w:tc>
          <w:tcPr>
            <w:tcW w:type="dxa" w:w="2160"/>
          </w:tcPr>
          <w:p>
            <w:r>
              <w:rPr>
                <w:sz w:val="16"/>
              </w:rPr>
              <w:t>https://www.cna.com.tw/news/aipl/202609290097.aspx</w:t>
            </w:r>
          </w:p>
        </w:tc>
      </w:tr>
      <w:tr>
        <w:tc>
          <w:tcPr>
            <w:tcW w:type="dxa" w:w="2160"/>
          </w:tcPr>
          <w:p>
            <w:r>
              <w:rPr>
                <w:sz w:val="16"/>
              </w:rPr>
              <w:t>中央社</w:t>
            </w:r>
          </w:p>
        </w:tc>
        <w:tc>
          <w:tcPr>
            <w:tcW w:type="dxa" w:w="2160"/>
          </w:tcPr>
          <w:p>
            <w:r>
              <w:rPr>
                <w:sz w:val="16"/>
              </w:rPr>
              <w:t>銘傳大學參與國慶禮賓　新制服融合水滴領口與領結</w:t>
            </w:r>
          </w:p>
        </w:tc>
        <w:tc>
          <w:tcPr>
            <w:tcW w:type="dxa" w:w="2160"/>
          </w:tcPr>
          <w:p>
            <w:r>
              <w:rPr>
                <w:sz w:val="16"/>
              </w:rPr>
              <w:t>2026-09-29</w:t>
            </w:r>
          </w:p>
        </w:tc>
        <w:tc>
          <w:tcPr>
            <w:tcW w:type="dxa" w:w="2160"/>
          </w:tcPr>
          <w:p>
            <w:r>
              <w:rPr>
                <w:sz w:val="16"/>
              </w:rPr>
              <w:t>https://www.cna.com.tw/news/ahel/202609290098.aspx</w:t>
            </w:r>
          </w:p>
        </w:tc>
      </w:tr>
      <w:tr>
        <w:tc>
          <w:tcPr>
            <w:tcW w:type="dxa" w:w="2160"/>
          </w:tcPr>
          <w:p>
            <w:r>
              <w:rPr>
                <w:sz w:val="16"/>
              </w:rPr>
              <w:t>中央社</w:t>
            </w:r>
          </w:p>
        </w:tc>
        <w:tc>
          <w:tcPr>
            <w:tcW w:type="dxa" w:w="2160"/>
          </w:tcPr>
          <w:p>
            <w:r>
              <w:rPr>
                <w:sz w:val="16"/>
              </w:rPr>
              <w:t>中秋連假帶動聚餐潮　王品4天營收衝3.59億</w:t>
            </w:r>
          </w:p>
        </w:tc>
        <w:tc>
          <w:tcPr>
            <w:tcW w:type="dxa" w:w="2160"/>
          </w:tcPr>
          <w:p>
            <w:r>
              <w:rPr>
                <w:sz w:val="16"/>
              </w:rPr>
              <w:t>2026-09-29</w:t>
            </w:r>
          </w:p>
        </w:tc>
        <w:tc>
          <w:tcPr>
            <w:tcW w:type="dxa" w:w="2160"/>
          </w:tcPr>
          <w:p>
            <w:r>
              <w:rPr>
                <w:sz w:val="16"/>
              </w:rPr>
              <w:t>https://www.cna.com.tw/news/afe/202609290099.aspx</w:t>
            </w:r>
          </w:p>
        </w:tc>
      </w:tr>
      <w:tr>
        <w:tc>
          <w:tcPr>
            <w:tcW w:type="dxa" w:w="2160"/>
          </w:tcPr>
          <w:p>
            <w:r>
              <w:rPr>
                <w:sz w:val="16"/>
              </w:rPr>
              <w:t>中央社</w:t>
            </w:r>
          </w:p>
        </w:tc>
        <w:tc>
          <w:tcPr>
            <w:tcW w:type="dxa" w:w="2160"/>
          </w:tcPr>
          <w:p>
            <w:r>
              <w:rPr>
                <w:sz w:val="16"/>
              </w:rPr>
              <w:t>9月消費信心升至1年半高點　股房信心同步回溫</w:t>
            </w:r>
          </w:p>
        </w:tc>
        <w:tc>
          <w:tcPr>
            <w:tcW w:type="dxa" w:w="2160"/>
          </w:tcPr>
          <w:p>
            <w:r>
              <w:rPr>
                <w:sz w:val="16"/>
              </w:rPr>
              <w:t>2026-09-29</w:t>
            </w:r>
          </w:p>
        </w:tc>
        <w:tc>
          <w:tcPr>
            <w:tcW w:type="dxa" w:w="2160"/>
          </w:tcPr>
          <w:p>
            <w:r>
              <w:rPr>
                <w:sz w:val="16"/>
              </w:rPr>
              <w:t>https://www.cna.com.tw/news/afe/202609290100.aspx</w:t>
            </w:r>
          </w:p>
        </w:tc>
      </w:tr>
      <w:tr>
        <w:tc>
          <w:tcPr>
            <w:tcW w:type="dxa" w:w="2160"/>
          </w:tcPr>
          <w:p>
            <w:r>
              <w:rPr>
                <w:sz w:val="16"/>
              </w:rPr>
              <w:t>中央社</w:t>
            </w:r>
          </w:p>
        </w:tc>
        <w:tc>
          <w:tcPr>
            <w:tcW w:type="dxa" w:w="2160"/>
          </w:tcPr>
          <w:p>
            <w:r>
              <w:rPr>
                <w:sz w:val="16"/>
              </w:rPr>
              <w:t>24.4%照顧者無替手　191處家照據點助安心交接</w:t>
            </w:r>
          </w:p>
        </w:tc>
        <w:tc>
          <w:tcPr>
            <w:tcW w:type="dxa" w:w="2160"/>
          </w:tcPr>
          <w:p>
            <w:r>
              <w:rPr>
                <w:sz w:val="16"/>
              </w:rPr>
              <w:t>2026-09-29</w:t>
            </w:r>
          </w:p>
        </w:tc>
        <w:tc>
          <w:tcPr>
            <w:tcW w:type="dxa" w:w="2160"/>
          </w:tcPr>
          <w:p>
            <w:r>
              <w:rPr>
                <w:sz w:val="16"/>
              </w:rPr>
              <w:t>https://www.cna.com.tw/news/ahel/202609290103.aspx</w:t>
            </w:r>
          </w:p>
        </w:tc>
      </w:tr>
      <w:tr>
        <w:tc>
          <w:tcPr>
            <w:tcW w:type="dxa" w:w="2160"/>
          </w:tcPr>
          <w:p>
            <w:r>
              <w:rPr>
                <w:sz w:val="16"/>
              </w:rPr>
              <w:t>中央社</w:t>
            </w:r>
          </w:p>
        </w:tc>
        <w:tc>
          <w:tcPr>
            <w:tcW w:type="dxa" w:w="2160"/>
          </w:tcPr>
          <w:p>
            <w:r>
              <w:rPr>
                <w:sz w:val="16"/>
              </w:rPr>
              <w:t>立法院新會期開議　藍優先法案納普發現金2萬元</w:t>
            </w:r>
          </w:p>
        </w:tc>
        <w:tc>
          <w:tcPr>
            <w:tcW w:type="dxa" w:w="2160"/>
          </w:tcPr>
          <w:p>
            <w:r>
              <w:rPr>
                <w:sz w:val="16"/>
              </w:rPr>
              <w:t>2026-09-29</w:t>
            </w:r>
          </w:p>
        </w:tc>
        <w:tc>
          <w:tcPr>
            <w:tcW w:type="dxa" w:w="2160"/>
          </w:tcPr>
          <w:p>
            <w:r>
              <w:rPr>
                <w:sz w:val="16"/>
              </w:rPr>
              <w:t>https://www.cna.com.tw/news/aipl/202609290104.aspx</w:t>
            </w:r>
          </w:p>
        </w:tc>
      </w:tr>
      <w:tr>
        <w:tc>
          <w:tcPr>
            <w:tcW w:type="dxa" w:w="2160"/>
          </w:tcPr>
          <w:p>
            <w:r>
              <w:rPr>
                <w:sz w:val="16"/>
              </w:rPr>
              <w:t>中央社</w:t>
            </w:r>
          </w:p>
        </w:tc>
        <w:tc>
          <w:tcPr>
            <w:tcW w:type="dxa" w:w="2160"/>
          </w:tcPr>
          <w:p>
            <w:r>
              <w:rPr>
                <w:sz w:val="16"/>
              </w:rPr>
              <w:t>內政部預告修正不動產估價經驗認定　助理員納採認</w:t>
            </w:r>
          </w:p>
        </w:tc>
        <w:tc>
          <w:tcPr>
            <w:tcW w:type="dxa" w:w="2160"/>
          </w:tcPr>
          <w:p>
            <w:r>
              <w:rPr>
                <w:sz w:val="16"/>
              </w:rPr>
              <w:t>2026-09-29</w:t>
            </w:r>
          </w:p>
        </w:tc>
        <w:tc>
          <w:tcPr>
            <w:tcW w:type="dxa" w:w="2160"/>
          </w:tcPr>
          <w:p>
            <w:r>
              <w:rPr>
                <w:sz w:val="16"/>
              </w:rPr>
              <w:t>https://www.cna.com.tw/news/aipl/202609290112.aspx</w:t>
            </w:r>
          </w:p>
        </w:tc>
      </w:tr>
      <w:tr>
        <w:tc>
          <w:tcPr>
            <w:tcW w:type="dxa" w:w="2160"/>
          </w:tcPr>
          <w:p>
            <w:r>
              <w:rPr>
                <w:sz w:val="16"/>
              </w:rPr>
              <w:t>中央社</w:t>
            </w:r>
          </w:p>
        </w:tc>
        <w:tc>
          <w:tcPr>
            <w:tcW w:type="dxa" w:w="2160"/>
          </w:tcPr>
          <w:p>
            <w:r>
              <w:rPr>
                <w:sz w:val="16"/>
              </w:rPr>
              <w:t>總統肯定團膳業守護學童　盼千億方案助中小微企業升級</w:t>
            </w:r>
          </w:p>
        </w:tc>
        <w:tc>
          <w:tcPr>
            <w:tcW w:type="dxa" w:w="2160"/>
          </w:tcPr>
          <w:p>
            <w:r>
              <w:rPr>
                <w:sz w:val="16"/>
              </w:rPr>
              <w:t>2026-09-29</w:t>
            </w:r>
          </w:p>
        </w:tc>
        <w:tc>
          <w:tcPr>
            <w:tcW w:type="dxa" w:w="2160"/>
          </w:tcPr>
          <w:p>
            <w:r>
              <w:rPr>
                <w:sz w:val="16"/>
              </w:rPr>
              <w:t>https://www.cna.com.tw/news/aipl/202609290118.aspx</w:t>
            </w:r>
          </w:p>
        </w:tc>
      </w:tr>
      <w:tr>
        <w:tc>
          <w:tcPr>
            <w:tcW w:type="dxa" w:w="2160"/>
          </w:tcPr>
          <w:p>
            <w:r>
              <w:rPr>
                <w:sz w:val="16"/>
              </w:rPr>
              <w:t>中央社</w:t>
            </w:r>
          </w:p>
        </w:tc>
        <w:tc>
          <w:tcPr>
            <w:tcW w:type="dxa" w:w="2160"/>
          </w:tcPr>
          <w:p>
            <w:r>
              <w:rPr>
                <w:sz w:val="16"/>
              </w:rPr>
              <w:t>10月電子期金融期齊跌</w:t>
            </w:r>
          </w:p>
        </w:tc>
        <w:tc>
          <w:tcPr>
            <w:tcW w:type="dxa" w:w="2160"/>
          </w:tcPr>
          <w:p>
            <w:r>
              <w:rPr>
                <w:sz w:val="16"/>
              </w:rPr>
              <w:t>2026-09-29</w:t>
            </w:r>
          </w:p>
        </w:tc>
        <w:tc>
          <w:tcPr>
            <w:tcW w:type="dxa" w:w="2160"/>
          </w:tcPr>
          <w:p>
            <w:r>
              <w:rPr>
                <w:sz w:val="16"/>
              </w:rPr>
              <w:t>https://www.cna.com.tw/news/afe/202609290133.aspx</w:t>
            </w:r>
          </w:p>
        </w:tc>
      </w:tr>
      <w:tr>
        <w:tc>
          <w:tcPr>
            <w:tcW w:type="dxa" w:w="2160"/>
          </w:tcPr>
          <w:p>
            <w:r>
              <w:rPr>
                <w:sz w:val="16"/>
              </w:rPr>
              <w:t>中央社</w:t>
            </w:r>
          </w:p>
        </w:tc>
        <w:tc>
          <w:tcPr>
            <w:tcW w:type="dxa" w:w="2160"/>
          </w:tcPr>
          <w:p>
            <w:r>
              <w:rPr>
                <w:sz w:val="16"/>
              </w:rPr>
              <w:t>10月台股期指跌358點</w:t>
            </w:r>
          </w:p>
        </w:tc>
        <w:tc>
          <w:tcPr>
            <w:tcW w:type="dxa" w:w="2160"/>
          </w:tcPr>
          <w:p>
            <w:r>
              <w:rPr>
                <w:sz w:val="16"/>
              </w:rPr>
              <w:t>2026-09-29</w:t>
            </w:r>
          </w:p>
        </w:tc>
        <w:tc>
          <w:tcPr>
            <w:tcW w:type="dxa" w:w="2160"/>
          </w:tcPr>
          <w:p>
            <w:r>
              <w:rPr>
                <w:sz w:val="16"/>
              </w:rPr>
              <w:t>https://www.cna.com.tw/news/afe/202609290135.aspx</w:t>
            </w:r>
          </w:p>
        </w:tc>
      </w:tr>
      <w:tr>
        <w:tc>
          <w:tcPr>
            <w:tcW w:type="dxa" w:w="2160"/>
          </w:tcPr>
          <w:p>
            <w:r>
              <w:rPr>
                <w:sz w:val="16"/>
              </w:rPr>
              <w:t>中央社</w:t>
            </w:r>
          </w:p>
        </w:tc>
        <w:tc>
          <w:tcPr>
            <w:tcW w:type="dxa" w:w="2160"/>
          </w:tcPr>
          <w:p>
            <w:r>
              <w:rPr>
                <w:sz w:val="16"/>
              </w:rPr>
              <w:t>高本益比族群領跌　台股下挫392點收47631點</w:t>
            </w:r>
          </w:p>
        </w:tc>
        <w:tc>
          <w:tcPr>
            <w:tcW w:type="dxa" w:w="2160"/>
          </w:tcPr>
          <w:p>
            <w:r>
              <w:rPr>
                <w:sz w:val="16"/>
              </w:rPr>
              <w:t>2026-09-29</w:t>
            </w:r>
          </w:p>
        </w:tc>
        <w:tc>
          <w:tcPr>
            <w:tcW w:type="dxa" w:w="2160"/>
          </w:tcPr>
          <w:p>
            <w:r>
              <w:rPr>
                <w:sz w:val="16"/>
              </w:rPr>
              <w:t>https://www.cna.com.tw/news/afe/202609290143.aspx</w:t>
            </w:r>
          </w:p>
        </w:tc>
      </w:tr>
      <w:tr>
        <w:tc>
          <w:tcPr>
            <w:tcW w:type="dxa" w:w="2160"/>
          </w:tcPr>
          <w:p>
            <w:r>
              <w:rPr>
                <w:sz w:val="16"/>
              </w:rPr>
              <w:t>中央社</w:t>
            </w:r>
          </w:p>
        </w:tc>
        <w:tc>
          <w:tcPr>
            <w:tcW w:type="dxa" w:w="2160"/>
          </w:tcPr>
          <w:p>
            <w:r>
              <w:rPr>
                <w:sz w:val="16"/>
              </w:rPr>
              <w:t>立院審查監察院人事同意權　正副院長、25委員全遭藍白封殺</w:t>
            </w:r>
          </w:p>
        </w:tc>
        <w:tc>
          <w:tcPr>
            <w:tcW w:type="dxa" w:w="2160"/>
          </w:tcPr>
          <w:p>
            <w:r>
              <w:rPr>
                <w:sz w:val="16"/>
              </w:rPr>
              <w:t>2026-09-29</w:t>
            </w:r>
          </w:p>
        </w:tc>
        <w:tc>
          <w:tcPr>
            <w:tcW w:type="dxa" w:w="2160"/>
          </w:tcPr>
          <w:p>
            <w:r>
              <w:rPr>
                <w:sz w:val="16"/>
              </w:rPr>
              <w:t>https://www.cna.com.tw/news/aipl/202609290145.aspx</w:t>
            </w:r>
          </w:p>
        </w:tc>
      </w:tr>
      <w:tr>
        <w:tc>
          <w:tcPr>
            <w:tcW w:type="dxa" w:w="2160"/>
          </w:tcPr>
          <w:p>
            <w:r>
              <w:rPr>
                <w:sz w:val="16"/>
              </w:rPr>
              <w:t>中央社</w:t>
            </w:r>
          </w:p>
        </w:tc>
        <w:tc>
          <w:tcPr>
            <w:tcW w:type="dxa" w:w="2160"/>
          </w:tcPr>
          <w:p>
            <w:r>
              <w:rPr>
                <w:sz w:val="16"/>
              </w:rPr>
              <w:t>退輔會：10/1起榮民赴軍醫院就醫　免健保部分負擔</w:t>
            </w:r>
          </w:p>
        </w:tc>
        <w:tc>
          <w:tcPr>
            <w:tcW w:type="dxa" w:w="2160"/>
          </w:tcPr>
          <w:p>
            <w:r>
              <w:rPr>
                <w:sz w:val="16"/>
              </w:rPr>
              <w:t>2026-09-29</w:t>
            </w:r>
          </w:p>
        </w:tc>
        <w:tc>
          <w:tcPr>
            <w:tcW w:type="dxa" w:w="2160"/>
          </w:tcPr>
          <w:p>
            <w:r>
              <w:rPr>
                <w:sz w:val="16"/>
              </w:rPr>
              <w:t>https://www.cna.com.tw/news/aipl/202609290147.aspx</w:t>
            </w:r>
          </w:p>
        </w:tc>
      </w:tr>
      <w:tr>
        <w:tc>
          <w:tcPr>
            <w:tcW w:type="dxa" w:w="2160"/>
          </w:tcPr>
          <w:p>
            <w:r>
              <w:rPr>
                <w:sz w:val="16"/>
              </w:rPr>
              <w:t>中央社</w:t>
            </w:r>
          </w:p>
        </w:tc>
        <w:tc>
          <w:tcPr>
            <w:tcW w:type="dxa" w:w="2160"/>
          </w:tcPr>
          <w:p>
            <w:r>
              <w:rPr>
                <w:sz w:val="16"/>
              </w:rPr>
              <w:t>美好市多獲58.5億關稅退款　商品降價台灣未表態跟進</w:t>
            </w:r>
          </w:p>
        </w:tc>
        <w:tc>
          <w:tcPr>
            <w:tcW w:type="dxa" w:w="2160"/>
          </w:tcPr>
          <w:p>
            <w:r>
              <w:rPr>
                <w:sz w:val="16"/>
              </w:rPr>
              <w:t>2026-09-29</w:t>
            </w:r>
          </w:p>
        </w:tc>
        <w:tc>
          <w:tcPr>
            <w:tcW w:type="dxa" w:w="2160"/>
          </w:tcPr>
          <w:p>
            <w:r>
              <w:rPr>
                <w:sz w:val="16"/>
              </w:rPr>
              <w:t>https://www.cna.com.tw/news/ahel/202609290150.aspx</w:t>
            </w:r>
          </w:p>
        </w:tc>
      </w:tr>
      <w:tr>
        <w:tc>
          <w:tcPr>
            <w:tcW w:type="dxa" w:w="2160"/>
          </w:tcPr>
          <w:p>
            <w:r>
              <w:rPr>
                <w:sz w:val="16"/>
              </w:rPr>
              <w:t>中央社</w:t>
            </w:r>
          </w:p>
        </w:tc>
        <w:tc>
          <w:tcPr>
            <w:tcW w:type="dxa" w:w="2160"/>
          </w:tcPr>
          <w:p>
            <w:r>
              <w:rPr>
                <w:sz w:val="16"/>
              </w:rPr>
              <w:t>外資上週買超701億元終止連3賣　加碼友達24萬張最多</w:t>
            </w:r>
          </w:p>
        </w:tc>
        <w:tc>
          <w:tcPr>
            <w:tcW w:type="dxa" w:w="2160"/>
          </w:tcPr>
          <w:p>
            <w:r>
              <w:rPr>
                <w:sz w:val="16"/>
              </w:rPr>
              <w:t>2026-09-29</w:t>
            </w:r>
          </w:p>
        </w:tc>
        <w:tc>
          <w:tcPr>
            <w:tcW w:type="dxa" w:w="2160"/>
          </w:tcPr>
          <w:p>
            <w:r>
              <w:rPr>
                <w:sz w:val="16"/>
              </w:rPr>
              <w:t>https://www.cna.com.tw/news/afe/202609290160.aspx</w:t>
            </w:r>
          </w:p>
        </w:tc>
      </w:tr>
      <w:tr>
        <w:tc>
          <w:tcPr>
            <w:tcW w:type="dxa" w:w="2160"/>
          </w:tcPr>
          <w:p>
            <w:r>
              <w:rPr>
                <w:sz w:val="16"/>
              </w:rPr>
              <w:t>中央社</w:t>
            </w:r>
          </w:p>
        </w:tc>
        <w:tc>
          <w:tcPr>
            <w:tcW w:type="dxa" w:w="2160"/>
          </w:tcPr>
          <w:p>
            <w:r>
              <w:rPr>
                <w:sz w:val="16"/>
              </w:rPr>
              <w:t>中科上半年營業額、出口額雙創新高  就業人數攀升</w:t>
            </w:r>
          </w:p>
        </w:tc>
        <w:tc>
          <w:tcPr>
            <w:tcW w:type="dxa" w:w="2160"/>
          </w:tcPr>
          <w:p>
            <w:r>
              <w:rPr>
                <w:sz w:val="16"/>
              </w:rPr>
              <w:t>2026-09-29</w:t>
            </w:r>
          </w:p>
        </w:tc>
        <w:tc>
          <w:tcPr>
            <w:tcW w:type="dxa" w:w="2160"/>
          </w:tcPr>
          <w:p>
            <w:r>
              <w:rPr>
                <w:sz w:val="16"/>
              </w:rPr>
              <w:t>https://www.cna.com.tw/news/afe/202609290165.aspx</w:t>
            </w:r>
          </w:p>
        </w:tc>
      </w:tr>
      <w:tr>
        <w:tc>
          <w:tcPr>
            <w:tcW w:type="dxa" w:w="2160"/>
          </w:tcPr>
          <w:p>
            <w:r>
              <w:rPr>
                <w:sz w:val="16"/>
              </w:rPr>
              <w:t>中央社</w:t>
            </w:r>
          </w:p>
        </w:tc>
        <w:tc>
          <w:tcPr>
            <w:tcW w:type="dxa" w:w="2160"/>
          </w:tcPr>
          <w:p>
            <w:r>
              <w:rPr>
                <w:sz w:val="16"/>
              </w:rPr>
              <w:t>債券拋售、除息效應夾擊　日股收跌</w:t>
            </w:r>
          </w:p>
        </w:tc>
        <w:tc>
          <w:tcPr>
            <w:tcW w:type="dxa" w:w="2160"/>
          </w:tcPr>
          <w:p>
            <w:r>
              <w:rPr>
                <w:sz w:val="16"/>
              </w:rPr>
              <w:t>2026-09-29</w:t>
            </w:r>
          </w:p>
        </w:tc>
        <w:tc>
          <w:tcPr>
            <w:tcW w:type="dxa" w:w="2160"/>
          </w:tcPr>
          <w:p>
            <w:r>
              <w:rPr>
                <w:sz w:val="16"/>
              </w:rPr>
              <w:t>https://www.cna.com.tw/news/afe/202609290166.aspx</w:t>
            </w:r>
          </w:p>
        </w:tc>
      </w:tr>
      <w:tr>
        <w:tc>
          <w:tcPr>
            <w:tcW w:type="dxa" w:w="2160"/>
          </w:tcPr>
          <w:p>
            <w:r>
              <w:rPr>
                <w:sz w:val="16"/>
              </w:rPr>
              <w:t>中央社</w:t>
            </w:r>
          </w:p>
        </w:tc>
        <w:tc>
          <w:tcPr>
            <w:tcW w:type="dxa" w:w="2160"/>
          </w:tcPr>
          <w:p>
            <w:r>
              <w:rPr>
                <w:sz w:val="16"/>
              </w:rPr>
              <w:t>三大法人賣超台股781.86億元</w:t>
            </w:r>
          </w:p>
        </w:tc>
        <w:tc>
          <w:tcPr>
            <w:tcW w:type="dxa" w:w="2160"/>
          </w:tcPr>
          <w:p>
            <w:r>
              <w:rPr>
                <w:sz w:val="16"/>
              </w:rPr>
              <w:t>2026-09-29</w:t>
            </w:r>
          </w:p>
        </w:tc>
        <w:tc>
          <w:tcPr>
            <w:tcW w:type="dxa" w:w="2160"/>
          </w:tcPr>
          <w:p>
            <w:r>
              <w:rPr>
                <w:sz w:val="16"/>
              </w:rPr>
              <w:t>https://www.cna.com.tw/news/afe/202609290170.aspx</w:t>
            </w:r>
          </w:p>
        </w:tc>
      </w:tr>
      <w:tr>
        <w:tc>
          <w:tcPr>
            <w:tcW w:type="dxa" w:w="2160"/>
          </w:tcPr>
          <w:p>
            <w:r>
              <w:rPr>
                <w:sz w:val="16"/>
              </w:rPr>
              <w:t>中央社</w:t>
            </w:r>
          </w:p>
        </w:tc>
        <w:tc>
          <w:tcPr>
            <w:tcW w:type="dxa" w:w="2160"/>
          </w:tcPr>
          <w:p>
            <w:r>
              <w:rPr>
                <w:sz w:val="16"/>
              </w:rPr>
              <w:t>監院人事同意權遭封殺　陳永興：續為人權與弱勢打拚</w:t>
            </w:r>
          </w:p>
        </w:tc>
        <w:tc>
          <w:tcPr>
            <w:tcW w:type="dxa" w:w="2160"/>
          </w:tcPr>
          <w:p>
            <w:r>
              <w:rPr>
                <w:sz w:val="16"/>
              </w:rPr>
              <w:t>2026-09-29</w:t>
            </w:r>
          </w:p>
        </w:tc>
        <w:tc>
          <w:tcPr>
            <w:tcW w:type="dxa" w:w="2160"/>
          </w:tcPr>
          <w:p>
            <w:r>
              <w:rPr>
                <w:sz w:val="16"/>
              </w:rPr>
              <w:t>https://www.cna.com.tw/news/aipl/202609290176.aspx</w:t>
            </w:r>
          </w:p>
        </w:tc>
      </w:tr>
      <w:tr>
        <w:tc>
          <w:tcPr>
            <w:tcW w:type="dxa" w:w="2160"/>
          </w:tcPr>
          <w:p>
            <w:r>
              <w:rPr>
                <w:sz w:val="16"/>
              </w:rPr>
              <w:t>中央社</w:t>
            </w:r>
          </w:p>
        </w:tc>
        <w:tc>
          <w:tcPr>
            <w:tcW w:type="dxa" w:w="2160"/>
          </w:tcPr>
          <w:p>
            <w:r>
              <w:rPr>
                <w:sz w:val="16"/>
              </w:rPr>
              <w:t>台灣首檔科技型ETF掛牌20年　累積報酬逾24倍</w:t>
            </w:r>
          </w:p>
        </w:tc>
        <w:tc>
          <w:tcPr>
            <w:tcW w:type="dxa" w:w="2160"/>
          </w:tcPr>
          <w:p>
            <w:r>
              <w:rPr>
                <w:sz w:val="16"/>
              </w:rPr>
              <w:t>2026-09-29</w:t>
            </w:r>
          </w:p>
        </w:tc>
        <w:tc>
          <w:tcPr>
            <w:tcW w:type="dxa" w:w="2160"/>
          </w:tcPr>
          <w:p>
            <w:r>
              <w:rPr>
                <w:sz w:val="16"/>
              </w:rPr>
              <w:t>https://www.cna.com.tw/news/afe/202609290181.aspx</w:t>
            </w:r>
          </w:p>
        </w:tc>
      </w:tr>
      <w:tr>
        <w:tc>
          <w:tcPr>
            <w:tcW w:type="dxa" w:w="2160"/>
          </w:tcPr>
          <w:p>
            <w:r>
              <w:rPr>
                <w:sz w:val="16"/>
              </w:rPr>
              <w:t>中央社</w:t>
            </w:r>
          </w:p>
        </w:tc>
        <w:tc>
          <w:tcPr>
            <w:tcW w:type="dxa" w:w="2160"/>
          </w:tcPr>
          <w:p>
            <w:r>
              <w:rPr>
                <w:sz w:val="16"/>
              </w:rPr>
              <w:t>消基會檢測農藥殘留　蔥不合格率20%、九層塔80%</w:t>
            </w:r>
          </w:p>
        </w:tc>
        <w:tc>
          <w:tcPr>
            <w:tcW w:type="dxa" w:w="2160"/>
          </w:tcPr>
          <w:p>
            <w:r>
              <w:rPr>
                <w:sz w:val="16"/>
              </w:rPr>
              <w:t>2026-09-29</w:t>
            </w:r>
          </w:p>
        </w:tc>
        <w:tc>
          <w:tcPr>
            <w:tcW w:type="dxa" w:w="2160"/>
          </w:tcPr>
          <w:p>
            <w:r>
              <w:rPr>
                <w:sz w:val="16"/>
              </w:rPr>
              <w:t>https://www.cna.com.tw/news/ahel/202609290184.aspx</w:t>
            </w:r>
          </w:p>
        </w:tc>
      </w:tr>
      <w:tr>
        <w:tc>
          <w:tcPr>
            <w:tcW w:type="dxa" w:w="2160"/>
          </w:tcPr>
          <w:p>
            <w:r>
              <w:rPr>
                <w:sz w:val="16"/>
              </w:rPr>
              <w:t>中央社</w:t>
            </w:r>
          </w:p>
        </w:tc>
        <w:tc>
          <w:tcPr>
            <w:tcW w:type="dxa" w:w="2160"/>
          </w:tcPr>
          <w:p>
            <w:r>
              <w:rPr>
                <w:sz w:val="16"/>
              </w:rPr>
              <w:t>台灣物流AI技術優勢  馬來西亞海事業者看好合作潛力</w:t>
            </w:r>
          </w:p>
        </w:tc>
        <w:tc>
          <w:tcPr>
            <w:tcW w:type="dxa" w:w="2160"/>
          </w:tcPr>
          <w:p>
            <w:r>
              <w:rPr>
                <w:sz w:val="16"/>
              </w:rPr>
              <w:t>2026-09-29</w:t>
            </w:r>
          </w:p>
        </w:tc>
        <w:tc>
          <w:tcPr>
            <w:tcW w:type="dxa" w:w="2160"/>
          </w:tcPr>
          <w:p>
            <w:r>
              <w:rPr>
                <w:sz w:val="16"/>
              </w:rPr>
              <w:t>https://www.cna.com.tw/news/aopl/202609290185.aspx</w:t>
            </w:r>
          </w:p>
        </w:tc>
      </w:tr>
      <w:tr>
        <w:tc>
          <w:tcPr>
            <w:tcW w:type="dxa" w:w="2160"/>
          </w:tcPr>
          <w:p>
            <w:r>
              <w:rPr>
                <w:sz w:val="16"/>
              </w:rPr>
              <w:t>中央社</w:t>
            </w:r>
          </w:p>
        </w:tc>
        <w:tc>
          <w:tcPr>
            <w:tcW w:type="dxa" w:w="2160"/>
          </w:tcPr>
          <w:p>
            <w:r>
              <w:rPr>
                <w:sz w:val="16"/>
              </w:rPr>
              <w:t>監察院人事同意權案　27位被提名人全遭立院否決</w:t>
            </w:r>
          </w:p>
        </w:tc>
        <w:tc>
          <w:tcPr>
            <w:tcW w:type="dxa" w:w="2160"/>
          </w:tcPr>
          <w:p>
            <w:r>
              <w:rPr>
                <w:sz w:val="16"/>
              </w:rPr>
              <w:t>2026-09-29</w:t>
            </w:r>
          </w:p>
        </w:tc>
        <w:tc>
          <w:tcPr>
            <w:tcW w:type="dxa" w:w="2160"/>
          </w:tcPr>
          <w:p>
            <w:r>
              <w:rPr>
                <w:sz w:val="16"/>
              </w:rPr>
              <w:t>https://www.cna.com.tw/news/aipl/202609290186.aspx</w:t>
            </w:r>
          </w:p>
        </w:tc>
      </w:tr>
      <w:tr>
        <w:tc>
          <w:tcPr>
            <w:tcW w:type="dxa" w:w="2160"/>
          </w:tcPr>
          <w:p>
            <w:r>
              <w:rPr>
                <w:sz w:val="16"/>
              </w:rPr>
              <w:t>中央社</w:t>
            </w:r>
          </w:p>
        </w:tc>
        <w:tc>
          <w:tcPr>
            <w:tcW w:type="dxa" w:w="2160"/>
          </w:tcPr>
          <w:p>
            <w:r>
              <w:rPr>
                <w:sz w:val="16"/>
              </w:rPr>
              <w:t>鴻海：劉揚偉獲選2026全球製造業百大領袖名列第7</w:t>
            </w:r>
          </w:p>
        </w:tc>
        <w:tc>
          <w:tcPr>
            <w:tcW w:type="dxa" w:w="2160"/>
          </w:tcPr>
          <w:p>
            <w:r>
              <w:rPr>
                <w:sz w:val="16"/>
              </w:rPr>
              <w:t>2026-09-29</w:t>
            </w:r>
          </w:p>
        </w:tc>
        <w:tc>
          <w:tcPr>
            <w:tcW w:type="dxa" w:w="2160"/>
          </w:tcPr>
          <w:p>
            <w:r>
              <w:rPr>
                <w:sz w:val="16"/>
              </w:rPr>
              <w:t>https://www.cna.com.tw/news/afe/202609290194.aspx</w:t>
            </w:r>
          </w:p>
        </w:tc>
      </w:tr>
      <w:tr>
        <w:tc>
          <w:tcPr>
            <w:tcW w:type="dxa" w:w="2160"/>
          </w:tcPr>
          <w:p>
            <w:r>
              <w:rPr>
                <w:sz w:val="16"/>
              </w:rPr>
              <w:t>中央社</w:t>
            </w:r>
          </w:p>
        </w:tc>
        <w:tc>
          <w:tcPr>
            <w:tcW w:type="dxa" w:w="2160"/>
          </w:tcPr>
          <w:p>
            <w:r>
              <w:rPr>
                <w:sz w:val="16"/>
              </w:rPr>
              <w:t>避免打錯或重複接種疫苗　北榮玉里分院開發AI助判讀</w:t>
            </w:r>
          </w:p>
        </w:tc>
        <w:tc>
          <w:tcPr>
            <w:tcW w:type="dxa" w:w="2160"/>
          </w:tcPr>
          <w:p>
            <w:r>
              <w:rPr>
                <w:sz w:val="16"/>
              </w:rPr>
              <w:t>2026-09-29</w:t>
            </w:r>
          </w:p>
        </w:tc>
        <w:tc>
          <w:tcPr>
            <w:tcW w:type="dxa" w:w="2160"/>
          </w:tcPr>
          <w:p>
            <w:r>
              <w:rPr>
                <w:sz w:val="16"/>
              </w:rPr>
              <w:t>https://www.cna.com.tw/news/ahel/202609290195.aspx</w:t>
            </w:r>
          </w:p>
        </w:tc>
      </w:tr>
      <w:tr>
        <w:tc>
          <w:tcPr>
            <w:tcW w:type="dxa" w:w="2160"/>
          </w:tcPr>
          <w:p>
            <w:r>
              <w:rPr>
                <w:sz w:val="16"/>
              </w:rPr>
              <w:t>中央社</w:t>
            </w:r>
          </w:p>
        </w:tc>
        <w:tc>
          <w:tcPr>
            <w:tcW w:type="dxa" w:w="2160"/>
          </w:tcPr>
          <w:p>
            <w:r>
              <w:rPr>
                <w:sz w:val="16"/>
              </w:rPr>
              <w:t>教部盤點平價教保不足行政區　公幼優先增設2歲專班</w:t>
            </w:r>
          </w:p>
        </w:tc>
        <w:tc>
          <w:tcPr>
            <w:tcW w:type="dxa" w:w="2160"/>
          </w:tcPr>
          <w:p>
            <w:r>
              <w:rPr>
                <w:sz w:val="16"/>
              </w:rPr>
              <w:t>2026-09-29</w:t>
            </w:r>
          </w:p>
        </w:tc>
        <w:tc>
          <w:tcPr>
            <w:tcW w:type="dxa" w:w="2160"/>
          </w:tcPr>
          <w:p>
            <w:r>
              <w:rPr>
                <w:sz w:val="16"/>
              </w:rPr>
              <w:t>https://www.cna.com.tw/news/ahel/202609290196.aspx</w:t>
            </w:r>
          </w:p>
        </w:tc>
      </w:tr>
      <w:tr>
        <w:tc>
          <w:tcPr>
            <w:tcW w:type="dxa" w:w="2160"/>
          </w:tcPr>
          <w:p>
            <w:r>
              <w:rPr>
                <w:sz w:val="16"/>
              </w:rPr>
              <w:t>中央社</w:t>
            </w:r>
          </w:p>
        </w:tc>
        <w:tc>
          <w:tcPr>
            <w:tcW w:type="dxa" w:w="2160"/>
          </w:tcPr>
          <w:p>
            <w:r>
              <w:rPr>
                <w:sz w:val="16"/>
              </w:rPr>
              <w:t>AI動能強勁　科學園區上半年營收3.54兆元創同期新高</w:t>
            </w:r>
          </w:p>
        </w:tc>
        <w:tc>
          <w:tcPr>
            <w:tcW w:type="dxa" w:w="2160"/>
          </w:tcPr>
          <w:p>
            <w:r>
              <w:rPr>
                <w:sz w:val="16"/>
              </w:rPr>
              <w:t>2026-09-29</w:t>
            </w:r>
          </w:p>
        </w:tc>
        <w:tc>
          <w:tcPr>
            <w:tcW w:type="dxa" w:w="2160"/>
          </w:tcPr>
          <w:p>
            <w:r>
              <w:rPr>
                <w:sz w:val="16"/>
              </w:rPr>
              <w:t>https://www.cna.com.tw/news/afe/202609290198.aspx</w:t>
            </w:r>
          </w:p>
        </w:tc>
      </w:tr>
      <w:tr>
        <w:tc>
          <w:tcPr>
            <w:tcW w:type="dxa" w:w="2160"/>
          </w:tcPr>
          <w:p>
            <w:r>
              <w:rPr>
                <w:sz w:val="16"/>
              </w:rPr>
              <w:t>中央社</w:t>
            </w:r>
          </w:p>
        </w:tc>
        <w:tc>
          <w:tcPr>
            <w:tcW w:type="dxa" w:w="2160"/>
          </w:tcPr>
          <w:p>
            <w:r>
              <w:rPr>
                <w:sz w:val="16"/>
              </w:rPr>
              <w:t>監委人事案全遭封殺　綠：深感遺憾</w:t>
            </w:r>
          </w:p>
        </w:tc>
        <w:tc>
          <w:tcPr>
            <w:tcW w:type="dxa" w:w="2160"/>
          </w:tcPr>
          <w:p>
            <w:r>
              <w:rPr>
                <w:sz w:val="16"/>
              </w:rPr>
              <w:t>2026-09-29</w:t>
            </w:r>
          </w:p>
        </w:tc>
        <w:tc>
          <w:tcPr>
            <w:tcW w:type="dxa" w:w="2160"/>
          </w:tcPr>
          <w:p>
            <w:r>
              <w:rPr>
                <w:sz w:val="16"/>
              </w:rPr>
              <w:t>https://www.cna.com.tw/news/aipl/202609290202.aspx</w:t>
            </w:r>
          </w:p>
        </w:tc>
      </w:tr>
      <w:tr>
        <w:tc>
          <w:tcPr>
            <w:tcW w:type="dxa" w:w="2160"/>
          </w:tcPr>
          <w:p>
            <w:r>
              <w:rPr>
                <w:sz w:val="16"/>
              </w:rPr>
              <w:t>中央社</w:t>
            </w:r>
          </w:p>
        </w:tc>
        <w:tc>
          <w:tcPr>
            <w:tcW w:type="dxa" w:w="2160"/>
          </w:tcPr>
          <w:p>
            <w:r>
              <w:rPr>
                <w:sz w:val="16"/>
              </w:rPr>
              <w:t>全家開出2組千萬發票　花10元買飲品抱走大獎</w:t>
            </w:r>
          </w:p>
        </w:tc>
        <w:tc>
          <w:tcPr>
            <w:tcW w:type="dxa" w:w="2160"/>
          </w:tcPr>
          <w:p>
            <w:r>
              <w:rPr>
                <w:sz w:val="16"/>
              </w:rPr>
              <w:t>2026-09-29</w:t>
            </w:r>
          </w:p>
        </w:tc>
        <w:tc>
          <w:tcPr>
            <w:tcW w:type="dxa" w:w="2160"/>
          </w:tcPr>
          <w:p>
            <w:r>
              <w:rPr>
                <w:sz w:val="16"/>
              </w:rPr>
              <w:t>https://www.cna.com.tw/news/ahel/202609290205.aspx</w:t>
            </w:r>
          </w:p>
        </w:tc>
      </w:tr>
      <w:tr>
        <w:tc>
          <w:tcPr>
            <w:tcW w:type="dxa" w:w="2160"/>
          </w:tcPr>
          <w:p>
            <w:r>
              <w:rPr>
                <w:sz w:val="16"/>
              </w:rPr>
              <w:t>中央社</w:t>
            </w:r>
          </w:p>
        </w:tc>
        <w:tc>
          <w:tcPr>
            <w:tcW w:type="dxa" w:w="2160"/>
          </w:tcPr>
          <w:p>
            <w:r>
              <w:rPr>
                <w:sz w:val="16"/>
              </w:rPr>
              <w:t>東元在新加坡展示模組化資料中心　攻東南亞AIDC商機</w:t>
            </w:r>
          </w:p>
        </w:tc>
        <w:tc>
          <w:tcPr>
            <w:tcW w:type="dxa" w:w="2160"/>
          </w:tcPr>
          <w:p>
            <w:r>
              <w:rPr>
                <w:sz w:val="16"/>
              </w:rPr>
              <w:t>2026-09-29</w:t>
            </w:r>
          </w:p>
        </w:tc>
        <w:tc>
          <w:tcPr>
            <w:tcW w:type="dxa" w:w="2160"/>
          </w:tcPr>
          <w:p>
            <w:r>
              <w:rPr>
                <w:sz w:val="16"/>
              </w:rPr>
              <w:t>https://www.cna.com.tw/news/afe/202609290211.aspx</w:t>
            </w:r>
          </w:p>
        </w:tc>
      </w:tr>
      <w:tr>
        <w:tc>
          <w:tcPr>
            <w:tcW w:type="dxa" w:w="2160"/>
          </w:tcPr>
          <w:p>
            <w:r>
              <w:rPr>
                <w:sz w:val="16"/>
              </w:rPr>
              <w:t>中央社</w:t>
            </w:r>
          </w:p>
        </w:tc>
        <w:tc>
          <w:tcPr>
            <w:tcW w:type="dxa" w:w="2160"/>
          </w:tcPr>
          <w:p>
            <w:r>
              <w:rPr>
                <w:sz w:val="16"/>
              </w:rPr>
              <w:t>房貸愈揹愈久　今年第1季平均26.8年創高、30年期成主流</w:t>
            </w:r>
          </w:p>
        </w:tc>
        <w:tc>
          <w:tcPr>
            <w:tcW w:type="dxa" w:w="2160"/>
          </w:tcPr>
          <w:p>
            <w:r>
              <w:rPr>
                <w:sz w:val="16"/>
              </w:rPr>
              <w:t>2026-09-29</w:t>
            </w:r>
          </w:p>
        </w:tc>
        <w:tc>
          <w:tcPr>
            <w:tcW w:type="dxa" w:w="2160"/>
          </w:tcPr>
          <w:p>
            <w:r>
              <w:rPr>
                <w:sz w:val="16"/>
              </w:rPr>
              <w:t>https://www.cna.com.tw/news/afe/202609290215.aspx</w:t>
            </w:r>
          </w:p>
        </w:tc>
      </w:tr>
      <w:tr>
        <w:tc>
          <w:tcPr>
            <w:tcW w:type="dxa" w:w="2160"/>
          </w:tcPr>
          <w:p>
            <w:r>
              <w:rPr>
                <w:sz w:val="16"/>
              </w:rPr>
              <w:t>中央社</w:t>
            </w:r>
          </w:p>
        </w:tc>
        <w:tc>
          <w:tcPr>
            <w:tcW w:type="dxa" w:w="2160"/>
          </w:tcPr>
          <w:p>
            <w:r>
              <w:rPr>
                <w:sz w:val="16"/>
              </w:rPr>
              <w:t>彭啓明盼建立循環經濟生態系　擬由行政院設推動小組</w:t>
            </w:r>
          </w:p>
        </w:tc>
        <w:tc>
          <w:tcPr>
            <w:tcW w:type="dxa" w:w="2160"/>
          </w:tcPr>
          <w:p>
            <w:r>
              <w:rPr>
                <w:sz w:val="16"/>
              </w:rPr>
              <w:t>2026-09-29</w:t>
            </w:r>
          </w:p>
        </w:tc>
        <w:tc>
          <w:tcPr>
            <w:tcW w:type="dxa" w:w="2160"/>
          </w:tcPr>
          <w:p>
            <w:r>
              <w:rPr>
                <w:sz w:val="16"/>
              </w:rPr>
              <w:t>https://www.cna.com.tw/news/ahel/202609290222.aspx</w:t>
            </w:r>
          </w:p>
        </w:tc>
      </w:tr>
      <w:tr>
        <w:tc>
          <w:tcPr>
            <w:tcW w:type="dxa" w:w="2160"/>
          </w:tcPr>
          <w:p>
            <w:r>
              <w:rPr>
                <w:sz w:val="16"/>
              </w:rPr>
              <w:t>中央社</w:t>
            </w:r>
          </w:p>
        </w:tc>
        <w:tc>
          <w:tcPr>
            <w:tcW w:type="dxa" w:w="2160"/>
          </w:tcPr>
          <w:p>
            <w:r>
              <w:rPr>
                <w:sz w:val="16"/>
              </w:rPr>
              <w:t>健康幣10月上路　打COVID-19、流感加肺鏈疫苗可拿1950幣</w:t>
            </w:r>
          </w:p>
        </w:tc>
        <w:tc>
          <w:tcPr>
            <w:tcW w:type="dxa" w:w="2160"/>
          </w:tcPr>
          <w:p>
            <w:r>
              <w:rPr>
                <w:sz w:val="16"/>
              </w:rPr>
              <w:t>2026-09-29</w:t>
            </w:r>
          </w:p>
        </w:tc>
        <w:tc>
          <w:tcPr>
            <w:tcW w:type="dxa" w:w="2160"/>
          </w:tcPr>
          <w:p>
            <w:r>
              <w:rPr>
                <w:sz w:val="16"/>
              </w:rPr>
              <w:t>https://www.cna.com.tw/news/ahel/202609290224.aspx</w:t>
            </w:r>
          </w:p>
        </w:tc>
      </w:tr>
      <w:tr>
        <w:tc>
          <w:tcPr>
            <w:tcW w:type="dxa" w:w="2160"/>
          </w:tcPr>
          <w:p>
            <w:r>
              <w:rPr>
                <w:sz w:val="16"/>
              </w:rPr>
              <w:t>中央社</w:t>
            </w:r>
          </w:p>
        </w:tc>
        <w:tc>
          <w:tcPr>
            <w:tcW w:type="dxa" w:w="2160"/>
          </w:tcPr>
          <w:p>
            <w:r>
              <w:rPr>
                <w:sz w:val="16"/>
              </w:rPr>
              <w:t>監委被提名人全遭封殺　藍：社會不滿監院功能喪失</w:t>
            </w:r>
          </w:p>
        </w:tc>
        <w:tc>
          <w:tcPr>
            <w:tcW w:type="dxa" w:w="2160"/>
          </w:tcPr>
          <w:p>
            <w:r>
              <w:rPr>
                <w:sz w:val="16"/>
              </w:rPr>
              <w:t>2026-09-29</w:t>
            </w:r>
          </w:p>
        </w:tc>
        <w:tc>
          <w:tcPr>
            <w:tcW w:type="dxa" w:w="2160"/>
          </w:tcPr>
          <w:p>
            <w:r>
              <w:rPr>
                <w:sz w:val="16"/>
              </w:rPr>
              <w:t>https://www.cna.com.tw/news/aipl/202609290225.aspx</w:t>
            </w:r>
          </w:p>
        </w:tc>
      </w:tr>
      <w:tr>
        <w:tc>
          <w:tcPr>
            <w:tcW w:type="dxa" w:w="2160"/>
          </w:tcPr>
          <w:p>
            <w:r>
              <w:rPr>
                <w:sz w:val="16"/>
              </w:rPr>
              <w:t>中央社</w:t>
            </w:r>
          </w:p>
        </w:tc>
        <w:tc>
          <w:tcPr>
            <w:tcW w:type="dxa" w:w="2160"/>
          </w:tcPr>
          <w:p>
            <w:r>
              <w:rPr>
                <w:sz w:val="16"/>
              </w:rPr>
              <w:t>中東戰爭AI熱推高通膨　澳洲央行今年第4度升息至15年高點</w:t>
            </w:r>
          </w:p>
        </w:tc>
        <w:tc>
          <w:tcPr>
            <w:tcW w:type="dxa" w:w="2160"/>
          </w:tcPr>
          <w:p>
            <w:r>
              <w:rPr>
                <w:sz w:val="16"/>
              </w:rPr>
              <w:t>2026-09-29</w:t>
            </w:r>
          </w:p>
        </w:tc>
        <w:tc>
          <w:tcPr>
            <w:tcW w:type="dxa" w:w="2160"/>
          </w:tcPr>
          <w:p>
            <w:r>
              <w:rPr>
                <w:sz w:val="16"/>
              </w:rPr>
              <w:t>https://www.cna.com.tw/news/aopl/202609290231.aspx</w:t>
            </w:r>
          </w:p>
        </w:tc>
      </w:tr>
      <w:tr>
        <w:tc>
          <w:tcPr>
            <w:tcW w:type="dxa" w:w="2160"/>
          </w:tcPr>
          <w:p>
            <w:r>
              <w:rPr>
                <w:sz w:val="16"/>
              </w:rPr>
              <w:t>中央社</w:t>
            </w:r>
          </w:p>
        </w:tc>
        <w:tc>
          <w:tcPr>
            <w:tcW w:type="dxa" w:w="2160"/>
          </w:tcPr>
          <w:p>
            <w:r>
              <w:rPr>
                <w:sz w:val="16"/>
              </w:rPr>
              <w:t>印尼全民健保財務吃緊　政府擬強化保費徵收緩解壓力</w:t>
            </w:r>
          </w:p>
        </w:tc>
        <w:tc>
          <w:tcPr>
            <w:tcW w:type="dxa" w:w="2160"/>
          </w:tcPr>
          <w:p>
            <w:r>
              <w:rPr>
                <w:sz w:val="16"/>
              </w:rPr>
              <w:t>2026-09-29</w:t>
            </w:r>
          </w:p>
        </w:tc>
        <w:tc>
          <w:tcPr>
            <w:tcW w:type="dxa" w:w="2160"/>
          </w:tcPr>
          <w:p>
            <w:r>
              <w:rPr>
                <w:sz w:val="16"/>
              </w:rPr>
              <w:t>https://www.cna.com.tw/news/aopl/202609290233.aspx</w:t>
            </w:r>
          </w:p>
        </w:tc>
      </w:tr>
      <w:tr>
        <w:tc>
          <w:tcPr>
            <w:tcW w:type="dxa" w:w="2160"/>
          </w:tcPr>
          <w:p>
            <w:r>
              <w:rPr>
                <w:sz w:val="16"/>
              </w:rPr>
              <w:t>中央社</w:t>
            </w:r>
          </w:p>
        </w:tc>
        <w:tc>
          <w:tcPr>
            <w:tcW w:type="dxa" w:w="2160"/>
          </w:tcPr>
          <w:p>
            <w:r>
              <w:rPr>
                <w:sz w:val="16"/>
              </w:rPr>
              <w:t>投審會核准233億僑外投資　3家外資券商、LOPIA增資獲准</w:t>
            </w:r>
          </w:p>
        </w:tc>
        <w:tc>
          <w:tcPr>
            <w:tcW w:type="dxa" w:w="2160"/>
          </w:tcPr>
          <w:p>
            <w:r>
              <w:rPr>
                <w:sz w:val="16"/>
              </w:rPr>
              <w:t>2026-09-29</w:t>
            </w:r>
          </w:p>
        </w:tc>
        <w:tc>
          <w:tcPr>
            <w:tcW w:type="dxa" w:w="2160"/>
          </w:tcPr>
          <w:p>
            <w:r>
              <w:rPr>
                <w:sz w:val="16"/>
              </w:rPr>
              <w:t>https://www.cna.com.tw/news/afe/202609290236.aspx</w:t>
            </w:r>
          </w:p>
        </w:tc>
      </w:tr>
      <w:tr>
        <w:tc>
          <w:tcPr>
            <w:tcW w:type="dxa" w:w="2160"/>
          </w:tcPr>
          <w:p>
            <w:r>
              <w:rPr>
                <w:sz w:val="16"/>
              </w:rPr>
              <w:t>中央社</w:t>
            </w:r>
          </w:p>
        </w:tc>
        <w:tc>
          <w:tcPr>
            <w:tcW w:type="dxa" w:w="2160"/>
          </w:tcPr>
          <w:p>
            <w:r>
              <w:rPr>
                <w:sz w:val="16"/>
              </w:rPr>
              <w:t>智慧局揭營業秘密12種洩密態樣　離職員工協力廠商成防範重點</w:t>
            </w:r>
          </w:p>
        </w:tc>
        <w:tc>
          <w:tcPr>
            <w:tcW w:type="dxa" w:w="2160"/>
          </w:tcPr>
          <w:p>
            <w:r>
              <w:rPr>
                <w:sz w:val="16"/>
              </w:rPr>
              <w:t>2026-09-29</w:t>
            </w:r>
          </w:p>
        </w:tc>
        <w:tc>
          <w:tcPr>
            <w:tcW w:type="dxa" w:w="2160"/>
          </w:tcPr>
          <w:p>
            <w:r>
              <w:rPr>
                <w:sz w:val="16"/>
              </w:rPr>
              <w:t>https://www.cna.com.tw/news/afe/202609290238.aspx</w:t>
            </w:r>
          </w:p>
        </w:tc>
      </w:tr>
      <w:tr>
        <w:tc>
          <w:tcPr>
            <w:tcW w:type="dxa" w:w="2160"/>
          </w:tcPr>
          <w:p>
            <w:r>
              <w:rPr>
                <w:sz w:val="16"/>
              </w:rPr>
              <w:t>中央社</w:t>
            </w:r>
          </w:p>
        </w:tc>
        <w:tc>
          <w:tcPr>
            <w:tcW w:type="dxa" w:w="2160"/>
          </w:tcPr>
          <w:p>
            <w:r>
              <w:rPr>
                <w:sz w:val="16"/>
              </w:rPr>
              <w:t>温世政提水里發展　許淑華盼日月潭飯店行銷農產</w:t>
            </w:r>
          </w:p>
        </w:tc>
        <w:tc>
          <w:tcPr>
            <w:tcW w:type="dxa" w:w="2160"/>
          </w:tcPr>
          <w:p>
            <w:r>
              <w:rPr>
                <w:sz w:val="16"/>
              </w:rPr>
              <w:t>2026-09-29</w:t>
            </w:r>
          </w:p>
        </w:tc>
        <w:tc>
          <w:tcPr>
            <w:tcW w:type="dxa" w:w="2160"/>
          </w:tcPr>
          <w:p>
            <w:r>
              <w:rPr>
                <w:sz w:val="16"/>
              </w:rPr>
              <w:t>https://www.cna.com.tw/news/aipl/202609290251.aspx</w:t>
            </w:r>
          </w:p>
        </w:tc>
      </w:tr>
      <w:tr>
        <w:tc>
          <w:tcPr>
            <w:tcW w:type="dxa" w:w="2160"/>
          </w:tcPr>
          <w:p>
            <w:r>
              <w:rPr>
                <w:sz w:val="16"/>
              </w:rPr>
              <w:t>中央社</w:t>
            </w:r>
          </w:p>
        </w:tc>
        <w:tc>
          <w:tcPr>
            <w:tcW w:type="dxa" w:w="2160"/>
          </w:tcPr>
          <w:p>
            <w:r>
              <w:rPr>
                <w:sz w:val="16"/>
              </w:rPr>
              <w:t>兩廳院秋天藝術節攜手影視聽中心　4部選片共探同行與離散</w:t>
            </w:r>
          </w:p>
        </w:tc>
        <w:tc>
          <w:tcPr>
            <w:tcW w:type="dxa" w:w="2160"/>
          </w:tcPr>
          <w:p>
            <w:r>
              <w:rPr>
                <w:sz w:val="16"/>
              </w:rPr>
              <w:t>2026-09-29</w:t>
            </w:r>
          </w:p>
        </w:tc>
        <w:tc>
          <w:tcPr>
            <w:tcW w:type="dxa" w:w="2160"/>
          </w:tcPr>
          <w:p>
            <w:r>
              <w:rPr>
                <w:sz w:val="16"/>
              </w:rPr>
              <w:t>https://www.cna.com.tw/news/acul/202609290257.aspx</w:t>
            </w:r>
          </w:p>
        </w:tc>
      </w:tr>
      <w:tr>
        <w:tc>
          <w:tcPr>
            <w:tcW w:type="dxa" w:w="2160"/>
          </w:tcPr>
          <w:p>
            <w:r>
              <w:rPr>
                <w:sz w:val="16"/>
              </w:rPr>
              <w:t>中央社</w:t>
            </w:r>
          </w:p>
        </w:tc>
        <w:tc>
          <w:tcPr>
            <w:tcW w:type="dxa" w:w="2160"/>
          </w:tcPr>
          <w:p>
            <w:r>
              <w:rPr>
                <w:sz w:val="16"/>
              </w:rPr>
              <w:t>監委人事案全遭封殺　總統府：深表遺憾</w:t>
            </w:r>
          </w:p>
        </w:tc>
        <w:tc>
          <w:tcPr>
            <w:tcW w:type="dxa" w:w="2160"/>
          </w:tcPr>
          <w:p>
            <w:r>
              <w:rPr>
                <w:sz w:val="16"/>
              </w:rPr>
              <w:t>2026-09-29</w:t>
            </w:r>
          </w:p>
        </w:tc>
        <w:tc>
          <w:tcPr>
            <w:tcW w:type="dxa" w:w="2160"/>
          </w:tcPr>
          <w:p>
            <w:r>
              <w:rPr>
                <w:sz w:val="16"/>
              </w:rPr>
              <w:t>https://www.cna.com.tw/news/aipl/202609290258.aspx</w:t>
            </w:r>
          </w:p>
        </w:tc>
      </w:tr>
      <w:tr>
        <w:tc>
          <w:tcPr>
            <w:tcW w:type="dxa" w:w="2160"/>
          </w:tcPr>
          <w:p>
            <w:r>
              <w:rPr>
                <w:sz w:val="16"/>
              </w:rPr>
              <w:t>中央社</w:t>
            </w:r>
          </w:p>
        </w:tc>
        <w:tc>
          <w:tcPr>
            <w:tcW w:type="dxa" w:w="2160"/>
          </w:tcPr>
          <w:p>
            <w:r>
              <w:rPr>
                <w:sz w:val="16"/>
              </w:rPr>
              <w:t>台灣引領全球半導體  專家建議善用印度人才保優勢</w:t>
            </w:r>
          </w:p>
        </w:tc>
        <w:tc>
          <w:tcPr>
            <w:tcW w:type="dxa" w:w="2160"/>
          </w:tcPr>
          <w:p>
            <w:r>
              <w:rPr>
                <w:sz w:val="16"/>
              </w:rPr>
              <w:t>2026-09-29</w:t>
            </w:r>
          </w:p>
        </w:tc>
        <w:tc>
          <w:tcPr>
            <w:tcW w:type="dxa" w:w="2160"/>
          </w:tcPr>
          <w:p>
            <w:r>
              <w:rPr>
                <w:sz w:val="16"/>
              </w:rPr>
              <w:t>https://www.cna.com.tw/news/ahel/202609290262.aspx</w:t>
            </w:r>
          </w:p>
        </w:tc>
      </w:tr>
      <w:tr>
        <w:tc>
          <w:tcPr>
            <w:tcW w:type="dxa" w:w="2160"/>
          </w:tcPr>
          <w:p>
            <w:r>
              <w:rPr>
                <w:sz w:val="16"/>
              </w:rPr>
              <w:t>中央社</w:t>
            </w:r>
          </w:p>
        </w:tc>
        <w:tc>
          <w:tcPr>
            <w:tcW w:type="dxa" w:w="2160"/>
          </w:tcPr>
          <w:p>
            <w:r>
              <w:rPr>
                <w:sz w:val="16"/>
              </w:rPr>
              <w:t>監委人事案27人全遭封殺　監院：衝擊人民權益保障</w:t>
            </w:r>
          </w:p>
        </w:tc>
        <w:tc>
          <w:tcPr>
            <w:tcW w:type="dxa" w:w="2160"/>
          </w:tcPr>
          <w:p>
            <w:r>
              <w:rPr>
                <w:sz w:val="16"/>
              </w:rPr>
              <w:t>2026-09-29</w:t>
            </w:r>
          </w:p>
        </w:tc>
        <w:tc>
          <w:tcPr>
            <w:tcW w:type="dxa" w:w="2160"/>
          </w:tcPr>
          <w:p>
            <w:r>
              <w:rPr>
                <w:sz w:val="16"/>
              </w:rPr>
              <w:t>https://www.cna.com.tw/news/aipl/202609290269.aspx</w:t>
            </w:r>
          </w:p>
        </w:tc>
      </w:tr>
      <w:tr>
        <w:tc>
          <w:tcPr>
            <w:tcW w:type="dxa" w:w="2160"/>
          </w:tcPr>
          <w:p>
            <w:r>
              <w:rPr>
                <w:sz w:val="16"/>
              </w:rPr>
              <w:t>中央社</w:t>
            </w:r>
          </w:p>
        </w:tc>
        <w:tc>
          <w:tcPr>
            <w:tcW w:type="dxa" w:w="2160"/>
          </w:tcPr>
          <w:p>
            <w:r>
              <w:rPr>
                <w:sz w:val="16"/>
              </w:rPr>
              <w:t>OpenAI為AI代理程式駭澳洲政府網站致歉　擬砸10億美元強化資安</w:t>
            </w:r>
          </w:p>
        </w:tc>
        <w:tc>
          <w:tcPr>
            <w:tcW w:type="dxa" w:w="2160"/>
          </w:tcPr>
          <w:p>
            <w:r>
              <w:rPr>
                <w:sz w:val="16"/>
              </w:rPr>
              <w:t>2026-09-29</w:t>
            </w:r>
          </w:p>
        </w:tc>
        <w:tc>
          <w:tcPr>
            <w:tcW w:type="dxa" w:w="2160"/>
          </w:tcPr>
          <w:p>
            <w:r>
              <w:rPr>
                <w:sz w:val="16"/>
              </w:rPr>
              <w:t>https://www.cna.com.tw/news/ait/202609290277.aspx</w:t>
            </w:r>
          </w:p>
        </w:tc>
      </w:tr>
      <w:tr>
        <w:tc>
          <w:tcPr>
            <w:tcW w:type="dxa" w:w="2160"/>
          </w:tcPr>
          <w:p>
            <w:r>
              <w:rPr>
                <w:sz w:val="16"/>
              </w:rPr>
              <w:t>中央社</w:t>
            </w:r>
          </w:p>
        </w:tc>
        <w:tc>
          <w:tcPr>
            <w:tcW w:type="dxa" w:w="2160"/>
          </w:tcPr>
          <w:p>
            <w:r>
              <w:rPr>
                <w:sz w:val="16"/>
              </w:rPr>
              <w:t>裴倫德籲各國重思對台政策　別再用50年前框架看台灣【專訪】</w:t>
            </w:r>
          </w:p>
        </w:tc>
        <w:tc>
          <w:tcPr>
            <w:tcW w:type="dxa" w:w="2160"/>
          </w:tcPr>
          <w:p>
            <w:r>
              <w:rPr>
                <w:sz w:val="16"/>
              </w:rPr>
              <w:t>2026-09-29</w:t>
            </w:r>
          </w:p>
        </w:tc>
        <w:tc>
          <w:tcPr>
            <w:tcW w:type="dxa" w:w="2160"/>
          </w:tcPr>
          <w:p>
            <w:r>
              <w:rPr>
                <w:sz w:val="16"/>
              </w:rPr>
              <w:t>https://www.cna.com.tw/news/aipl/202609290287.aspx</w:t>
            </w:r>
          </w:p>
        </w:tc>
      </w:tr>
      <w:tr>
        <w:tc>
          <w:tcPr>
            <w:tcW w:type="dxa" w:w="2160"/>
          </w:tcPr>
          <w:p>
            <w:r>
              <w:rPr>
                <w:sz w:val="16"/>
              </w:rPr>
              <w:t>中央社</w:t>
            </w:r>
          </w:p>
        </w:tc>
        <w:tc>
          <w:tcPr>
            <w:tcW w:type="dxa" w:w="2160"/>
          </w:tcPr>
          <w:p>
            <w:r>
              <w:rPr>
                <w:sz w:val="16"/>
              </w:rPr>
              <w:t>高血壓控制率僅2成　醫：居家不量血壓致惡性循環</w:t>
            </w:r>
          </w:p>
        </w:tc>
        <w:tc>
          <w:tcPr>
            <w:tcW w:type="dxa" w:w="2160"/>
          </w:tcPr>
          <w:p>
            <w:r>
              <w:rPr>
                <w:sz w:val="16"/>
              </w:rPr>
              <w:t>2026-09-29</w:t>
            </w:r>
          </w:p>
        </w:tc>
        <w:tc>
          <w:tcPr>
            <w:tcW w:type="dxa" w:w="2160"/>
          </w:tcPr>
          <w:p>
            <w:r>
              <w:rPr>
                <w:sz w:val="16"/>
              </w:rPr>
              <w:t>https://www.cna.com.tw/news/ahel/202609290288.aspx</w:t>
            </w:r>
          </w:p>
        </w:tc>
      </w:tr>
      <w:tr>
        <w:tc>
          <w:tcPr>
            <w:tcW w:type="dxa" w:w="2160"/>
          </w:tcPr>
          <w:p>
            <w:r>
              <w:rPr>
                <w:sz w:val="16"/>
              </w:rPr>
              <w:t>中央社</w:t>
            </w:r>
          </w:p>
        </w:tc>
        <w:tc>
          <w:tcPr>
            <w:tcW w:type="dxa" w:w="2160"/>
          </w:tcPr>
          <w:p>
            <w:r>
              <w:rPr>
                <w:sz w:val="16"/>
              </w:rPr>
              <w:t>VASP再增1家業者完成洗錢防制登記　累計達11家</w:t>
            </w:r>
          </w:p>
        </w:tc>
        <w:tc>
          <w:tcPr>
            <w:tcW w:type="dxa" w:w="2160"/>
          </w:tcPr>
          <w:p>
            <w:r>
              <w:rPr>
                <w:sz w:val="16"/>
              </w:rPr>
              <w:t>2026-09-29</w:t>
            </w:r>
          </w:p>
        </w:tc>
        <w:tc>
          <w:tcPr>
            <w:tcW w:type="dxa" w:w="2160"/>
          </w:tcPr>
          <w:p>
            <w:r>
              <w:rPr>
                <w:sz w:val="16"/>
              </w:rPr>
              <w:t>https://www.cna.com.tw/news/afe/202609290292.aspx</w:t>
            </w:r>
          </w:p>
        </w:tc>
      </w:tr>
      <w:tr>
        <w:tc>
          <w:tcPr>
            <w:tcW w:type="dxa" w:w="2160"/>
          </w:tcPr>
          <w:p>
            <w:r>
              <w:rPr>
                <w:sz w:val="16"/>
              </w:rPr>
              <w:t>中央社</w:t>
            </w:r>
          </w:p>
        </w:tc>
        <w:tc>
          <w:tcPr>
            <w:tcW w:type="dxa" w:w="2160"/>
          </w:tcPr>
          <w:p>
            <w:r>
              <w:rPr>
                <w:sz w:val="16"/>
              </w:rPr>
              <w:t>王世熙辭任樂天銀行董事長　許柏林暫代</w:t>
            </w:r>
          </w:p>
        </w:tc>
        <w:tc>
          <w:tcPr>
            <w:tcW w:type="dxa" w:w="2160"/>
          </w:tcPr>
          <w:p>
            <w:r>
              <w:rPr>
                <w:sz w:val="16"/>
              </w:rPr>
              <w:t>2026-09-29</w:t>
            </w:r>
          </w:p>
        </w:tc>
        <w:tc>
          <w:tcPr>
            <w:tcW w:type="dxa" w:w="2160"/>
          </w:tcPr>
          <w:p>
            <w:r>
              <w:rPr>
                <w:sz w:val="16"/>
              </w:rPr>
              <w:t>https://www.cna.com.tw/news/afe/202609290302.aspx</w:t>
            </w:r>
          </w:p>
        </w:tc>
      </w:tr>
      <w:tr>
        <w:tc>
          <w:tcPr>
            <w:tcW w:type="dxa" w:w="2160"/>
          </w:tcPr>
          <w:p>
            <w:r>
              <w:rPr>
                <w:sz w:val="16"/>
              </w:rPr>
              <w:t>中央社</w:t>
            </w:r>
          </w:p>
        </w:tc>
        <w:tc>
          <w:tcPr>
            <w:tcW w:type="dxa" w:w="2160"/>
          </w:tcPr>
          <w:p>
            <w:r>
              <w:rPr>
                <w:sz w:val="16"/>
              </w:rPr>
              <w:t>日月光新加坡子公司砸21.5億購廠　擬擴AI先進封裝</w:t>
            </w:r>
          </w:p>
        </w:tc>
        <w:tc>
          <w:tcPr>
            <w:tcW w:type="dxa" w:w="2160"/>
          </w:tcPr>
          <w:p>
            <w:r>
              <w:rPr>
                <w:sz w:val="16"/>
              </w:rPr>
              <w:t>2026-09-29</w:t>
            </w:r>
          </w:p>
        </w:tc>
        <w:tc>
          <w:tcPr>
            <w:tcW w:type="dxa" w:w="2160"/>
          </w:tcPr>
          <w:p>
            <w:r>
              <w:rPr>
                <w:sz w:val="16"/>
              </w:rPr>
              <w:t>https://www.cna.com.tw/news/afe/202609290304.aspx</w:t>
            </w:r>
          </w:p>
        </w:tc>
      </w:tr>
      <w:tr>
        <w:tc>
          <w:tcPr>
            <w:tcW w:type="dxa" w:w="2160"/>
          </w:tcPr>
          <w:p>
            <w:r>
              <w:rPr>
                <w:sz w:val="16"/>
              </w:rPr>
              <w:t>中央社</w:t>
            </w:r>
          </w:p>
        </w:tc>
        <w:tc>
          <w:tcPr>
            <w:tcW w:type="dxa" w:w="2160"/>
          </w:tcPr>
          <w:p>
            <w:r>
              <w:rPr>
                <w:sz w:val="16"/>
              </w:rPr>
              <w:t>亞馬遜首度參與金像電私募　斥資近16億</w:t>
            </w:r>
          </w:p>
        </w:tc>
        <w:tc>
          <w:tcPr>
            <w:tcW w:type="dxa" w:w="2160"/>
          </w:tcPr>
          <w:p>
            <w:r>
              <w:rPr>
                <w:sz w:val="16"/>
              </w:rPr>
              <w:t>2026-09-29</w:t>
            </w:r>
          </w:p>
        </w:tc>
        <w:tc>
          <w:tcPr>
            <w:tcW w:type="dxa" w:w="2160"/>
          </w:tcPr>
          <w:p>
            <w:r>
              <w:rPr>
                <w:sz w:val="16"/>
              </w:rPr>
              <w:t>https://www.cna.com.tw/news/afe/202609290305.aspx</w:t>
            </w:r>
          </w:p>
        </w:tc>
      </w:tr>
      <w:tr>
        <w:tc>
          <w:tcPr>
            <w:tcW w:type="dxa" w:w="2160"/>
          </w:tcPr>
          <w:p>
            <w:r>
              <w:rPr>
                <w:sz w:val="16"/>
              </w:rPr>
              <w:t>中央社</w:t>
            </w:r>
          </w:p>
        </w:tc>
        <w:tc>
          <w:tcPr>
            <w:tcW w:type="dxa" w:w="2160"/>
          </w:tcPr>
          <w:p>
            <w:r>
              <w:rPr>
                <w:sz w:val="16"/>
              </w:rPr>
              <w:t>台灣大：配合公平會審議時程　延長公開收購精誠至11/5</w:t>
            </w:r>
          </w:p>
        </w:tc>
        <w:tc>
          <w:tcPr>
            <w:tcW w:type="dxa" w:w="2160"/>
          </w:tcPr>
          <w:p>
            <w:r>
              <w:rPr>
                <w:sz w:val="16"/>
              </w:rPr>
              <w:t>2026-09-29</w:t>
            </w:r>
          </w:p>
        </w:tc>
        <w:tc>
          <w:tcPr>
            <w:tcW w:type="dxa" w:w="2160"/>
          </w:tcPr>
          <w:p>
            <w:r>
              <w:rPr>
                <w:sz w:val="16"/>
              </w:rPr>
              <w:t>https://www.cna.com.tw/news/afe/202609290310.aspx</w:t>
            </w:r>
          </w:p>
        </w:tc>
      </w:tr>
      <w:tr>
        <w:tc>
          <w:tcPr>
            <w:tcW w:type="dxa" w:w="2160"/>
          </w:tcPr>
          <w:p>
            <w:r>
              <w:rPr>
                <w:sz w:val="16"/>
              </w:rPr>
              <w:t>中央社</w:t>
            </w:r>
          </w:p>
        </w:tc>
        <w:tc>
          <w:tcPr>
            <w:tcW w:type="dxa" w:w="2160"/>
          </w:tcPr>
          <w:p>
            <w:r>
              <w:rPr>
                <w:sz w:val="16"/>
              </w:rPr>
              <w:t>農糧署推4主題遊程結合農事體驗　品味花蓮有機風土滋味</w:t>
            </w:r>
          </w:p>
        </w:tc>
        <w:tc>
          <w:tcPr>
            <w:tcW w:type="dxa" w:w="2160"/>
          </w:tcPr>
          <w:p>
            <w:r>
              <w:rPr>
                <w:sz w:val="16"/>
              </w:rPr>
              <w:t>2026-09-29</w:t>
            </w:r>
          </w:p>
        </w:tc>
        <w:tc>
          <w:tcPr>
            <w:tcW w:type="dxa" w:w="2160"/>
          </w:tcPr>
          <w:p>
            <w:r>
              <w:rPr>
                <w:sz w:val="16"/>
              </w:rPr>
              <w:t>https://www.cna.com.tw/news/ahel/202609290313.aspx</w:t>
            </w:r>
          </w:p>
        </w:tc>
      </w:tr>
      <w:tr>
        <w:tc>
          <w:tcPr>
            <w:tcW w:type="dxa" w:w="2160"/>
          </w:tcPr>
          <w:p>
            <w:r>
              <w:rPr>
                <w:sz w:val="16"/>
              </w:rPr>
              <w:t>中央社</w:t>
            </w:r>
          </w:p>
        </w:tc>
        <w:tc>
          <w:tcPr>
            <w:tcW w:type="dxa" w:w="2160"/>
          </w:tcPr>
          <w:p>
            <w:r>
              <w:rPr>
                <w:sz w:val="16"/>
              </w:rPr>
              <w:t>資本市場加持　壽險業8月、今年前8月獲利創同期新高</w:t>
            </w:r>
          </w:p>
        </w:tc>
        <w:tc>
          <w:tcPr>
            <w:tcW w:type="dxa" w:w="2160"/>
          </w:tcPr>
          <w:p>
            <w:r>
              <w:rPr>
                <w:sz w:val="16"/>
              </w:rPr>
              <w:t>2026-09-29</w:t>
            </w:r>
          </w:p>
        </w:tc>
        <w:tc>
          <w:tcPr>
            <w:tcW w:type="dxa" w:w="2160"/>
          </w:tcPr>
          <w:p>
            <w:r>
              <w:rPr>
                <w:sz w:val="16"/>
              </w:rPr>
              <w:t>https://www.cna.com.tw/news/afe/202609290314.aspx</w:t>
            </w:r>
          </w:p>
        </w:tc>
      </w:tr>
      <w:tr>
        <w:tc>
          <w:tcPr>
            <w:tcW w:type="dxa" w:w="2160"/>
          </w:tcPr>
          <w:p>
            <w:r>
              <w:rPr>
                <w:sz w:val="16"/>
              </w:rPr>
              <w:t>中央社</w:t>
            </w:r>
          </w:p>
        </w:tc>
        <w:tc>
          <w:tcPr>
            <w:tcW w:type="dxa" w:w="2160"/>
          </w:tcPr>
          <w:p>
            <w:r>
              <w:rPr>
                <w:sz w:val="16"/>
              </w:rPr>
              <w:t>玉山金注資三商壽160億元到位　強化資本體質</w:t>
            </w:r>
          </w:p>
        </w:tc>
        <w:tc>
          <w:tcPr>
            <w:tcW w:type="dxa" w:w="2160"/>
          </w:tcPr>
          <w:p>
            <w:r>
              <w:rPr>
                <w:sz w:val="16"/>
              </w:rPr>
              <w:t>2026-09-29</w:t>
            </w:r>
          </w:p>
        </w:tc>
        <w:tc>
          <w:tcPr>
            <w:tcW w:type="dxa" w:w="2160"/>
          </w:tcPr>
          <w:p>
            <w:r>
              <w:rPr>
                <w:sz w:val="16"/>
              </w:rPr>
              <w:t>https://www.cna.com.tw/news/afe/202609290319.aspx</w:t>
            </w:r>
          </w:p>
        </w:tc>
      </w:tr>
      <w:tr>
        <w:tc>
          <w:tcPr>
            <w:tcW w:type="dxa" w:w="2160"/>
          </w:tcPr>
          <w:p>
            <w:r>
              <w:rPr>
                <w:sz w:val="16"/>
              </w:rPr>
              <w:t>中央社</w:t>
            </w:r>
          </w:p>
        </w:tc>
        <w:tc>
          <w:tcPr>
            <w:tcW w:type="dxa" w:w="2160"/>
          </w:tcPr>
          <w:p>
            <w:r>
              <w:rPr>
                <w:sz w:val="16"/>
              </w:rPr>
              <w:t>4大通路開出9張統一發票千萬獎　花10元買飲品抱走大獎</w:t>
            </w:r>
          </w:p>
        </w:tc>
        <w:tc>
          <w:tcPr>
            <w:tcW w:type="dxa" w:w="2160"/>
          </w:tcPr>
          <w:p>
            <w:r>
              <w:rPr>
                <w:sz w:val="16"/>
              </w:rPr>
              <w:t>2026-09-29</w:t>
            </w:r>
          </w:p>
        </w:tc>
        <w:tc>
          <w:tcPr>
            <w:tcW w:type="dxa" w:w="2160"/>
          </w:tcPr>
          <w:p>
            <w:r>
              <w:rPr>
                <w:sz w:val="16"/>
              </w:rPr>
              <w:t>https://www.cna.com.tw/news/ahel/202609290338.aspx</w:t>
            </w:r>
          </w:p>
        </w:tc>
      </w:tr>
      <w:tr>
        <w:tc>
          <w:tcPr>
            <w:tcW w:type="dxa" w:w="2160"/>
          </w:tcPr>
          <w:p>
            <w:r>
              <w:rPr>
                <w:sz w:val="16"/>
              </w:rPr>
              <w:t>中央社</w:t>
            </w:r>
          </w:p>
        </w:tc>
        <w:tc>
          <w:tcPr>
            <w:tcW w:type="dxa" w:w="2160"/>
          </w:tcPr>
          <w:p>
            <w:r>
              <w:rPr>
                <w:sz w:val="16"/>
              </w:rPr>
              <w:t>「造山者」紀錄片吉隆坡放映　深化產業與人才交流</w:t>
            </w:r>
          </w:p>
        </w:tc>
        <w:tc>
          <w:tcPr>
            <w:tcW w:type="dxa" w:w="2160"/>
          </w:tcPr>
          <w:p>
            <w:r>
              <w:rPr>
                <w:sz w:val="16"/>
              </w:rPr>
              <w:t>2026-09-29</w:t>
            </w:r>
          </w:p>
        </w:tc>
        <w:tc>
          <w:tcPr>
            <w:tcW w:type="dxa" w:w="2160"/>
          </w:tcPr>
          <w:p>
            <w:r>
              <w:rPr>
                <w:sz w:val="16"/>
              </w:rPr>
              <w:t>https://www.cna.com.tw/news/afe/202609290342.aspx</w:t>
            </w:r>
          </w:p>
        </w:tc>
      </w:tr>
      <w:tr>
        <w:tc>
          <w:tcPr>
            <w:tcW w:type="dxa" w:w="2160"/>
          </w:tcPr>
          <w:p>
            <w:r>
              <w:rPr>
                <w:sz w:val="16"/>
              </w:rPr>
              <w:t>中央社</w:t>
            </w:r>
          </w:p>
        </w:tc>
        <w:tc>
          <w:tcPr>
            <w:tcW w:type="dxa" w:w="2160"/>
          </w:tcPr>
          <w:p>
            <w:r>
              <w:rPr>
                <w:sz w:val="16"/>
              </w:rPr>
              <w:t>國際油價回落　歐股收盤走勢不一</w:t>
            </w:r>
          </w:p>
        </w:tc>
        <w:tc>
          <w:tcPr>
            <w:tcW w:type="dxa" w:w="2160"/>
          </w:tcPr>
          <w:p>
            <w:r>
              <w:rPr>
                <w:sz w:val="16"/>
              </w:rPr>
              <w:t>2026-09-30</w:t>
            </w:r>
          </w:p>
        </w:tc>
        <w:tc>
          <w:tcPr>
            <w:tcW w:type="dxa" w:w="2160"/>
          </w:tcPr>
          <w:p>
            <w:r>
              <w:rPr>
                <w:sz w:val="16"/>
              </w:rPr>
              <w:t>https://www.cna.com.tw/news/afe/202609300003.aspx</w:t>
            </w:r>
          </w:p>
        </w:tc>
      </w:tr>
      <w:tr>
        <w:tc>
          <w:tcPr>
            <w:tcW w:type="dxa" w:w="2160"/>
          </w:tcPr>
          <w:p>
            <w:r>
              <w:rPr>
                <w:sz w:val="16"/>
              </w:rPr>
              <w:t>中央社</w:t>
            </w:r>
          </w:p>
        </w:tc>
        <w:tc>
          <w:tcPr>
            <w:tcW w:type="dxa" w:w="2160"/>
          </w:tcPr>
          <w:p>
            <w:r>
              <w:rPr>
                <w:sz w:val="16"/>
              </w:rPr>
              <w:t>OpenAI推出新中階AI模型　價格僅旗艦產品1/5</w:t>
            </w:r>
          </w:p>
        </w:tc>
        <w:tc>
          <w:tcPr>
            <w:tcW w:type="dxa" w:w="2160"/>
          </w:tcPr>
          <w:p>
            <w:r>
              <w:rPr>
                <w:sz w:val="16"/>
              </w:rPr>
              <w:t>2026-09-30</w:t>
            </w:r>
          </w:p>
        </w:tc>
        <w:tc>
          <w:tcPr>
            <w:tcW w:type="dxa" w:w="2160"/>
          </w:tcPr>
          <w:p>
            <w:r>
              <w:rPr>
                <w:sz w:val="16"/>
              </w:rPr>
              <w:t>https://www.cna.com.tw/news/aopl/202609300005.aspx</w:t>
            </w:r>
          </w:p>
        </w:tc>
      </w:tr>
      <w:tr>
        <w:tc>
          <w:tcPr>
            <w:tcW w:type="dxa" w:w="2160"/>
          </w:tcPr>
          <w:p>
            <w:r>
              <w:rPr>
                <w:sz w:val="16"/>
              </w:rPr>
              <w:t>中央社</w:t>
            </w:r>
          </w:p>
        </w:tc>
        <w:tc>
          <w:tcPr>
            <w:tcW w:type="dxa" w:w="2160"/>
          </w:tcPr>
          <w:p>
            <w:r>
              <w:rPr>
                <w:sz w:val="16"/>
              </w:rPr>
              <w:t>油價回落公債殖利率攀升　美股3大指數收低費半漲逾1%</w:t>
            </w:r>
          </w:p>
        </w:tc>
        <w:tc>
          <w:tcPr>
            <w:tcW w:type="dxa" w:w="2160"/>
          </w:tcPr>
          <w:p>
            <w:r>
              <w:rPr>
                <w:sz w:val="16"/>
              </w:rPr>
              <w:t>2026-09-30</w:t>
            </w:r>
          </w:p>
        </w:tc>
        <w:tc>
          <w:tcPr>
            <w:tcW w:type="dxa" w:w="2160"/>
          </w:tcPr>
          <w:p>
            <w:r>
              <w:rPr>
                <w:sz w:val="16"/>
              </w:rPr>
              <w:t>https://www.cna.com.tw/news/afe/202609300008.aspx</w:t>
            </w:r>
          </w:p>
        </w:tc>
      </w:tr>
      <w:tr>
        <w:tc>
          <w:tcPr>
            <w:tcW w:type="dxa" w:w="2160"/>
          </w:tcPr>
          <w:p>
            <w:r>
              <w:rPr>
                <w:sz w:val="16"/>
              </w:rPr>
              <w:t>中央社</w:t>
            </w:r>
          </w:p>
        </w:tc>
        <w:tc>
          <w:tcPr>
            <w:tcW w:type="dxa" w:w="2160"/>
          </w:tcPr>
          <w:p>
            <w:r>
              <w:rPr>
                <w:sz w:val="16"/>
              </w:rPr>
              <w:t>美眾議員貝拉：川習會後美國對台政策沒有改變【專訪】</w:t>
            </w:r>
          </w:p>
        </w:tc>
        <w:tc>
          <w:tcPr>
            <w:tcW w:type="dxa" w:w="2160"/>
          </w:tcPr>
          <w:p>
            <w:r>
              <w:rPr>
                <w:sz w:val="16"/>
              </w:rPr>
              <w:t>2026-09-30</w:t>
            </w:r>
          </w:p>
        </w:tc>
        <w:tc>
          <w:tcPr>
            <w:tcW w:type="dxa" w:w="2160"/>
          </w:tcPr>
          <w:p>
            <w:r>
              <w:rPr>
                <w:sz w:val="16"/>
              </w:rPr>
              <w:t>https://www.cna.com.tw/news/aipl/202609300011.aspx</w:t>
            </w:r>
          </w:p>
        </w:tc>
      </w:tr>
      <w:tr>
        <w:tc>
          <w:tcPr>
            <w:tcW w:type="dxa" w:w="2160"/>
          </w:tcPr>
          <w:p>
            <w:r>
              <w:rPr>
                <w:sz w:val="16"/>
              </w:rPr>
              <w:t>中央社</w:t>
            </w:r>
          </w:p>
        </w:tc>
        <w:tc>
          <w:tcPr>
            <w:tcW w:type="dxa" w:w="2160"/>
          </w:tcPr>
          <w:p>
            <w:r>
              <w:rPr>
                <w:sz w:val="16"/>
              </w:rPr>
              <w:t>彭博：OpenAI擬募資至少300億美元　估值拚1.4兆美元</w:t>
            </w:r>
          </w:p>
        </w:tc>
        <w:tc>
          <w:tcPr>
            <w:tcW w:type="dxa" w:w="2160"/>
          </w:tcPr>
          <w:p>
            <w:r>
              <w:rPr>
                <w:sz w:val="16"/>
              </w:rPr>
              <w:t>2026-09-30</w:t>
            </w:r>
          </w:p>
        </w:tc>
        <w:tc>
          <w:tcPr>
            <w:tcW w:type="dxa" w:w="2160"/>
          </w:tcPr>
          <w:p>
            <w:r>
              <w:rPr>
                <w:sz w:val="16"/>
              </w:rPr>
              <w:t>https://www.cna.com.tw/news/ait/202609300012.aspx</w:t>
            </w:r>
          </w:p>
        </w:tc>
      </w:tr>
      <w:tr>
        <w:tc>
          <w:tcPr>
            <w:tcW w:type="dxa" w:w="2160"/>
          </w:tcPr>
          <w:p>
            <w:r>
              <w:rPr>
                <w:sz w:val="16"/>
              </w:rPr>
              <w:t>中央社</w:t>
            </w:r>
          </w:p>
        </w:tc>
        <w:tc>
          <w:tcPr>
            <w:tcW w:type="dxa" w:w="2160"/>
          </w:tcPr>
          <w:p>
            <w:r>
              <w:rPr>
                <w:sz w:val="16"/>
              </w:rPr>
              <w:t>川普白宮會輝達等AI巨頭　簽自律承諾無法律效力</w:t>
            </w:r>
          </w:p>
        </w:tc>
        <w:tc>
          <w:tcPr>
            <w:tcW w:type="dxa" w:w="2160"/>
          </w:tcPr>
          <w:p>
            <w:r>
              <w:rPr>
                <w:sz w:val="16"/>
              </w:rPr>
              <w:t>2026-09-30</w:t>
            </w:r>
          </w:p>
        </w:tc>
        <w:tc>
          <w:tcPr>
            <w:tcW w:type="dxa" w:w="2160"/>
          </w:tcPr>
          <w:p>
            <w:r>
              <w:rPr>
                <w:sz w:val="16"/>
              </w:rPr>
              <w:t>https://www.cna.com.tw/news/aipl/202609300015.aspx</w:t>
            </w:r>
          </w:p>
        </w:tc>
      </w:tr>
      <w:tr>
        <w:tc>
          <w:tcPr>
            <w:tcW w:type="dxa" w:w="2160"/>
          </w:tcPr>
          <w:p>
            <w:r>
              <w:rPr>
                <w:sz w:val="16"/>
              </w:rPr>
              <w:t>中央社</w:t>
            </w:r>
          </w:p>
        </w:tc>
        <w:tc>
          <w:tcPr>
            <w:tcW w:type="dxa" w:w="2160"/>
          </w:tcPr>
          <w:p>
            <w:r>
              <w:rPr>
                <w:sz w:val="16"/>
              </w:rPr>
              <w:t>費半走揚台指期夜盤大漲　台股多空震盪</w:t>
            </w:r>
          </w:p>
        </w:tc>
        <w:tc>
          <w:tcPr>
            <w:tcW w:type="dxa" w:w="2160"/>
          </w:tcPr>
          <w:p>
            <w:r>
              <w:rPr>
                <w:sz w:val="16"/>
              </w:rPr>
              <w:t>2026-09-30</w:t>
            </w:r>
          </w:p>
        </w:tc>
        <w:tc>
          <w:tcPr>
            <w:tcW w:type="dxa" w:w="2160"/>
          </w:tcPr>
          <w:p>
            <w:r>
              <w:rPr>
                <w:sz w:val="16"/>
              </w:rPr>
              <w:t>https://www.cna.com.tw/news/afe/202609300016.aspx</w:t>
            </w:r>
          </w:p>
        </w:tc>
      </w:tr>
      <w:tr>
        <w:tc>
          <w:tcPr>
            <w:tcW w:type="dxa" w:w="2160"/>
          </w:tcPr>
          <w:p>
            <w:r>
              <w:rPr>
                <w:sz w:val="16"/>
              </w:rPr>
              <w:t>中央社</w:t>
            </w:r>
          </w:p>
        </w:tc>
        <w:tc>
          <w:tcPr>
            <w:tcW w:type="dxa" w:w="2160"/>
          </w:tcPr>
          <w:p>
            <w:r>
              <w:rPr>
                <w:sz w:val="16"/>
              </w:rPr>
              <w:t>新台幣開盤升2.6分　為31.85元</w:t>
            </w:r>
          </w:p>
        </w:tc>
        <w:tc>
          <w:tcPr>
            <w:tcW w:type="dxa" w:w="2160"/>
          </w:tcPr>
          <w:p>
            <w:r>
              <w:rPr>
                <w:sz w:val="16"/>
              </w:rPr>
              <w:t>2026-09-30</w:t>
            </w:r>
          </w:p>
        </w:tc>
        <w:tc>
          <w:tcPr>
            <w:tcW w:type="dxa" w:w="2160"/>
          </w:tcPr>
          <w:p>
            <w:r>
              <w:rPr>
                <w:sz w:val="16"/>
              </w:rPr>
              <w:t>https://www.cna.com.tw/news/afe/202609300020.aspx</w:t>
            </w:r>
          </w:p>
        </w:tc>
      </w:tr>
      <w:tr>
        <w:tc>
          <w:tcPr>
            <w:tcW w:type="dxa" w:w="2160"/>
          </w:tcPr>
          <w:p>
            <w:r>
              <w:rPr>
                <w:sz w:val="16"/>
              </w:rPr>
              <w:t>中央社</w:t>
            </w:r>
          </w:p>
        </w:tc>
        <w:tc>
          <w:tcPr>
            <w:tcW w:type="dxa" w:w="2160"/>
          </w:tcPr>
          <w:p>
            <w:r>
              <w:rPr>
                <w:sz w:val="16"/>
              </w:rPr>
              <w:t>台股開盤漲135.53點</w:t>
            </w:r>
          </w:p>
        </w:tc>
        <w:tc>
          <w:tcPr>
            <w:tcW w:type="dxa" w:w="2160"/>
          </w:tcPr>
          <w:p>
            <w:r>
              <w:rPr>
                <w:sz w:val="16"/>
              </w:rPr>
              <w:t>2026-09-30</w:t>
            </w:r>
          </w:p>
        </w:tc>
        <w:tc>
          <w:tcPr>
            <w:tcW w:type="dxa" w:w="2160"/>
          </w:tcPr>
          <w:p>
            <w:r>
              <w:rPr>
                <w:sz w:val="16"/>
              </w:rPr>
              <w:t>https://www.cna.com.tw/news/afe/202609300021.aspx</w:t>
            </w:r>
          </w:p>
        </w:tc>
      </w:tr>
      <w:tr>
        <w:tc>
          <w:tcPr>
            <w:tcW w:type="dxa" w:w="2160"/>
          </w:tcPr>
          <w:p>
            <w:r>
              <w:rPr>
                <w:sz w:val="16"/>
              </w:rPr>
              <w:t>中央社</w:t>
            </w:r>
          </w:p>
        </w:tc>
        <w:tc>
          <w:tcPr>
            <w:tcW w:type="dxa" w:w="2160"/>
          </w:tcPr>
          <w:p>
            <w:r>
              <w:rPr>
                <w:sz w:val="16"/>
              </w:rPr>
              <w:t>台積電衝上2505元　台股早盤漲逾500點站回48000點</w:t>
            </w:r>
          </w:p>
        </w:tc>
        <w:tc>
          <w:tcPr>
            <w:tcW w:type="dxa" w:w="2160"/>
          </w:tcPr>
          <w:p>
            <w:r>
              <w:rPr>
                <w:sz w:val="16"/>
              </w:rPr>
              <w:t>2026-09-30</w:t>
            </w:r>
          </w:p>
        </w:tc>
        <w:tc>
          <w:tcPr>
            <w:tcW w:type="dxa" w:w="2160"/>
          </w:tcPr>
          <w:p>
            <w:r>
              <w:rPr>
                <w:sz w:val="16"/>
              </w:rPr>
              <w:t>https://www.cna.com.tw/news/afe/202609300022.aspx</w:t>
            </w:r>
          </w:p>
        </w:tc>
      </w:tr>
      <w:tr>
        <w:tc>
          <w:tcPr>
            <w:tcW w:type="dxa" w:w="2160"/>
          </w:tcPr>
          <w:p>
            <w:r>
              <w:rPr>
                <w:sz w:val="16"/>
              </w:rPr>
              <w:t>中央社</w:t>
            </w:r>
          </w:p>
        </w:tc>
        <w:tc>
          <w:tcPr>
            <w:tcW w:type="dxa" w:w="2160"/>
          </w:tcPr>
          <w:p>
            <w:r>
              <w:rPr>
                <w:sz w:val="16"/>
              </w:rPr>
              <w:t>AI巨頭倡業界自律　專家指安全規範可能成大公司護城河</w:t>
            </w:r>
          </w:p>
        </w:tc>
        <w:tc>
          <w:tcPr>
            <w:tcW w:type="dxa" w:w="2160"/>
          </w:tcPr>
          <w:p>
            <w:r>
              <w:rPr>
                <w:sz w:val="16"/>
              </w:rPr>
              <w:t>2026-09-30</w:t>
            </w:r>
          </w:p>
        </w:tc>
        <w:tc>
          <w:tcPr>
            <w:tcW w:type="dxa" w:w="2160"/>
          </w:tcPr>
          <w:p>
            <w:r>
              <w:rPr>
                <w:sz w:val="16"/>
              </w:rPr>
              <w:t>https://www.cna.com.tw/news/ait/202609300024.aspx</w:t>
            </w:r>
          </w:p>
        </w:tc>
      </w:tr>
      <w:tr>
        <w:tc>
          <w:tcPr>
            <w:tcW w:type="dxa" w:w="2160"/>
          </w:tcPr>
          <w:p>
            <w:r>
              <w:rPr>
                <w:sz w:val="16"/>
              </w:rPr>
              <w:t>中央社</w:t>
            </w:r>
          </w:p>
        </w:tc>
        <w:tc>
          <w:tcPr>
            <w:tcW w:type="dxa" w:w="2160"/>
          </w:tcPr>
          <w:p>
            <w:r>
              <w:rPr>
                <w:sz w:val="16"/>
              </w:rPr>
              <w:t>鴻海員工分紅獎金入帳　表現優異者逾百萬元入袋</w:t>
            </w:r>
          </w:p>
        </w:tc>
        <w:tc>
          <w:tcPr>
            <w:tcW w:type="dxa" w:w="2160"/>
          </w:tcPr>
          <w:p>
            <w:r>
              <w:rPr>
                <w:sz w:val="16"/>
              </w:rPr>
              <w:t>2026-09-30</w:t>
            </w:r>
          </w:p>
        </w:tc>
        <w:tc>
          <w:tcPr>
            <w:tcW w:type="dxa" w:w="2160"/>
          </w:tcPr>
          <w:p>
            <w:r>
              <w:rPr>
                <w:sz w:val="16"/>
              </w:rPr>
              <w:t>https://www.cna.com.tw/news/afe/202609300025.aspx</w:t>
            </w:r>
          </w:p>
        </w:tc>
      </w:tr>
      <w:tr>
        <w:tc>
          <w:tcPr>
            <w:tcW w:type="dxa" w:w="2160"/>
          </w:tcPr>
          <w:p>
            <w:r>
              <w:rPr>
                <w:sz w:val="16"/>
              </w:rPr>
              <w:t>中央社</w:t>
            </w:r>
          </w:p>
        </w:tc>
        <w:tc>
          <w:tcPr>
            <w:tcW w:type="dxa" w:w="2160"/>
          </w:tcPr>
          <w:p>
            <w:r>
              <w:rPr>
                <w:sz w:val="16"/>
              </w:rPr>
              <w:t>陽明交大揭半乳糖凝集素演化奧秘　來自「複製貼上」</w:t>
            </w:r>
          </w:p>
        </w:tc>
        <w:tc>
          <w:tcPr>
            <w:tcW w:type="dxa" w:w="2160"/>
          </w:tcPr>
          <w:p>
            <w:r>
              <w:rPr>
                <w:sz w:val="16"/>
              </w:rPr>
              <w:t>2026-09-30</w:t>
            </w:r>
          </w:p>
        </w:tc>
        <w:tc>
          <w:tcPr>
            <w:tcW w:type="dxa" w:w="2160"/>
          </w:tcPr>
          <w:p>
            <w:r>
              <w:rPr>
                <w:sz w:val="16"/>
              </w:rPr>
              <w:t>https://www.cna.com.tw/news/ahel/202609300032.aspx</w:t>
            </w:r>
          </w:p>
        </w:tc>
      </w:tr>
      <w:tr>
        <w:tc>
          <w:tcPr>
            <w:tcW w:type="dxa" w:w="2160"/>
          </w:tcPr>
          <w:p>
            <w:r>
              <w:rPr>
                <w:sz w:val="16"/>
              </w:rPr>
              <w:t>中央社</w:t>
            </w:r>
          </w:p>
        </w:tc>
        <w:tc>
          <w:tcPr>
            <w:tcW w:type="dxa" w:w="2160"/>
          </w:tcPr>
          <w:p>
            <w:r>
              <w:rPr>
                <w:sz w:val="16"/>
              </w:rPr>
              <w:t>政大百年暨雄鷹10週年　短影片競賽鼓勵AI創作</w:t>
            </w:r>
          </w:p>
        </w:tc>
        <w:tc>
          <w:tcPr>
            <w:tcW w:type="dxa" w:w="2160"/>
          </w:tcPr>
          <w:p>
            <w:r>
              <w:rPr>
                <w:sz w:val="16"/>
              </w:rPr>
              <w:t>2026-09-30</w:t>
            </w:r>
          </w:p>
        </w:tc>
        <w:tc>
          <w:tcPr>
            <w:tcW w:type="dxa" w:w="2160"/>
          </w:tcPr>
          <w:p>
            <w:r>
              <w:rPr>
                <w:sz w:val="16"/>
              </w:rPr>
              <w:t>https://www.cna.com.tw/news/ahel/202609300034.aspx</w:t>
            </w:r>
          </w:p>
        </w:tc>
      </w:tr>
      <w:tr>
        <w:tc>
          <w:tcPr>
            <w:tcW w:type="dxa" w:w="2160"/>
          </w:tcPr>
          <w:p>
            <w:r>
              <w:rPr>
                <w:sz w:val="16"/>
              </w:rPr>
              <w:t>中央社</w:t>
            </w:r>
          </w:p>
        </w:tc>
        <w:tc>
          <w:tcPr>
            <w:tcW w:type="dxa" w:w="2160"/>
          </w:tcPr>
          <w:p>
            <w:r>
              <w:rPr>
                <w:sz w:val="16"/>
              </w:rPr>
              <w:t>監委人事案遭封殺　藍：總統府勿把責任推給國會</w:t>
            </w:r>
          </w:p>
        </w:tc>
        <w:tc>
          <w:tcPr>
            <w:tcW w:type="dxa" w:w="2160"/>
          </w:tcPr>
          <w:p>
            <w:r>
              <w:rPr>
                <w:sz w:val="16"/>
              </w:rPr>
              <w:t>2026-09-30</w:t>
            </w:r>
          </w:p>
        </w:tc>
        <w:tc>
          <w:tcPr>
            <w:tcW w:type="dxa" w:w="2160"/>
          </w:tcPr>
          <w:p>
            <w:r>
              <w:rPr>
                <w:sz w:val="16"/>
              </w:rPr>
              <w:t>https://www.cna.com.tw/news/aipl/202609300038.aspx</w:t>
            </w:r>
          </w:p>
        </w:tc>
      </w:tr>
      <w:tr>
        <w:tc>
          <w:tcPr>
            <w:tcW w:type="dxa" w:w="2160"/>
          </w:tcPr>
          <w:p>
            <w:r>
              <w:rPr>
                <w:sz w:val="16"/>
              </w:rPr>
              <w:t>中央社</w:t>
            </w:r>
          </w:p>
        </w:tc>
        <w:tc>
          <w:tcPr>
            <w:tcW w:type="dxa" w:w="2160"/>
          </w:tcPr>
          <w:p>
            <w:r>
              <w:rPr>
                <w:sz w:val="16"/>
              </w:rPr>
              <w:t>科技股強勢　台股盤中大漲逾700點站回48000點大關</w:t>
            </w:r>
          </w:p>
        </w:tc>
        <w:tc>
          <w:tcPr>
            <w:tcW w:type="dxa" w:w="2160"/>
          </w:tcPr>
          <w:p>
            <w:r>
              <w:rPr>
                <w:sz w:val="16"/>
              </w:rPr>
              <w:t>2026-09-30</w:t>
            </w:r>
          </w:p>
        </w:tc>
        <w:tc>
          <w:tcPr>
            <w:tcW w:type="dxa" w:w="2160"/>
          </w:tcPr>
          <w:p>
            <w:r>
              <w:rPr>
                <w:sz w:val="16"/>
              </w:rPr>
              <w:t>https://www.cna.com.tw/news/afe/202609300040.aspx</w:t>
            </w:r>
          </w:p>
        </w:tc>
      </w:tr>
      <w:tr>
        <w:tc>
          <w:tcPr>
            <w:tcW w:type="dxa" w:w="2160"/>
          </w:tcPr>
          <w:p>
            <w:r>
              <w:rPr>
                <w:sz w:val="16"/>
              </w:rPr>
              <w:t>中央社</w:t>
            </w:r>
          </w:p>
        </w:tc>
        <w:tc>
          <w:tcPr>
            <w:tcW w:type="dxa" w:w="2160"/>
          </w:tcPr>
          <w:p>
            <w:r>
              <w:rPr>
                <w:sz w:val="16"/>
              </w:rPr>
              <w:t>宏碁平板標案需求回溫　跨足電子紙搶攻第二螢幕商機</w:t>
            </w:r>
          </w:p>
        </w:tc>
        <w:tc>
          <w:tcPr>
            <w:tcW w:type="dxa" w:w="2160"/>
          </w:tcPr>
          <w:p>
            <w:r>
              <w:rPr>
                <w:sz w:val="16"/>
              </w:rPr>
              <w:t>2026-09-30</w:t>
            </w:r>
          </w:p>
        </w:tc>
        <w:tc>
          <w:tcPr>
            <w:tcW w:type="dxa" w:w="2160"/>
          </w:tcPr>
          <w:p>
            <w:r>
              <w:rPr>
                <w:sz w:val="16"/>
              </w:rPr>
              <w:t>https://www.cna.com.tw/news/afe/202609300042.aspx</w:t>
            </w:r>
          </w:p>
        </w:tc>
      </w:tr>
      <w:tr>
        <w:tc>
          <w:tcPr>
            <w:tcW w:type="dxa" w:w="2160"/>
          </w:tcPr>
          <w:p>
            <w:r>
              <w:rPr>
                <w:sz w:val="16"/>
              </w:rPr>
              <w:t>中央社</w:t>
            </w:r>
          </w:p>
        </w:tc>
        <w:tc>
          <w:tcPr>
            <w:tcW w:type="dxa" w:w="2160"/>
          </w:tcPr>
          <w:p>
            <w:r>
              <w:rPr>
                <w:sz w:val="16"/>
              </w:rPr>
              <w:t>啦啦隊一粒助陣  觀光圈市集日10/16登場</w:t>
            </w:r>
          </w:p>
        </w:tc>
        <w:tc>
          <w:tcPr>
            <w:tcW w:type="dxa" w:w="2160"/>
          </w:tcPr>
          <w:p>
            <w:r>
              <w:rPr>
                <w:sz w:val="16"/>
              </w:rPr>
              <w:t>2026-09-30</w:t>
            </w:r>
          </w:p>
        </w:tc>
        <w:tc>
          <w:tcPr>
            <w:tcW w:type="dxa" w:w="2160"/>
          </w:tcPr>
          <w:p>
            <w:r>
              <w:rPr>
                <w:sz w:val="16"/>
              </w:rPr>
              <w:t>https://www.cna.com.tw/news/ahel/202609300045.aspx</w:t>
            </w:r>
          </w:p>
        </w:tc>
      </w:tr>
      <w:tr>
        <w:tc>
          <w:tcPr>
            <w:tcW w:type="dxa" w:w="2160"/>
          </w:tcPr>
          <w:p>
            <w:r>
              <w:rPr>
                <w:sz w:val="16"/>
              </w:rPr>
              <w:t>中央社</w:t>
            </w:r>
          </w:p>
        </w:tc>
        <w:tc>
          <w:tcPr>
            <w:tcW w:type="dxa" w:w="2160"/>
          </w:tcPr>
          <w:p>
            <w:r>
              <w:rPr>
                <w:sz w:val="16"/>
              </w:rPr>
              <w:t>五星級旅館附設餐廳稽查　台糖長榮酒店挨罰22萬最多</w:t>
            </w:r>
          </w:p>
        </w:tc>
        <w:tc>
          <w:tcPr>
            <w:tcW w:type="dxa" w:w="2160"/>
          </w:tcPr>
          <w:p>
            <w:r>
              <w:rPr>
                <w:sz w:val="16"/>
              </w:rPr>
              <w:t>2026-09-30</w:t>
            </w:r>
          </w:p>
        </w:tc>
        <w:tc>
          <w:tcPr>
            <w:tcW w:type="dxa" w:w="2160"/>
          </w:tcPr>
          <w:p>
            <w:r>
              <w:rPr>
                <w:sz w:val="16"/>
              </w:rPr>
              <w:t>https://www.cna.com.tw/news/ahel/202609300046.aspx</w:t>
            </w:r>
          </w:p>
        </w:tc>
      </w:tr>
      <w:tr>
        <w:tc>
          <w:tcPr>
            <w:tcW w:type="dxa" w:w="2160"/>
          </w:tcPr>
          <w:p>
            <w:r>
              <w:rPr>
                <w:sz w:val="16"/>
              </w:rPr>
              <w:t>中央社</w:t>
            </w:r>
          </w:p>
        </w:tc>
        <w:tc>
          <w:tcPr>
            <w:tcW w:type="dxa" w:w="2160"/>
          </w:tcPr>
          <w:p>
            <w:r>
              <w:rPr>
                <w:sz w:val="16"/>
              </w:rPr>
              <w:t>十大傑出青年出爐　蕭副總統：青年韌性是台灣力量</w:t>
            </w:r>
          </w:p>
        </w:tc>
        <w:tc>
          <w:tcPr>
            <w:tcW w:type="dxa" w:w="2160"/>
          </w:tcPr>
          <w:p>
            <w:r>
              <w:rPr>
                <w:sz w:val="16"/>
              </w:rPr>
              <w:t>2026-09-30</w:t>
            </w:r>
          </w:p>
        </w:tc>
        <w:tc>
          <w:tcPr>
            <w:tcW w:type="dxa" w:w="2160"/>
          </w:tcPr>
          <w:p>
            <w:r>
              <w:rPr>
                <w:sz w:val="16"/>
              </w:rPr>
              <w:t>https://www.cna.com.tw/news/aipl/202609300048.aspx</w:t>
            </w:r>
          </w:p>
        </w:tc>
      </w:tr>
      <w:tr>
        <w:tc>
          <w:tcPr>
            <w:tcW w:type="dxa" w:w="2160"/>
          </w:tcPr>
          <w:p>
            <w:r>
              <w:rPr>
                <w:sz w:val="16"/>
              </w:rPr>
              <w:t>中央社</w:t>
            </w:r>
          </w:p>
        </w:tc>
        <w:tc>
          <w:tcPr>
            <w:tcW w:type="dxa" w:w="2160"/>
          </w:tcPr>
          <w:p>
            <w:r>
              <w:rPr>
                <w:sz w:val="16"/>
              </w:rPr>
              <w:t>月經友善助22萬人取得生理用品　校園標示主視覺出爐</w:t>
            </w:r>
          </w:p>
        </w:tc>
        <w:tc>
          <w:tcPr>
            <w:tcW w:type="dxa" w:w="2160"/>
          </w:tcPr>
          <w:p>
            <w:r>
              <w:rPr>
                <w:sz w:val="16"/>
              </w:rPr>
              <w:t>2026-09-30</w:t>
            </w:r>
          </w:p>
        </w:tc>
        <w:tc>
          <w:tcPr>
            <w:tcW w:type="dxa" w:w="2160"/>
          </w:tcPr>
          <w:p>
            <w:r>
              <w:rPr>
                <w:sz w:val="16"/>
              </w:rPr>
              <w:t>https://www.cna.com.tw/news/ahel/202609300051.aspx</w:t>
            </w:r>
          </w:p>
        </w:tc>
      </w:tr>
      <w:tr>
        <w:tc>
          <w:tcPr>
            <w:tcW w:type="dxa" w:w="2160"/>
          </w:tcPr>
          <w:p>
            <w:r>
              <w:rPr>
                <w:sz w:val="16"/>
              </w:rPr>
              <w:t>中央社</w:t>
            </w:r>
          </w:p>
        </w:tc>
        <w:tc>
          <w:tcPr>
            <w:tcW w:type="dxa" w:w="2160"/>
          </w:tcPr>
          <w:p>
            <w:r>
              <w:rPr>
                <w:sz w:val="16"/>
              </w:rPr>
              <w:t>陸勝2號操演10/14登場　提升至10天9夜、首納無人機</w:t>
            </w:r>
          </w:p>
        </w:tc>
        <w:tc>
          <w:tcPr>
            <w:tcW w:type="dxa" w:w="2160"/>
          </w:tcPr>
          <w:p>
            <w:r>
              <w:rPr>
                <w:sz w:val="16"/>
              </w:rPr>
              <w:t>2026-09-30</w:t>
            </w:r>
          </w:p>
        </w:tc>
        <w:tc>
          <w:tcPr>
            <w:tcW w:type="dxa" w:w="2160"/>
          </w:tcPr>
          <w:p>
            <w:r>
              <w:rPr>
                <w:sz w:val="16"/>
              </w:rPr>
              <w:t>https://www.cna.com.tw/news/aipl/202609300053.aspx</w:t>
            </w:r>
          </w:p>
        </w:tc>
      </w:tr>
      <w:tr>
        <w:tc>
          <w:tcPr>
            <w:tcW w:type="dxa" w:w="2160"/>
          </w:tcPr>
          <w:p>
            <w:r>
              <w:rPr>
                <w:sz w:val="16"/>
              </w:rPr>
              <w:t>中央社</w:t>
            </w:r>
          </w:p>
        </w:tc>
        <w:tc>
          <w:tcPr>
            <w:tcW w:type="dxa" w:w="2160"/>
          </w:tcPr>
          <w:p>
            <w:r>
              <w:rPr>
                <w:sz w:val="16"/>
              </w:rPr>
              <w:t>港婦遊九份上半身不能動　長庚揪腦動脈瘤破裂救治</w:t>
            </w:r>
          </w:p>
        </w:tc>
        <w:tc>
          <w:tcPr>
            <w:tcW w:type="dxa" w:w="2160"/>
          </w:tcPr>
          <w:p>
            <w:r>
              <w:rPr>
                <w:sz w:val="16"/>
              </w:rPr>
              <w:t>2026-09-30</w:t>
            </w:r>
          </w:p>
        </w:tc>
        <w:tc>
          <w:tcPr>
            <w:tcW w:type="dxa" w:w="2160"/>
          </w:tcPr>
          <w:p>
            <w:r>
              <w:rPr>
                <w:sz w:val="16"/>
              </w:rPr>
              <w:t>https://www.cna.com.tw/news/ahel/202609300067.aspx</w:t>
            </w:r>
          </w:p>
        </w:tc>
      </w:tr>
      <w:tr>
        <w:tc>
          <w:tcPr>
            <w:tcW w:type="dxa" w:w="2160"/>
          </w:tcPr>
          <w:p>
            <w:r>
              <w:rPr>
                <w:sz w:val="16"/>
              </w:rPr>
              <w:t>中央社</w:t>
            </w:r>
          </w:p>
        </w:tc>
        <w:tc>
          <w:tcPr>
            <w:tcW w:type="dxa" w:w="2160"/>
          </w:tcPr>
          <w:p>
            <w:r>
              <w:rPr>
                <w:sz w:val="16"/>
              </w:rPr>
              <w:t>藍指監院成執政黨附隨組織　綠：毫無證據的指控</w:t>
            </w:r>
          </w:p>
        </w:tc>
        <w:tc>
          <w:tcPr>
            <w:tcW w:type="dxa" w:w="2160"/>
          </w:tcPr>
          <w:p>
            <w:r>
              <w:rPr>
                <w:sz w:val="16"/>
              </w:rPr>
              <w:t>2026-09-30</w:t>
            </w:r>
          </w:p>
        </w:tc>
        <w:tc>
          <w:tcPr>
            <w:tcW w:type="dxa" w:w="2160"/>
          </w:tcPr>
          <w:p>
            <w:r>
              <w:rPr>
                <w:sz w:val="16"/>
              </w:rPr>
              <w:t>https://www.cna.com.tw/news/aipl/202609300068.aspx</w:t>
            </w:r>
          </w:p>
        </w:tc>
      </w:tr>
      <w:tr>
        <w:tc>
          <w:tcPr>
            <w:tcW w:type="dxa" w:w="2160"/>
          </w:tcPr>
          <w:p>
            <w:r>
              <w:rPr>
                <w:sz w:val="16"/>
              </w:rPr>
              <w:t>中央社</w:t>
            </w:r>
          </w:p>
        </w:tc>
        <w:tc>
          <w:tcPr>
            <w:tcW w:type="dxa" w:w="2160"/>
          </w:tcPr>
          <w:p>
            <w:r>
              <w:rPr>
                <w:sz w:val="16"/>
              </w:rPr>
              <w:t>盼追加預算速通過　國防部：爭取116年達初始無人戰力</w:t>
            </w:r>
          </w:p>
        </w:tc>
        <w:tc>
          <w:tcPr>
            <w:tcW w:type="dxa" w:w="2160"/>
          </w:tcPr>
          <w:p>
            <w:r>
              <w:rPr>
                <w:sz w:val="16"/>
              </w:rPr>
              <w:t>2026-09-30</w:t>
            </w:r>
          </w:p>
        </w:tc>
        <w:tc>
          <w:tcPr>
            <w:tcW w:type="dxa" w:w="2160"/>
          </w:tcPr>
          <w:p>
            <w:r>
              <w:rPr>
                <w:sz w:val="16"/>
              </w:rPr>
              <w:t>https://www.cna.com.tw/news/aipl/202609300075.aspx</w:t>
            </w:r>
          </w:p>
        </w:tc>
      </w:tr>
      <w:tr>
        <w:tc>
          <w:tcPr>
            <w:tcW w:type="dxa" w:w="2160"/>
          </w:tcPr>
          <w:p>
            <w:r>
              <w:rPr>
                <w:sz w:val="16"/>
              </w:rPr>
              <w:t>中央社</w:t>
            </w:r>
          </w:p>
        </w:tc>
        <w:tc>
          <w:tcPr>
            <w:tcW w:type="dxa" w:w="2160"/>
          </w:tcPr>
          <w:p>
            <w:r>
              <w:rPr>
                <w:sz w:val="16"/>
              </w:rPr>
              <w:t>醫療照護走入家中　壽險業接力推在宅醫療保單</w:t>
            </w:r>
          </w:p>
        </w:tc>
        <w:tc>
          <w:tcPr>
            <w:tcW w:type="dxa" w:w="2160"/>
          </w:tcPr>
          <w:p>
            <w:r>
              <w:rPr>
                <w:sz w:val="16"/>
              </w:rPr>
              <w:t>2026-09-30</w:t>
            </w:r>
          </w:p>
        </w:tc>
        <w:tc>
          <w:tcPr>
            <w:tcW w:type="dxa" w:w="2160"/>
          </w:tcPr>
          <w:p>
            <w:r>
              <w:rPr>
                <w:sz w:val="16"/>
              </w:rPr>
              <w:t>https://www.cna.com.tw/news/afe/202609300077.aspx</w:t>
            </w:r>
          </w:p>
        </w:tc>
      </w:tr>
      <w:tr>
        <w:tc>
          <w:tcPr>
            <w:tcW w:type="dxa" w:w="2160"/>
          </w:tcPr>
          <w:p>
            <w:r>
              <w:rPr>
                <w:sz w:val="16"/>
              </w:rPr>
              <w:t>中央社</w:t>
            </w:r>
          </w:p>
        </w:tc>
        <w:tc>
          <w:tcPr>
            <w:tcW w:type="dxa" w:w="2160"/>
          </w:tcPr>
          <w:p>
            <w:r>
              <w:rPr>
                <w:sz w:val="16"/>
              </w:rPr>
              <w:t>網友熱議競選辦公室視覺設計　蔣萬安：有討論是好事</w:t>
            </w:r>
          </w:p>
        </w:tc>
        <w:tc>
          <w:tcPr>
            <w:tcW w:type="dxa" w:w="2160"/>
          </w:tcPr>
          <w:p>
            <w:r>
              <w:rPr>
                <w:sz w:val="16"/>
              </w:rPr>
              <w:t>2026-09-30</w:t>
            </w:r>
          </w:p>
        </w:tc>
        <w:tc>
          <w:tcPr>
            <w:tcW w:type="dxa" w:w="2160"/>
          </w:tcPr>
          <w:p>
            <w:r>
              <w:rPr>
                <w:sz w:val="16"/>
              </w:rPr>
              <w:t>https://www.cna.com.tw/news/aipl/202609300079.aspx</w:t>
            </w:r>
          </w:p>
        </w:tc>
      </w:tr>
      <w:tr>
        <w:tc>
          <w:tcPr>
            <w:tcW w:type="dxa" w:w="2160"/>
          </w:tcPr>
          <w:p>
            <w:r>
              <w:rPr>
                <w:sz w:val="16"/>
              </w:rPr>
              <w:t>中央社</w:t>
            </w:r>
          </w:p>
        </w:tc>
        <w:tc>
          <w:tcPr>
            <w:tcW w:type="dxa" w:w="2160"/>
          </w:tcPr>
          <w:p>
            <w:r>
              <w:rPr>
                <w:sz w:val="16"/>
              </w:rPr>
              <w:t>賴清德逛沈伯洋競總　盼當選北市長照顧小孩防兒虐</w:t>
            </w:r>
          </w:p>
        </w:tc>
        <w:tc>
          <w:tcPr>
            <w:tcW w:type="dxa" w:w="2160"/>
          </w:tcPr>
          <w:p>
            <w:r>
              <w:rPr>
                <w:sz w:val="16"/>
              </w:rPr>
              <w:t>2026-09-30</w:t>
            </w:r>
          </w:p>
        </w:tc>
        <w:tc>
          <w:tcPr>
            <w:tcW w:type="dxa" w:w="2160"/>
          </w:tcPr>
          <w:p>
            <w:r>
              <w:rPr>
                <w:sz w:val="16"/>
              </w:rPr>
              <w:t>https://www.cna.com.tw/news/aipl/202609300085.aspx</w:t>
            </w:r>
          </w:p>
        </w:tc>
      </w:tr>
      <w:tr>
        <w:tc>
          <w:tcPr>
            <w:tcW w:type="dxa" w:w="2160"/>
          </w:tcPr>
          <w:p>
            <w:r>
              <w:rPr>
                <w:sz w:val="16"/>
              </w:rPr>
              <w:t>中央社</w:t>
            </w:r>
          </w:p>
        </w:tc>
        <w:tc>
          <w:tcPr>
            <w:tcW w:type="dxa" w:w="2160"/>
          </w:tcPr>
          <w:p>
            <w:r>
              <w:rPr>
                <w:sz w:val="16"/>
              </w:rPr>
              <w:t>海纜中斷風險升高　是方攜Google推多元跨國服務</w:t>
            </w:r>
          </w:p>
        </w:tc>
        <w:tc>
          <w:tcPr>
            <w:tcW w:type="dxa" w:w="2160"/>
          </w:tcPr>
          <w:p>
            <w:r>
              <w:rPr>
                <w:sz w:val="16"/>
              </w:rPr>
              <w:t>2026-09-30</w:t>
            </w:r>
          </w:p>
        </w:tc>
        <w:tc>
          <w:tcPr>
            <w:tcW w:type="dxa" w:w="2160"/>
          </w:tcPr>
          <w:p>
            <w:r>
              <w:rPr>
                <w:sz w:val="16"/>
              </w:rPr>
              <w:t>https://www.cna.com.tw/news/afe/202609300089.aspx</w:t>
            </w:r>
          </w:p>
        </w:tc>
      </w:tr>
      <w:tr>
        <w:tc>
          <w:tcPr>
            <w:tcW w:type="dxa" w:w="2160"/>
          </w:tcPr>
          <w:p>
            <w:r>
              <w:rPr>
                <w:sz w:val="16"/>
              </w:rPr>
              <w:t>中央社</w:t>
            </w:r>
          </w:p>
        </w:tc>
        <w:tc>
          <w:tcPr>
            <w:tcW w:type="dxa" w:w="2160"/>
          </w:tcPr>
          <w:p>
            <w:r>
              <w:rPr>
                <w:sz w:val="16"/>
              </w:rPr>
              <w:t>OpenAI推全天候幫手dots　尬Meta搶攻AI代理市場</w:t>
            </w:r>
          </w:p>
        </w:tc>
        <w:tc>
          <w:tcPr>
            <w:tcW w:type="dxa" w:w="2160"/>
          </w:tcPr>
          <w:p>
            <w:r>
              <w:rPr>
                <w:sz w:val="16"/>
              </w:rPr>
              <w:t>2026-09-30</w:t>
            </w:r>
          </w:p>
        </w:tc>
        <w:tc>
          <w:tcPr>
            <w:tcW w:type="dxa" w:w="2160"/>
          </w:tcPr>
          <w:p>
            <w:r>
              <w:rPr>
                <w:sz w:val="16"/>
              </w:rPr>
              <w:t>https://www.cna.com.tw/news/ait/202609300092.aspx</w:t>
            </w:r>
          </w:p>
        </w:tc>
      </w:tr>
      <w:tr>
        <w:tc>
          <w:tcPr>
            <w:tcW w:type="dxa" w:w="2160"/>
          </w:tcPr>
          <w:p>
            <w:r>
              <w:rPr>
                <w:sz w:val="16"/>
              </w:rPr>
              <w:t>中央社</w:t>
            </w:r>
          </w:p>
        </w:tc>
        <w:tc>
          <w:tcPr>
            <w:tcW w:type="dxa" w:w="2160"/>
          </w:tcPr>
          <w:p>
            <w:r>
              <w:rPr>
                <w:sz w:val="16"/>
              </w:rPr>
              <w:t>「少年綠皮書」收錄寫給沈伯洋的信　出版社緊急加印5000本</w:t>
            </w:r>
          </w:p>
        </w:tc>
        <w:tc>
          <w:tcPr>
            <w:tcW w:type="dxa" w:w="2160"/>
          </w:tcPr>
          <w:p>
            <w:r>
              <w:rPr>
                <w:sz w:val="16"/>
              </w:rPr>
              <w:t>2026-09-30</w:t>
            </w:r>
          </w:p>
        </w:tc>
        <w:tc>
          <w:tcPr>
            <w:tcW w:type="dxa" w:w="2160"/>
          </w:tcPr>
          <w:p>
            <w:r>
              <w:rPr>
                <w:sz w:val="16"/>
              </w:rPr>
              <w:t>https://www.cna.com.tw/news/acul/202609300094.aspx</w:t>
            </w:r>
          </w:p>
        </w:tc>
      </w:tr>
      <w:tr>
        <w:tc>
          <w:tcPr>
            <w:tcW w:type="dxa" w:w="2160"/>
          </w:tcPr>
          <w:p>
            <w:r>
              <w:rPr>
                <w:sz w:val="16"/>
              </w:rPr>
              <w:t>中央社</w:t>
            </w:r>
          </w:p>
        </w:tc>
        <w:tc>
          <w:tcPr>
            <w:tcW w:type="dxa" w:w="2160"/>
          </w:tcPr>
          <w:p>
            <w:r>
              <w:rPr>
                <w:sz w:val="16"/>
              </w:rPr>
              <w:t>台水攜手國環院簽合作備忘錄　共創安心飲水環境</w:t>
            </w:r>
          </w:p>
        </w:tc>
        <w:tc>
          <w:tcPr>
            <w:tcW w:type="dxa" w:w="2160"/>
          </w:tcPr>
          <w:p>
            <w:r>
              <w:rPr>
                <w:sz w:val="16"/>
              </w:rPr>
              <w:t>2026-09-30</w:t>
            </w:r>
          </w:p>
        </w:tc>
        <w:tc>
          <w:tcPr>
            <w:tcW w:type="dxa" w:w="2160"/>
          </w:tcPr>
          <w:p>
            <w:r>
              <w:rPr>
                <w:sz w:val="16"/>
              </w:rPr>
              <w:t>https://www.cna.com.tw/news/afe/202609300099.aspx</w:t>
            </w:r>
          </w:p>
        </w:tc>
      </w:tr>
      <w:tr>
        <w:tc>
          <w:tcPr>
            <w:tcW w:type="dxa" w:w="2160"/>
          </w:tcPr>
          <w:p>
            <w:r>
              <w:rPr>
                <w:sz w:val="16"/>
              </w:rPr>
              <w:t>中央社</w:t>
            </w:r>
          </w:p>
        </w:tc>
        <w:tc>
          <w:tcPr>
            <w:tcW w:type="dxa" w:w="2160"/>
          </w:tcPr>
          <w:p>
            <w:r>
              <w:rPr>
                <w:sz w:val="16"/>
              </w:rPr>
              <w:t>役男體位區分標準10/31施行　免役門檻加嚴</w:t>
            </w:r>
          </w:p>
        </w:tc>
        <w:tc>
          <w:tcPr>
            <w:tcW w:type="dxa" w:w="2160"/>
          </w:tcPr>
          <w:p>
            <w:r>
              <w:rPr>
                <w:sz w:val="16"/>
              </w:rPr>
              <w:t>2026-09-30</w:t>
            </w:r>
          </w:p>
        </w:tc>
        <w:tc>
          <w:tcPr>
            <w:tcW w:type="dxa" w:w="2160"/>
          </w:tcPr>
          <w:p>
            <w:r>
              <w:rPr>
                <w:sz w:val="16"/>
              </w:rPr>
              <w:t>https://www.cna.com.tw/news/aipl/202609300100.aspx</w:t>
            </w:r>
          </w:p>
        </w:tc>
      </w:tr>
      <w:tr>
        <w:tc>
          <w:tcPr>
            <w:tcW w:type="dxa" w:w="2160"/>
          </w:tcPr>
          <w:p>
            <w:r>
              <w:rPr>
                <w:sz w:val="16"/>
              </w:rPr>
              <w:t>中央社</w:t>
            </w:r>
          </w:p>
        </w:tc>
        <w:tc>
          <w:tcPr>
            <w:tcW w:type="dxa" w:w="2160"/>
          </w:tcPr>
          <w:p>
            <w:r>
              <w:rPr>
                <w:sz w:val="16"/>
              </w:rPr>
              <w:t>達麗5.89億買美國鳳凰城商辦　布局台積電科技廊道</w:t>
            </w:r>
          </w:p>
        </w:tc>
        <w:tc>
          <w:tcPr>
            <w:tcW w:type="dxa" w:w="2160"/>
          </w:tcPr>
          <w:p>
            <w:r>
              <w:rPr>
                <w:sz w:val="16"/>
              </w:rPr>
              <w:t>2026-09-30</w:t>
            </w:r>
          </w:p>
        </w:tc>
        <w:tc>
          <w:tcPr>
            <w:tcW w:type="dxa" w:w="2160"/>
          </w:tcPr>
          <w:p>
            <w:r>
              <w:rPr>
                <w:sz w:val="16"/>
              </w:rPr>
              <w:t>https://www.cna.com.tw/news/afe/202609300102.aspx</w:t>
            </w:r>
          </w:p>
        </w:tc>
      </w:tr>
      <w:tr>
        <w:tc>
          <w:tcPr>
            <w:tcW w:type="dxa" w:w="2160"/>
          </w:tcPr>
          <w:p>
            <w:r>
              <w:rPr>
                <w:sz w:val="16"/>
              </w:rPr>
              <w:t>中央社</w:t>
            </w:r>
          </w:p>
        </w:tc>
        <w:tc>
          <w:tcPr>
            <w:tcW w:type="dxa" w:w="2160"/>
          </w:tcPr>
          <w:p>
            <w:r>
              <w:rPr>
                <w:sz w:val="16"/>
              </w:rPr>
              <w:t>中山附醫退出尿檢機構　食藥署：依托咪酯檢測量能無虞</w:t>
            </w:r>
          </w:p>
        </w:tc>
        <w:tc>
          <w:tcPr>
            <w:tcW w:type="dxa" w:w="2160"/>
          </w:tcPr>
          <w:p>
            <w:r>
              <w:rPr>
                <w:sz w:val="16"/>
              </w:rPr>
              <w:t>2026-09-30</w:t>
            </w:r>
          </w:p>
        </w:tc>
        <w:tc>
          <w:tcPr>
            <w:tcW w:type="dxa" w:w="2160"/>
          </w:tcPr>
          <w:p>
            <w:r>
              <w:rPr>
                <w:sz w:val="16"/>
              </w:rPr>
              <w:t>https://www.cna.com.tw/news/ahel/202609300107.aspx</w:t>
            </w:r>
          </w:p>
        </w:tc>
      </w:tr>
      <w:tr>
        <w:tc>
          <w:tcPr>
            <w:tcW w:type="dxa" w:w="2160"/>
          </w:tcPr>
          <w:p>
            <w:r>
              <w:rPr>
                <w:sz w:val="16"/>
              </w:rPr>
              <w:t>中央社</w:t>
            </w:r>
          </w:p>
        </w:tc>
        <w:tc>
          <w:tcPr>
            <w:tcW w:type="dxa" w:w="2160"/>
          </w:tcPr>
          <w:p>
            <w:r>
              <w:rPr>
                <w:sz w:val="16"/>
              </w:rPr>
              <w:t>為升：無人機反制系統　邁向多層次及系統化部署</w:t>
            </w:r>
          </w:p>
        </w:tc>
        <w:tc>
          <w:tcPr>
            <w:tcW w:type="dxa" w:w="2160"/>
          </w:tcPr>
          <w:p>
            <w:r>
              <w:rPr>
                <w:sz w:val="16"/>
              </w:rPr>
              <w:t>2026-09-30</w:t>
            </w:r>
          </w:p>
        </w:tc>
        <w:tc>
          <w:tcPr>
            <w:tcW w:type="dxa" w:w="2160"/>
          </w:tcPr>
          <w:p>
            <w:r>
              <w:rPr>
                <w:sz w:val="16"/>
              </w:rPr>
              <w:t>https://www.cna.com.tw/news/afe/202609300114.aspx</w:t>
            </w:r>
          </w:p>
        </w:tc>
      </w:tr>
      <w:tr>
        <w:tc>
          <w:tcPr>
            <w:tcW w:type="dxa" w:w="2160"/>
          </w:tcPr>
          <w:p>
            <w:r>
              <w:rPr>
                <w:sz w:val="16"/>
              </w:rPr>
              <w:t>中央社</w:t>
            </w:r>
          </w:p>
        </w:tc>
        <w:tc>
          <w:tcPr>
            <w:tcW w:type="dxa" w:w="2160"/>
          </w:tcPr>
          <w:p>
            <w:r>
              <w:rPr>
                <w:sz w:val="16"/>
              </w:rPr>
              <w:t>數發部推委外資服廠商聯合稽核　建立一致標準強化資安把關</w:t>
            </w:r>
          </w:p>
        </w:tc>
        <w:tc>
          <w:tcPr>
            <w:tcW w:type="dxa" w:w="2160"/>
          </w:tcPr>
          <w:p>
            <w:r>
              <w:rPr>
                <w:sz w:val="16"/>
              </w:rPr>
              <w:t>2026-09-30</w:t>
            </w:r>
          </w:p>
        </w:tc>
        <w:tc>
          <w:tcPr>
            <w:tcW w:type="dxa" w:w="2160"/>
          </w:tcPr>
          <w:p>
            <w:r>
              <w:rPr>
                <w:sz w:val="16"/>
              </w:rPr>
              <w:t>https://www.cna.com.tw/news/afe/202609300122.aspx</w:t>
            </w:r>
          </w:p>
        </w:tc>
      </w:tr>
      <w:tr>
        <w:tc>
          <w:tcPr>
            <w:tcW w:type="dxa" w:w="2160"/>
          </w:tcPr>
          <w:p>
            <w:r>
              <w:rPr>
                <w:sz w:val="16"/>
              </w:rPr>
              <w:t>中央社</w:t>
            </w:r>
          </w:p>
        </w:tc>
        <w:tc>
          <w:tcPr>
            <w:tcW w:type="dxa" w:w="2160"/>
          </w:tcPr>
          <w:p>
            <w:r>
              <w:rPr>
                <w:sz w:val="16"/>
              </w:rPr>
              <w:t>6G頻譜採兩階段釋出競拍？數發部：相關政策研議中</w:t>
            </w:r>
          </w:p>
        </w:tc>
        <w:tc>
          <w:tcPr>
            <w:tcW w:type="dxa" w:w="2160"/>
          </w:tcPr>
          <w:p>
            <w:r>
              <w:rPr>
                <w:sz w:val="16"/>
              </w:rPr>
              <w:t>2026-09-30</w:t>
            </w:r>
          </w:p>
        </w:tc>
        <w:tc>
          <w:tcPr>
            <w:tcW w:type="dxa" w:w="2160"/>
          </w:tcPr>
          <w:p>
            <w:r>
              <w:rPr>
                <w:sz w:val="16"/>
              </w:rPr>
              <w:t>https://www.cna.com.tw/news/afe/202609300125.aspx</w:t>
            </w:r>
          </w:p>
        </w:tc>
      </w:tr>
      <w:tr>
        <w:tc>
          <w:tcPr>
            <w:tcW w:type="dxa" w:w="2160"/>
          </w:tcPr>
          <w:p>
            <w:r>
              <w:rPr>
                <w:sz w:val="16"/>
              </w:rPr>
              <w:t>中央社</w:t>
            </w:r>
          </w:p>
        </w:tc>
        <w:tc>
          <w:tcPr>
            <w:tcW w:type="dxa" w:w="2160"/>
          </w:tcPr>
          <w:p>
            <w:r>
              <w:rPr>
                <w:sz w:val="16"/>
              </w:rPr>
              <w:t>台股尾盤漲勢收斂終場上漲308點　48000點得而復失</w:t>
            </w:r>
          </w:p>
        </w:tc>
        <w:tc>
          <w:tcPr>
            <w:tcW w:type="dxa" w:w="2160"/>
          </w:tcPr>
          <w:p>
            <w:r>
              <w:rPr>
                <w:sz w:val="16"/>
              </w:rPr>
              <w:t>2026-09-30</w:t>
            </w:r>
          </w:p>
        </w:tc>
        <w:tc>
          <w:tcPr>
            <w:tcW w:type="dxa" w:w="2160"/>
          </w:tcPr>
          <w:p>
            <w:r>
              <w:rPr>
                <w:sz w:val="16"/>
              </w:rPr>
              <w:t>https://www.cna.com.tw/news/afe/202609300130.aspx</w:t>
            </w:r>
          </w:p>
        </w:tc>
      </w:tr>
      <w:tr>
        <w:tc>
          <w:tcPr>
            <w:tcW w:type="dxa" w:w="2160"/>
          </w:tcPr>
          <w:p>
            <w:r>
              <w:rPr>
                <w:sz w:val="16"/>
              </w:rPr>
              <w:t>中央社</w:t>
            </w:r>
          </w:p>
        </w:tc>
        <w:tc>
          <w:tcPr>
            <w:tcW w:type="dxa" w:w="2160"/>
          </w:tcPr>
          <w:p>
            <w:r>
              <w:rPr>
                <w:sz w:val="16"/>
              </w:rPr>
              <w:t>台股漲308.17點</w:t>
            </w:r>
          </w:p>
        </w:tc>
        <w:tc>
          <w:tcPr>
            <w:tcW w:type="dxa" w:w="2160"/>
          </w:tcPr>
          <w:p>
            <w:r>
              <w:rPr>
                <w:sz w:val="16"/>
              </w:rPr>
              <w:t>2026-09-30</w:t>
            </w:r>
          </w:p>
        </w:tc>
        <w:tc>
          <w:tcPr>
            <w:tcW w:type="dxa" w:w="2160"/>
          </w:tcPr>
          <w:p>
            <w:r>
              <w:rPr>
                <w:sz w:val="16"/>
              </w:rPr>
              <w:t>https://www.cna.com.tw/news/afe/202609300131.aspx</w:t>
            </w:r>
          </w:p>
        </w:tc>
      </w:tr>
      <w:tr>
        <w:tc>
          <w:tcPr>
            <w:tcW w:type="dxa" w:w="2160"/>
          </w:tcPr>
          <w:p>
            <w:r>
              <w:rPr>
                <w:sz w:val="16"/>
              </w:rPr>
              <w:t>中央社</w:t>
            </w:r>
          </w:p>
        </w:tc>
        <w:tc>
          <w:tcPr>
            <w:tcW w:type="dxa" w:w="2160"/>
          </w:tcPr>
          <w:p>
            <w:r>
              <w:rPr>
                <w:sz w:val="16"/>
              </w:rPr>
              <w:t>因應算力需求　龔明鑫：10年內新增25部大型燃氣機組上線</w:t>
            </w:r>
          </w:p>
        </w:tc>
        <w:tc>
          <w:tcPr>
            <w:tcW w:type="dxa" w:w="2160"/>
          </w:tcPr>
          <w:p>
            <w:r>
              <w:rPr>
                <w:sz w:val="16"/>
              </w:rPr>
              <w:t>2026-09-30</w:t>
            </w:r>
          </w:p>
        </w:tc>
        <w:tc>
          <w:tcPr>
            <w:tcW w:type="dxa" w:w="2160"/>
          </w:tcPr>
          <w:p>
            <w:r>
              <w:rPr>
                <w:sz w:val="16"/>
              </w:rPr>
              <w:t>https://www.cna.com.tw/news/afe/202609300136.aspx</w:t>
            </w:r>
          </w:p>
        </w:tc>
      </w:tr>
      <w:tr>
        <w:tc>
          <w:tcPr>
            <w:tcW w:type="dxa" w:w="2160"/>
          </w:tcPr>
          <w:p>
            <w:r>
              <w:rPr>
                <w:sz w:val="16"/>
              </w:rPr>
              <w:t>中央社</w:t>
            </w:r>
          </w:p>
        </w:tc>
        <w:tc>
          <w:tcPr>
            <w:tcW w:type="dxa" w:w="2160"/>
          </w:tcPr>
          <w:p>
            <w:r>
              <w:rPr>
                <w:sz w:val="16"/>
              </w:rPr>
              <w:t>奇美醫院攜手獅子會　捐行動醫療設備助東部偏鄉</w:t>
            </w:r>
          </w:p>
        </w:tc>
        <w:tc>
          <w:tcPr>
            <w:tcW w:type="dxa" w:w="2160"/>
          </w:tcPr>
          <w:p>
            <w:r>
              <w:rPr>
                <w:sz w:val="16"/>
              </w:rPr>
              <w:t>2026-09-30</w:t>
            </w:r>
          </w:p>
        </w:tc>
        <w:tc>
          <w:tcPr>
            <w:tcW w:type="dxa" w:w="2160"/>
          </w:tcPr>
          <w:p>
            <w:r>
              <w:rPr>
                <w:sz w:val="16"/>
              </w:rPr>
              <w:t>https://www.cna.com.tw/news/ahel/202609300138.aspx</w:t>
            </w:r>
          </w:p>
        </w:tc>
      </w:tr>
      <w:tr>
        <w:tc>
          <w:tcPr>
            <w:tcW w:type="dxa" w:w="2160"/>
          </w:tcPr>
          <w:p>
            <w:r>
              <w:rPr>
                <w:sz w:val="16"/>
              </w:rPr>
              <w:t>中央社</w:t>
            </w:r>
          </w:p>
        </w:tc>
        <w:tc>
          <w:tcPr>
            <w:tcW w:type="dxa" w:w="2160"/>
          </w:tcPr>
          <w:p>
            <w:r>
              <w:rPr>
                <w:sz w:val="16"/>
              </w:rPr>
              <w:t>10月台股期指漲549點</w:t>
            </w:r>
          </w:p>
        </w:tc>
        <w:tc>
          <w:tcPr>
            <w:tcW w:type="dxa" w:w="2160"/>
          </w:tcPr>
          <w:p>
            <w:r>
              <w:rPr>
                <w:sz w:val="16"/>
              </w:rPr>
              <w:t>2026-09-30</w:t>
            </w:r>
          </w:p>
        </w:tc>
        <w:tc>
          <w:tcPr>
            <w:tcW w:type="dxa" w:w="2160"/>
          </w:tcPr>
          <w:p>
            <w:r>
              <w:rPr>
                <w:sz w:val="16"/>
              </w:rPr>
              <w:t>https://www.cna.com.tw/news/afe/202609300139.aspx</w:t>
            </w:r>
          </w:p>
        </w:tc>
      </w:tr>
      <w:tr>
        <w:tc>
          <w:tcPr>
            <w:tcW w:type="dxa" w:w="2160"/>
          </w:tcPr>
          <w:p>
            <w:r>
              <w:rPr>
                <w:sz w:val="16"/>
              </w:rPr>
              <w:t>中央社</w:t>
            </w:r>
          </w:p>
        </w:tc>
        <w:tc>
          <w:tcPr>
            <w:tcW w:type="dxa" w:w="2160"/>
          </w:tcPr>
          <w:p>
            <w:r>
              <w:rPr>
                <w:sz w:val="16"/>
              </w:rPr>
              <w:t>10月電子期漲　金融期跌</w:t>
            </w:r>
          </w:p>
        </w:tc>
        <w:tc>
          <w:tcPr>
            <w:tcW w:type="dxa" w:w="2160"/>
          </w:tcPr>
          <w:p>
            <w:r>
              <w:rPr>
                <w:sz w:val="16"/>
              </w:rPr>
              <w:t>2026-09-30</w:t>
            </w:r>
          </w:p>
        </w:tc>
        <w:tc>
          <w:tcPr>
            <w:tcW w:type="dxa" w:w="2160"/>
          </w:tcPr>
          <w:p>
            <w:r>
              <w:rPr>
                <w:sz w:val="16"/>
              </w:rPr>
              <w:t>https://www.cna.com.tw/news/afe/202609300142.aspx</w:t>
            </w:r>
          </w:p>
        </w:tc>
      </w:tr>
      <w:tr>
        <w:tc>
          <w:tcPr>
            <w:tcW w:type="dxa" w:w="2160"/>
          </w:tcPr>
          <w:p>
            <w:r>
              <w:rPr>
                <w:sz w:val="16"/>
              </w:rPr>
              <w:t>中央社</w:t>
            </w:r>
          </w:p>
        </w:tc>
        <w:tc>
          <w:tcPr>
            <w:tcW w:type="dxa" w:w="2160"/>
          </w:tcPr>
          <w:p>
            <w:r>
              <w:rPr>
                <w:sz w:val="16"/>
              </w:rPr>
              <w:t>遠百：台灣經濟挹注買氣　週年慶業績估增3.5%</w:t>
            </w:r>
          </w:p>
        </w:tc>
        <w:tc>
          <w:tcPr>
            <w:tcW w:type="dxa" w:w="2160"/>
          </w:tcPr>
          <w:p>
            <w:r>
              <w:rPr>
                <w:sz w:val="16"/>
              </w:rPr>
              <w:t>2026-09-30</w:t>
            </w:r>
          </w:p>
        </w:tc>
        <w:tc>
          <w:tcPr>
            <w:tcW w:type="dxa" w:w="2160"/>
          </w:tcPr>
          <w:p>
            <w:r>
              <w:rPr>
                <w:sz w:val="16"/>
              </w:rPr>
              <w:t>https://www.cna.com.tw/news/afe/202609300144.aspx</w:t>
            </w:r>
          </w:p>
        </w:tc>
      </w:tr>
      <w:tr>
        <w:tc>
          <w:tcPr>
            <w:tcW w:type="dxa" w:w="2160"/>
          </w:tcPr>
          <w:p>
            <w:r>
              <w:rPr>
                <w:sz w:val="16"/>
              </w:rPr>
              <w:t>中央社</w:t>
            </w:r>
          </w:p>
        </w:tc>
        <w:tc>
          <w:tcPr>
            <w:tcW w:type="dxa" w:w="2160"/>
          </w:tcPr>
          <w:p>
            <w:r>
              <w:rPr>
                <w:sz w:val="16"/>
              </w:rPr>
              <w:t>15架次共機上午起配合共艦戰備警巡擾台　國軍監控</w:t>
            </w:r>
          </w:p>
        </w:tc>
        <w:tc>
          <w:tcPr>
            <w:tcW w:type="dxa" w:w="2160"/>
          </w:tcPr>
          <w:p>
            <w:r>
              <w:rPr>
                <w:sz w:val="16"/>
              </w:rPr>
              <w:t>2026-09-30</w:t>
            </w:r>
          </w:p>
        </w:tc>
        <w:tc>
          <w:tcPr>
            <w:tcW w:type="dxa" w:w="2160"/>
          </w:tcPr>
          <w:p>
            <w:r>
              <w:rPr>
                <w:sz w:val="16"/>
              </w:rPr>
              <w:t>https://www.cna.com.tw/news/aipl/202609300152.aspx</w:t>
            </w:r>
          </w:p>
        </w:tc>
      </w:tr>
      <w:tr>
        <w:tc>
          <w:tcPr>
            <w:tcW w:type="dxa" w:w="2160"/>
          </w:tcPr>
          <w:p>
            <w:r>
              <w:rPr>
                <w:sz w:val="16"/>
              </w:rPr>
              <w:t>中央社</w:t>
            </w:r>
          </w:p>
        </w:tc>
        <w:tc>
          <w:tcPr>
            <w:tcW w:type="dxa" w:w="2160"/>
          </w:tcPr>
          <w:p>
            <w:r>
              <w:rPr>
                <w:sz w:val="16"/>
              </w:rPr>
              <w:t>台股第3季先蹲後跳上漲1814點　法人看好第4季衝5萬點</w:t>
            </w:r>
          </w:p>
        </w:tc>
        <w:tc>
          <w:tcPr>
            <w:tcW w:type="dxa" w:w="2160"/>
          </w:tcPr>
          <w:p>
            <w:r>
              <w:rPr>
                <w:sz w:val="16"/>
              </w:rPr>
              <w:t>2026-09-30</w:t>
            </w:r>
          </w:p>
        </w:tc>
        <w:tc>
          <w:tcPr>
            <w:tcW w:type="dxa" w:w="2160"/>
          </w:tcPr>
          <w:p>
            <w:r>
              <w:rPr>
                <w:sz w:val="16"/>
              </w:rPr>
              <w:t>https://www.cna.com.tw/news/afe/202609300154.aspx</w:t>
            </w:r>
          </w:p>
        </w:tc>
      </w:tr>
      <w:tr>
        <w:tc>
          <w:tcPr>
            <w:tcW w:type="dxa" w:w="2160"/>
          </w:tcPr>
          <w:p>
            <w:r>
              <w:rPr>
                <w:sz w:val="16"/>
              </w:rPr>
              <w:t>中央社</w:t>
            </w:r>
          </w:p>
        </w:tc>
        <w:tc>
          <w:tcPr>
            <w:tcW w:type="dxa" w:w="2160"/>
          </w:tcPr>
          <w:p>
            <w:r>
              <w:rPr>
                <w:sz w:val="16"/>
              </w:rPr>
              <w:t>三大法人買超台股386.57億元</w:t>
            </w:r>
          </w:p>
        </w:tc>
        <w:tc>
          <w:tcPr>
            <w:tcW w:type="dxa" w:w="2160"/>
          </w:tcPr>
          <w:p>
            <w:r>
              <w:rPr>
                <w:sz w:val="16"/>
              </w:rPr>
              <w:t>2026-09-30</w:t>
            </w:r>
          </w:p>
        </w:tc>
        <w:tc>
          <w:tcPr>
            <w:tcW w:type="dxa" w:w="2160"/>
          </w:tcPr>
          <w:p>
            <w:r>
              <w:rPr>
                <w:sz w:val="16"/>
              </w:rPr>
              <w:t>https://www.cna.com.tw/news/afe/202609300173.aspx</w:t>
            </w:r>
          </w:p>
        </w:tc>
      </w:tr>
      <w:tr>
        <w:tc>
          <w:tcPr>
            <w:tcW w:type="dxa" w:w="2160"/>
          </w:tcPr>
          <w:p>
            <w:r>
              <w:rPr>
                <w:sz w:val="16"/>
              </w:rPr>
              <w:t>中央社</w:t>
            </w:r>
          </w:p>
        </w:tc>
        <w:tc>
          <w:tcPr>
            <w:tcW w:type="dxa" w:w="2160"/>
          </w:tcPr>
          <w:p>
            <w:r>
              <w:rPr>
                <w:sz w:val="16"/>
              </w:rPr>
              <w:t>藍提案公投可否決憲法法庭判決　綠：毀憲亂政</w:t>
            </w:r>
          </w:p>
        </w:tc>
        <w:tc>
          <w:tcPr>
            <w:tcW w:type="dxa" w:w="2160"/>
          </w:tcPr>
          <w:p>
            <w:r>
              <w:rPr>
                <w:sz w:val="16"/>
              </w:rPr>
              <w:t>2026-09-30</w:t>
            </w:r>
          </w:p>
        </w:tc>
        <w:tc>
          <w:tcPr>
            <w:tcW w:type="dxa" w:w="2160"/>
          </w:tcPr>
          <w:p>
            <w:r>
              <w:rPr>
                <w:sz w:val="16"/>
              </w:rPr>
              <w:t>https://www.cna.com.tw/news/aipl/202609300176.aspx</w:t>
            </w:r>
          </w:p>
        </w:tc>
      </w:tr>
      <w:tr>
        <w:tc>
          <w:tcPr>
            <w:tcW w:type="dxa" w:w="2160"/>
          </w:tcPr>
          <w:p>
            <w:r>
              <w:rPr>
                <w:sz w:val="16"/>
              </w:rPr>
              <w:t>中央社</w:t>
            </w:r>
          </w:p>
        </w:tc>
        <w:tc>
          <w:tcPr>
            <w:tcW w:type="dxa" w:w="2160"/>
          </w:tcPr>
          <w:p>
            <w:r>
              <w:rPr>
                <w:sz w:val="16"/>
              </w:rPr>
              <w:t>健保10月起新增CAR-T給付　國保百元以下利息免繳</w:t>
            </w:r>
          </w:p>
        </w:tc>
        <w:tc>
          <w:tcPr>
            <w:tcW w:type="dxa" w:w="2160"/>
          </w:tcPr>
          <w:p>
            <w:r>
              <w:rPr>
                <w:sz w:val="16"/>
              </w:rPr>
              <w:t>2026-09-30</w:t>
            </w:r>
          </w:p>
        </w:tc>
        <w:tc>
          <w:tcPr>
            <w:tcW w:type="dxa" w:w="2160"/>
          </w:tcPr>
          <w:p>
            <w:r>
              <w:rPr>
                <w:sz w:val="16"/>
              </w:rPr>
              <w:t>https://www.cna.com.tw/news/ahel/202609300179.aspx</w:t>
            </w:r>
          </w:p>
        </w:tc>
      </w:tr>
      <w:tr>
        <w:tc>
          <w:tcPr>
            <w:tcW w:type="dxa" w:w="2160"/>
          </w:tcPr>
          <w:p>
            <w:r>
              <w:rPr>
                <w:sz w:val="16"/>
              </w:rPr>
              <w:t>中央社</w:t>
            </w:r>
          </w:p>
        </w:tc>
        <w:tc>
          <w:tcPr>
            <w:tcW w:type="dxa" w:w="2160"/>
          </w:tcPr>
          <w:p>
            <w:r>
              <w:rPr>
                <w:sz w:val="16"/>
              </w:rPr>
              <w:t>科技股走勢強勁　日經指數大漲1.94%</w:t>
            </w:r>
          </w:p>
        </w:tc>
        <w:tc>
          <w:tcPr>
            <w:tcW w:type="dxa" w:w="2160"/>
          </w:tcPr>
          <w:p>
            <w:r>
              <w:rPr>
                <w:sz w:val="16"/>
              </w:rPr>
              <w:t>2026-09-30</w:t>
            </w:r>
          </w:p>
        </w:tc>
        <w:tc>
          <w:tcPr>
            <w:tcW w:type="dxa" w:w="2160"/>
          </w:tcPr>
          <w:p>
            <w:r>
              <w:rPr>
                <w:sz w:val="16"/>
              </w:rPr>
              <w:t>https://www.cna.com.tw/news/afe/202609300180.aspx</w:t>
            </w:r>
          </w:p>
        </w:tc>
      </w:tr>
      <w:tr>
        <w:tc>
          <w:tcPr>
            <w:tcW w:type="dxa" w:w="2160"/>
          </w:tcPr>
          <w:p>
            <w:r>
              <w:rPr>
                <w:sz w:val="16"/>
              </w:rPr>
              <w:t>中央社</w:t>
            </w:r>
          </w:p>
        </w:tc>
        <w:tc>
          <w:tcPr>
            <w:tcW w:type="dxa" w:w="2160"/>
          </w:tcPr>
          <w:p>
            <w:r>
              <w:rPr>
                <w:sz w:val="16"/>
              </w:rPr>
              <w:t>陳駿季：研議男女青農比照勞工享帶薪育嬰假</w:t>
            </w:r>
          </w:p>
        </w:tc>
        <w:tc>
          <w:tcPr>
            <w:tcW w:type="dxa" w:w="2160"/>
          </w:tcPr>
          <w:p>
            <w:r>
              <w:rPr>
                <w:sz w:val="16"/>
              </w:rPr>
              <w:t>2026-09-30</w:t>
            </w:r>
          </w:p>
        </w:tc>
        <w:tc>
          <w:tcPr>
            <w:tcW w:type="dxa" w:w="2160"/>
          </w:tcPr>
          <w:p>
            <w:r>
              <w:rPr>
                <w:sz w:val="16"/>
              </w:rPr>
              <w:t>https://www.cna.com.tw/news/ahel/202609300189.aspx</w:t>
            </w:r>
          </w:p>
        </w:tc>
      </w:tr>
      <w:tr>
        <w:tc>
          <w:tcPr>
            <w:tcW w:type="dxa" w:w="2160"/>
          </w:tcPr>
          <w:p>
            <w:r>
              <w:rPr>
                <w:sz w:val="16"/>
              </w:rPr>
              <w:t>中央社</w:t>
            </w:r>
          </w:p>
        </w:tc>
        <w:tc>
          <w:tcPr>
            <w:tcW w:type="dxa" w:w="2160"/>
          </w:tcPr>
          <w:p>
            <w:r>
              <w:rPr>
                <w:sz w:val="16"/>
              </w:rPr>
              <w:t>THE世界大學排名　台大排126名產學合作續列第一</w:t>
            </w:r>
          </w:p>
        </w:tc>
        <w:tc>
          <w:tcPr>
            <w:tcW w:type="dxa" w:w="2160"/>
          </w:tcPr>
          <w:p>
            <w:r>
              <w:rPr>
                <w:sz w:val="16"/>
              </w:rPr>
              <w:t>2026-09-30</w:t>
            </w:r>
          </w:p>
        </w:tc>
        <w:tc>
          <w:tcPr>
            <w:tcW w:type="dxa" w:w="2160"/>
          </w:tcPr>
          <w:p>
            <w:r>
              <w:rPr>
                <w:sz w:val="16"/>
              </w:rPr>
              <w:t>https://www.cna.com.tw/news/ahel/202609300191.aspx</w:t>
            </w:r>
          </w:p>
        </w:tc>
      </w:tr>
      <w:tr>
        <w:tc>
          <w:tcPr>
            <w:tcW w:type="dxa" w:w="2160"/>
          </w:tcPr>
          <w:p>
            <w:r>
              <w:rPr>
                <w:sz w:val="16"/>
              </w:rPr>
              <w:t>中央社</w:t>
            </w:r>
          </w:p>
        </w:tc>
        <w:tc>
          <w:tcPr>
            <w:tcW w:type="dxa" w:w="2160"/>
          </w:tcPr>
          <w:p>
            <w:r>
              <w:rPr>
                <w:sz w:val="16"/>
              </w:rPr>
              <w:t>政策支持文化資產保存　卓榮泰：文化記憶是最深的根</w:t>
            </w:r>
          </w:p>
        </w:tc>
        <w:tc>
          <w:tcPr>
            <w:tcW w:type="dxa" w:w="2160"/>
          </w:tcPr>
          <w:p>
            <w:r>
              <w:rPr>
                <w:sz w:val="16"/>
              </w:rPr>
              <w:t>2026-09-30</w:t>
            </w:r>
          </w:p>
        </w:tc>
        <w:tc>
          <w:tcPr>
            <w:tcW w:type="dxa" w:w="2160"/>
          </w:tcPr>
          <w:p>
            <w:r>
              <w:rPr>
                <w:sz w:val="16"/>
              </w:rPr>
              <w:t>https://www.cna.com.tw/news/acul/202609300193.aspx</w:t>
            </w:r>
          </w:p>
        </w:tc>
      </w:tr>
      <w:tr>
        <w:tc>
          <w:tcPr>
            <w:tcW w:type="dxa" w:w="2160"/>
          </w:tcPr>
          <w:p>
            <w:r>
              <w:rPr>
                <w:sz w:val="16"/>
              </w:rPr>
              <w:t>中央社</w:t>
            </w:r>
          </w:p>
        </w:tc>
        <w:tc>
          <w:tcPr>
            <w:tcW w:type="dxa" w:w="2160"/>
          </w:tcPr>
          <w:p>
            <w:r>
              <w:rPr>
                <w:sz w:val="16"/>
              </w:rPr>
              <w:t>潘健成：記憶體供需平衡還要很多年　AI發展不會停緩</w:t>
            </w:r>
          </w:p>
        </w:tc>
        <w:tc>
          <w:tcPr>
            <w:tcW w:type="dxa" w:w="2160"/>
          </w:tcPr>
          <w:p>
            <w:r>
              <w:rPr>
                <w:sz w:val="16"/>
              </w:rPr>
              <w:t>2026-09-30</w:t>
            </w:r>
          </w:p>
        </w:tc>
        <w:tc>
          <w:tcPr>
            <w:tcW w:type="dxa" w:w="2160"/>
          </w:tcPr>
          <w:p>
            <w:r>
              <w:rPr>
                <w:sz w:val="16"/>
              </w:rPr>
              <w:t>https://www.cna.com.tw/news/afe/202609300196.aspx</w:t>
            </w:r>
          </w:p>
        </w:tc>
      </w:tr>
      <w:tr>
        <w:tc>
          <w:tcPr>
            <w:tcW w:type="dxa" w:w="2160"/>
          </w:tcPr>
          <w:p>
            <w:r>
              <w:rPr>
                <w:sz w:val="16"/>
              </w:rPr>
              <w:t>中央社</w:t>
            </w:r>
          </w:p>
        </w:tc>
        <w:tc>
          <w:tcPr>
            <w:tcW w:type="dxa" w:w="2160"/>
          </w:tcPr>
          <w:p>
            <w:r>
              <w:rPr>
                <w:sz w:val="16"/>
              </w:rPr>
              <w:t>富邦證推出美股盤前及盤後交易服務　10/1上線</w:t>
            </w:r>
          </w:p>
        </w:tc>
        <w:tc>
          <w:tcPr>
            <w:tcW w:type="dxa" w:w="2160"/>
          </w:tcPr>
          <w:p>
            <w:r>
              <w:rPr>
                <w:sz w:val="16"/>
              </w:rPr>
              <w:t>2026-09-30</w:t>
            </w:r>
          </w:p>
        </w:tc>
        <w:tc>
          <w:tcPr>
            <w:tcW w:type="dxa" w:w="2160"/>
          </w:tcPr>
          <w:p>
            <w:r>
              <w:rPr>
                <w:sz w:val="16"/>
              </w:rPr>
              <w:t>https://www.cna.com.tw/news/afe/202609300204.aspx</w:t>
            </w:r>
          </w:p>
        </w:tc>
      </w:tr>
      <w:tr>
        <w:tc>
          <w:tcPr>
            <w:tcW w:type="dxa" w:w="2160"/>
          </w:tcPr>
          <w:p>
            <w:r>
              <w:rPr>
                <w:sz w:val="16"/>
              </w:rPr>
              <w:t>中央社</w:t>
            </w:r>
          </w:p>
        </w:tc>
        <w:tc>
          <w:tcPr>
            <w:tcW w:type="dxa" w:w="2160"/>
          </w:tcPr>
          <w:p>
            <w:r>
              <w:rPr>
                <w:sz w:val="16"/>
              </w:rPr>
              <w:t>中油10月民生與工業天然氣價凍漲　電業漲9.68%</w:t>
            </w:r>
          </w:p>
        </w:tc>
        <w:tc>
          <w:tcPr>
            <w:tcW w:type="dxa" w:w="2160"/>
          </w:tcPr>
          <w:p>
            <w:r>
              <w:rPr>
                <w:sz w:val="16"/>
              </w:rPr>
              <w:t>2026-09-30</w:t>
            </w:r>
          </w:p>
        </w:tc>
        <w:tc>
          <w:tcPr>
            <w:tcW w:type="dxa" w:w="2160"/>
          </w:tcPr>
          <w:p>
            <w:r>
              <w:rPr>
                <w:sz w:val="16"/>
              </w:rPr>
              <w:t>https://www.cna.com.tw/news/afe/202609300207.aspx</w:t>
            </w:r>
          </w:p>
        </w:tc>
      </w:tr>
      <w:tr>
        <w:tc>
          <w:tcPr>
            <w:tcW w:type="dxa" w:w="2160"/>
          </w:tcPr>
          <w:p>
            <w:r>
              <w:rPr>
                <w:sz w:val="16"/>
              </w:rPr>
              <w:t>中央社</w:t>
            </w:r>
          </w:p>
        </w:tc>
        <w:tc>
          <w:tcPr>
            <w:tcW w:type="dxa" w:w="2160"/>
          </w:tcPr>
          <w:p>
            <w:r>
              <w:rPr>
                <w:sz w:val="16"/>
              </w:rPr>
              <w:t>百大青農曹民蓓發展夜光花海  將農業淡季變觀光旺季</w:t>
            </w:r>
          </w:p>
        </w:tc>
        <w:tc>
          <w:tcPr>
            <w:tcW w:type="dxa" w:w="2160"/>
          </w:tcPr>
          <w:p>
            <w:r>
              <w:rPr>
                <w:sz w:val="16"/>
              </w:rPr>
              <w:t>2026-09-30</w:t>
            </w:r>
          </w:p>
        </w:tc>
        <w:tc>
          <w:tcPr>
            <w:tcW w:type="dxa" w:w="2160"/>
          </w:tcPr>
          <w:p>
            <w:r>
              <w:rPr>
                <w:sz w:val="16"/>
              </w:rPr>
              <w:t>https://www.cna.com.tw/news/ahel/202609300208.aspx</w:t>
            </w:r>
          </w:p>
        </w:tc>
      </w:tr>
      <w:tr>
        <w:tc>
          <w:tcPr>
            <w:tcW w:type="dxa" w:w="2160"/>
          </w:tcPr>
          <w:p>
            <w:r>
              <w:rPr>
                <w:sz w:val="16"/>
              </w:rPr>
              <w:t>中央社</w:t>
            </w:r>
          </w:p>
        </w:tc>
        <w:tc>
          <w:tcPr>
            <w:tcW w:type="dxa" w:w="2160"/>
          </w:tcPr>
          <w:p>
            <w:r>
              <w:rPr>
                <w:sz w:val="16"/>
              </w:rPr>
              <w:t>外資買超296億元終止連2賣　敲進面板雙虎</w:t>
            </w:r>
          </w:p>
        </w:tc>
        <w:tc>
          <w:tcPr>
            <w:tcW w:type="dxa" w:w="2160"/>
          </w:tcPr>
          <w:p>
            <w:r>
              <w:rPr>
                <w:sz w:val="16"/>
              </w:rPr>
              <w:t>2026-09-30</w:t>
            </w:r>
          </w:p>
        </w:tc>
        <w:tc>
          <w:tcPr>
            <w:tcW w:type="dxa" w:w="2160"/>
          </w:tcPr>
          <w:p>
            <w:r>
              <w:rPr>
                <w:sz w:val="16"/>
              </w:rPr>
              <w:t>https://www.cna.com.tw/news/afe/202609300218.aspx</w:t>
            </w:r>
          </w:p>
        </w:tc>
      </w:tr>
      <w:tr>
        <w:tc>
          <w:tcPr>
            <w:tcW w:type="dxa" w:w="2160"/>
          </w:tcPr>
          <w:p>
            <w:r>
              <w:rPr>
                <w:sz w:val="16"/>
              </w:rPr>
              <w:t>中央社</w:t>
            </w:r>
          </w:p>
        </w:tc>
        <w:tc>
          <w:tcPr>
            <w:tcW w:type="dxa" w:w="2160"/>
          </w:tcPr>
          <w:p>
            <w:r>
              <w:rPr>
                <w:sz w:val="16"/>
              </w:rPr>
              <w:t>鼓勵資產管理發展　14業者獲金管會政策優惠</w:t>
            </w:r>
          </w:p>
        </w:tc>
        <w:tc>
          <w:tcPr>
            <w:tcW w:type="dxa" w:w="2160"/>
          </w:tcPr>
          <w:p>
            <w:r>
              <w:rPr>
                <w:sz w:val="16"/>
              </w:rPr>
              <w:t>2026-09-30</w:t>
            </w:r>
          </w:p>
        </w:tc>
        <w:tc>
          <w:tcPr>
            <w:tcW w:type="dxa" w:w="2160"/>
          </w:tcPr>
          <w:p>
            <w:r>
              <w:rPr>
                <w:sz w:val="16"/>
              </w:rPr>
              <w:t>https://www.cna.com.tw/news/afe/202609300219.aspx</w:t>
            </w:r>
          </w:p>
        </w:tc>
      </w:tr>
      <w:tr>
        <w:tc>
          <w:tcPr>
            <w:tcW w:type="dxa" w:w="2160"/>
          </w:tcPr>
          <w:p>
            <w:r>
              <w:rPr>
                <w:sz w:val="16"/>
              </w:rPr>
              <w:t>中央社</w:t>
            </w:r>
          </w:p>
        </w:tc>
        <w:tc>
          <w:tcPr>
            <w:tcW w:type="dxa" w:w="2160"/>
          </w:tcPr>
          <w:p>
            <w:r>
              <w:rPr>
                <w:sz w:val="16"/>
              </w:rPr>
              <w:t>賴清德盼朝野理性討論　盡速審議追加預算案</w:t>
            </w:r>
          </w:p>
        </w:tc>
        <w:tc>
          <w:tcPr>
            <w:tcW w:type="dxa" w:w="2160"/>
          </w:tcPr>
          <w:p>
            <w:r>
              <w:rPr>
                <w:sz w:val="16"/>
              </w:rPr>
              <w:t>2026-09-30</w:t>
            </w:r>
          </w:p>
        </w:tc>
        <w:tc>
          <w:tcPr>
            <w:tcW w:type="dxa" w:w="2160"/>
          </w:tcPr>
          <w:p>
            <w:r>
              <w:rPr>
                <w:sz w:val="16"/>
              </w:rPr>
              <w:t>https://www.cna.com.tw/news/aipl/202609300221.aspx</w:t>
            </w:r>
          </w:p>
        </w:tc>
      </w:tr>
      <w:tr>
        <w:tc>
          <w:tcPr>
            <w:tcW w:type="dxa" w:w="2160"/>
          </w:tcPr>
          <w:p>
            <w:r>
              <w:rPr>
                <w:sz w:val="16"/>
              </w:rPr>
              <w:t>中央社</w:t>
            </w:r>
          </w:p>
        </w:tc>
        <w:tc>
          <w:tcPr>
            <w:tcW w:type="dxa" w:w="2160"/>
          </w:tcPr>
          <w:p>
            <w:r>
              <w:rPr>
                <w:sz w:val="16"/>
              </w:rPr>
              <w:t>入校身分查驗演練惹議　世新大學：非針對特定活動</w:t>
            </w:r>
          </w:p>
        </w:tc>
        <w:tc>
          <w:tcPr>
            <w:tcW w:type="dxa" w:w="2160"/>
          </w:tcPr>
          <w:p>
            <w:r>
              <w:rPr>
                <w:sz w:val="16"/>
              </w:rPr>
              <w:t>2026-09-30</w:t>
            </w:r>
          </w:p>
        </w:tc>
        <w:tc>
          <w:tcPr>
            <w:tcW w:type="dxa" w:w="2160"/>
          </w:tcPr>
          <w:p>
            <w:r>
              <w:rPr>
                <w:sz w:val="16"/>
              </w:rPr>
              <w:t>https://www.cna.com.tw/news/ahel/202609300224.aspx</w:t>
            </w:r>
          </w:p>
        </w:tc>
      </w:tr>
      <w:tr>
        <w:tc>
          <w:tcPr>
            <w:tcW w:type="dxa" w:w="2160"/>
          </w:tcPr>
          <w:p>
            <w:r>
              <w:rPr>
                <w:sz w:val="16"/>
              </w:rPr>
              <w:t>中央社</w:t>
            </w:r>
          </w:p>
        </w:tc>
        <w:tc>
          <w:tcPr>
            <w:tcW w:type="dxa" w:w="2160"/>
          </w:tcPr>
          <w:p>
            <w:r>
              <w:rPr>
                <w:sz w:val="16"/>
              </w:rPr>
              <w:t>健康幣上路  10/1起首登健保APP專區填表秒拿300幣</w:t>
            </w:r>
          </w:p>
        </w:tc>
        <w:tc>
          <w:tcPr>
            <w:tcW w:type="dxa" w:w="2160"/>
          </w:tcPr>
          <w:p>
            <w:r>
              <w:rPr>
                <w:sz w:val="16"/>
              </w:rPr>
              <w:t>2026-09-30</w:t>
            </w:r>
          </w:p>
        </w:tc>
        <w:tc>
          <w:tcPr>
            <w:tcW w:type="dxa" w:w="2160"/>
          </w:tcPr>
          <w:p>
            <w:r>
              <w:rPr>
                <w:sz w:val="16"/>
              </w:rPr>
              <w:t>https://www.cna.com.tw/news/ahel/202609300227.aspx</w:t>
            </w:r>
          </w:p>
        </w:tc>
      </w:tr>
      <w:tr>
        <w:tc>
          <w:tcPr>
            <w:tcW w:type="dxa" w:w="2160"/>
          </w:tcPr>
          <w:p>
            <w:r>
              <w:rPr>
                <w:sz w:val="16"/>
              </w:rPr>
              <w:t>中央社</w:t>
            </w:r>
          </w:p>
        </w:tc>
        <w:tc>
          <w:tcPr>
            <w:tcW w:type="dxa" w:w="2160"/>
          </w:tcPr>
          <w:p>
            <w:r>
              <w:rPr>
                <w:sz w:val="16"/>
              </w:rPr>
              <w:t>9月房市交易量月減年增　房仲：央行鬆綁後買氣回升</w:t>
            </w:r>
          </w:p>
        </w:tc>
        <w:tc>
          <w:tcPr>
            <w:tcW w:type="dxa" w:w="2160"/>
          </w:tcPr>
          <w:p>
            <w:r>
              <w:rPr>
                <w:sz w:val="16"/>
              </w:rPr>
              <w:t>2026-09-30</w:t>
            </w:r>
          </w:p>
        </w:tc>
        <w:tc>
          <w:tcPr>
            <w:tcW w:type="dxa" w:w="2160"/>
          </w:tcPr>
          <w:p>
            <w:r>
              <w:rPr>
                <w:sz w:val="16"/>
              </w:rPr>
              <w:t>https://www.cna.com.tw/news/afe/202609300228.aspx</w:t>
            </w:r>
          </w:p>
        </w:tc>
      </w:tr>
      <w:tr>
        <w:tc>
          <w:tcPr>
            <w:tcW w:type="dxa" w:w="2160"/>
          </w:tcPr>
          <w:p>
            <w:r>
              <w:rPr>
                <w:sz w:val="16"/>
              </w:rPr>
              <w:t>中央社</w:t>
            </w:r>
          </w:p>
        </w:tc>
        <w:tc>
          <w:tcPr>
            <w:tcW w:type="dxa" w:w="2160"/>
          </w:tcPr>
          <w:p>
            <w:r>
              <w:rPr>
                <w:sz w:val="16"/>
              </w:rPr>
              <w:t>壽險業者接力推在宅醫療保單 石崇良：持續合作</w:t>
            </w:r>
          </w:p>
        </w:tc>
        <w:tc>
          <w:tcPr>
            <w:tcW w:type="dxa" w:w="2160"/>
          </w:tcPr>
          <w:p>
            <w:r>
              <w:rPr>
                <w:sz w:val="16"/>
              </w:rPr>
              <w:t>2026-09-30</w:t>
            </w:r>
          </w:p>
        </w:tc>
        <w:tc>
          <w:tcPr>
            <w:tcW w:type="dxa" w:w="2160"/>
          </w:tcPr>
          <w:p>
            <w:r>
              <w:rPr>
                <w:sz w:val="16"/>
              </w:rPr>
              <w:t>https://www.cna.com.tw/news/ahel/202609300232.aspx</w:t>
            </w:r>
          </w:p>
        </w:tc>
      </w:tr>
      <w:tr>
        <w:tc>
          <w:tcPr>
            <w:tcW w:type="dxa" w:w="2160"/>
          </w:tcPr>
          <w:p>
            <w:r>
              <w:rPr>
                <w:sz w:val="16"/>
              </w:rPr>
              <w:t>中央社</w:t>
            </w:r>
          </w:p>
        </w:tc>
        <w:tc>
          <w:tcPr>
            <w:tcW w:type="dxa" w:w="2160"/>
          </w:tcPr>
          <w:p>
            <w:r>
              <w:rPr>
                <w:sz w:val="16"/>
              </w:rPr>
              <w:t>張峻承諾提高敬老愛心卡額度　游淑貞提瑞穗發展規劃</w:t>
            </w:r>
          </w:p>
        </w:tc>
        <w:tc>
          <w:tcPr>
            <w:tcW w:type="dxa" w:w="2160"/>
          </w:tcPr>
          <w:p>
            <w:r>
              <w:rPr>
                <w:sz w:val="16"/>
              </w:rPr>
              <w:t>2026-09-30</w:t>
            </w:r>
          </w:p>
        </w:tc>
        <w:tc>
          <w:tcPr>
            <w:tcW w:type="dxa" w:w="2160"/>
          </w:tcPr>
          <w:p>
            <w:r>
              <w:rPr>
                <w:sz w:val="16"/>
              </w:rPr>
              <w:t>https://www.cna.com.tw/news/aipl/202609300236.aspx</w:t>
            </w:r>
          </w:p>
        </w:tc>
      </w:tr>
      <w:tr>
        <w:tc>
          <w:tcPr>
            <w:tcW w:type="dxa" w:w="2160"/>
          </w:tcPr>
          <w:p>
            <w:r>
              <w:rPr>
                <w:sz w:val="16"/>
              </w:rPr>
              <w:t>中央社</w:t>
            </w:r>
          </w:p>
        </w:tc>
        <w:tc>
          <w:tcPr>
            <w:tcW w:type="dxa" w:w="2160"/>
          </w:tcPr>
          <w:p>
            <w:r>
              <w:rPr>
                <w:sz w:val="16"/>
              </w:rPr>
              <w:t>陳金德：採購法翻修　將檢討3家投標才能開標等制度</w:t>
            </w:r>
          </w:p>
        </w:tc>
        <w:tc>
          <w:tcPr>
            <w:tcW w:type="dxa" w:w="2160"/>
          </w:tcPr>
          <w:p>
            <w:r>
              <w:rPr>
                <w:sz w:val="16"/>
              </w:rPr>
              <w:t>2026-09-30</w:t>
            </w:r>
          </w:p>
        </w:tc>
        <w:tc>
          <w:tcPr>
            <w:tcW w:type="dxa" w:w="2160"/>
          </w:tcPr>
          <w:p>
            <w:r>
              <w:rPr>
                <w:sz w:val="16"/>
              </w:rPr>
              <w:t>https://www.cna.com.tw/news/aipl/202609300237.aspx</w:t>
            </w:r>
          </w:p>
        </w:tc>
      </w:tr>
      <w:tr>
        <w:tc>
          <w:tcPr>
            <w:tcW w:type="dxa" w:w="2160"/>
          </w:tcPr>
          <w:p>
            <w:r>
              <w:rPr>
                <w:sz w:val="16"/>
              </w:rPr>
              <w:t>中央社</w:t>
            </w:r>
          </w:p>
        </w:tc>
        <w:tc>
          <w:tcPr>
            <w:tcW w:type="dxa" w:w="2160"/>
          </w:tcPr>
          <w:p>
            <w:r>
              <w:rPr>
                <w:sz w:val="16"/>
              </w:rPr>
              <w:t>嘉泥營運雙核心成形　水泥、旅宿營收占比相近</w:t>
            </w:r>
          </w:p>
        </w:tc>
        <w:tc>
          <w:tcPr>
            <w:tcW w:type="dxa" w:w="2160"/>
          </w:tcPr>
          <w:p>
            <w:r>
              <w:rPr>
                <w:sz w:val="16"/>
              </w:rPr>
              <w:t>2026-09-30</w:t>
            </w:r>
          </w:p>
        </w:tc>
        <w:tc>
          <w:tcPr>
            <w:tcW w:type="dxa" w:w="2160"/>
          </w:tcPr>
          <w:p>
            <w:r>
              <w:rPr>
                <w:sz w:val="16"/>
              </w:rPr>
              <w:t>https://www.cna.com.tw/news/afe/202609300251.aspx</w:t>
            </w:r>
          </w:p>
        </w:tc>
      </w:tr>
      <w:tr>
        <w:tc>
          <w:tcPr>
            <w:tcW w:type="dxa" w:w="2160"/>
          </w:tcPr>
          <w:p>
            <w:r>
              <w:rPr>
                <w:sz w:val="16"/>
              </w:rPr>
              <w:t>中央社</w:t>
            </w:r>
          </w:p>
        </w:tc>
        <w:tc>
          <w:tcPr>
            <w:tcW w:type="dxa" w:w="2160"/>
          </w:tcPr>
          <w:p>
            <w:r>
              <w:rPr>
                <w:sz w:val="16"/>
              </w:rPr>
              <w:t>審計部：上半年總預算歲入增加4871億元　稅課收入增加</w:t>
            </w:r>
          </w:p>
        </w:tc>
        <w:tc>
          <w:tcPr>
            <w:tcW w:type="dxa" w:w="2160"/>
          </w:tcPr>
          <w:p>
            <w:r>
              <w:rPr>
                <w:sz w:val="16"/>
              </w:rPr>
              <w:t>2026-09-30</w:t>
            </w:r>
          </w:p>
        </w:tc>
        <w:tc>
          <w:tcPr>
            <w:tcW w:type="dxa" w:w="2160"/>
          </w:tcPr>
          <w:p>
            <w:r>
              <w:rPr>
                <w:sz w:val="16"/>
              </w:rPr>
              <w:t>https://www.cna.com.tw/news/aipl/202609300259.aspx</w:t>
            </w:r>
          </w:p>
        </w:tc>
      </w:tr>
      <w:tr>
        <w:tc>
          <w:tcPr>
            <w:tcW w:type="dxa" w:w="2160"/>
          </w:tcPr>
          <w:p>
            <w:r>
              <w:rPr>
                <w:sz w:val="16"/>
              </w:rPr>
              <w:t>中央社</w:t>
            </w:r>
          </w:p>
        </w:tc>
        <w:tc>
          <w:tcPr>
            <w:tcW w:type="dxa" w:w="2160"/>
          </w:tcPr>
          <w:p>
            <w:r>
              <w:rPr>
                <w:sz w:val="16"/>
              </w:rPr>
              <w:t>牧德：訂單能見度1年以上　明年AI營收占比拚9成</w:t>
            </w:r>
          </w:p>
        </w:tc>
        <w:tc>
          <w:tcPr>
            <w:tcW w:type="dxa" w:w="2160"/>
          </w:tcPr>
          <w:p>
            <w:r>
              <w:rPr>
                <w:sz w:val="16"/>
              </w:rPr>
              <w:t>2026-09-30</w:t>
            </w:r>
          </w:p>
        </w:tc>
        <w:tc>
          <w:tcPr>
            <w:tcW w:type="dxa" w:w="2160"/>
          </w:tcPr>
          <w:p>
            <w:r>
              <w:rPr>
                <w:sz w:val="16"/>
              </w:rPr>
              <w:t>https://www.cna.com.tw/news/afe/202609300264.aspx</w:t>
            </w:r>
          </w:p>
        </w:tc>
      </w:tr>
      <w:tr>
        <w:tc>
          <w:tcPr>
            <w:tcW w:type="dxa" w:w="2160"/>
          </w:tcPr>
          <w:p>
            <w:r>
              <w:rPr>
                <w:sz w:val="16"/>
              </w:rPr>
              <w:t>中央社</w:t>
            </w:r>
          </w:p>
        </w:tc>
        <w:tc>
          <w:tcPr>
            <w:tcW w:type="dxa" w:w="2160"/>
          </w:tcPr>
          <w:p>
            <w:r>
              <w:rPr>
                <w:sz w:val="16"/>
              </w:rPr>
              <w:t>台股衝高外資回流　新台幣升2.4分、月季線收黑</w:t>
            </w:r>
          </w:p>
        </w:tc>
        <w:tc>
          <w:tcPr>
            <w:tcW w:type="dxa" w:w="2160"/>
          </w:tcPr>
          <w:p>
            <w:r>
              <w:rPr>
                <w:sz w:val="16"/>
              </w:rPr>
              <w:t>2026-09-30</w:t>
            </w:r>
          </w:p>
        </w:tc>
        <w:tc>
          <w:tcPr>
            <w:tcW w:type="dxa" w:w="2160"/>
          </w:tcPr>
          <w:p>
            <w:r>
              <w:rPr>
                <w:sz w:val="16"/>
              </w:rPr>
              <w:t>https://www.cna.com.tw/news/afe/202609300273.aspx</w:t>
            </w:r>
          </w:p>
        </w:tc>
      </w:tr>
      <w:tr>
        <w:tc>
          <w:tcPr>
            <w:tcW w:type="dxa" w:w="2160"/>
          </w:tcPr>
          <w:p>
            <w:r>
              <w:rPr>
                <w:sz w:val="16"/>
              </w:rPr>
              <w:t>中央社</w:t>
            </w:r>
          </w:p>
        </w:tc>
        <w:tc>
          <w:tcPr>
            <w:tcW w:type="dxa" w:w="2160"/>
          </w:tcPr>
          <w:p>
            <w:r>
              <w:rPr>
                <w:sz w:val="16"/>
              </w:rPr>
              <w:t>第7屆國家文化資產保存獎　卓榮泰親臨授獎</w:t>
            </w:r>
          </w:p>
        </w:tc>
        <w:tc>
          <w:tcPr>
            <w:tcW w:type="dxa" w:w="2160"/>
          </w:tcPr>
          <w:p>
            <w:r>
              <w:rPr>
                <w:sz w:val="16"/>
              </w:rPr>
              <w:t>2026-09-30</w:t>
            </w:r>
          </w:p>
        </w:tc>
        <w:tc>
          <w:tcPr>
            <w:tcW w:type="dxa" w:w="2160"/>
          </w:tcPr>
          <w:p>
            <w:r>
              <w:rPr>
                <w:sz w:val="16"/>
              </w:rPr>
              <w:t>https://www.cna.com.tw/news/acul/202609300276.aspx</w:t>
            </w:r>
          </w:p>
        </w:tc>
      </w:tr>
      <w:tr>
        <w:tc>
          <w:tcPr>
            <w:tcW w:type="dxa" w:w="2160"/>
          </w:tcPr>
          <w:p>
            <w:r>
              <w:rPr>
                <w:sz w:val="16"/>
              </w:rPr>
              <w:t>中央社</w:t>
            </w:r>
          </w:p>
        </w:tc>
        <w:tc>
          <w:tcPr>
            <w:tcW w:type="dxa" w:w="2160"/>
          </w:tcPr>
          <w:p>
            <w:r>
              <w:rPr>
                <w:sz w:val="16"/>
              </w:rPr>
              <w:t>自行車環島2號線標誌標線全面優化年底啟用 專用道提升至37%</w:t>
            </w:r>
          </w:p>
        </w:tc>
        <w:tc>
          <w:tcPr>
            <w:tcW w:type="dxa" w:w="2160"/>
          </w:tcPr>
          <w:p>
            <w:r>
              <w:rPr>
                <w:sz w:val="16"/>
              </w:rPr>
              <w:t>2026-09-30</w:t>
            </w:r>
          </w:p>
        </w:tc>
        <w:tc>
          <w:tcPr>
            <w:tcW w:type="dxa" w:w="2160"/>
          </w:tcPr>
          <w:p>
            <w:r>
              <w:rPr>
                <w:sz w:val="16"/>
              </w:rPr>
              <w:t>https://www.cna.com.tw/news/ahel/202609300277.aspx</w:t>
            </w:r>
          </w:p>
        </w:tc>
      </w:tr>
      <w:tr>
        <w:tc>
          <w:tcPr>
            <w:tcW w:type="dxa" w:w="2160"/>
          </w:tcPr>
          <w:p>
            <w:r>
              <w:rPr>
                <w:sz w:val="16"/>
              </w:rPr>
              <w:t>中央社</w:t>
            </w:r>
          </w:p>
        </w:tc>
        <w:tc>
          <w:tcPr>
            <w:tcW w:type="dxa" w:w="2160"/>
          </w:tcPr>
          <w:p>
            <w:r>
              <w:rPr>
                <w:sz w:val="16"/>
              </w:rPr>
              <w:t>迎接新世代機隊　華航招募逾百名客艙組員及貨運人才</w:t>
            </w:r>
          </w:p>
        </w:tc>
        <w:tc>
          <w:tcPr>
            <w:tcW w:type="dxa" w:w="2160"/>
          </w:tcPr>
          <w:p>
            <w:r>
              <w:rPr>
                <w:sz w:val="16"/>
              </w:rPr>
              <w:t>2026-09-30</w:t>
            </w:r>
          </w:p>
        </w:tc>
        <w:tc>
          <w:tcPr>
            <w:tcW w:type="dxa" w:w="2160"/>
          </w:tcPr>
          <w:p>
            <w:r>
              <w:rPr>
                <w:sz w:val="16"/>
              </w:rPr>
              <w:t>https://www.cna.com.tw/news/ahel/202609300278.aspx</w:t>
            </w:r>
          </w:p>
        </w:tc>
      </w:tr>
      <w:tr>
        <w:tc>
          <w:tcPr>
            <w:tcW w:type="dxa" w:w="2160"/>
          </w:tcPr>
          <w:p>
            <w:r>
              <w:rPr>
                <w:sz w:val="16"/>
              </w:rPr>
              <w:t>中央社</w:t>
            </w:r>
          </w:p>
        </w:tc>
        <w:tc>
          <w:tcPr>
            <w:tcW w:type="dxa" w:w="2160"/>
          </w:tcPr>
          <w:p>
            <w:r>
              <w:rPr>
                <w:sz w:val="16"/>
              </w:rPr>
              <w:t>師大女足前教練周台英涉侵占、詐欺遭起訴　吹哨者盼改變體育環境</w:t>
            </w:r>
          </w:p>
        </w:tc>
        <w:tc>
          <w:tcPr>
            <w:tcW w:type="dxa" w:w="2160"/>
          </w:tcPr>
          <w:p>
            <w:r>
              <w:rPr>
                <w:sz w:val="16"/>
              </w:rPr>
              <w:t>2026-09-30</w:t>
            </w:r>
          </w:p>
        </w:tc>
        <w:tc>
          <w:tcPr>
            <w:tcW w:type="dxa" w:w="2160"/>
          </w:tcPr>
          <w:p>
            <w:r>
              <w:rPr>
                <w:sz w:val="16"/>
              </w:rPr>
              <w:t>https://www.cna.com.tw/news/ahel/202609300281.aspx</w:t>
            </w:r>
          </w:p>
        </w:tc>
      </w:tr>
      <w:tr>
        <w:tc>
          <w:tcPr>
            <w:tcW w:type="dxa" w:w="2160"/>
          </w:tcPr>
          <w:p>
            <w:r>
              <w:rPr>
                <w:sz w:val="16"/>
              </w:rPr>
              <w:t>中央社</w:t>
            </w:r>
          </w:p>
        </w:tc>
        <w:tc>
          <w:tcPr>
            <w:tcW w:type="dxa" w:w="2160"/>
          </w:tcPr>
          <w:p>
            <w:r>
              <w:rPr>
                <w:sz w:val="16"/>
              </w:rPr>
              <w:t>油價回落、市場關注美關鍵通膨數據　亞股多收漲</w:t>
            </w:r>
          </w:p>
        </w:tc>
        <w:tc>
          <w:tcPr>
            <w:tcW w:type="dxa" w:w="2160"/>
          </w:tcPr>
          <w:p>
            <w:r>
              <w:rPr>
                <w:sz w:val="16"/>
              </w:rPr>
              <w:t>2026-09-30</w:t>
            </w:r>
          </w:p>
        </w:tc>
        <w:tc>
          <w:tcPr>
            <w:tcW w:type="dxa" w:w="2160"/>
          </w:tcPr>
          <w:p>
            <w:r>
              <w:rPr>
                <w:sz w:val="16"/>
              </w:rPr>
              <w:t>https://www.cna.com.tw/news/afe/202609300283.aspx</w:t>
            </w:r>
          </w:p>
        </w:tc>
      </w:tr>
      <w:tr>
        <w:tc>
          <w:tcPr>
            <w:tcW w:type="dxa" w:w="2160"/>
          </w:tcPr>
          <w:p>
            <w:r>
              <w:rPr>
                <w:sz w:val="16"/>
              </w:rPr>
              <w:t>中央社</w:t>
            </w:r>
          </w:p>
        </w:tc>
        <w:tc>
          <w:tcPr>
            <w:tcW w:type="dxa" w:w="2160"/>
          </w:tcPr>
          <w:p>
            <w:r>
              <w:rPr>
                <w:sz w:val="16"/>
              </w:rPr>
              <w:t>中鋼總經理陳守道屆齡退休　續以董事身分兼任至明年9月底</w:t>
            </w:r>
          </w:p>
        </w:tc>
        <w:tc>
          <w:tcPr>
            <w:tcW w:type="dxa" w:w="2160"/>
          </w:tcPr>
          <w:p>
            <w:r>
              <w:rPr>
                <w:sz w:val="16"/>
              </w:rPr>
              <w:t>2026-09-30</w:t>
            </w:r>
          </w:p>
        </w:tc>
        <w:tc>
          <w:tcPr>
            <w:tcW w:type="dxa" w:w="2160"/>
          </w:tcPr>
          <w:p>
            <w:r>
              <w:rPr>
                <w:sz w:val="16"/>
              </w:rPr>
              <w:t>https://www.cna.com.tw/news/afe/202609300287.aspx</w:t>
            </w:r>
          </w:p>
        </w:tc>
      </w:tr>
      <w:tr>
        <w:tc>
          <w:tcPr>
            <w:tcW w:type="dxa" w:w="2160"/>
          </w:tcPr>
          <w:p>
            <w:r>
              <w:rPr>
                <w:sz w:val="16"/>
              </w:rPr>
              <w:t>中央社</w:t>
            </w:r>
          </w:p>
        </w:tc>
        <w:tc>
          <w:tcPr>
            <w:tcW w:type="dxa" w:w="2160"/>
          </w:tcPr>
          <w:p>
            <w:r>
              <w:rPr>
                <w:sz w:val="16"/>
              </w:rPr>
              <w:t>成立醫師後援會　蘇巧慧4大承諾打造健康新北</w:t>
            </w:r>
          </w:p>
        </w:tc>
        <w:tc>
          <w:tcPr>
            <w:tcW w:type="dxa" w:w="2160"/>
          </w:tcPr>
          <w:p>
            <w:r>
              <w:rPr>
                <w:sz w:val="16"/>
              </w:rPr>
              <w:t>2026-09-30</w:t>
            </w:r>
          </w:p>
        </w:tc>
        <w:tc>
          <w:tcPr>
            <w:tcW w:type="dxa" w:w="2160"/>
          </w:tcPr>
          <w:p>
            <w:r>
              <w:rPr>
                <w:sz w:val="16"/>
              </w:rPr>
              <w:t>https://www.cna.com.tw/news/aipl/202609300294.aspx</w:t>
            </w:r>
          </w:p>
        </w:tc>
      </w:tr>
      <w:tr>
        <w:tc>
          <w:tcPr>
            <w:tcW w:type="dxa" w:w="2160"/>
          </w:tcPr>
          <w:p>
            <w:r>
              <w:rPr>
                <w:sz w:val="16"/>
              </w:rPr>
              <w:t>中央社</w:t>
            </w:r>
          </w:p>
        </w:tc>
        <w:tc>
          <w:tcPr>
            <w:tcW w:type="dxa" w:w="2160"/>
          </w:tcPr>
          <w:p>
            <w:r>
              <w:rPr>
                <w:sz w:val="16"/>
              </w:rPr>
              <w:t>林佳龍：台貝交流新篇章　增智慧運輸碳權合作</w:t>
            </w:r>
          </w:p>
        </w:tc>
        <w:tc>
          <w:tcPr>
            <w:tcW w:type="dxa" w:w="2160"/>
          </w:tcPr>
          <w:p>
            <w:r>
              <w:rPr>
                <w:sz w:val="16"/>
              </w:rPr>
              <w:t>2026-09-30</w:t>
            </w:r>
          </w:p>
        </w:tc>
        <w:tc>
          <w:tcPr>
            <w:tcW w:type="dxa" w:w="2160"/>
          </w:tcPr>
          <w:p>
            <w:r>
              <w:rPr>
                <w:sz w:val="16"/>
              </w:rPr>
              <w:t>https://www.cna.com.tw/news/aipl/202609300298.aspx</w:t>
            </w:r>
          </w:p>
        </w:tc>
      </w:tr>
      <w:tr>
        <w:tc>
          <w:tcPr>
            <w:tcW w:type="dxa" w:w="2160"/>
          </w:tcPr>
          <w:p>
            <w:r>
              <w:rPr>
                <w:sz w:val="16"/>
              </w:rPr>
              <w:t>中央社</w:t>
            </w:r>
          </w:p>
        </w:tc>
        <w:tc>
          <w:tcPr>
            <w:tcW w:type="dxa" w:w="2160"/>
          </w:tcPr>
          <w:p>
            <w:r>
              <w:rPr>
                <w:sz w:val="16"/>
              </w:rPr>
              <w:t>韓國瑜接見韓國駐台代表　盼深化兩國互動交流</w:t>
            </w:r>
          </w:p>
        </w:tc>
        <w:tc>
          <w:tcPr>
            <w:tcW w:type="dxa" w:w="2160"/>
          </w:tcPr>
          <w:p>
            <w:r>
              <w:rPr>
                <w:sz w:val="16"/>
              </w:rPr>
              <w:t>2026-09-30</w:t>
            </w:r>
          </w:p>
        </w:tc>
        <w:tc>
          <w:tcPr>
            <w:tcW w:type="dxa" w:w="2160"/>
          </w:tcPr>
          <w:p>
            <w:r>
              <w:rPr>
                <w:sz w:val="16"/>
              </w:rPr>
              <w:t>https://www.cna.com.tw/news/aipl/202609300303.aspx</w:t>
            </w:r>
          </w:p>
        </w:tc>
      </w:tr>
      <w:tr>
        <w:tc>
          <w:tcPr>
            <w:tcW w:type="dxa" w:w="2160"/>
          </w:tcPr>
          <w:p>
            <w:r>
              <w:rPr>
                <w:sz w:val="16"/>
              </w:rPr>
              <w:t>中央社</w:t>
            </w:r>
          </w:p>
        </w:tc>
        <w:tc>
          <w:tcPr>
            <w:tcW w:type="dxa" w:w="2160"/>
          </w:tcPr>
          <w:p>
            <w:r>
              <w:rPr>
                <w:sz w:val="16"/>
              </w:rPr>
              <w:t>台學者：矽盛世建立完整AI供應鏈　少了台灣將失色</w:t>
            </w:r>
          </w:p>
        </w:tc>
        <w:tc>
          <w:tcPr>
            <w:tcW w:type="dxa" w:w="2160"/>
          </w:tcPr>
          <w:p>
            <w:r>
              <w:rPr>
                <w:sz w:val="16"/>
              </w:rPr>
              <w:t>2026-10-01</w:t>
            </w:r>
          </w:p>
        </w:tc>
        <w:tc>
          <w:tcPr>
            <w:tcW w:type="dxa" w:w="2160"/>
          </w:tcPr>
          <w:p>
            <w:r>
              <w:rPr>
                <w:sz w:val="16"/>
              </w:rPr>
              <w:t>https://www.cna.com.tw/news/afe/202610010024.aspx</w:t>
            </w:r>
          </w:p>
        </w:tc>
      </w:tr>
      <w:tr>
        <w:tc>
          <w:tcPr>
            <w:tcW w:type="dxa" w:w="2160"/>
          </w:tcPr>
          <w:p>
            <w:r>
              <w:rPr>
                <w:sz w:val="16"/>
              </w:rPr>
              <w:t>中央社</w:t>
            </w:r>
          </w:p>
        </w:tc>
        <w:tc>
          <w:tcPr>
            <w:tcW w:type="dxa" w:w="2160"/>
          </w:tcPr>
          <w:p>
            <w:r>
              <w:rPr>
                <w:sz w:val="16"/>
              </w:rPr>
              <w:t>台股9月底開戶數1476.3萬人續創高　月增6.5萬人</w:t>
            </w:r>
          </w:p>
        </w:tc>
        <w:tc>
          <w:tcPr>
            <w:tcW w:type="dxa" w:w="2160"/>
          </w:tcPr>
          <w:p>
            <w:r>
              <w:rPr>
                <w:sz w:val="16"/>
              </w:rPr>
              <w:t>2026-10-01</w:t>
            </w:r>
          </w:p>
        </w:tc>
        <w:tc>
          <w:tcPr>
            <w:tcW w:type="dxa" w:w="2160"/>
          </w:tcPr>
          <w:p>
            <w:r>
              <w:rPr>
                <w:sz w:val="16"/>
              </w:rPr>
              <w:t>https://www.cna.com.tw/news/afe/202610010029.aspx</w:t>
            </w:r>
          </w:p>
        </w:tc>
      </w:tr>
      <w:tr>
        <w:tc>
          <w:tcPr>
            <w:tcW w:type="dxa" w:w="2160"/>
          </w:tcPr>
          <w:p>
            <w:r>
              <w:rPr>
                <w:sz w:val="16"/>
              </w:rPr>
              <w:t>中央社</w:t>
            </w:r>
          </w:p>
        </w:tc>
        <w:tc>
          <w:tcPr>
            <w:tcW w:type="dxa" w:w="2160"/>
          </w:tcPr>
          <w:p>
            <w:r>
              <w:rPr>
                <w:sz w:val="16"/>
              </w:rPr>
              <w:t>Google發表旗艦級AI模型Argon　不再計劃推Gemini 3.5 Pro</w:t>
            </w:r>
          </w:p>
        </w:tc>
        <w:tc>
          <w:tcPr>
            <w:tcW w:type="dxa" w:w="2160"/>
          </w:tcPr>
          <w:p>
            <w:r>
              <w:rPr>
                <w:sz w:val="16"/>
              </w:rPr>
              <w:t>2026-10-01</w:t>
            </w:r>
          </w:p>
        </w:tc>
        <w:tc>
          <w:tcPr>
            <w:tcW w:type="dxa" w:w="2160"/>
          </w:tcPr>
          <w:p>
            <w:r>
              <w:rPr>
                <w:sz w:val="16"/>
              </w:rPr>
              <w:t>https://www.cna.com.tw/news/ait/202610010031.aspx</w:t>
            </w:r>
          </w:p>
        </w:tc>
      </w:tr>
      <w:tr>
        <w:tc>
          <w:tcPr>
            <w:tcW w:type="dxa" w:w="2160"/>
          </w:tcPr>
          <w:p>
            <w:r>
              <w:rPr>
                <w:sz w:val="16"/>
              </w:rPr>
              <w:t>中央社</w:t>
            </w:r>
          </w:p>
        </w:tc>
        <w:tc>
          <w:tcPr>
            <w:tcW w:type="dxa" w:w="2160"/>
          </w:tcPr>
          <w:p>
            <w:r>
              <w:rPr>
                <w:sz w:val="16"/>
              </w:rPr>
              <w:t>台股開盤漲21.85點</w:t>
            </w:r>
          </w:p>
        </w:tc>
        <w:tc>
          <w:tcPr>
            <w:tcW w:type="dxa" w:w="2160"/>
          </w:tcPr>
          <w:p>
            <w:r>
              <w:rPr>
                <w:sz w:val="16"/>
              </w:rPr>
              <w:t>2026-10-01</w:t>
            </w:r>
          </w:p>
        </w:tc>
        <w:tc>
          <w:tcPr>
            <w:tcW w:type="dxa" w:w="2160"/>
          </w:tcPr>
          <w:p>
            <w:r>
              <w:rPr>
                <w:sz w:val="16"/>
              </w:rPr>
              <w:t>https://www.cna.com.tw/news/afe/202610010032.aspx</w:t>
            </w:r>
          </w:p>
        </w:tc>
      </w:tr>
      <w:tr>
        <w:tc>
          <w:tcPr>
            <w:tcW w:type="dxa" w:w="2160"/>
          </w:tcPr>
          <w:p>
            <w:r>
              <w:rPr>
                <w:sz w:val="16"/>
              </w:rPr>
              <w:t>中央社</w:t>
            </w:r>
          </w:p>
        </w:tc>
        <w:tc>
          <w:tcPr>
            <w:tcW w:type="dxa" w:w="2160"/>
          </w:tcPr>
          <w:p>
            <w:r>
              <w:rPr>
                <w:sz w:val="16"/>
              </w:rPr>
              <w:t>新台幣開盤貶1.8分　為31.87元</w:t>
            </w:r>
          </w:p>
        </w:tc>
        <w:tc>
          <w:tcPr>
            <w:tcW w:type="dxa" w:w="2160"/>
          </w:tcPr>
          <w:p>
            <w:r>
              <w:rPr>
                <w:sz w:val="16"/>
              </w:rPr>
              <w:t>2026-10-01</w:t>
            </w:r>
          </w:p>
        </w:tc>
        <w:tc>
          <w:tcPr>
            <w:tcW w:type="dxa" w:w="2160"/>
          </w:tcPr>
          <w:p>
            <w:r>
              <w:rPr>
                <w:sz w:val="16"/>
              </w:rPr>
              <w:t>https://www.cna.com.tw/news/afe/202610010034.aspx</w:t>
            </w:r>
          </w:p>
        </w:tc>
      </w:tr>
      <w:tr>
        <w:tc>
          <w:tcPr>
            <w:tcW w:type="dxa" w:w="2160"/>
          </w:tcPr>
          <w:p>
            <w:r>
              <w:rPr>
                <w:sz w:val="16"/>
              </w:rPr>
              <w:t>中央社</w:t>
            </w:r>
          </w:p>
        </w:tc>
        <w:tc>
          <w:tcPr>
            <w:tcW w:type="dxa" w:w="2160"/>
          </w:tcPr>
          <w:p>
            <w:r>
              <w:rPr>
                <w:sz w:val="16"/>
              </w:rPr>
              <w:t>台積電走揚　台股早盤漲逾200點站上48000點</w:t>
            </w:r>
          </w:p>
        </w:tc>
        <w:tc>
          <w:tcPr>
            <w:tcW w:type="dxa" w:w="2160"/>
          </w:tcPr>
          <w:p>
            <w:r>
              <w:rPr>
                <w:sz w:val="16"/>
              </w:rPr>
              <w:t>2026-10-01</w:t>
            </w:r>
          </w:p>
        </w:tc>
        <w:tc>
          <w:tcPr>
            <w:tcW w:type="dxa" w:w="2160"/>
          </w:tcPr>
          <w:p>
            <w:r>
              <w:rPr>
                <w:sz w:val="16"/>
              </w:rPr>
              <w:t>https://www.cna.com.tw/news/afe/202610010035.aspx</w:t>
            </w:r>
          </w:p>
        </w:tc>
      </w:tr>
      <w:tr>
        <w:tc>
          <w:tcPr>
            <w:tcW w:type="dxa" w:w="2160"/>
          </w:tcPr>
          <w:p>
            <w:r>
              <w:rPr>
                <w:sz w:val="16"/>
              </w:rPr>
              <w:t>中央社</w:t>
            </w:r>
          </w:p>
        </w:tc>
        <w:tc>
          <w:tcPr>
            <w:tcW w:type="dxa" w:w="2160"/>
          </w:tcPr>
          <w:p>
            <w:r>
              <w:rPr>
                <w:sz w:val="16"/>
              </w:rPr>
              <w:t>AI需求帶動美光營收展望大幅超越預期　長約訂單激增</w:t>
            </w:r>
          </w:p>
        </w:tc>
        <w:tc>
          <w:tcPr>
            <w:tcW w:type="dxa" w:w="2160"/>
          </w:tcPr>
          <w:p>
            <w:r>
              <w:rPr>
                <w:sz w:val="16"/>
              </w:rPr>
              <w:t>2026-10-01</w:t>
            </w:r>
          </w:p>
        </w:tc>
        <w:tc>
          <w:tcPr>
            <w:tcW w:type="dxa" w:w="2160"/>
          </w:tcPr>
          <w:p>
            <w:r>
              <w:rPr>
                <w:sz w:val="16"/>
              </w:rPr>
              <w:t>https://www.cna.com.tw/news/ait/202610010046.aspx</w:t>
            </w:r>
          </w:p>
        </w:tc>
      </w:tr>
      <w:tr>
        <w:tc>
          <w:tcPr>
            <w:tcW w:type="dxa" w:w="2160"/>
          </w:tcPr>
          <w:p>
            <w:r>
              <w:rPr>
                <w:sz w:val="16"/>
              </w:rPr>
              <w:t>中央社</w:t>
            </w:r>
          </w:p>
        </w:tc>
        <w:tc>
          <w:tcPr>
            <w:tcW w:type="dxa" w:w="2160"/>
          </w:tcPr>
          <w:p>
            <w:r>
              <w:rPr>
                <w:sz w:val="16"/>
              </w:rPr>
              <w:t>中共37機艦船台海周邊活動　國軍嚴密監控應處</w:t>
            </w:r>
          </w:p>
        </w:tc>
        <w:tc>
          <w:tcPr>
            <w:tcW w:type="dxa" w:w="2160"/>
          </w:tcPr>
          <w:p>
            <w:r>
              <w:rPr>
                <w:sz w:val="16"/>
              </w:rPr>
              <w:t>2026-10-01</w:t>
            </w:r>
          </w:p>
        </w:tc>
        <w:tc>
          <w:tcPr>
            <w:tcW w:type="dxa" w:w="2160"/>
          </w:tcPr>
          <w:p>
            <w:r>
              <w:rPr>
                <w:sz w:val="16"/>
              </w:rPr>
              <w:t>https://www.cna.com.tw/news/aipl/202610010051.aspx</w:t>
            </w:r>
          </w:p>
        </w:tc>
      </w:tr>
      <w:tr>
        <w:tc>
          <w:tcPr>
            <w:tcW w:type="dxa" w:w="2160"/>
          </w:tcPr>
          <w:p>
            <w:r>
              <w:rPr>
                <w:sz w:val="16"/>
              </w:rPr>
              <w:t>中央社</w:t>
            </w:r>
          </w:p>
        </w:tc>
        <w:tc>
          <w:tcPr>
            <w:tcW w:type="dxa" w:w="2160"/>
          </w:tcPr>
          <w:p>
            <w:r>
              <w:rPr>
                <w:sz w:val="16"/>
              </w:rPr>
              <w:t>台股盤中48000點附近震盪　被動元件族群走強</w:t>
            </w:r>
          </w:p>
        </w:tc>
        <w:tc>
          <w:tcPr>
            <w:tcW w:type="dxa" w:w="2160"/>
          </w:tcPr>
          <w:p>
            <w:r>
              <w:rPr>
                <w:sz w:val="16"/>
              </w:rPr>
              <w:t>2026-10-01</w:t>
            </w:r>
          </w:p>
        </w:tc>
        <w:tc>
          <w:tcPr>
            <w:tcW w:type="dxa" w:w="2160"/>
          </w:tcPr>
          <w:p>
            <w:r>
              <w:rPr>
                <w:sz w:val="16"/>
              </w:rPr>
              <w:t>https://www.cna.com.tw/news/afe/202610010052.aspx</w:t>
            </w:r>
          </w:p>
        </w:tc>
      </w:tr>
      <w:tr>
        <w:tc>
          <w:tcPr>
            <w:tcW w:type="dxa" w:w="2160"/>
          </w:tcPr>
          <w:p>
            <w:r>
              <w:rPr>
                <w:sz w:val="16"/>
              </w:rPr>
              <w:t>中央社</w:t>
            </w:r>
          </w:p>
        </w:tc>
        <w:tc>
          <w:tcPr>
            <w:tcW w:type="dxa" w:w="2160"/>
          </w:tcPr>
          <w:p>
            <w:r>
              <w:rPr>
                <w:sz w:val="16"/>
              </w:rPr>
              <w:t>集保推青年金融學習專區　4階段挑戰答題抽獎</w:t>
            </w:r>
          </w:p>
        </w:tc>
        <w:tc>
          <w:tcPr>
            <w:tcW w:type="dxa" w:w="2160"/>
          </w:tcPr>
          <w:p>
            <w:r>
              <w:rPr>
                <w:sz w:val="16"/>
              </w:rPr>
              <w:t>2026-10-01</w:t>
            </w:r>
          </w:p>
        </w:tc>
        <w:tc>
          <w:tcPr>
            <w:tcW w:type="dxa" w:w="2160"/>
          </w:tcPr>
          <w:p>
            <w:r>
              <w:rPr>
                <w:sz w:val="16"/>
              </w:rPr>
              <w:t>https://www.cna.com.tw/news/afe/202610010058.aspx</w:t>
            </w:r>
          </w:p>
        </w:tc>
      </w:tr>
      <w:tr>
        <w:tc>
          <w:tcPr>
            <w:tcW w:type="dxa" w:w="2160"/>
          </w:tcPr>
          <w:p>
            <w:r>
              <w:rPr>
                <w:sz w:val="16"/>
              </w:rPr>
              <w:t>中央社</w:t>
            </w:r>
          </w:p>
        </w:tc>
        <w:tc>
          <w:tcPr>
            <w:tcW w:type="dxa" w:w="2160"/>
          </w:tcPr>
          <w:p>
            <w:r>
              <w:rPr>
                <w:sz w:val="16"/>
              </w:rPr>
              <w:t>和碩AI伺服器營收拚占1成　千人團隊手握美系新單</w:t>
            </w:r>
          </w:p>
        </w:tc>
        <w:tc>
          <w:tcPr>
            <w:tcW w:type="dxa" w:w="2160"/>
          </w:tcPr>
          <w:p>
            <w:r>
              <w:rPr>
                <w:sz w:val="16"/>
              </w:rPr>
              <w:t>2026-10-01</w:t>
            </w:r>
          </w:p>
        </w:tc>
        <w:tc>
          <w:tcPr>
            <w:tcW w:type="dxa" w:w="2160"/>
          </w:tcPr>
          <w:p>
            <w:r>
              <w:rPr>
                <w:sz w:val="16"/>
              </w:rPr>
              <w:t>https://www.cna.com.tw/news/afe/202610010063.aspx</w:t>
            </w:r>
          </w:p>
        </w:tc>
      </w:tr>
      <w:tr>
        <w:tc>
          <w:tcPr>
            <w:tcW w:type="dxa" w:w="2160"/>
          </w:tcPr>
          <w:p>
            <w:r>
              <w:rPr>
                <w:sz w:val="16"/>
              </w:rPr>
              <w:t>中央社</w:t>
            </w:r>
          </w:p>
        </w:tc>
        <w:tc>
          <w:tcPr>
            <w:tcW w:type="dxa" w:w="2160"/>
          </w:tcPr>
          <w:p>
            <w:r>
              <w:rPr>
                <w:sz w:val="16"/>
              </w:rPr>
              <w:t>健康幣上路　壽險業新推外溢保單響應</w:t>
            </w:r>
          </w:p>
        </w:tc>
        <w:tc>
          <w:tcPr>
            <w:tcW w:type="dxa" w:w="2160"/>
          </w:tcPr>
          <w:p>
            <w:r>
              <w:rPr>
                <w:sz w:val="16"/>
              </w:rPr>
              <w:t>2026-10-01</w:t>
            </w:r>
          </w:p>
        </w:tc>
        <w:tc>
          <w:tcPr>
            <w:tcW w:type="dxa" w:w="2160"/>
          </w:tcPr>
          <w:p>
            <w:r>
              <w:rPr>
                <w:sz w:val="16"/>
              </w:rPr>
              <w:t>https://www.cna.com.tw/news/afe/202610010065.aspx</w:t>
            </w:r>
          </w:p>
        </w:tc>
      </w:tr>
      <w:tr>
        <w:tc>
          <w:tcPr>
            <w:tcW w:type="dxa" w:w="2160"/>
          </w:tcPr>
          <w:p>
            <w:r>
              <w:rPr>
                <w:sz w:val="16"/>
              </w:rPr>
              <w:t>中央社</w:t>
            </w:r>
          </w:p>
        </w:tc>
        <w:tc>
          <w:tcPr>
            <w:tcW w:type="dxa" w:w="2160"/>
          </w:tcPr>
          <w:p>
            <w:r>
              <w:rPr>
                <w:sz w:val="16"/>
              </w:rPr>
              <w:t>教部預告調升資深優良教師獎金　滿40年發1.5萬元</w:t>
            </w:r>
          </w:p>
        </w:tc>
        <w:tc>
          <w:tcPr>
            <w:tcW w:type="dxa" w:w="2160"/>
          </w:tcPr>
          <w:p>
            <w:r>
              <w:rPr>
                <w:sz w:val="16"/>
              </w:rPr>
              <w:t>2026-10-01</w:t>
            </w:r>
          </w:p>
        </w:tc>
        <w:tc>
          <w:tcPr>
            <w:tcW w:type="dxa" w:w="2160"/>
          </w:tcPr>
          <w:p>
            <w:r>
              <w:rPr>
                <w:sz w:val="16"/>
              </w:rPr>
              <w:t>https://www.cna.com.tw/news/ahel/202610010066.aspx</w:t>
            </w:r>
          </w:p>
        </w:tc>
      </w:tr>
      <w:tr>
        <w:tc>
          <w:tcPr>
            <w:tcW w:type="dxa" w:w="2160"/>
          </w:tcPr>
          <w:p>
            <w:r>
              <w:rPr>
                <w:sz w:val="16"/>
              </w:rPr>
              <w:t>中央社</w:t>
            </w:r>
          </w:p>
        </w:tc>
        <w:tc>
          <w:tcPr>
            <w:tcW w:type="dxa" w:w="2160"/>
          </w:tcPr>
          <w:p>
            <w:r>
              <w:rPr>
                <w:sz w:val="16"/>
              </w:rPr>
              <w:t>賴總統：生醫產值達8301億　國發基金擬10年投入百億</w:t>
            </w:r>
          </w:p>
        </w:tc>
        <w:tc>
          <w:tcPr>
            <w:tcW w:type="dxa" w:w="2160"/>
          </w:tcPr>
          <w:p>
            <w:r>
              <w:rPr>
                <w:sz w:val="16"/>
              </w:rPr>
              <w:t>2026-10-01</w:t>
            </w:r>
          </w:p>
        </w:tc>
        <w:tc>
          <w:tcPr>
            <w:tcW w:type="dxa" w:w="2160"/>
          </w:tcPr>
          <w:p>
            <w:r>
              <w:rPr>
                <w:sz w:val="16"/>
              </w:rPr>
              <w:t>https://www.cna.com.tw/news/aipl/202610010070.aspx</w:t>
            </w:r>
          </w:p>
        </w:tc>
      </w:tr>
      <w:tr>
        <w:tc>
          <w:tcPr>
            <w:tcW w:type="dxa" w:w="2160"/>
          </w:tcPr>
          <w:p>
            <w:r>
              <w:rPr>
                <w:sz w:val="16"/>
              </w:rPr>
              <w:t>中央社</w:t>
            </w:r>
          </w:p>
        </w:tc>
        <w:tc>
          <w:tcPr>
            <w:tcW w:type="dxa" w:w="2160"/>
          </w:tcPr>
          <w:p>
            <w:r>
              <w:rPr>
                <w:sz w:val="16"/>
              </w:rPr>
              <w:t>益生菌誆稱可逆轉腎病　代言醫師江守山移付懲戒、最重廢證</w:t>
            </w:r>
          </w:p>
        </w:tc>
        <w:tc>
          <w:tcPr>
            <w:tcW w:type="dxa" w:w="2160"/>
          </w:tcPr>
          <w:p>
            <w:r>
              <w:rPr>
                <w:sz w:val="16"/>
              </w:rPr>
              <w:t>2026-10-01</w:t>
            </w:r>
          </w:p>
        </w:tc>
        <w:tc>
          <w:tcPr>
            <w:tcW w:type="dxa" w:w="2160"/>
          </w:tcPr>
          <w:p>
            <w:r>
              <w:rPr>
                <w:sz w:val="16"/>
              </w:rPr>
              <w:t>https://www.cna.com.tw/news/ahel/202610010088.aspx</w:t>
            </w:r>
          </w:p>
        </w:tc>
      </w:tr>
      <w:tr>
        <w:tc>
          <w:tcPr>
            <w:tcW w:type="dxa" w:w="2160"/>
          </w:tcPr>
          <w:p>
            <w:r>
              <w:rPr>
                <w:sz w:val="16"/>
              </w:rPr>
              <w:t>中央社</w:t>
            </w:r>
          </w:p>
        </w:tc>
        <w:tc>
          <w:tcPr>
            <w:tcW w:type="dxa" w:w="2160"/>
          </w:tcPr>
          <w:p>
            <w:r>
              <w:rPr>
                <w:sz w:val="16"/>
              </w:rPr>
              <w:t>航空燃油附加費 10/7短程線漲至1198元長程線3115元</w:t>
            </w:r>
          </w:p>
        </w:tc>
        <w:tc>
          <w:tcPr>
            <w:tcW w:type="dxa" w:w="2160"/>
          </w:tcPr>
          <w:p>
            <w:r>
              <w:rPr>
                <w:sz w:val="16"/>
              </w:rPr>
              <w:t>2026-10-01</w:t>
            </w:r>
          </w:p>
        </w:tc>
        <w:tc>
          <w:tcPr>
            <w:tcW w:type="dxa" w:w="2160"/>
          </w:tcPr>
          <w:p>
            <w:r>
              <w:rPr>
                <w:sz w:val="16"/>
              </w:rPr>
              <w:t>https://www.cna.com.tw/news/ahel/202610010089.aspx</w:t>
            </w:r>
          </w:p>
        </w:tc>
      </w:tr>
      <w:tr>
        <w:tc>
          <w:tcPr>
            <w:tcW w:type="dxa" w:w="2160"/>
          </w:tcPr>
          <w:p>
            <w:r>
              <w:rPr>
                <w:sz w:val="16"/>
              </w:rPr>
              <w:t>中央社</w:t>
            </w:r>
          </w:p>
        </w:tc>
        <w:tc>
          <w:tcPr>
            <w:tcW w:type="dxa" w:w="2160"/>
          </w:tcPr>
          <w:p>
            <w:r>
              <w:rPr>
                <w:sz w:val="16"/>
              </w:rPr>
              <w:t>國中校安人力擴充計畫上路　國教盟籲加強特教應對</w:t>
            </w:r>
          </w:p>
        </w:tc>
        <w:tc>
          <w:tcPr>
            <w:tcW w:type="dxa" w:w="2160"/>
          </w:tcPr>
          <w:p>
            <w:r>
              <w:rPr>
                <w:sz w:val="16"/>
              </w:rPr>
              <w:t>2026-10-01</w:t>
            </w:r>
          </w:p>
        </w:tc>
        <w:tc>
          <w:tcPr>
            <w:tcW w:type="dxa" w:w="2160"/>
          </w:tcPr>
          <w:p>
            <w:r>
              <w:rPr>
                <w:sz w:val="16"/>
              </w:rPr>
              <w:t>https://www.cna.com.tw/news/ahel/202610010091.aspx</w:t>
            </w:r>
          </w:p>
        </w:tc>
      </w:tr>
      <w:tr>
        <w:tc>
          <w:tcPr>
            <w:tcW w:type="dxa" w:w="2160"/>
          </w:tcPr>
          <w:p>
            <w:r>
              <w:rPr>
                <w:sz w:val="16"/>
              </w:rPr>
              <w:t>中央社</w:t>
            </w:r>
          </w:p>
        </w:tc>
        <w:tc>
          <w:tcPr>
            <w:tcW w:type="dxa" w:w="2160"/>
          </w:tcPr>
          <w:p>
            <w:r>
              <w:rPr>
                <w:sz w:val="16"/>
              </w:rPr>
              <w:t>Gemini 4問世　和碩鄭光志：AI要像空氣與水無所不在</w:t>
            </w:r>
          </w:p>
        </w:tc>
        <w:tc>
          <w:tcPr>
            <w:tcW w:type="dxa" w:w="2160"/>
          </w:tcPr>
          <w:p>
            <w:r>
              <w:rPr>
                <w:sz w:val="16"/>
              </w:rPr>
              <w:t>2026-10-01</w:t>
            </w:r>
          </w:p>
        </w:tc>
        <w:tc>
          <w:tcPr>
            <w:tcW w:type="dxa" w:w="2160"/>
          </w:tcPr>
          <w:p>
            <w:r>
              <w:rPr>
                <w:sz w:val="16"/>
              </w:rPr>
              <w:t>https://www.cna.com.tw/news/afe/202610010097.aspx</w:t>
            </w:r>
          </w:p>
        </w:tc>
      </w:tr>
      <w:tr>
        <w:tc>
          <w:tcPr>
            <w:tcW w:type="dxa" w:w="2160"/>
          </w:tcPr>
          <w:p>
            <w:r>
              <w:rPr>
                <w:sz w:val="16"/>
              </w:rPr>
              <w:t>中央社</w:t>
            </w:r>
          </w:p>
        </w:tc>
        <w:tc>
          <w:tcPr>
            <w:tcW w:type="dxa" w:w="2160"/>
          </w:tcPr>
          <w:p>
            <w:r>
              <w:rPr>
                <w:sz w:val="16"/>
              </w:rPr>
              <w:t>不用滑鼠可操控電腦　興大材料系開發AI體感智慧衣</w:t>
            </w:r>
          </w:p>
        </w:tc>
        <w:tc>
          <w:tcPr>
            <w:tcW w:type="dxa" w:w="2160"/>
          </w:tcPr>
          <w:p>
            <w:r>
              <w:rPr>
                <w:sz w:val="16"/>
              </w:rPr>
              <w:t>2026-10-01</w:t>
            </w:r>
          </w:p>
        </w:tc>
        <w:tc>
          <w:tcPr>
            <w:tcW w:type="dxa" w:w="2160"/>
          </w:tcPr>
          <w:p>
            <w:r>
              <w:rPr>
                <w:sz w:val="16"/>
              </w:rPr>
              <w:t>https://www.cna.com.tw/news/ahel/202610010103.aspx</w:t>
            </w:r>
          </w:p>
        </w:tc>
      </w:tr>
      <w:tr>
        <w:tc>
          <w:tcPr>
            <w:tcW w:type="dxa" w:w="2160"/>
          </w:tcPr>
          <w:p>
            <w:r>
              <w:rPr>
                <w:sz w:val="16"/>
              </w:rPr>
              <w:t>中央社</w:t>
            </w:r>
          </w:p>
        </w:tc>
        <w:tc>
          <w:tcPr>
            <w:tcW w:type="dxa" w:w="2160"/>
          </w:tcPr>
          <w:p>
            <w:r>
              <w:rPr>
                <w:sz w:val="16"/>
              </w:rPr>
              <w:t>拚穩定供應　進口大豆沙拉油免貨品關稅至明年3月底</w:t>
            </w:r>
          </w:p>
        </w:tc>
        <w:tc>
          <w:tcPr>
            <w:tcW w:type="dxa" w:w="2160"/>
          </w:tcPr>
          <w:p>
            <w:r>
              <w:rPr>
                <w:sz w:val="16"/>
              </w:rPr>
              <w:t>2026-10-01</w:t>
            </w:r>
          </w:p>
        </w:tc>
        <w:tc>
          <w:tcPr>
            <w:tcW w:type="dxa" w:w="2160"/>
          </w:tcPr>
          <w:p>
            <w:r>
              <w:rPr>
                <w:sz w:val="16"/>
              </w:rPr>
              <w:t>https://www.cna.com.tw/news/aipl/202610010107.aspx</w:t>
            </w:r>
          </w:p>
        </w:tc>
      </w:tr>
      <w:tr>
        <w:tc>
          <w:tcPr>
            <w:tcW w:type="dxa" w:w="2160"/>
          </w:tcPr>
          <w:p>
            <w:r>
              <w:rPr>
                <w:sz w:val="16"/>
              </w:rPr>
              <w:t>中央社</w:t>
            </w:r>
          </w:p>
        </w:tc>
        <w:tc>
          <w:tcPr>
            <w:tcW w:type="dxa" w:w="2160"/>
          </w:tcPr>
          <w:p>
            <w:r>
              <w:rPr>
                <w:sz w:val="16"/>
              </w:rPr>
              <w:t>青年團體提11項優先法案　籲立院跨黨派加速審議</w:t>
            </w:r>
          </w:p>
        </w:tc>
        <w:tc>
          <w:tcPr>
            <w:tcW w:type="dxa" w:w="2160"/>
          </w:tcPr>
          <w:p>
            <w:r>
              <w:rPr>
                <w:sz w:val="16"/>
              </w:rPr>
              <w:t>2026-10-01</w:t>
            </w:r>
          </w:p>
        </w:tc>
        <w:tc>
          <w:tcPr>
            <w:tcW w:type="dxa" w:w="2160"/>
          </w:tcPr>
          <w:p>
            <w:r>
              <w:rPr>
                <w:sz w:val="16"/>
              </w:rPr>
              <w:t>https://www.cna.com.tw/news/aipl/202610010108.aspx</w:t>
            </w:r>
          </w:p>
        </w:tc>
      </w:tr>
      <w:tr>
        <w:tc>
          <w:tcPr>
            <w:tcW w:type="dxa" w:w="2160"/>
          </w:tcPr>
          <w:p>
            <w:r>
              <w:rPr>
                <w:sz w:val="16"/>
              </w:rPr>
              <w:t>中央社</w:t>
            </w:r>
          </w:p>
        </w:tc>
        <w:tc>
          <w:tcPr>
            <w:tcW w:type="dxa" w:w="2160"/>
          </w:tcPr>
          <w:p>
            <w:r>
              <w:rPr>
                <w:sz w:val="16"/>
              </w:rPr>
              <w:t>國慶連續假期 省道估10/8湧車潮</w:t>
            </w:r>
          </w:p>
        </w:tc>
        <w:tc>
          <w:tcPr>
            <w:tcW w:type="dxa" w:w="2160"/>
          </w:tcPr>
          <w:p>
            <w:r>
              <w:rPr>
                <w:sz w:val="16"/>
              </w:rPr>
              <w:t>2026-10-01</w:t>
            </w:r>
          </w:p>
        </w:tc>
        <w:tc>
          <w:tcPr>
            <w:tcW w:type="dxa" w:w="2160"/>
          </w:tcPr>
          <w:p>
            <w:r>
              <w:rPr>
                <w:sz w:val="16"/>
              </w:rPr>
              <w:t>https://www.cna.com.tw/news/ahel/202610010110.aspx</w:t>
            </w:r>
          </w:p>
        </w:tc>
      </w:tr>
      <w:tr>
        <w:tc>
          <w:tcPr>
            <w:tcW w:type="dxa" w:w="2160"/>
          </w:tcPr>
          <w:p>
            <w:r>
              <w:rPr>
                <w:sz w:val="16"/>
              </w:rPr>
              <w:t>中央社</w:t>
            </w:r>
          </w:p>
        </w:tc>
        <w:tc>
          <w:tcPr>
            <w:tcW w:type="dxa" w:w="2160"/>
          </w:tcPr>
          <w:p>
            <w:r>
              <w:rPr>
                <w:sz w:val="16"/>
              </w:rPr>
              <w:t>維格餅家興櫃14年退場　昔搭陸客來台搶賺鳳梨酥商機</w:t>
            </w:r>
          </w:p>
        </w:tc>
        <w:tc>
          <w:tcPr>
            <w:tcW w:type="dxa" w:w="2160"/>
          </w:tcPr>
          <w:p>
            <w:r>
              <w:rPr>
                <w:sz w:val="16"/>
              </w:rPr>
              <w:t>2026-10-01</w:t>
            </w:r>
          </w:p>
        </w:tc>
        <w:tc>
          <w:tcPr>
            <w:tcW w:type="dxa" w:w="2160"/>
          </w:tcPr>
          <w:p>
            <w:r>
              <w:rPr>
                <w:sz w:val="16"/>
              </w:rPr>
              <w:t>https://www.cna.com.tw/news/afe/202610010111.aspx</w:t>
            </w:r>
          </w:p>
        </w:tc>
      </w:tr>
      <w:tr>
        <w:tc>
          <w:tcPr>
            <w:tcW w:type="dxa" w:w="2160"/>
          </w:tcPr>
          <w:p>
            <w:r>
              <w:rPr>
                <w:sz w:val="16"/>
              </w:rPr>
              <w:t>中央社</w:t>
            </w:r>
          </w:p>
        </w:tc>
        <w:tc>
          <w:tcPr>
            <w:tcW w:type="dxa" w:w="2160"/>
          </w:tcPr>
          <w:p>
            <w:r>
              <w:rPr>
                <w:sz w:val="16"/>
              </w:rPr>
              <w:t>新光三越週年慶首日拚業績逾15億　吳東昇籲股市獲利轉消費</w:t>
            </w:r>
          </w:p>
        </w:tc>
        <w:tc>
          <w:tcPr>
            <w:tcW w:type="dxa" w:w="2160"/>
          </w:tcPr>
          <w:p>
            <w:r>
              <w:rPr>
                <w:sz w:val="16"/>
              </w:rPr>
              <w:t>2026-10-01</w:t>
            </w:r>
          </w:p>
        </w:tc>
        <w:tc>
          <w:tcPr>
            <w:tcW w:type="dxa" w:w="2160"/>
          </w:tcPr>
          <w:p>
            <w:r>
              <w:rPr>
                <w:sz w:val="16"/>
              </w:rPr>
              <w:t>https://www.cna.com.tw/news/afe/202610010112.aspx</w:t>
            </w:r>
          </w:p>
        </w:tc>
      </w:tr>
      <w:tr>
        <w:tc>
          <w:tcPr>
            <w:tcW w:type="dxa" w:w="2160"/>
          </w:tcPr>
          <w:p>
            <w:r>
              <w:rPr>
                <w:sz w:val="16"/>
              </w:rPr>
              <w:t>中央社</w:t>
            </w:r>
          </w:p>
        </w:tc>
        <w:tc>
          <w:tcPr>
            <w:tcW w:type="dxa" w:w="2160"/>
          </w:tcPr>
          <w:p>
            <w:r>
              <w:rPr>
                <w:sz w:val="16"/>
              </w:rPr>
              <w:t>2026台灣文化日  全台獨立書店串聯文化行動</w:t>
            </w:r>
          </w:p>
        </w:tc>
        <w:tc>
          <w:tcPr>
            <w:tcW w:type="dxa" w:w="2160"/>
          </w:tcPr>
          <w:p>
            <w:r>
              <w:rPr>
                <w:sz w:val="16"/>
              </w:rPr>
              <w:t>2026-10-01</w:t>
            </w:r>
          </w:p>
        </w:tc>
        <w:tc>
          <w:tcPr>
            <w:tcW w:type="dxa" w:w="2160"/>
          </w:tcPr>
          <w:p>
            <w:r>
              <w:rPr>
                <w:sz w:val="16"/>
              </w:rPr>
              <w:t>https://www.cna.com.tw/news/acul/202610010113.aspx</w:t>
            </w:r>
          </w:p>
        </w:tc>
      </w:tr>
      <w:tr>
        <w:tc>
          <w:tcPr>
            <w:tcW w:type="dxa" w:w="2160"/>
          </w:tcPr>
          <w:p>
            <w:r>
              <w:rPr>
                <w:sz w:val="16"/>
              </w:rPr>
              <w:t>中央社</w:t>
            </w:r>
          </w:p>
        </w:tc>
        <w:tc>
          <w:tcPr>
            <w:tcW w:type="dxa" w:w="2160"/>
          </w:tcPr>
          <w:p>
            <w:r>
              <w:rPr>
                <w:sz w:val="16"/>
              </w:rPr>
              <w:t>美中AI競賽升溫　OpenAI點名月之暗面複製模型</w:t>
            </w:r>
          </w:p>
        </w:tc>
        <w:tc>
          <w:tcPr>
            <w:tcW w:type="dxa" w:w="2160"/>
          </w:tcPr>
          <w:p>
            <w:r>
              <w:rPr>
                <w:sz w:val="16"/>
              </w:rPr>
              <w:t>2026-10-01</w:t>
            </w:r>
          </w:p>
        </w:tc>
        <w:tc>
          <w:tcPr>
            <w:tcW w:type="dxa" w:w="2160"/>
          </w:tcPr>
          <w:p>
            <w:r>
              <w:rPr>
                <w:sz w:val="16"/>
              </w:rPr>
              <w:t>https://www.cna.com.tw/news/ait/202610010115.aspx</w:t>
            </w:r>
          </w:p>
        </w:tc>
      </w:tr>
      <w:tr>
        <w:tc>
          <w:tcPr>
            <w:tcW w:type="dxa" w:w="2160"/>
          </w:tcPr>
          <w:p>
            <w:r>
              <w:rPr>
                <w:sz w:val="16"/>
              </w:rPr>
              <w:t>中央社</w:t>
            </w:r>
          </w:p>
        </w:tc>
        <w:tc>
          <w:tcPr>
            <w:tcW w:type="dxa" w:w="2160"/>
          </w:tcPr>
          <w:p>
            <w:r>
              <w:rPr>
                <w:sz w:val="16"/>
              </w:rPr>
              <w:t>台灣美光：累計投資1.6兆元　在台擴廠步伐不停止</w:t>
            </w:r>
          </w:p>
        </w:tc>
        <w:tc>
          <w:tcPr>
            <w:tcW w:type="dxa" w:w="2160"/>
          </w:tcPr>
          <w:p>
            <w:r>
              <w:rPr>
                <w:sz w:val="16"/>
              </w:rPr>
              <w:t>2026-10-01</w:t>
            </w:r>
          </w:p>
        </w:tc>
        <w:tc>
          <w:tcPr>
            <w:tcW w:type="dxa" w:w="2160"/>
          </w:tcPr>
          <w:p>
            <w:r>
              <w:rPr>
                <w:sz w:val="16"/>
              </w:rPr>
              <w:t>https://www.cna.com.tw/news/afe/202610010118.aspx</w:t>
            </w:r>
          </w:p>
        </w:tc>
      </w:tr>
      <w:tr>
        <w:tc>
          <w:tcPr>
            <w:tcW w:type="dxa" w:w="2160"/>
          </w:tcPr>
          <w:p>
            <w:r>
              <w:rPr>
                <w:sz w:val="16"/>
              </w:rPr>
              <w:t>中央社</w:t>
            </w:r>
          </w:p>
        </w:tc>
        <w:tc>
          <w:tcPr>
            <w:tcW w:type="dxa" w:w="2160"/>
          </w:tcPr>
          <w:p>
            <w:r>
              <w:rPr>
                <w:sz w:val="16"/>
              </w:rPr>
              <w:t>星宇拓展印尼航網　每週5班峇里島盼吸引歐美轉機客</w:t>
            </w:r>
          </w:p>
        </w:tc>
        <w:tc>
          <w:tcPr>
            <w:tcW w:type="dxa" w:w="2160"/>
          </w:tcPr>
          <w:p>
            <w:r>
              <w:rPr>
                <w:sz w:val="16"/>
              </w:rPr>
              <w:t>2026-10-01</w:t>
            </w:r>
          </w:p>
        </w:tc>
        <w:tc>
          <w:tcPr>
            <w:tcW w:type="dxa" w:w="2160"/>
          </w:tcPr>
          <w:p>
            <w:r>
              <w:rPr>
                <w:sz w:val="16"/>
              </w:rPr>
              <w:t>https://www.cna.com.tw/news/ahel/202610010126.aspx</w:t>
            </w:r>
          </w:p>
        </w:tc>
      </w:tr>
      <w:tr>
        <w:tc>
          <w:tcPr>
            <w:tcW w:type="dxa" w:w="2160"/>
          </w:tcPr>
          <w:p>
            <w:r>
              <w:rPr>
                <w:sz w:val="16"/>
              </w:rPr>
              <w:t>中央社</w:t>
            </w:r>
          </w:p>
        </w:tc>
        <w:tc>
          <w:tcPr>
            <w:tcW w:type="dxa" w:w="2160"/>
          </w:tcPr>
          <w:p>
            <w:r>
              <w:rPr>
                <w:sz w:val="16"/>
              </w:rPr>
              <w:t>最低工資破3萬明年元旦上路　逾261萬人受惠、本國勞工占84%</w:t>
            </w:r>
          </w:p>
        </w:tc>
        <w:tc>
          <w:tcPr>
            <w:tcW w:type="dxa" w:w="2160"/>
          </w:tcPr>
          <w:p>
            <w:r>
              <w:rPr>
                <w:sz w:val="16"/>
              </w:rPr>
              <w:t>2026-10-01</w:t>
            </w:r>
          </w:p>
        </w:tc>
        <w:tc>
          <w:tcPr>
            <w:tcW w:type="dxa" w:w="2160"/>
          </w:tcPr>
          <w:p>
            <w:r>
              <w:rPr>
                <w:sz w:val="16"/>
              </w:rPr>
              <w:t>https://www.cna.com.tw/news/aipl/202610010128.aspx</w:t>
            </w:r>
          </w:p>
        </w:tc>
      </w:tr>
      <w:tr>
        <w:tc>
          <w:tcPr>
            <w:tcW w:type="dxa" w:w="2160"/>
          </w:tcPr>
          <w:p>
            <w:r>
              <w:rPr>
                <w:sz w:val="16"/>
              </w:rPr>
              <w:t>中央社</w:t>
            </w:r>
          </w:p>
        </w:tc>
        <w:tc>
          <w:tcPr>
            <w:tcW w:type="dxa" w:w="2160"/>
          </w:tcPr>
          <w:p>
            <w:r>
              <w:rPr>
                <w:sz w:val="16"/>
              </w:rPr>
              <w:t>經部：若無追加預算　中油台電恐難持續扮演物價消波塊</w:t>
            </w:r>
          </w:p>
        </w:tc>
        <w:tc>
          <w:tcPr>
            <w:tcW w:type="dxa" w:w="2160"/>
          </w:tcPr>
          <w:p>
            <w:r>
              <w:rPr>
                <w:sz w:val="16"/>
              </w:rPr>
              <w:t>2026-10-01</w:t>
            </w:r>
          </w:p>
        </w:tc>
        <w:tc>
          <w:tcPr>
            <w:tcW w:type="dxa" w:w="2160"/>
          </w:tcPr>
          <w:p>
            <w:r>
              <w:rPr>
                <w:sz w:val="16"/>
              </w:rPr>
              <w:t>https://www.cna.com.tw/news/afe/202610010130.aspx</w:t>
            </w:r>
          </w:p>
        </w:tc>
      </w:tr>
      <w:tr>
        <w:tc>
          <w:tcPr>
            <w:tcW w:type="dxa" w:w="2160"/>
          </w:tcPr>
          <w:p>
            <w:r>
              <w:rPr>
                <w:sz w:val="16"/>
              </w:rPr>
              <w:t>中央社</w:t>
            </w:r>
          </w:p>
        </w:tc>
        <w:tc>
          <w:tcPr>
            <w:tcW w:type="dxa" w:w="2160"/>
          </w:tcPr>
          <w:p>
            <w:r>
              <w:rPr>
                <w:sz w:val="16"/>
              </w:rPr>
              <w:t>美媒：蘋果計劃10/13推出新智慧家庭中樞</w:t>
            </w:r>
          </w:p>
        </w:tc>
        <w:tc>
          <w:tcPr>
            <w:tcW w:type="dxa" w:w="2160"/>
          </w:tcPr>
          <w:p>
            <w:r>
              <w:rPr>
                <w:sz w:val="16"/>
              </w:rPr>
              <w:t>2026-10-01</w:t>
            </w:r>
          </w:p>
        </w:tc>
        <w:tc>
          <w:tcPr>
            <w:tcW w:type="dxa" w:w="2160"/>
          </w:tcPr>
          <w:p>
            <w:r>
              <w:rPr>
                <w:sz w:val="16"/>
              </w:rPr>
              <w:t>https://www.cna.com.tw/news/ait/202610010132.aspx</w:t>
            </w:r>
          </w:p>
        </w:tc>
      </w:tr>
      <w:tr>
        <w:tc>
          <w:tcPr>
            <w:tcW w:type="dxa" w:w="2160"/>
          </w:tcPr>
          <w:p>
            <w:r>
              <w:rPr>
                <w:sz w:val="16"/>
              </w:rPr>
              <w:t>中央社</w:t>
            </w:r>
          </w:p>
        </w:tc>
        <w:tc>
          <w:tcPr>
            <w:tcW w:type="dxa" w:w="2160"/>
          </w:tcPr>
          <w:p>
            <w:r>
              <w:rPr>
                <w:sz w:val="16"/>
              </w:rPr>
              <w:t>北市公費流感、新冠疫苗開打　蔣萬安籲民眾及早接種</w:t>
            </w:r>
          </w:p>
        </w:tc>
        <w:tc>
          <w:tcPr>
            <w:tcW w:type="dxa" w:w="2160"/>
          </w:tcPr>
          <w:p>
            <w:r>
              <w:rPr>
                <w:sz w:val="16"/>
              </w:rPr>
              <w:t>2026-10-01</w:t>
            </w:r>
          </w:p>
        </w:tc>
        <w:tc>
          <w:tcPr>
            <w:tcW w:type="dxa" w:w="2160"/>
          </w:tcPr>
          <w:p>
            <w:r>
              <w:rPr>
                <w:sz w:val="16"/>
              </w:rPr>
              <w:t>https://www.cna.com.tw/news/ahel/202610010134.aspx</w:t>
            </w:r>
          </w:p>
        </w:tc>
      </w:tr>
      <w:tr>
        <w:tc>
          <w:tcPr>
            <w:tcW w:type="dxa" w:w="2160"/>
          </w:tcPr>
          <w:p>
            <w:r>
              <w:rPr>
                <w:sz w:val="16"/>
              </w:rPr>
              <w:t>中央社</w:t>
            </w:r>
          </w:p>
        </w:tc>
        <w:tc>
          <w:tcPr>
            <w:tcW w:type="dxa" w:w="2160"/>
          </w:tcPr>
          <w:p>
            <w:r>
              <w:rPr>
                <w:sz w:val="16"/>
              </w:rPr>
              <w:t>台灣虎航打造一站式轉機　盼吸引星、日旅客來台轉機</w:t>
            </w:r>
          </w:p>
        </w:tc>
        <w:tc>
          <w:tcPr>
            <w:tcW w:type="dxa" w:w="2160"/>
          </w:tcPr>
          <w:p>
            <w:r>
              <w:rPr>
                <w:sz w:val="16"/>
              </w:rPr>
              <w:t>2026-10-01</w:t>
            </w:r>
          </w:p>
        </w:tc>
        <w:tc>
          <w:tcPr>
            <w:tcW w:type="dxa" w:w="2160"/>
          </w:tcPr>
          <w:p>
            <w:r>
              <w:rPr>
                <w:sz w:val="16"/>
              </w:rPr>
              <w:t>https://www.cna.com.tw/news/ahel/202610010136.aspx</w:t>
            </w:r>
          </w:p>
        </w:tc>
      </w:tr>
      <w:tr>
        <w:tc>
          <w:tcPr>
            <w:tcW w:type="dxa" w:w="2160"/>
          </w:tcPr>
          <w:p>
            <w:r>
              <w:rPr>
                <w:sz w:val="16"/>
              </w:rPr>
              <w:t>中央社</w:t>
            </w:r>
          </w:p>
        </w:tc>
        <w:tc>
          <w:tcPr>
            <w:tcW w:type="dxa" w:w="2160"/>
          </w:tcPr>
          <w:p>
            <w:r>
              <w:rPr>
                <w:sz w:val="16"/>
              </w:rPr>
              <w:t>政院：普發1萬估明年農曆年前發放　盼立院儘速審議</w:t>
            </w:r>
          </w:p>
        </w:tc>
        <w:tc>
          <w:tcPr>
            <w:tcW w:type="dxa" w:w="2160"/>
          </w:tcPr>
          <w:p>
            <w:r>
              <w:rPr>
                <w:sz w:val="16"/>
              </w:rPr>
              <w:t>2026-10-01</w:t>
            </w:r>
          </w:p>
        </w:tc>
        <w:tc>
          <w:tcPr>
            <w:tcW w:type="dxa" w:w="2160"/>
          </w:tcPr>
          <w:p>
            <w:r>
              <w:rPr>
                <w:sz w:val="16"/>
              </w:rPr>
              <w:t>https://www.cna.com.tw/news/aipl/202610010139.aspx</w:t>
            </w:r>
          </w:p>
        </w:tc>
      </w:tr>
      <w:tr>
        <w:tc>
          <w:tcPr>
            <w:tcW w:type="dxa" w:w="2160"/>
          </w:tcPr>
          <w:p>
            <w:r>
              <w:rPr>
                <w:sz w:val="16"/>
              </w:rPr>
              <w:t>中央社</w:t>
            </w:r>
          </w:p>
        </w:tc>
        <w:tc>
          <w:tcPr>
            <w:tcW w:type="dxa" w:w="2160"/>
          </w:tcPr>
          <w:p>
            <w:r>
              <w:rPr>
                <w:sz w:val="16"/>
              </w:rPr>
              <w:t>第20屆流浪者計畫名單揭曉  4青年踏上探索之旅</w:t>
            </w:r>
          </w:p>
        </w:tc>
        <w:tc>
          <w:tcPr>
            <w:tcW w:type="dxa" w:w="2160"/>
          </w:tcPr>
          <w:p>
            <w:r>
              <w:rPr>
                <w:sz w:val="16"/>
              </w:rPr>
              <w:t>2026-10-01</w:t>
            </w:r>
          </w:p>
        </w:tc>
        <w:tc>
          <w:tcPr>
            <w:tcW w:type="dxa" w:w="2160"/>
          </w:tcPr>
          <w:p>
            <w:r>
              <w:rPr>
                <w:sz w:val="16"/>
              </w:rPr>
              <w:t>https://www.cna.com.tw/news/acul/202610010140.aspx</w:t>
            </w:r>
          </w:p>
        </w:tc>
      </w:tr>
      <w:tr>
        <w:tc>
          <w:tcPr>
            <w:tcW w:type="dxa" w:w="2160"/>
          </w:tcPr>
          <w:p>
            <w:r>
              <w:rPr>
                <w:sz w:val="16"/>
              </w:rPr>
              <w:t>中央社</w:t>
            </w:r>
          </w:p>
        </w:tc>
        <w:tc>
          <w:tcPr>
            <w:tcW w:type="dxa" w:w="2160"/>
          </w:tcPr>
          <w:p>
            <w:r>
              <w:rPr>
                <w:sz w:val="16"/>
              </w:rPr>
              <w:t>藍擬推鞭刑入法　政院：有違兩公約須審慎討論</w:t>
            </w:r>
          </w:p>
        </w:tc>
        <w:tc>
          <w:tcPr>
            <w:tcW w:type="dxa" w:w="2160"/>
          </w:tcPr>
          <w:p>
            <w:r>
              <w:rPr>
                <w:sz w:val="16"/>
              </w:rPr>
              <w:t>2026-10-01</w:t>
            </w:r>
          </w:p>
        </w:tc>
        <w:tc>
          <w:tcPr>
            <w:tcW w:type="dxa" w:w="2160"/>
          </w:tcPr>
          <w:p>
            <w:r>
              <w:rPr>
                <w:sz w:val="16"/>
              </w:rPr>
              <w:t>https://www.cna.com.tw/news/aipl/202610010141.aspx</w:t>
            </w:r>
          </w:p>
        </w:tc>
      </w:tr>
      <w:tr>
        <w:tc>
          <w:tcPr>
            <w:tcW w:type="dxa" w:w="2160"/>
          </w:tcPr>
          <w:p>
            <w:r>
              <w:rPr>
                <w:sz w:val="16"/>
              </w:rPr>
              <w:t>中央社</w:t>
            </w:r>
          </w:p>
        </w:tc>
        <w:tc>
          <w:tcPr>
            <w:tcW w:type="dxa" w:w="2160"/>
          </w:tcPr>
          <w:p>
            <w:r>
              <w:rPr>
                <w:sz w:val="16"/>
              </w:rPr>
              <w:t>私校退撫全人生週期基金上路　隨年齡調整投資比重</w:t>
            </w:r>
          </w:p>
        </w:tc>
        <w:tc>
          <w:tcPr>
            <w:tcW w:type="dxa" w:w="2160"/>
          </w:tcPr>
          <w:p>
            <w:r>
              <w:rPr>
                <w:sz w:val="16"/>
              </w:rPr>
              <w:t>2026-10-01</w:t>
            </w:r>
          </w:p>
        </w:tc>
        <w:tc>
          <w:tcPr>
            <w:tcW w:type="dxa" w:w="2160"/>
          </w:tcPr>
          <w:p>
            <w:r>
              <w:rPr>
                <w:sz w:val="16"/>
              </w:rPr>
              <w:t>https://www.cna.com.tw/news/ahel/202610010142.aspx</w:t>
            </w:r>
          </w:p>
        </w:tc>
      </w:tr>
      <w:tr>
        <w:tc>
          <w:tcPr>
            <w:tcW w:type="dxa" w:w="2160"/>
          </w:tcPr>
          <w:p>
            <w:r>
              <w:rPr>
                <w:sz w:val="16"/>
              </w:rPr>
              <w:t>中央社</w:t>
            </w:r>
          </w:p>
        </w:tc>
        <w:tc>
          <w:tcPr>
            <w:tcW w:type="dxa" w:w="2160"/>
          </w:tcPr>
          <w:p>
            <w:r>
              <w:rPr>
                <w:sz w:val="16"/>
              </w:rPr>
              <w:t>美調查AI安全作為　傳鎖定Anthropic與OpenAI</w:t>
            </w:r>
          </w:p>
        </w:tc>
        <w:tc>
          <w:tcPr>
            <w:tcW w:type="dxa" w:w="2160"/>
          </w:tcPr>
          <w:p>
            <w:r>
              <w:rPr>
                <w:sz w:val="16"/>
              </w:rPr>
              <w:t>2026-10-01</w:t>
            </w:r>
          </w:p>
        </w:tc>
        <w:tc>
          <w:tcPr>
            <w:tcW w:type="dxa" w:w="2160"/>
          </w:tcPr>
          <w:p>
            <w:r>
              <w:rPr>
                <w:sz w:val="16"/>
              </w:rPr>
              <w:t>https://www.cna.com.tw/news/aopl/202610010144.aspx</w:t>
            </w:r>
          </w:p>
        </w:tc>
      </w:tr>
      <w:tr>
        <w:tc>
          <w:tcPr>
            <w:tcW w:type="dxa" w:w="2160"/>
          </w:tcPr>
          <w:p>
            <w:r>
              <w:rPr>
                <w:sz w:val="16"/>
              </w:rPr>
              <w:t>中央社</w:t>
            </w:r>
          </w:p>
        </w:tc>
        <w:tc>
          <w:tcPr>
            <w:tcW w:type="dxa" w:w="2160"/>
          </w:tcPr>
          <w:p>
            <w:r>
              <w:rPr>
                <w:sz w:val="16"/>
              </w:rPr>
              <w:t>台灣美光：2027、2028年記憶體供應市況比今年更吃緊</w:t>
            </w:r>
          </w:p>
        </w:tc>
        <w:tc>
          <w:tcPr>
            <w:tcW w:type="dxa" w:w="2160"/>
          </w:tcPr>
          <w:p>
            <w:r>
              <w:rPr>
                <w:sz w:val="16"/>
              </w:rPr>
              <w:t>2026-10-01</w:t>
            </w:r>
          </w:p>
        </w:tc>
        <w:tc>
          <w:tcPr>
            <w:tcW w:type="dxa" w:w="2160"/>
          </w:tcPr>
          <w:p>
            <w:r>
              <w:rPr>
                <w:sz w:val="16"/>
              </w:rPr>
              <w:t>https://www.cna.com.tw/news/afe/202610010157.aspx</w:t>
            </w:r>
          </w:p>
        </w:tc>
      </w:tr>
      <w:tr>
        <w:tc>
          <w:tcPr>
            <w:tcW w:type="dxa" w:w="2160"/>
          </w:tcPr>
          <w:p>
            <w:r>
              <w:rPr>
                <w:sz w:val="16"/>
              </w:rPr>
              <w:t>中央社</w:t>
            </w:r>
          </w:p>
        </w:tc>
        <w:tc>
          <w:tcPr>
            <w:tcW w:type="dxa" w:w="2160"/>
          </w:tcPr>
          <w:p>
            <w:r>
              <w:rPr>
                <w:sz w:val="16"/>
              </w:rPr>
              <w:t>台股開高走高　收漲413點</w:t>
            </w:r>
          </w:p>
        </w:tc>
        <w:tc>
          <w:tcPr>
            <w:tcW w:type="dxa" w:w="2160"/>
          </w:tcPr>
          <w:p>
            <w:r>
              <w:rPr>
                <w:sz w:val="16"/>
              </w:rPr>
              <w:t>2026-10-01</w:t>
            </w:r>
          </w:p>
        </w:tc>
        <w:tc>
          <w:tcPr>
            <w:tcW w:type="dxa" w:w="2160"/>
          </w:tcPr>
          <w:p>
            <w:r>
              <w:rPr>
                <w:sz w:val="16"/>
              </w:rPr>
              <w:t>https://www.cna.com.tw/news/afe/202610010164.aspx</w:t>
            </w:r>
          </w:p>
        </w:tc>
      </w:tr>
      <w:tr>
        <w:tc>
          <w:tcPr>
            <w:tcW w:type="dxa" w:w="2160"/>
          </w:tcPr>
          <w:p>
            <w:r>
              <w:rPr>
                <w:sz w:val="16"/>
              </w:rPr>
              <w:t>中央社</w:t>
            </w:r>
          </w:p>
        </w:tc>
        <w:tc>
          <w:tcPr>
            <w:tcW w:type="dxa" w:w="2160"/>
          </w:tcPr>
          <w:p>
            <w:r>
              <w:rPr>
                <w:sz w:val="16"/>
              </w:rPr>
              <w:t>侯友宜：李四川做事品牌經40年認證　能完成新北建設</w:t>
            </w:r>
          </w:p>
        </w:tc>
        <w:tc>
          <w:tcPr>
            <w:tcW w:type="dxa" w:w="2160"/>
          </w:tcPr>
          <w:p>
            <w:r>
              <w:rPr>
                <w:sz w:val="16"/>
              </w:rPr>
              <w:t>2026-10-01</w:t>
            </w:r>
          </w:p>
        </w:tc>
        <w:tc>
          <w:tcPr>
            <w:tcW w:type="dxa" w:w="2160"/>
          </w:tcPr>
          <w:p>
            <w:r>
              <w:rPr>
                <w:sz w:val="16"/>
              </w:rPr>
              <w:t>https://www.cna.com.tw/news/aipl/202610010165.aspx</w:t>
            </w:r>
          </w:p>
        </w:tc>
      </w:tr>
      <w:tr>
        <w:tc>
          <w:tcPr>
            <w:tcW w:type="dxa" w:w="2160"/>
          </w:tcPr>
          <w:p>
            <w:r>
              <w:rPr>
                <w:sz w:val="16"/>
              </w:rPr>
              <w:t>中央社</w:t>
            </w:r>
          </w:p>
        </w:tc>
        <w:tc>
          <w:tcPr>
            <w:tcW w:type="dxa" w:w="2160"/>
          </w:tcPr>
          <w:p>
            <w:r>
              <w:rPr>
                <w:sz w:val="16"/>
              </w:rPr>
              <w:t>騰訊向甲骨文租10萬枚AI晶片　加速AI布局</w:t>
            </w:r>
          </w:p>
        </w:tc>
        <w:tc>
          <w:tcPr>
            <w:tcW w:type="dxa" w:w="2160"/>
          </w:tcPr>
          <w:p>
            <w:r>
              <w:rPr>
                <w:sz w:val="16"/>
              </w:rPr>
              <w:t>2026-10-01</w:t>
            </w:r>
          </w:p>
        </w:tc>
        <w:tc>
          <w:tcPr>
            <w:tcW w:type="dxa" w:w="2160"/>
          </w:tcPr>
          <w:p>
            <w:r>
              <w:rPr>
                <w:sz w:val="16"/>
              </w:rPr>
              <w:t>https://www.cna.com.tw/news/ait/202610010166.aspx</w:t>
            </w:r>
          </w:p>
        </w:tc>
      </w:tr>
      <w:tr>
        <w:tc>
          <w:tcPr>
            <w:tcW w:type="dxa" w:w="2160"/>
          </w:tcPr>
          <w:p>
            <w:r>
              <w:rPr>
                <w:sz w:val="16"/>
              </w:rPr>
              <w:t>中央社</w:t>
            </w:r>
          </w:p>
        </w:tc>
        <w:tc>
          <w:tcPr>
            <w:tcW w:type="dxa" w:w="2160"/>
          </w:tcPr>
          <w:p>
            <w:r>
              <w:rPr>
                <w:sz w:val="16"/>
              </w:rPr>
              <w:t>台股48353點創收盤新高　台積電收2510元</w:t>
            </w:r>
          </w:p>
        </w:tc>
        <w:tc>
          <w:tcPr>
            <w:tcW w:type="dxa" w:w="2160"/>
          </w:tcPr>
          <w:p>
            <w:r>
              <w:rPr>
                <w:sz w:val="16"/>
              </w:rPr>
              <w:t>2026-10-01</w:t>
            </w:r>
          </w:p>
        </w:tc>
        <w:tc>
          <w:tcPr>
            <w:tcW w:type="dxa" w:w="2160"/>
          </w:tcPr>
          <w:p>
            <w:r>
              <w:rPr>
                <w:sz w:val="16"/>
              </w:rPr>
              <w:t>https://www.cna.com.tw/news/afe/202610010169.aspx</w:t>
            </w:r>
          </w:p>
        </w:tc>
      </w:tr>
      <w:tr>
        <w:tc>
          <w:tcPr>
            <w:tcW w:type="dxa" w:w="2160"/>
          </w:tcPr>
          <w:p>
            <w:r>
              <w:rPr>
                <w:sz w:val="16"/>
              </w:rPr>
              <w:t>中央社</w:t>
            </w:r>
          </w:p>
        </w:tc>
        <w:tc>
          <w:tcPr>
            <w:tcW w:type="dxa" w:w="2160"/>
          </w:tcPr>
          <w:p>
            <w:r>
              <w:rPr>
                <w:sz w:val="16"/>
              </w:rPr>
              <w:t>遠東新上半年大啖世足商機　看好下半年補貨效應</w:t>
            </w:r>
          </w:p>
        </w:tc>
        <w:tc>
          <w:tcPr>
            <w:tcW w:type="dxa" w:w="2160"/>
          </w:tcPr>
          <w:p>
            <w:r>
              <w:rPr>
                <w:sz w:val="16"/>
              </w:rPr>
              <w:t>2026-10-01</w:t>
            </w:r>
          </w:p>
        </w:tc>
        <w:tc>
          <w:tcPr>
            <w:tcW w:type="dxa" w:w="2160"/>
          </w:tcPr>
          <w:p>
            <w:r>
              <w:rPr>
                <w:sz w:val="16"/>
              </w:rPr>
              <w:t>https://www.cna.com.tw/news/afe/202610010170.aspx</w:t>
            </w:r>
          </w:p>
        </w:tc>
      </w:tr>
      <w:tr>
        <w:tc>
          <w:tcPr>
            <w:tcW w:type="dxa" w:w="2160"/>
          </w:tcPr>
          <w:p>
            <w:r>
              <w:rPr>
                <w:sz w:val="16"/>
              </w:rPr>
              <w:t>中央社</w:t>
            </w:r>
          </w:p>
        </w:tc>
        <w:tc>
          <w:tcPr>
            <w:tcW w:type="dxa" w:w="2160"/>
          </w:tcPr>
          <w:p>
            <w:r>
              <w:rPr>
                <w:sz w:val="16"/>
              </w:rPr>
              <w:t>梁文韜提金門政策白皮書徵求意見　陳玉珍按既定規劃公布</w:t>
            </w:r>
          </w:p>
        </w:tc>
        <w:tc>
          <w:tcPr>
            <w:tcW w:type="dxa" w:w="2160"/>
          </w:tcPr>
          <w:p>
            <w:r>
              <w:rPr>
                <w:sz w:val="16"/>
              </w:rPr>
              <w:t>2026-10-01</w:t>
            </w:r>
          </w:p>
        </w:tc>
        <w:tc>
          <w:tcPr>
            <w:tcW w:type="dxa" w:w="2160"/>
          </w:tcPr>
          <w:p>
            <w:r>
              <w:rPr>
                <w:sz w:val="16"/>
              </w:rPr>
              <w:t>https://www.cna.com.tw/news/aipl/202610010173.aspx</w:t>
            </w:r>
          </w:p>
        </w:tc>
      </w:tr>
      <w:tr>
        <w:tc>
          <w:tcPr>
            <w:tcW w:type="dxa" w:w="2160"/>
          </w:tcPr>
          <w:p>
            <w:r>
              <w:rPr>
                <w:sz w:val="16"/>
              </w:rPr>
              <w:t>中央社</w:t>
            </w:r>
          </w:p>
        </w:tc>
        <w:tc>
          <w:tcPr>
            <w:tcW w:type="dxa" w:w="2160"/>
          </w:tcPr>
          <w:p>
            <w:r>
              <w:rPr>
                <w:sz w:val="16"/>
              </w:rPr>
              <w:t>韓國瑜啟動輔選　民眾黨團：利用下班時間合理</w:t>
            </w:r>
          </w:p>
        </w:tc>
        <w:tc>
          <w:tcPr>
            <w:tcW w:type="dxa" w:w="2160"/>
          </w:tcPr>
          <w:p>
            <w:r>
              <w:rPr>
                <w:sz w:val="16"/>
              </w:rPr>
              <w:t>2026-10-01</w:t>
            </w:r>
          </w:p>
        </w:tc>
        <w:tc>
          <w:tcPr>
            <w:tcW w:type="dxa" w:w="2160"/>
          </w:tcPr>
          <w:p>
            <w:r>
              <w:rPr>
                <w:sz w:val="16"/>
              </w:rPr>
              <w:t>https://www.cna.com.tw/news/aipl/202610010180.aspx</w:t>
            </w:r>
          </w:p>
        </w:tc>
      </w:tr>
      <w:tr>
        <w:tc>
          <w:tcPr>
            <w:tcW w:type="dxa" w:w="2160"/>
          </w:tcPr>
          <w:p>
            <w:r>
              <w:rPr>
                <w:sz w:val="16"/>
              </w:rPr>
              <w:t>中央社</w:t>
            </w:r>
          </w:p>
        </w:tc>
        <w:tc>
          <w:tcPr>
            <w:tcW w:type="dxa" w:w="2160"/>
          </w:tcPr>
          <w:p>
            <w:r>
              <w:rPr>
                <w:sz w:val="16"/>
              </w:rPr>
              <w:t>AI晶片需求激增　韓國9月出口年增逾8成</w:t>
            </w:r>
          </w:p>
        </w:tc>
        <w:tc>
          <w:tcPr>
            <w:tcW w:type="dxa" w:w="2160"/>
          </w:tcPr>
          <w:p>
            <w:r>
              <w:rPr>
                <w:sz w:val="16"/>
              </w:rPr>
              <w:t>2026-10-01</w:t>
            </w:r>
          </w:p>
        </w:tc>
        <w:tc>
          <w:tcPr>
            <w:tcW w:type="dxa" w:w="2160"/>
          </w:tcPr>
          <w:p>
            <w:r>
              <w:rPr>
                <w:sz w:val="16"/>
              </w:rPr>
              <w:t>https://www.cna.com.tw/news/aopl/202610010183.aspx</w:t>
            </w:r>
          </w:p>
        </w:tc>
      </w:tr>
      <w:tr>
        <w:tc>
          <w:tcPr>
            <w:tcW w:type="dxa" w:w="2160"/>
          </w:tcPr>
          <w:p>
            <w:r>
              <w:rPr>
                <w:sz w:val="16"/>
              </w:rPr>
              <w:t>中央社</w:t>
            </w:r>
          </w:p>
        </w:tc>
        <w:tc>
          <w:tcPr>
            <w:tcW w:type="dxa" w:w="2160"/>
          </w:tcPr>
          <w:p>
            <w:r>
              <w:rPr>
                <w:sz w:val="16"/>
              </w:rPr>
              <w:t>政院提修法　債券及債券ETF證交稅停徵延長10年</w:t>
            </w:r>
          </w:p>
        </w:tc>
        <w:tc>
          <w:tcPr>
            <w:tcW w:type="dxa" w:w="2160"/>
          </w:tcPr>
          <w:p>
            <w:r>
              <w:rPr>
                <w:sz w:val="16"/>
              </w:rPr>
              <w:t>2026-10-01</w:t>
            </w:r>
          </w:p>
        </w:tc>
        <w:tc>
          <w:tcPr>
            <w:tcW w:type="dxa" w:w="2160"/>
          </w:tcPr>
          <w:p>
            <w:r>
              <w:rPr>
                <w:sz w:val="16"/>
              </w:rPr>
              <w:t>https://www.cna.com.tw/news/aipl/202610010185.aspx</w:t>
            </w:r>
          </w:p>
        </w:tc>
      </w:tr>
      <w:tr>
        <w:tc>
          <w:tcPr>
            <w:tcW w:type="dxa" w:w="2160"/>
          </w:tcPr>
          <w:p>
            <w:r>
              <w:rPr>
                <w:sz w:val="16"/>
              </w:rPr>
              <w:t>中央社</w:t>
            </w:r>
          </w:p>
        </w:tc>
        <w:tc>
          <w:tcPr>
            <w:tcW w:type="dxa" w:w="2160"/>
          </w:tcPr>
          <w:p>
            <w:r>
              <w:rPr>
                <w:sz w:val="16"/>
              </w:rPr>
              <w:t>台股收48353點寫新高　被動元件與ABF載板族群走強</w:t>
            </w:r>
          </w:p>
        </w:tc>
        <w:tc>
          <w:tcPr>
            <w:tcW w:type="dxa" w:w="2160"/>
          </w:tcPr>
          <w:p>
            <w:r>
              <w:rPr>
                <w:sz w:val="16"/>
              </w:rPr>
              <w:t>2026-10-01</w:t>
            </w:r>
          </w:p>
        </w:tc>
        <w:tc>
          <w:tcPr>
            <w:tcW w:type="dxa" w:w="2160"/>
          </w:tcPr>
          <w:p>
            <w:r>
              <w:rPr>
                <w:sz w:val="16"/>
              </w:rPr>
              <w:t>https://www.cna.com.tw/news/afe/202610010187.aspx</w:t>
            </w:r>
          </w:p>
        </w:tc>
      </w:tr>
      <w:tr>
        <w:tc>
          <w:tcPr>
            <w:tcW w:type="dxa" w:w="2160"/>
          </w:tcPr>
          <w:p>
            <w:r>
              <w:rPr>
                <w:sz w:val="16"/>
              </w:rPr>
              <w:t>中央社</w:t>
            </w:r>
          </w:p>
        </w:tc>
        <w:tc>
          <w:tcPr>
            <w:tcW w:type="dxa" w:w="2160"/>
          </w:tcPr>
          <w:p>
            <w:r>
              <w:rPr>
                <w:sz w:val="16"/>
              </w:rPr>
              <w:t>台大急診中秋就醫創單日新高　石崇良：10月連假比照春節分流</w:t>
            </w:r>
          </w:p>
        </w:tc>
        <w:tc>
          <w:tcPr>
            <w:tcW w:type="dxa" w:w="2160"/>
          </w:tcPr>
          <w:p>
            <w:r>
              <w:rPr>
                <w:sz w:val="16"/>
              </w:rPr>
              <w:t>2026-10-01</w:t>
            </w:r>
          </w:p>
        </w:tc>
        <w:tc>
          <w:tcPr>
            <w:tcW w:type="dxa" w:w="2160"/>
          </w:tcPr>
          <w:p>
            <w:r>
              <w:rPr>
                <w:sz w:val="16"/>
              </w:rPr>
              <w:t>https://www.cna.com.tw/news/ahel/202610010188.aspx</w:t>
            </w:r>
          </w:p>
        </w:tc>
      </w:tr>
      <w:tr>
        <w:tc>
          <w:tcPr>
            <w:tcW w:type="dxa" w:w="2160"/>
          </w:tcPr>
          <w:p>
            <w:r>
              <w:rPr>
                <w:sz w:val="16"/>
              </w:rPr>
              <w:t>中央社</w:t>
            </w:r>
          </w:p>
        </w:tc>
        <w:tc>
          <w:tcPr>
            <w:tcW w:type="dxa" w:w="2160"/>
          </w:tcPr>
          <w:p>
            <w:r>
              <w:rPr>
                <w:sz w:val="16"/>
              </w:rPr>
              <w:t>蔡易餘公布醫療社福政見　吳品叡推長者健保補助</w:t>
            </w:r>
          </w:p>
        </w:tc>
        <w:tc>
          <w:tcPr>
            <w:tcW w:type="dxa" w:w="2160"/>
          </w:tcPr>
          <w:p>
            <w:r>
              <w:rPr>
                <w:sz w:val="16"/>
              </w:rPr>
              <w:t>2026-10-01</w:t>
            </w:r>
          </w:p>
        </w:tc>
        <w:tc>
          <w:tcPr>
            <w:tcW w:type="dxa" w:w="2160"/>
          </w:tcPr>
          <w:p>
            <w:r>
              <w:rPr>
                <w:sz w:val="16"/>
              </w:rPr>
              <w:t>https://www.cna.com.tw/news/aipl/202610010197.aspx</w:t>
            </w:r>
          </w:p>
        </w:tc>
      </w:tr>
      <w:tr>
        <w:tc>
          <w:tcPr>
            <w:tcW w:type="dxa" w:w="2160"/>
          </w:tcPr>
          <w:p>
            <w:r>
              <w:rPr>
                <w:sz w:val="16"/>
              </w:rPr>
              <w:t>中央社</w:t>
            </w:r>
          </w:p>
        </w:tc>
        <w:tc>
          <w:tcPr>
            <w:tcW w:type="dxa" w:w="2160"/>
          </w:tcPr>
          <w:p>
            <w:r>
              <w:rPr>
                <w:sz w:val="16"/>
              </w:rPr>
              <w:t>政院：追加預算年底若未審畢　社福津貼加碼恐將失效</w:t>
            </w:r>
          </w:p>
        </w:tc>
        <w:tc>
          <w:tcPr>
            <w:tcW w:type="dxa" w:w="2160"/>
          </w:tcPr>
          <w:p>
            <w:r>
              <w:rPr>
                <w:sz w:val="16"/>
              </w:rPr>
              <w:t>2026-10-01</w:t>
            </w:r>
          </w:p>
        </w:tc>
        <w:tc>
          <w:tcPr>
            <w:tcW w:type="dxa" w:w="2160"/>
          </w:tcPr>
          <w:p>
            <w:r>
              <w:rPr>
                <w:sz w:val="16"/>
              </w:rPr>
              <w:t>https://www.cna.com.tw/news/aipl/202610010199.aspx</w:t>
            </w:r>
          </w:p>
        </w:tc>
      </w:tr>
      <w:tr>
        <w:tc>
          <w:tcPr>
            <w:tcW w:type="dxa" w:w="2160"/>
          </w:tcPr>
          <w:p>
            <w:r>
              <w:rPr>
                <w:sz w:val="16"/>
              </w:rPr>
              <w:t>中央社</w:t>
            </w:r>
          </w:p>
        </w:tc>
        <w:tc>
          <w:tcPr>
            <w:tcW w:type="dxa" w:w="2160"/>
          </w:tcPr>
          <w:p>
            <w:r>
              <w:rPr>
                <w:sz w:val="16"/>
              </w:rPr>
              <w:t>三大法人買超台股292.52億元</w:t>
            </w:r>
          </w:p>
        </w:tc>
        <w:tc>
          <w:tcPr>
            <w:tcW w:type="dxa" w:w="2160"/>
          </w:tcPr>
          <w:p>
            <w:r>
              <w:rPr>
                <w:sz w:val="16"/>
              </w:rPr>
              <w:t>2026-10-01</w:t>
            </w:r>
          </w:p>
        </w:tc>
        <w:tc>
          <w:tcPr>
            <w:tcW w:type="dxa" w:w="2160"/>
          </w:tcPr>
          <w:p>
            <w:r>
              <w:rPr>
                <w:sz w:val="16"/>
              </w:rPr>
              <w:t>https://www.cna.com.tw/news/afe/202610010200.aspx</w:t>
            </w:r>
          </w:p>
        </w:tc>
      </w:tr>
      <w:tr>
        <w:tc>
          <w:tcPr>
            <w:tcW w:type="dxa" w:w="2160"/>
          </w:tcPr>
          <w:p>
            <w:r>
              <w:rPr>
                <w:sz w:val="16"/>
              </w:rPr>
              <w:t>中央社</w:t>
            </w:r>
          </w:p>
        </w:tc>
        <w:tc>
          <w:tcPr>
            <w:tcW w:type="dxa" w:w="2160"/>
          </w:tcPr>
          <w:p>
            <w:r>
              <w:rPr>
                <w:sz w:val="16"/>
              </w:rPr>
              <w:t>晶片股強勁漲勢提振　日經指數收盤勁揚逾3%</w:t>
            </w:r>
          </w:p>
        </w:tc>
        <w:tc>
          <w:tcPr>
            <w:tcW w:type="dxa" w:w="2160"/>
          </w:tcPr>
          <w:p>
            <w:r>
              <w:rPr>
                <w:sz w:val="16"/>
              </w:rPr>
              <w:t>2026-10-01</w:t>
            </w:r>
          </w:p>
        </w:tc>
        <w:tc>
          <w:tcPr>
            <w:tcW w:type="dxa" w:w="2160"/>
          </w:tcPr>
          <w:p>
            <w:r>
              <w:rPr>
                <w:sz w:val="16"/>
              </w:rPr>
              <w:t>https://www.cna.com.tw/news/afe/202610010201.aspx</w:t>
            </w:r>
          </w:p>
        </w:tc>
      </w:tr>
      <w:tr>
        <w:tc>
          <w:tcPr>
            <w:tcW w:type="dxa" w:w="2160"/>
          </w:tcPr>
          <w:p>
            <w:r>
              <w:rPr>
                <w:sz w:val="16"/>
              </w:rPr>
              <w:t>中央社</w:t>
            </w:r>
          </w:p>
        </w:tc>
        <w:tc>
          <w:tcPr>
            <w:tcW w:type="dxa" w:w="2160"/>
          </w:tcPr>
          <w:p>
            <w:r>
              <w:rPr>
                <w:sz w:val="16"/>
              </w:rPr>
              <w:t>流感公費疫苗開打　疫情進高峰估單週就診上看15萬人次</w:t>
            </w:r>
          </w:p>
        </w:tc>
        <w:tc>
          <w:tcPr>
            <w:tcW w:type="dxa" w:w="2160"/>
          </w:tcPr>
          <w:p>
            <w:r>
              <w:rPr>
                <w:sz w:val="16"/>
              </w:rPr>
              <w:t>2026-10-01</w:t>
            </w:r>
          </w:p>
        </w:tc>
        <w:tc>
          <w:tcPr>
            <w:tcW w:type="dxa" w:w="2160"/>
          </w:tcPr>
          <w:p>
            <w:r>
              <w:rPr>
                <w:sz w:val="16"/>
              </w:rPr>
              <w:t>https://www.cna.com.tw/news/ahel/202610010205.aspx</w:t>
            </w:r>
          </w:p>
        </w:tc>
      </w:tr>
      <w:tr>
        <w:tc>
          <w:tcPr>
            <w:tcW w:type="dxa" w:w="2160"/>
          </w:tcPr>
          <w:p>
            <w:r>
              <w:rPr>
                <w:sz w:val="16"/>
              </w:rPr>
              <w:t>中央社</w:t>
            </w:r>
          </w:p>
        </w:tc>
        <w:tc>
          <w:tcPr>
            <w:tcW w:type="dxa" w:w="2160"/>
          </w:tcPr>
          <w:p>
            <w:r>
              <w:rPr>
                <w:sz w:val="16"/>
              </w:rPr>
              <w:t>三星手機平板再調漲　估記憶體需求熱到明年底</w:t>
            </w:r>
          </w:p>
        </w:tc>
        <w:tc>
          <w:tcPr>
            <w:tcW w:type="dxa" w:w="2160"/>
          </w:tcPr>
          <w:p>
            <w:r>
              <w:rPr>
                <w:sz w:val="16"/>
              </w:rPr>
              <w:t>2026-10-01</w:t>
            </w:r>
          </w:p>
        </w:tc>
        <w:tc>
          <w:tcPr>
            <w:tcW w:type="dxa" w:w="2160"/>
          </w:tcPr>
          <w:p>
            <w:r>
              <w:rPr>
                <w:sz w:val="16"/>
              </w:rPr>
              <w:t>https://www.cna.com.tw/news/afe/202610010213.aspx</w:t>
            </w:r>
          </w:p>
        </w:tc>
      </w:tr>
      <w:tr>
        <w:tc>
          <w:tcPr>
            <w:tcW w:type="dxa" w:w="2160"/>
          </w:tcPr>
          <w:p>
            <w:r>
              <w:rPr>
                <w:sz w:val="16"/>
              </w:rPr>
              <w:t>中央社</w:t>
            </w:r>
          </w:p>
        </w:tc>
        <w:tc>
          <w:tcPr>
            <w:tcW w:type="dxa" w:w="2160"/>
          </w:tcPr>
          <w:p>
            <w:r>
              <w:rPr>
                <w:sz w:val="16"/>
              </w:rPr>
              <w:t>0056元大高股息10/22除息　每股配發1.72元續創新高</w:t>
            </w:r>
          </w:p>
        </w:tc>
        <w:tc>
          <w:tcPr>
            <w:tcW w:type="dxa" w:w="2160"/>
          </w:tcPr>
          <w:p>
            <w:r>
              <w:rPr>
                <w:sz w:val="16"/>
              </w:rPr>
              <w:t>2026-10-01</w:t>
            </w:r>
          </w:p>
        </w:tc>
        <w:tc>
          <w:tcPr>
            <w:tcW w:type="dxa" w:w="2160"/>
          </w:tcPr>
          <w:p>
            <w:r>
              <w:rPr>
                <w:sz w:val="16"/>
              </w:rPr>
              <w:t>https://www.cna.com.tw/news/afe/202610010219.aspx</w:t>
            </w:r>
          </w:p>
        </w:tc>
      </w:tr>
      <w:tr>
        <w:tc>
          <w:tcPr>
            <w:tcW w:type="dxa" w:w="2160"/>
          </w:tcPr>
          <w:p>
            <w:r>
              <w:rPr>
                <w:sz w:val="16"/>
              </w:rPr>
              <w:t>中央社</w:t>
            </w:r>
          </w:p>
        </w:tc>
        <w:tc>
          <w:tcPr>
            <w:tcW w:type="dxa" w:w="2160"/>
          </w:tcPr>
          <w:p>
            <w:r>
              <w:rPr>
                <w:sz w:val="16"/>
              </w:rPr>
              <w:t>和暢每股25元拚上櫃　轉型智慧空間軟硬體整合商</w:t>
            </w:r>
          </w:p>
        </w:tc>
        <w:tc>
          <w:tcPr>
            <w:tcW w:type="dxa" w:w="2160"/>
          </w:tcPr>
          <w:p>
            <w:r>
              <w:rPr>
                <w:sz w:val="16"/>
              </w:rPr>
              <w:t>2026-10-01</w:t>
            </w:r>
          </w:p>
        </w:tc>
        <w:tc>
          <w:tcPr>
            <w:tcW w:type="dxa" w:w="2160"/>
          </w:tcPr>
          <w:p>
            <w:r>
              <w:rPr>
                <w:sz w:val="16"/>
              </w:rPr>
              <w:t>https://www.cna.com.tw/news/afe/202610010222.aspx</w:t>
            </w:r>
          </w:p>
        </w:tc>
      </w:tr>
      <w:tr>
        <w:tc>
          <w:tcPr>
            <w:tcW w:type="dxa" w:w="2160"/>
          </w:tcPr>
          <w:p>
            <w:r>
              <w:rPr>
                <w:sz w:val="16"/>
              </w:rPr>
              <w:t>中央社</w:t>
            </w:r>
          </w:p>
        </w:tc>
        <w:tc>
          <w:tcPr>
            <w:tcW w:type="dxa" w:w="2160"/>
          </w:tcPr>
          <w:p>
            <w:r>
              <w:rPr>
                <w:sz w:val="16"/>
              </w:rPr>
              <w:t>台銀：金市第4季迎傳統旺季　若升息降溫可望挑戰4400美元</w:t>
            </w:r>
          </w:p>
        </w:tc>
        <w:tc>
          <w:tcPr>
            <w:tcW w:type="dxa" w:w="2160"/>
          </w:tcPr>
          <w:p>
            <w:r>
              <w:rPr>
                <w:sz w:val="16"/>
              </w:rPr>
              <w:t>2026-10-01</w:t>
            </w:r>
          </w:p>
        </w:tc>
        <w:tc>
          <w:tcPr>
            <w:tcW w:type="dxa" w:w="2160"/>
          </w:tcPr>
          <w:p>
            <w:r>
              <w:rPr>
                <w:sz w:val="16"/>
              </w:rPr>
              <w:t>https://www.cna.com.tw/news/afe/202610010223.aspx</w:t>
            </w:r>
          </w:p>
        </w:tc>
      </w:tr>
      <w:tr>
        <w:tc>
          <w:tcPr>
            <w:tcW w:type="dxa" w:w="2160"/>
          </w:tcPr>
          <w:p>
            <w:r>
              <w:rPr>
                <w:sz w:val="16"/>
              </w:rPr>
              <w:t>中央社</w:t>
            </w:r>
          </w:p>
        </w:tc>
        <w:tc>
          <w:tcPr>
            <w:tcW w:type="dxa" w:w="2160"/>
          </w:tcPr>
          <w:p>
            <w:r>
              <w:rPr>
                <w:sz w:val="16"/>
              </w:rPr>
              <w:t>台灣大跨足企業綠電市場　籌設再生能源售電公司</w:t>
            </w:r>
          </w:p>
        </w:tc>
        <w:tc>
          <w:tcPr>
            <w:tcW w:type="dxa" w:w="2160"/>
          </w:tcPr>
          <w:p>
            <w:r>
              <w:rPr>
                <w:sz w:val="16"/>
              </w:rPr>
              <w:t>2026-10-01</w:t>
            </w:r>
          </w:p>
        </w:tc>
        <w:tc>
          <w:tcPr>
            <w:tcW w:type="dxa" w:w="2160"/>
          </w:tcPr>
          <w:p>
            <w:r>
              <w:rPr>
                <w:sz w:val="16"/>
              </w:rPr>
              <w:t>https://www.cna.com.tw/news/afe/202610010224.aspx</w:t>
            </w:r>
          </w:p>
        </w:tc>
      </w:tr>
      <w:tr>
        <w:tc>
          <w:tcPr>
            <w:tcW w:type="dxa" w:w="2160"/>
          </w:tcPr>
          <w:p>
            <w:r>
              <w:rPr>
                <w:sz w:val="16"/>
              </w:rPr>
              <w:t>中央社</w:t>
            </w:r>
          </w:p>
        </w:tc>
        <w:tc>
          <w:tcPr>
            <w:tcW w:type="dxa" w:w="2160"/>
          </w:tcPr>
          <w:p>
            <w:r>
              <w:rPr>
                <w:sz w:val="16"/>
              </w:rPr>
              <w:t>精工獎台中頒獎　產發署助打入新興產業供應鏈</w:t>
            </w:r>
          </w:p>
        </w:tc>
        <w:tc>
          <w:tcPr>
            <w:tcW w:type="dxa" w:w="2160"/>
          </w:tcPr>
          <w:p>
            <w:r>
              <w:rPr>
                <w:sz w:val="16"/>
              </w:rPr>
              <w:t>2026-10-01</w:t>
            </w:r>
          </w:p>
        </w:tc>
        <w:tc>
          <w:tcPr>
            <w:tcW w:type="dxa" w:w="2160"/>
          </w:tcPr>
          <w:p>
            <w:r>
              <w:rPr>
                <w:sz w:val="16"/>
              </w:rPr>
              <w:t>https://www.cna.com.tw/news/afe/202610010226.aspx</w:t>
            </w:r>
          </w:p>
        </w:tc>
      </w:tr>
      <w:tr>
        <w:tc>
          <w:tcPr>
            <w:tcW w:type="dxa" w:w="2160"/>
          </w:tcPr>
          <w:p>
            <w:r>
              <w:rPr>
                <w:sz w:val="16"/>
              </w:rPr>
              <w:t>中央社</w:t>
            </w:r>
          </w:p>
        </w:tc>
        <w:tc>
          <w:tcPr>
            <w:tcW w:type="dxa" w:w="2160"/>
          </w:tcPr>
          <w:p>
            <w:r>
              <w:rPr>
                <w:sz w:val="16"/>
              </w:rPr>
              <w:t>公費留考學門領域提前公布　25學門與AI相關</w:t>
            </w:r>
          </w:p>
        </w:tc>
        <w:tc>
          <w:tcPr>
            <w:tcW w:type="dxa" w:w="2160"/>
          </w:tcPr>
          <w:p>
            <w:r>
              <w:rPr>
                <w:sz w:val="16"/>
              </w:rPr>
              <w:t>2026-10-01</w:t>
            </w:r>
          </w:p>
        </w:tc>
        <w:tc>
          <w:tcPr>
            <w:tcW w:type="dxa" w:w="2160"/>
          </w:tcPr>
          <w:p>
            <w:r>
              <w:rPr>
                <w:sz w:val="16"/>
              </w:rPr>
              <w:t>https://www.cna.com.tw/news/ahel/202610010227.aspx</w:t>
            </w:r>
          </w:p>
        </w:tc>
      </w:tr>
      <w:tr>
        <w:tc>
          <w:tcPr>
            <w:tcW w:type="dxa" w:w="2160"/>
          </w:tcPr>
          <w:p>
            <w:r>
              <w:rPr>
                <w:sz w:val="16"/>
              </w:rPr>
              <w:t>中央社</w:t>
            </w:r>
          </w:p>
        </w:tc>
        <w:tc>
          <w:tcPr>
            <w:tcW w:type="dxa" w:w="2160"/>
          </w:tcPr>
          <w:p>
            <w:r>
              <w:rPr>
                <w:sz w:val="16"/>
              </w:rPr>
              <w:t>蕭副總統：台積電投資九州　深化台日供應鏈合作</w:t>
            </w:r>
          </w:p>
        </w:tc>
        <w:tc>
          <w:tcPr>
            <w:tcW w:type="dxa" w:w="2160"/>
          </w:tcPr>
          <w:p>
            <w:r>
              <w:rPr>
                <w:sz w:val="16"/>
              </w:rPr>
              <w:t>2026-10-01</w:t>
            </w:r>
          </w:p>
        </w:tc>
        <w:tc>
          <w:tcPr>
            <w:tcW w:type="dxa" w:w="2160"/>
          </w:tcPr>
          <w:p>
            <w:r>
              <w:rPr>
                <w:sz w:val="16"/>
              </w:rPr>
              <w:t>https://www.cna.com.tw/news/aipl/202610010229.aspx</w:t>
            </w:r>
          </w:p>
        </w:tc>
      </w:tr>
      <w:tr>
        <w:tc>
          <w:tcPr>
            <w:tcW w:type="dxa" w:w="2160"/>
          </w:tcPr>
          <w:p>
            <w:r>
              <w:rPr>
                <w:sz w:val="16"/>
              </w:rPr>
              <w:t>中央社</w:t>
            </w:r>
          </w:p>
        </w:tc>
        <w:tc>
          <w:tcPr>
            <w:tcW w:type="dxa" w:w="2160"/>
          </w:tcPr>
          <w:p>
            <w:r>
              <w:rPr>
                <w:sz w:val="16"/>
              </w:rPr>
              <w:t>手機回收月開跑　設2700處據點祭加碼抽獎</w:t>
            </w:r>
          </w:p>
        </w:tc>
        <w:tc>
          <w:tcPr>
            <w:tcW w:type="dxa" w:w="2160"/>
          </w:tcPr>
          <w:p>
            <w:r>
              <w:rPr>
                <w:sz w:val="16"/>
              </w:rPr>
              <w:t>2026-10-01</w:t>
            </w:r>
          </w:p>
        </w:tc>
        <w:tc>
          <w:tcPr>
            <w:tcW w:type="dxa" w:w="2160"/>
          </w:tcPr>
          <w:p>
            <w:r>
              <w:rPr>
                <w:sz w:val="16"/>
              </w:rPr>
              <w:t>https://www.cna.com.tw/news/ahel/202610010232.aspx</w:t>
            </w:r>
          </w:p>
        </w:tc>
      </w:tr>
      <w:tr>
        <w:tc>
          <w:tcPr>
            <w:tcW w:type="dxa" w:w="2160"/>
          </w:tcPr>
          <w:p>
            <w:r>
              <w:rPr>
                <w:sz w:val="16"/>
              </w:rPr>
              <w:t>中央社</w:t>
            </w:r>
          </w:p>
        </w:tc>
        <w:tc>
          <w:tcPr>
            <w:tcW w:type="dxa" w:w="2160"/>
          </w:tcPr>
          <w:p>
            <w:r>
              <w:rPr>
                <w:sz w:val="16"/>
              </w:rPr>
              <w:t>上緯攜艾若颯航太參展　展現無人機智慧製造應用</w:t>
            </w:r>
          </w:p>
        </w:tc>
        <w:tc>
          <w:tcPr>
            <w:tcW w:type="dxa" w:w="2160"/>
          </w:tcPr>
          <w:p>
            <w:r>
              <w:rPr>
                <w:sz w:val="16"/>
              </w:rPr>
              <w:t>2026-10-01</w:t>
            </w:r>
          </w:p>
        </w:tc>
        <w:tc>
          <w:tcPr>
            <w:tcW w:type="dxa" w:w="2160"/>
          </w:tcPr>
          <w:p>
            <w:r>
              <w:rPr>
                <w:sz w:val="16"/>
              </w:rPr>
              <w:t>https://www.cna.com.tw/news/afe/202610010233.aspx</w:t>
            </w:r>
          </w:p>
        </w:tc>
      </w:tr>
      <w:tr>
        <w:tc>
          <w:tcPr>
            <w:tcW w:type="dxa" w:w="2160"/>
          </w:tcPr>
          <w:p>
            <w:r>
              <w:rPr>
                <w:sz w:val="16"/>
              </w:rPr>
              <w:t>中央社</w:t>
            </w:r>
          </w:p>
        </w:tc>
        <w:tc>
          <w:tcPr>
            <w:tcW w:type="dxa" w:w="2160"/>
          </w:tcPr>
          <w:p>
            <w:r>
              <w:rPr>
                <w:sz w:val="16"/>
              </w:rPr>
              <w:t>配合穩定物價　中油：10月桶裝瓦斯價格凍漲</w:t>
            </w:r>
          </w:p>
        </w:tc>
        <w:tc>
          <w:tcPr>
            <w:tcW w:type="dxa" w:w="2160"/>
          </w:tcPr>
          <w:p>
            <w:r>
              <w:rPr>
                <w:sz w:val="16"/>
              </w:rPr>
              <w:t>2026-10-01</w:t>
            </w:r>
          </w:p>
        </w:tc>
        <w:tc>
          <w:tcPr>
            <w:tcW w:type="dxa" w:w="2160"/>
          </w:tcPr>
          <w:p>
            <w:r>
              <w:rPr>
                <w:sz w:val="16"/>
              </w:rPr>
              <w:t>https://www.cna.com.tw/news/ahel/202610010239.aspx</w:t>
            </w:r>
          </w:p>
        </w:tc>
      </w:tr>
      <w:tr>
        <w:tc>
          <w:tcPr>
            <w:tcW w:type="dxa" w:w="2160"/>
          </w:tcPr>
          <w:p>
            <w:r>
              <w:rPr>
                <w:sz w:val="16"/>
              </w:rPr>
              <w:t>中央社</w:t>
            </w:r>
          </w:p>
        </w:tc>
        <w:tc>
          <w:tcPr>
            <w:tcW w:type="dxa" w:w="2160"/>
          </w:tcPr>
          <w:p>
            <w:r>
              <w:rPr>
                <w:sz w:val="16"/>
              </w:rPr>
              <w:t>仁寶推動AI智慧製造與管理　獲數位轉型鼎革獎雙獎</w:t>
            </w:r>
          </w:p>
        </w:tc>
        <w:tc>
          <w:tcPr>
            <w:tcW w:type="dxa" w:w="2160"/>
          </w:tcPr>
          <w:p>
            <w:r>
              <w:rPr>
                <w:sz w:val="16"/>
              </w:rPr>
              <w:t>2026-10-01</w:t>
            </w:r>
          </w:p>
        </w:tc>
        <w:tc>
          <w:tcPr>
            <w:tcW w:type="dxa" w:w="2160"/>
          </w:tcPr>
          <w:p>
            <w:r>
              <w:rPr>
                <w:sz w:val="16"/>
              </w:rPr>
              <w:t>https://www.cna.com.tw/news/afe/202610010243.aspx</w:t>
            </w:r>
          </w:p>
        </w:tc>
      </w:tr>
      <w:tr>
        <w:tc>
          <w:tcPr>
            <w:tcW w:type="dxa" w:w="2160"/>
          </w:tcPr>
          <w:p>
            <w:r>
              <w:rPr>
                <w:sz w:val="16"/>
              </w:rPr>
              <w:t>中央社</w:t>
            </w:r>
          </w:p>
        </w:tc>
        <w:tc>
          <w:tcPr>
            <w:tcW w:type="dxa" w:w="2160"/>
          </w:tcPr>
          <w:p>
            <w:r>
              <w:rPr>
                <w:sz w:val="16"/>
              </w:rPr>
              <w:t>勞動基金前8月收益2.3兆　5個月份占據單月收益前5</w:t>
            </w:r>
          </w:p>
        </w:tc>
        <w:tc>
          <w:tcPr>
            <w:tcW w:type="dxa" w:w="2160"/>
          </w:tcPr>
          <w:p>
            <w:r>
              <w:rPr>
                <w:sz w:val="16"/>
              </w:rPr>
              <w:t>2026-10-01</w:t>
            </w:r>
          </w:p>
        </w:tc>
        <w:tc>
          <w:tcPr>
            <w:tcW w:type="dxa" w:w="2160"/>
          </w:tcPr>
          <w:p>
            <w:r>
              <w:rPr>
                <w:sz w:val="16"/>
              </w:rPr>
              <w:t>https://www.cna.com.tw/news/ahel/202610010245.aspx</w:t>
            </w:r>
          </w:p>
        </w:tc>
      </w:tr>
      <w:tr>
        <w:tc>
          <w:tcPr>
            <w:tcW w:type="dxa" w:w="2160"/>
          </w:tcPr>
          <w:p>
            <w:r>
              <w:rPr>
                <w:sz w:val="16"/>
              </w:rPr>
              <w:t>中央社</w:t>
            </w:r>
          </w:p>
        </w:tc>
        <w:tc>
          <w:tcPr>
            <w:tcW w:type="dxa" w:w="2160"/>
          </w:tcPr>
          <w:p>
            <w:r>
              <w:rPr>
                <w:sz w:val="16"/>
              </w:rPr>
              <w:t>科學園區審議會通過13件投資案　南亞科將進駐南科屏東園區</w:t>
            </w:r>
          </w:p>
        </w:tc>
        <w:tc>
          <w:tcPr>
            <w:tcW w:type="dxa" w:w="2160"/>
          </w:tcPr>
          <w:p>
            <w:r>
              <w:rPr>
                <w:sz w:val="16"/>
              </w:rPr>
              <w:t>2026-10-01</w:t>
            </w:r>
          </w:p>
        </w:tc>
        <w:tc>
          <w:tcPr>
            <w:tcW w:type="dxa" w:w="2160"/>
          </w:tcPr>
          <w:p>
            <w:r>
              <w:rPr>
                <w:sz w:val="16"/>
              </w:rPr>
              <w:t>https://www.cna.com.tw/news/afe/202610010250.aspx</w:t>
            </w:r>
          </w:p>
        </w:tc>
      </w:tr>
      <w:tr>
        <w:tc>
          <w:tcPr>
            <w:tcW w:type="dxa" w:w="2160"/>
          </w:tcPr>
          <w:p>
            <w:r>
              <w:rPr>
                <w:sz w:val="16"/>
              </w:rPr>
              <w:t>中央社</w:t>
            </w:r>
          </w:p>
        </w:tc>
        <w:tc>
          <w:tcPr>
            <w:tcW w:type="dxa" w:w="2160"/>
          </w:tcPr>
          <w:p>
            <w:r>
              <w:rPr>
                <w:sz w:val="16"/>
              </w:rPr>
              <w:t>9月六都建物移轉棟數年增1成　全年有望微幅成長</w:t>
            </w:r>
          </w:p>
        </w:tc>
        <w:tc>
          <w:tcPr>
            <w:tcW w:type="dxa" w:w="2160"/>
          </w:tcPr>
          <w:p>
            <w:r>
              <w:rPr>
                <w:sz w:val="16"/>
              </w:rPr>
              <w:t>2026-10-01</w:t>
            </w:r>
          </w:p>
        </w:tc>
        <w:tc>
          <w:tcPr>
            <w:tcW w:type="dxa" w:w="2160"/>
          </w:tcPr>
          <w:p>
            <w:r>
              <w:rPr>
                <w:sz w:val="16"/>
              </w:rPr>
              <w:t>https://www.cna.com.tw/news/afe/202610010251.aspx</w:t>
            </w:r>
          </w:p>
        </w:tc>
      </w:tr>
      <w:tr>
        <w:tc>
          <w:tcPr>
            <w:tcW w:type="dxa" w:w="2160"/>
          </w:tcPr>
          <w:p>
            <w:r>
              <w:rPr>
                <w:sz w:val="16"/>
              </w:rPr>
              <w:t>中央社</w:t>
            </w:r>
          </w:p>
        </w:tc>
        <w:tc>
          <w:tcPr>
            <w:tcW w:type="dxa" w:w="2160"/>
          </w:tcPr>
          <w:p>
            <w:r>
              <w:rPr>
                <w:sz w:val="16"/>
              </w:rPr>
              <w:t>銘傳大學鄰近北士科　攜手輝達、戴爾培育AI人才</w:t>
            </w:r>
          </w:p>
        </w:tc>
        <w:tc>
          <w:tcPr>
            <w:tcW w:type="dxa" w:w="2160"/>
          </w:tcPr>
          <w:p>
            <w:r>
              <w:rPr>
                <w:sz w:val="16"/>
              </w:rPr>
              <w:t>2026-10-01</w:t>
            </w:r>
          </w:p>
        </w:tc>
        <w:tc>
          <w:tcPr>
            <w:tcW w:type="dxa" w:w="2160"/>
          </w:tcPr>
          <w:p>
            <w:r>
              <w:rPr>
                <w:sz w:val="16"/>
              </w:rPr>
              <w:t>https://www.cna.com.tw/news/ahel/202610010254.aspx</w:t>
            </w:r>
          </w:p>
        </w:tc>
      </w:tr>
      <w:tr>
        <w:tc>
          <w:tcPr>
            <w:tcW w:type="dxa" w:w="2160"/>
          </w:tcPr>
          <w:p>
            <w:r>
              <w:rPr>
                <w:sz w:val="16"/>
              </w:rPr>
              <w:t>中央社</w:t>
            </w:r>
          </w:p>
        </w:tc>
        <w:tc>
          <w:tcPr>
            <w:tcW w:type="dxa" w:w="2160"/>
          </w:tcPr>
          <w:p>
            <w:r>
              <w:rPr>
                <w:sz w:val="16"/>
              </w:rPr>
              <w:t>中鋼鋁業投資逾10億高雄建新廠　強化高階鋁材供應</w:t>
            </w:r>
          </w:p>
        </w:tc>
        <w:tc>
          <w:tcPr>
            <w:tcW w:type="dxa" w:w="2160"/>
          </w:tcPr>
          <w:p>
            <w:r>
              <w:rPr>
                <w:sz w:val="16"/>
              </w:rPr>
              <w:t>2026-10-01</w:t>
            </w:r>
          </w:p>
        </w:tc>
        <w:tc>
          <w:tcPr>
            <w:tcW w:type="dxa" w:w="2160"/>
          </w:tcPr>
          <w:p>
            <w:r>
              <w:rPr>
                <w:sz w:val="16"/>
              </w:rPr>
              <w:t>https://www.cna.com.tw/news/afe/202610010256.aspx</w:t>
            </w:r>
          </w:p>
        </w:tc>
      </w:tr>
      <w:tr>
        <w:tc>
          <w:tcPr>
            <w:tcW w:type="dxa" w:w="2160"/>
          </w:tcPr>
          <w:p>
            <w:r>
              <w:rPr>
                <w:sz w:val="16"/>
              </w:rPr>
              <w:t>中央社</w:t>
            </w:r>
          </w:p>
        </w:tc>
        <w:tc>
          <w:tcPr>
            <w:tcW w:type="dxa" w:w="2160"/>
          </w:tcPr>
          <w:p>
            <w:r>
              <w:rPr>
                <w:sz w:val="16"/>
              </w:rPr>
              <w:t>華碩10度入選富比世全球最佳雇主　宏碁7度上榜</w:t>
            </w:r>
          </w:p>
        </w:tc>
        <w:tc>
          <w:tcPr>
            <w:tcW w:type="dxa" w:w="2160"/>
          </w:tcPr>
          <w:p>
            <w:r>
              <w:rPr>
                <w:sz w:val="16"/>
              </w:rPr>
              <w:t>2026-10-01</w:t>
            </w:r>
          </w:p>
        </w:tc>
        <w:tc>
          <w:tcPr>
            <w:tcW w:type="dxa" w:w="2160"/>
          </w:tcPr>
          <w:p>
            <w:r>
              <w:rPr>
                <w:sz w:val="16"/>
              </w:rPr>
              <w:t>https://www.cna.com.tw/news/afe/202610010257.aspx</w:t>
            </w:r>
          </w:p>
        </w:tc>
      </w:tr>
      <w:tr>
        <w:tc>
          <w:tcPr>
            <w:tcW w:type="dxa" w:w="2160"/>
          </w:tcPr>
          <w:p>
            <w:r>
              <w:rPr>
                <w:sz w:val="16"/>
              </w:rPr>
              <w:t>中央社</w:t>
            </w:r>
          </w:p>
        </w:tc>
        <w:tc>
          <w:tcPr>
            <w:tcW w:type="dxa" w:w="2160"/>
          </w:tcPr>
          <w:p>
            <w:r>
              <w:rPr>
                <w:sz w:val="16"/>
              </w:rPr>
              <w:t>台北市14學生誤食油桐果實送醫　吃8顆者狂吐留院觀察1至2天</w:t>
            </w:r>
          </w:p>
        </w:tc>
        <w:tc>
          <w:tcPr>
            <w:tcW w:type="dxa" w:w="2160"/>
          </w:tcPr>
          <w:p>
            <w:r>
              <w:rPr>
                <w:sz w:val="16"/>
              </w:rPr>
              <w:t>2026-10-01</w:t>
            </w:r>
          </w:p>
        </w:tc>
        <w:tc>
          <w:tcPr>
            <w:tcW w:type="dxa" w:w="2160"/>
          </w:tcPr>
          <w:p>
            <w:r>
              <w:rPr>
                <w:sz w:val="16"/>
              </w:rPr>
              <w:t>https://www.cna.com.tw/news/ahel/202610010259.aspx</w:t>
            </w:r>
          </w:p>
        </w:tc>
      </w:tr>
      <w:tr>
        <w:tc>
          <w:tcPr>
            <w:tcW w:type="dxa" w:w="2160"/>
          </w:tcPr>
          <w:p>
            <w:r>
              <w:rPr>
                <w:sz w:val="16"/>
              </w:rPr>
              <w:t>中央社</w:t>
            </w:r>
          </w:p>
        </w:tc>
        <w:tc>
          <w:tcPr>
            <w:tcW w:type="dxa" w:w="2160"/>
          </w:tcPr>
          <w:p>
            <w:r>
              <w:rPr>
                <w:sz w:val="16"/>
              </w:rPr>
              <w:t>全球公債遭拋售　10年期美債殖利率創24年新高</w:t>
            </w:r>
          </w:p>
        </w:tc>
        <w:tc>
          <w:tcPr>
            <w:tcW w:type="dxa" w:w="2160"/>
          </w:tcPr>
          <w:p>
            <w:r>
              <w:rPr>
                <w:sz w:val="16"/>
              </w:rPr>
              <w:t>2026-10-01</w:t>
            </w:r>
          </w:p>
        </w:tc>
        <w:tc>
          <w:tcPr>
            <w:tcW w:type="dxa" w:w="2160"/>
          </w:tcPr>
          <w:p>
            <w:r>
              <w:rPr>
                <w:sz w:val="16"/>
              </w:rPr>
              <w:t>https://www.cna.com.tw/news/aopl/202610010267.aspx</w:t>
            </w:r>
          </w:p>
        </w:tc>
      </w:tr>
      <w:tr>
        <w:tc>
          <w:tcPr>
            <w:tcW w:type="dxa" w:w="2160"/>
          </w:tcPr>
          <w:p>
            <w:r>
              <w:rPr>
                <w:sz w:val="16"/>
              </w:rPr>
              <w:t>中央社</w:t>
            </w:r>
          </w:p>
        </w:tc>
        <w:tc>
          <w:tcPr>
            <w:tcW w:type="dxa" w:w="2160"/>
          </w:tcPr>
          <w:p>
            <w:r>
              <w:rPr>
                <w:sz w:val="16"/>
              </w:rPr>
              <w:t>債券免徵證交稅延長10年　財政部估每年帶動150億稅收成長</w:t>
            </w:r>
          </w:p>
        </w:tc>
        <w:tc>
          <w:tcPr>
            <w:tcW w:type="dxa" w:w="2160"/>
          </w:tcPr>
          <w:p>
            <w:r>
              <w:rPr>
                <w:sz w:val="16"/>
              </w:rPr>
              <w:t>2026-10-01</w:t>
            </w:r>
          </w:p>
        </w:tc>
        <w:tc>
          <w:tcPr>
            <w:tcW w:type="dxa" w:w="2160"/>
          </w:tcPr>
          <w:p>
            <w:r>
              <w:rPr>
                <w:sz w:val="16"/>
              </w:rPr>
              <w:t>https://www.cna.com.tw/news/afe/202610010272.aspx</w:t>
            </w:r>
          </w:p>
        </w:tc>
      </w:tr>
      <w:tr>
        <w:tc>
          <w:tcPr>
            <w:tcW w:type="dxa" w:w="2160"/>
          </w:tcPr>
          <w:p>
            <w:r>
              <w:rPr>
                <w:sz w:val="16"/>
              </w:rPr>
              <w:t>中央社</w:t>
            </w:r>
          </w:p>
        </w:tc>
        <w:tc>
          <w:tcPr>
            <w:tcW w:type="dxa" w:w="2160"/>
          </w:tcPr>
          <w:p>
            <w:r>
              <w:rPr>
                <w:sz w:val="16"/>
              </w:rPr>
              <w:t>健康幣上線　石崇良：開放1小時2.3萬人註冊、下週起週週摸彩</w:t>
            </w:r>
          </w:p>
        </w:tc>
        <w:tc>
          <w:tcPr>
            <w:tcW w:type="dxa" w:w="2160"/>
          </w:tcPr>
          <w:p>
            <w:r>
              <w:rPr>
                <w:sz w:val="16"/>
              </w:rPr>
              <w:t>2026-10-01</w:t>
            </w:r>
          </w:p>
        </w:tc>
        <w:tc>
          <w:tcPr>
            <w:tcW w:type="dxa" w:w="2160"/>
          </w:tcPr>
          <w:p>
            <w:r>
              <w:rPr>
                <w:sz w:val="16"/>
              </w:rPr>
              <w:t>https://www.cna.com.tw/news/ahel/202610010277.aspx</w:t>
            </w:r>
          </w:p>
        </w:tc>
      </w:tr>
      <w:tr>
        <w:tc>
          <w:tcPr>
            <w:tcW w:type="dxa" w:w="2160"/>
          </w:tcPr>
          <w:p>
            <w:r>
              <w:rPr>
                <w:sz w:val="16"/>
              </w:rPr>
              <w:t>中央社</w:t>
            </w:r>
          </w:p>
        </w:tc>
        <w:tc>
          <w:tcPr>
            <w:tcW w:type="dxa" w:w="2160"/>
          </w:tcPr>
          <w:p>
            <w:r>
              <w:rPr>
                <w:sz w:val="16"/>
              </w:rPr>
              <w:t>對美軍購首批F-16V blk70戰機自夏威夷起飛　預計2日抵台</w:t>
            </w:r>
          </w:p>
        </w:tc>
        <w:tc>
          <w:tcPr>
            <w:tcW w:type="dxa" w:w="2160"/>
          </w:tcPr>
          <w:p>
            <w:r>
              <w:rPr>
                <w:sz w:val="16"/>
              </w:rPr>
              <w:t>2026-10-01</w:t>
            </w:r>
          </w:p>
        </w:tc>
        <w:tc>
          <w:tcPr>
            <w:tcW w:type="dxa" w:w="2160"/>
          </w:tcPr>
          <w:p>
            <w:r>
              <w:rPr>
                <w:sz w:val="16"/>
              </w:rPr>
              <w:t>https://www.cna.com.tw/news/aipl/202610010282.aspx</w:t>
            </w:r>
          </w:p>
        </w:tc>
      </w:tr>
      <w:tr>
        <w:tc>
          <w:tcPr>
            <w:tcW w:type="dxa" w:w="2160"/>
          </w:tcPr>
          <w:p>
            <w:r>
              <w:rPr>
                <w:sz w:val="16"/>
              </w:rPr>
              <w:t>中央社</w:t>
            </w:r>
          </w:p>
        </w:tc>
        <w:tc>
          <w:tcPr>
            <w:tcW w:type="dxa" w:w="2160"/>
          </w:tcPr>
          <w:p>
            <w:r>
              <w:rPr>
                <w:sz w:val="16"/>
              </w:rPr>
              <w:t>科普環島列車10/19啟程　融合太空海洋防震多元主題</w:t>
            </w:r>
          </w:p>
        </w:tc>
        <w:tc>
          <w:tcPr>
            <w:tcW w:type="dxa" w:w="2160"/>
          </w:tcPr>
          <w:p>
            <w:r>
              <w:rPr>
                <w:sz w:val="16"/>
              </w:rPr>
              <w:t>2026-10-01</w:t>
            </w:r>
          </w:p>
        </w:tc>
        <w:tc>
          <w:tcPr>
            <w:tcW w:type="dxa" w:w="2160"/>
          </w:tcPr>
          <w:p>
            <w:r>
              <w:rPr>
                <w:sz w:val="16"/>
              </w:rPr>
              <w:t>https://www.cna.com.tw/news/ahel/202610010283.aspx</w:t>
            </w:r>
          </w:p>
        </w:tc>
      </w:tr>
      <w:tr>
        <w:tc>
          <w:tcPr>
            <w:tcW w:type="dxa" w:w="2160"/>
          </w:tcPr>
          <w:p>
            <w:r>
              <w:rPr>
                <w:sz w:val="16"/>
              </w:rPr>
              <w:t>中央社</w:t>
            </w:r>
          </w:p>
        </w:tc>
        <w:tc>
          <w:tcPr>
            <w:tcW w:type="dxa" w:w="2160"/>
          </w:tcPr>
          <w:p>
            <w:r>
              <w:rPr>
                <w:sz w:val="16"/>
              </w:rPr>
              <w:t>亞股走勢不一　美光財報利多帶動科技股走高</w:t>
            </w:r>
          </w:p>
        </w:tc>
        <w:tc>
          <w:tcPr>
            <w:tcW w:type="dxa" w:w="2160"/>
          </w:tcPr>
          <w:p>
            <w:r>
              <w:rPr>
                <w:sz w:val="16"/>
              </w:rPr>
              <w:t>2026-10-01</w:t>
            </w:r>
          </w:p>
        </w:tc>
        <w:tc>
          <w:tcPr>
            <w:tcW w:type="dxa" w:w="2160"/>
          </w:tcPr>
          <w:p>
            <w:r>
              <w:rPr>
                <w:sz w:val="16"/>
              </w:rPr>
              <w:t>https://www.cna.com.tw/news/afe/202610010285.aspx</w:t>
            </w:r>
          </w:p>
        </w:tc>
      </w:tr>
      <w:tr>
        <w:tc>
          <w:tcPr>
            <w:tcW w:type="dxa" w:w="2160"/>
          </w:tcPr>
          <w:p>
            <w:r>
              <w:rPr>
                <w:sz w:val="16"/>
              </w:rPr>
              <w:t>中央社</w:t>
            </w:r>
          </w:p>
        </w:tc>
        <w:tc>
          <w:tcPr>
            <w:tcW w:type="dxa" w:w="2160"/>
          </w:tcPr>
          <w:p>
            <w:r>
              <w:rPr>
                <w:sz w:val="16"/>
              </w:rPr>
              <w:t>輸銀：金融支持縮小經濟成長體感落差　利息減收逾43億元</w:t>
            </w:r>
          </w:p>
        </w:tc>
        <w:tc>
          <w:tcPr>
            <w:tcW w:type="dxa" w:w="2160"/>
          </w:tcPr>
          <w:p>
            <w:r>
              <w:rPr>
                <w:sz w:val="16"/>
              </w:rPr>
              <w:t>2026-10-01</w:t>
            </w:r>
          </w:p>
        </w:tc>
        <w:tc>
          <w:tcPr>
            <w:tcW w:type="dxa" w:w="2160"/>
          </w:tcPr>
          <w:p>
            <w:r>
              <w:rPr>
                <w:sz w:val="16"/>
              </w:rPr>
              <w:t>https://www.cna.com.tw/news/afe/202610010287.aspx</w:t>
            </w:r>
          </w:p>
        </w:tc>
      </w:tr>
      <w:tr>
        <w:tc>
          <w:tcPr>
            <w:tcW w:type="dxa" w:w="2160"/>
          </w:tcPr>
          <w:p>
            <w:r>
              <w:rPr>
                <w:sz w:val="16"/>
              </w:rPr>
              <w:t>中央社</w:t>
            </w:r>
          </w:p>
        </w:tc>
        <w:tc>
          <w:tcPr>
            <w:tcW w:type="dxa" w:w="2160"/>
          </w:tcPr>
          <w:p>
            <w:r>
              <w:rPr>
                <w:sz w:val="16"/>
              </w:rPr>
              <w:t>鄭麗君：續投資AI培育人才　盼成良善應用典範</w:t>
            </w:r>
          </w:p>
        </w:tc>
        <w:tc>
          <w:tcPr>
            <w:tcW w:type="dxa" w:w="2160"/>
          </w:tcPr>
          <w:p>
            <w:r>
              <w:rPr>
                <w:sz w:val="16"/>
              </w:rPr>
              <w:t>2026-10-01</w:t>
            </w:r>
          </w:p>
        </w:tc>
        <w:tc>
          <w:tcPr>
            <w:tcW w:type="dxa" w:w="2160"/>
          </w:tcPr>
          <w:p>
            <w:r>
              <w:rPr>
                <w:sz w:val="16"/>
              </w:rPr>
              <w:t>https://www.cna.com.tw/news/aipl/202610010291.aspx</w:t>
            </w:r>
          </w:p>
        </w:tc>
      </w:tr>
      <w:tr>
        <w:tc>
          <w:tcPr>
            <w:tcW w:type="dxa" w:w="2160"/>
          </w:tcPr>
          <w:p>
            <w:r>
              <w:rPr>
                <w:sz w:val="16"/>
              </w:rPr>
              <w:t>中央社</w:t>
            </w:r>
          </w:p>
        </w:tc>
        <w:tc>
          <w:tcPr>
            <w:tcW w:type="dxa" w:w="2160"/>
          </w:tcPr>
          <w:p>
            <w:r>
              <w:rPr>
                <w:sz w:val="16"/>
              </w:rPr>
              <w:t>台股創高新台幣貶幅收斂　尾盤翻升收31.842元</w:t>
            </w:r>
          </w:p>
        </w:tc>
        <w:tc>
          <w:tcPr>
            <w:tcW w:type="dxa" w:w="2160"/>
          </w:tcPr>
          <w:p>
            <w:r>
              <w:rPr>
                <w:sz w:val="16"/>
              </w:rPr>
              <w:t>2026-10-01</w:t>
            </w:r>
          </w:p>
        </w:tc>
        <w:tc>
          <w:tcPr>
            <w:tcW w:type="dxa" w:w="2160"/>
          </w:tcPr>
          <w:p>
            <w:r>
              <w:rPr>
                <w:sz w:val="16"/>
              </w:rPr>
              <w:t>https://www.cna.com.tw/news/afe/202610010314.aspx</w:t>
            </w:r>
          </w:p>
        </w:tc>
      </w:tr>
      <w:tr>
        <w:tc>
          <w:tcPr>
            <w:tcW w:type="dxa" w:w="2160"/>
          </w:tcPr>
          <w:p>
            <w:r>
              <w:rPr>
                <w:sz w:val="16"/>
              </w:rPr>
              <w:t>中央社</w:t>
            </w:r>
          </w:p>
        </w:tc>
        <w:tc>
          <w:tcPr>
            <w:tcW w:type="dxa" w:w="2160"/>
          </w:tcPr>
          <w:p>
            <w:r>
              <w:rPr>
                <w:sz w:val="16"/>
              </w:rPr>
              <w:t>政院：毒駕專案查緝逾萬件　肇事率減少23%</w:t>
            </w:r>
          </w:p>
        </w:tc>
        <w:tc>
          <w:tcPr>
            <w:tcW w:type="dxa" w:w="2160"/>
          </w:tcPr>
          <w:p>
            <w:r>
              <w:rPr>
                <w:sz w:val="16"/>
              </w:rPr>
              <w:t>2026-10-01</w:t>
            </w:r>
          </w:p>
        </w:tc>
        <w:tc>
          <w:tcPr>
            <w:tcW w:type="dxa" w:w="2160"/>
          </w:tcPr>
          <w:p>
            <w:r>
              <w:rPr>
                <w:sz w:val="16"/>
              </w:rPr>
              <w:t>https://www.cna.com.tw/news/aipl/202610010317.aspx</w:t>
            </w:r>
          </w:p>
        </w:tc>
      </w:tr>
      <w:tr>
        <w:tc>
          <w:tcPr>
            <w:tcW w:type="dxa" w:w="2160"/>
          </w:tcPr>
          <w:p>
            <w:r>
              <w:rPr>
                <w:sz w:val="16"/>
              </w:rPr>
              <w:t>中央社</w:t>
            </w:r>
          </w:p>
        </w:tc>
        <w:tc>
          <w:tcPr>
            <w:tcW w:type="dxa" w:w="2160"/>
          </w:tcPr>
          <w:p>
            <w:r>
              <w:rPr>
                <w:sz w:val="16"/>
              </w:rPr>
              <w:t>高價股期貨升降單位調降　金管會：交易量占比略增</w:t>
            </w:r>
          </w:p>
        </w:tc>
        <w:tc>
          <w:tcPr>
            <w:tcW w:type="dxa" w:w="2160"/>
          </w:tcPr>
          <w:p>
            <w:r>
              <w:rPr>
                <w:sz w:val="16"/>
              </w:rPr>
              <w:t>2026-10-01</w:t>
            </w:r>
          </w:p>
        </w:tc>
        <w:tc>
          <w:tcPr>
            <w:tcW w:type="dxa" w:w="2160"/>
          </w:tcPr>
          <w:p>
            <w:r>
              <w:rPr>
                <w:sz w:val="16"/>
              </w:rPr>
              <w:t>https://www.cna.com.tw/news/afe/202610010319.aspx</w:t>
            </w:r>
          </w:p>
        </w:tc>
      </w:tr>
      <w:tr>
        <w:tc>
          <w:tcPr>
            <w:tcW w:type="dxa" w:w="2160"/>
          </w:tcPr>
          <w:p>
            <w:r>
              <w:rPr>
                <w:sz w:val="16"/>
              </w:rPr>
              <w:t>中央社</w:t>
            </w:r>
          </w:p>
        </w:tc>
        <w:tc>
          <w:tcPr>
            <w:tcW w:type="dxa" w:w="2160"/>
          </w:tcPr>
          <w:p>
            <w:r>
              <w:rPr>
                <w:sz w:val="16"/>
              </w:rPr>
              <w:t>彭啓明邀業界源頭減廚餘　擬11月組美好食光聯盟</w:t>
            </w:r>
          </w:p>
        </w:tc>
        <w:tc>
          <w:tcPr>
            <w:tcW w:type="dxa" w:w="2160"/>
          </w:tcPr>
          <w:p>
            <w:r>
              <w:rPr>
                <w:sz w:val="16"/>
              </w:rPr>
              <w:t>2026-10-01</w:t>
            </w:r>
          </w:p>
        </w:tc>
        <w:tc>
          <w:tcPr>
            <w:tcW w:type="dxa" w:w="2160"/>
          </w:tcPr>
          <w:p>
            <w:r>
              <w:rPr>
                <w:sz w:val="16"/>
              </w:rPr>
              <w:t>https://www.cna.com.tw/news/ahel/202610010321.aspx</w:t>
            </w:r>
          </w:p>
        </w:tc>
      </w:tr>
      <w:tr>
        <w:tc>
          <w:tcPr>
            <w:tcW w:type="dxa" w:w="2160"/>
          </w:tcPr>
          <w:p>
            <w:r>
              <w:rPr>
                <w:sz w:val="16"/>
              </w:rPr>
              <w:t>中央社</w:t>
            </w:r>
          </w:p>
        </w:tc>
        <w:tc>
          <w:tcPr>
            <w:tcW w:type="dxa" w:w="2160"/>
          </w:tcPr>
          <w:p>
            <w:r>
              <w:rPr>
                <w:sz w:val="16"/>
              </w:rPr>
              <w:t>台灣觀光廣告現身曼谷捷運、影院及商圈　推廣赴台旅遊</w:t>
            </w:r>
          </w:p>
        </w:tc>
        <w:tc>
          <w:tcPr>
            <w:tcW w:type="dxa" w:w="2160"/>
          </w:tcPr>
          <w:p>
            <w:r>
              <w:rPr>
                <w:sz w:val="16"/>
              </w:rPr>
              <w:t>2026-10-01</w:t>
            </w:r>
          </w:p>
        </w:tc>
        <w:tc>
          <w:tcPr>
            <w:tcW w:type="dxa" w:w="2160"/>
          </w:tcPr>
          <w:p>
            <w:r>
              <w:rPr>
                <w:sz w:val="16"/>
              </w:rPr>
              <w:t>https://www.cna.com.tw/news/ahel/202610010328.aspx</w:t>
            </w:r>
          </w:p>
        </w:tc>
      </w:tr>
      <w:tr>
        <w:tc>
          <w:tcPr>
            <w:tcW w:type="dxa" w:w="2160"/>
          </w:tcPr>
          <w:p>
            <w:r>
              <w:rPr>
                <w:sz w:val="16"/>
              </w:rPr>
              <w:t>中央社</w:t>
            </w:r>
          </w:p>
        </w:tc>
        <w:tc>
          <w:tcPr>
            <w:tcW w:type="dxa" w:w="2160"/>
          </w:tcPr>
          <w:p>
            <w:r>
              <w:rPr>
                <w:sz w:val="16"/>
              </w:rPr>
              <w:t>大馬美妝經濟　台灣國家隊迎戰日韓與在地品牌</w:t>
            </w:r>
          </w:p>
        </w:tc>
        <w:tc>
          <w:tcPr>
            <w:tcW w:type="dxa" w:w="2160"/>
          </w:tcPr>
          <w:p>
            <w:r>
              <w:rPr>
                <w:sz w:val="16"/>
              </w:rPr>
              <w:t>2026-10-01</w:t>
            </w:r>
          </w:p>
        </w:tc>
        <w:tc>
          <w:tcPr>
            <w:tcW w:type="dxa" w:w="2160"/>
          </w:tcPr>
          <w:p>
            <w:r>
              <w:rPr>
                <w:sz w:val="16"/>
              </w:rPr>
              <w:t>https://www.cna.com.tw/news/afe/202610010333.aspx</w:t>
            </w:r>
          </w:p>
        </w:tc>
      </w:tr>
      <w:tr>
        <w:tc>
          <w:tcPr>
            <w:tcW w:type="dxa" w:w="2160"/>
          </w:tcPr>
          <w:p>
            <w:r>
              <w:rPr>
                <w:sz w:val="16"/>
              </w:rPr>
              <w:t>中央社</w:t>
            </w:r>
          </w:p>
        </w:tc>
        <w:tc>
          <w:tcPr>
            <w:tcW w:type="dxa" w:w="2160"/>
          </w:tcPr>
          <w:p>
            <w:r>
              <w:rPr>
                <w:sz w:val="16"/>
              </w:rPr>
              <w:t>三大法人買超292億元　外資敲進主動式ETF居多</w:t>
            </w:r>
          </w:p>
        </w:tc>
        <w:tc>
          <w:tcPr>
            <w:tcW w:type="dxa" w:w="2160"/>
          </w:tcPr>
          <w:p>
            <w:r>
              <w:rPr>
                <w:sz w:val="16"/>
              </w:rPr>
              <w:t>2026-10-01</w:t>
            </w:r>
          </w:p>
        </w:tc>
        <w:tc>
          <w:tcPr>
            <w:tcW w:type="dxa" w:w="2160"/>
          </w:tcPr>
          <w:p>
            <w:r>
              <w:rPr>
                <w:sz w:val="16"/>
              </w:rPr>
              <w:t>https://www.cna.com.tw/news/afe/202610010334.aspx</w:t>
            </w:r>
          </w:p>
        </w:tc>
      </w:tr>
      <w:tr>
        <w:tc>
          <w:tcPr>
            <w:tcW w:type="dxa" w:w="2160"/>
          </w:tcPr>
          <w:p>
            <w:r>
              <w:rPr>
                <w:sz w:val="16"/>
              </w:rPr>
              <w:t>中央社</w:t>
            </w:r>
          </w:p>
        </w:tc>
        <w:tc>
          <w:tcPr>
            <w:tcW w:type="dxa" w:w="2160"/>
          </w:tcPr>
          <w:p>
            <w:r>
              <w:rPr>
                <w:sz w:val="16"/>
              </w:rPr>
              <w:t>金管會：從未有四貸同堂管制措施　借貸依授信原則辦理</w:t>
            </w:r>
          </w:p>
        </w:tc>
        <w:tc>
          <w:tcPr>
            <w:tcW w:type="dxa" w:w="2160"/>
          </w:tcPr>
          <w:p>
            <w:r>
              <w:rPr>
                <w:sz w:val="16"/>
              </w:rPr>
              <w:t>2026-10-01</w:t>
            </w:r>
          </w:p>
        </w:tc>
        <w:tc>
          <w:tcPr>
            <w:tcW w:type="dxa" w:w="2160"/>
          </w:tcPr>
          <w:p>
            <w:r>
              <w:rPr>
                <w:sz w:val="16"/>
              </w:rPr>
              <w:t>https://www.cna.com.tw/news/afe/202610010335.aspx</w:t>
            </w:r>
          </w:p>
        </w:tc>
      </w:tr>
      <w:tr>
        <w:tc>
          <w:tcPr>
            <w:tcW w:type="dxa" w:w="2160"/>
          </w:tcPr>
          <w:p>
            <w:r>
              <w:rPr>
                <w:sz w:val="16"/>
              </w:rPr>
              <w:t>中央社</w:t>
            </w:r>
          </w:p>
        </w:tc>
        <w:tc>
          <w:tcPr>
            <w:tcW w:type="dxa" w:w="2160"/>
          </w:tcPr>
          <w:p>
            <w:r>
              <w:rPr>
                <w:sz w:val="16"/>
              </w:rPr>
              <w:t>金管會：未有國銀LCR低於100%　銀行流動性尚屬穩健</w:t>
            </w:r>
          </w:p>
        </w:tc>
        <w:tc>
          <w:tcPr>
            <w:tcW w:type="dxa" w:w="2160"/>
          </w:tcPr>
          <w:p>
            <w:r>
              <w:rPr>
                <w:sz w:val="16"/>
              </w:rPr>
              <w:t>2026-10-01</w:t>
            </w:r>
          </w:p>
        </w:tc>
        <w:tc>
          <w:tcPr>
            <w:tcW w:type="dxa" w:w="2160"/>
          </w:tcPr>
          <w:p>
            <w:r>
              <w:rPr>
                <w:sz w:val="16"/>
              </w:rPr>
              <w:t>https://www.cna.com.tw/news/afe/202610010337.aspx</w:t>
            </w:r>
          </w:p>
        </w:tc>
      </w:tr>
      <w:tr>
        <w:tc>
          <w:tcPr>
            <w:tcW w:type="dxa" w:w="2160"/>
          </w:tcPr>
          <w:p>
            <w:r>
              <w:rPr>
                <w:sz w:val="16"/>
              </w:rPr>
              <w:t>中央社</w:t>
            </w:r>
          </w:p>
        </w:tc>
        <w:tc>
          <w:tcPr>
            <w:tcW w:type="dxa" w:w="2160"/>
          </w:tcPr>
          <w:p>
            <w:r>
              <w:rPr>
                <w:sz w:val="16"/>
              </w:rPr>
              <w:t>張芳嘉掌國研院生物模式中心　廖肇寧接科政中心主任</w:t>
            </w:r>
          </w:p>
        </w:tc>
        <w:tc>
          <w:tcPr>
            <w:tcW w:type="dxa" w:w="2160"/>
          </w:tcPr>
          <w:p>
            <w:r>
              <w:rPr>
                <w:sz w:val="16"/>
              </w:rPr>
              <w:t>2026-10-01</w:t>
            </w:r>
          </w:p>
        </w:tc>
        <w:tc>
          <w:tcPr>
            <w:tcW w:type="dxa" w:w="2160"/>
          </w:tcPr>
          <w:p>
            <w:r>
              <w:rPr>
                <w:sz w:val="16"/>
              </w:rPr>
              <w:t>https://www.cna.com.tw/news/afe/202610010340.aspx</w:t>
            </w:r>
          </w:p>
        </w:tc>
      </w:tr>
      <w:tr>
        <w:tc>
          <w:tcPr>
            <w:tcW w:type="dxa" w:w="2160"/>
          </w:tcPr>
          <w:p>
            <w:r>
              <w:rPr>
                <w:sz w:val="16"/>
              </w:rPr>
              <w:t>中央社</w:t>
            </w:r>
          </w:p>
        </w:tc>
        <w:tc>
          <w:tcPr>
            <w:tcW w:type="dxa" w:w="2160"/>
          </w:tcPr>
          <w:p>
            <w:r>
              <w:rPr>
                <w:sz w:val="16"/>
              </w:rPr>
              <w:t>新版役男體位標準10/31施行　內政部估免役率降至8%</w:t>
            </w:r>
          </w:p>
        </w:tc>
        <w:tc>
          <w:tcPr>
            <w:tcW w:type="dxa" w:w="2160"/>
          </w:tcPr>
          <w:p>
            <w:r>
              <w:rPr>
                <w:sz w:val="16"/>
              </w:rPr>
              <w:t>2026-10-01</w:t>
            </w:r>
          </w:p>
        </w:tc>
        <w:tc>
          <w:tcPr>
            <w:tcW w:type="dxa" w:w="2160"/>
          </w:tcPr>
          <w:p>
            <w:r>
              <w:rPr>
                <w:sz w:val="16"/>
              </w:rPr>
              <w:t>https://www.cna.com.tw/news/aipl/202610010342.aspx</w:t>
            </w:r>
          </w:p>
        </w:tc>
      </w:tr>
      <w:tr>
        <w:tc>
          <w:tcPr>
            <w:tcW w:type="dxa" w:w="2160"/>
          </w:tcPr>
          <w:p>
            <w:r>
              <w:rPr>
                <w:sz w:val="16"/>
              </w:rPr>
              <w:t>中央社</w:t>
            </w:r>
          </w:p>
        </w:tc>
        <w:tc>
          <w:tcPr>
            <w:tcW w:type="dxa" w:w="2160"/>
          </w:tcPr>
          <w:p>
            <w:r>
              <w:rPr>
                <w:sz w:val="16"/>
              </w:rPr>
              <w:t>健康幣開跑　首日已9.6萬人獲300幣新手禮</w:t>
            </w:r>
          </w:p>
        </w:tc>
        <w:tc>
          <w:tcPr>
            <w:tcW w:type="dxa" w:w="2160"/>
          </w:tcPr>
          <w:p>
            <w:r>
              <w:rPr>
                <w:sz w:val="16"/>
              </w:rPr>
              <w:t>2026-10-01</w:t>
            </w:r>
          </w:p>
        </w:tc>
        <w:tc>
          <w:tcPr>
            <w:tcW w:type="dxa" w:w="2160"/>
          </w:tcPr>
          <w:p>
            <w:r>
              <w:rPr>
                <w:sz w:val="16"/>
              </w:rPr>
              <w:t>https://www.cna.com.tw/news/ahel/202610010343.aspx</w:t>
            </w:r>
          </w:p>
        </w:tc>
      </w:tr>
      <w:tr>
        <w:tc>
          <w:tcPr>
            <w:tcW w:type="dxa" w:w="2160"/>
          </w:tcPr>
          <w:p>
            <w:r>
              <w:rPr>
                <w:sz w:val="16"/>
              </w:rPr>
              <w:t>中央社</w:t>
            </w:r>
          </w:p>
        </w:tc>
        <w:tc>
          <w:tcPr>
            <w:tcW w:type="dxa" w:w="2160"/>
          </w:tcPr>
          <w:p>
            <w:r>
              <w:rPr>
                <w:sz w:val="16"/>
              </w:rPr>
              <w:t>電信業出手管制異常超高流量　遠傳逾百用戶收通知書</w:t>
            </w:r>
          </w:p>
        </w:tc>
        <w:tc>
          <w:tcPr>
            <w:tcW w:type="dxa" w:w="2160"/>
          </w:tcPr>
          <w:p>
            <w:r>
              <w:rPr>
                <w:sz w:val="16"/>
              </w:rPr>
              <w:t>2026-10-01</w:t>
            </w:r>
          </w:p>
        </w:tc>
        <w:tc>
          <w:tcPr>
            <w:tcW w:type="dxa" w:w="2160"/>
          </w:tcPr>
          <w:p>
            <w:r>
              <w:rPr>
                <w:sz w:val="16"/>
              </w:rPr>
              <w:t>https://www.cna.com.tw/news/afe/202610010351.aspx</w:t>
            </w:r>
          </w:p>
        </w:tc>
      </w:tr>
      <w:tr>
        <w:tc>
          <w:tcPr>
            <w:tcW w:type="dxa" w:w="2160"/>
          </w:tcPr>
          <w:p>
            <w:r>
              <w:rPr>
                <w:sz w:val="16"/>
              </w:rPr>
              <w:t>中央社</w:t>
            </w:r>
          </w:p>
        </w:tc>
        <w:tc>
          <w:tcPr>
            <w:tcW w:type="dxa" w:w="2160"/>
          </w:tcPr>
          <w:p>
            <w:r>
              <w:rPr>
                <w:sz w:val="16"/>
              </w:rPr>
              <w:t>卓榮泰籲速審追加預算　藍：看政院能否清楚說明每筆錢</w:t>
            </w:r>
          </w:p>
        </w:tc>
        <w:tc>
          <w:tcPr>
            <w:tcW w:type="dxa" w:w="2160"/>
          </w:tcPr>
          <w:p>
            <w:r>
              <w:rPr>
                <w:sz w:val="16"/>
              </w:rPr>
              <w:t>2026-10-01</w:t>
            </w:r>
          </w:p>
        </w:tc>
        <w:tc>
          <w:tcPr>
            <w:tcW w:type="dxa" w:w="2160"/>
          </w:tcPr>
          <w:p>
            <w:r>
              <w:rPr>
                <w:sz w:val="16"/>
              </w:rPr>
              <w:t>https://www.cna.com.tw/news/aipl/202610010353.aspx</w:t>
            </w:r>
          </w:p>
        </w:tc>
      </w:tr>
      <w:tr>
        <w:tc>
          <w:tcPr>
            <w:tcW w:type="dxa" w:w="2160"/>
          </w:tcPr>
          <w:p>
            <w:r>
              <w:rPr>
                <w:sz w:val="16"/>
              </w:rPr>
              <w:t>中央社</w:t>
            </w:r>
          </w:p>
        </w:tc>
        <w:tc>
          <w:tcPr>
            <w:tcW w:type="dxa" w:w="2160"/>
          </w:tcPr>
          <w:p>
            <w:r>
              <w:rPr>
                <w:sz w:val="16"/>
              </w:rPr>
              <w:t>國泰世華強化卡友黏著度　偕inline推米其林餐廳訂位服務</w:t>
            </w:r>
          </w:p>
        </w:tc>
        <w:tc>
          <w:tcPr>
            <w:tcW w:type="dxa" w:w="2160"/>
          </w:tcPr>
          <w:p>
            <w:r>
              <w:rPr>
                <w:sz w:val="16"/>
              </w:rPr>
              <w:t>2026-10-01</w:t>
            </w:r>
          </w:p>
        </w:tc>
        <w:tc>
          <w:tcPr>
            <w:tcW w:type="dxa" w:w="2160"/>
          </w:tcPr>
          <w:p>
            <w:r>
              <w:rPr>
                <w:sz w:val="16"/>
              </w:rPr>
              <w:t>https://www.cna.com.tw/news/afe/202610010355.aspx</w:t>
            </w:r>
          </w:p>
        </w:tc>
      </w:tr>
      <w:tr>
        <w:tc>
          <w:tcPr>
            <w:tcW w:type="dxa" w:w="2160"/>
          </w:tcPr>
          <w:p>
            <w:r>
              <w:rPr>
                <w:sz w:val="16"/>
              </w:rPr>
              <w:t>中央社</w:t>
            </w:r>
          </w:p>
        </w:tc>
        <w:tc>
          <w:tcPr>
            <w:tcW w:type="dxa" w:w="2160"/>
          </w:tcPr>
          <w:p>
            <w:r>
              <w:rPr>
                <w:sz w:val="16"/>
              </w:rPr>
              <w:t>世新學生抱怨缺授權軟體　校方：電腦教室內可用</w:t>
            </w:r>
          </w:p>
        </w:tc>
        <w:tc>
          <w:tcPr>
            <w:tcW w:type="dxa" w:w="2160"/>
          </w:tcPr>
          <w:p>
            <w:r>
              <w:rPr>
                <w:sz w:val="16"/>
              </w:rPr>
              <w:t>2026-10-01</w:t>
            </w:r>
          </w:p>
        </w:tc>
        <w:tc>
          <w:tcPr>
            <w:tcW w:type="dxa" w:w="2160"/>
          </w:tcPr>
          <w:p>
            <w:r>
              <w:rPr>
                <w:sz w:val="16"/>
              </w:rPr>
              <w:t>https://www.cna.com.tw/news/ahel/202610010356.aspx</w:t>
            </w:r>
          </w:p>
        </w:tc>
      </w:tr>
      <w:tr>
        <w:tc>
          <w:tcPr>
            <w:tcW w:type="dxa" w:w="2160"/>
          </w:tcPr>
          <w:p>
            <w:r>
              <w:rPr>
                <w:sz w:val="16"/>
              </w:rPr>
              <w:t>中央社</w:t>
            </w:r>
          </w:p>
        </w:tc>
        <w:tc>
          <w:tcPr>
            <w:tcW w:type="dxa" w:w="2160"/>
          </w:tcPr>
          <w:p>
            <w:r>
              <w:rPr>
                <w:sz w:val="16"/>
              </w:rPr>
              <w:t>政院47項優先法案與預算出爐　盼穩定民生物價電價</w:t>
            </w:r>
          </w:p>
        </w:tc>
        <w:tc>
          <w:tcPr>
            <w:tcW w:type="dxa" w:w="2160"/>
          </w:tcPr>
          <w:p>
            <w:r>
              <w:rPr>
                <w:sz w:val="16"/>
              </w:rPr>
              <w:t>2026-10-01</w:t>
            </w:r>
          </w:p>
        </w:tc>
        <w:tc>
          <w:tcPr>
            <w:tcW w:type="dxa" w:w="2160"/>
          </w:tcPr>
          <w:p>
            <w:r>
              <w:rPr>
                <w:sz w:val="16"/>
              </w:rPr>
              <w:t>https://www.cna.com.tw/news/aipl/202610010360.aspx</w:t>
            </w:r>
          </w:p>
        </w:tc>
      </w:tr>
      <w:tr>
        <w:tc>
          <w:tcPr>
            <w:tcW w:type="dxa" w:w="2160"/>
          </w:tcPr>
          <w:p>
            <w:r>
              <w:rPr>
                <w:sz w:val="16"/>
              </w:rPr>
              <w:t>中央社</w:t>
            </w:r>
          </w:p>
        </w:tc>
        <w:tc>
          <w:tcPr>
            <w:tcW w:type="dxa" w:w="2160"/>
          </w:tcPr>
          <w:p>
            <w:r>
              <w:rPr>
                <w:sz w:val="16"/>
              </w:rPr>
              <w:t>強化化學物質管理　卓榮泰核定10億PFAS計畫</w:t>
            </w:r>
          </w:p>
        </w:tc>
        <w:tc>
          <w:tcPr>
            <w:tcW w:type="dxa" w:w="2160"/>
          </w:tcPr>
          <w:p>
            <w:r>
              <w:rPr>
                <w:sz w:val="16"/>
              </w:rPr>
              <w:t>2026-10-01</w:t>
            </w:r>
          </w:p>
        </w:tc>
        <w:tc>
          <w:tcPr>
            <w:tcW w:type="dxa" w:w="2160"/>
          </w:tcPr>
          <w:p>
            <w:r>
              <w:rPr>
                <w:sz w:val="16"/>
              </w:rPr>
              <w:t>https://www.cna.com.tw/news/aipl/202610010365.aspx</w:t>
            </w:r>
          </w:p>
        </w:tc>
      </w:tr>
      <w:tr>
        <w:tc>
          <w:tcPr>
            <w:tcW w:type="dxa" w:w="2160"/>
          </w:tcPr>
          <w:p>
            <w:r>
              <w:rPr>
                <w:sz w:val="16"/>
              </w:rPr>
              <w:t>中央社</w:t>
            </w:r>
          </w:p>
        </w:tc>
        <w:tc>
          <w:tcPr>
            <w:tcW w:type="dxa" w:w="2160"/>
          </w:tcPr>
          <w:p>
            <w:r>
              <w:rPr>
                <w:sz w:val="16"/>
              </w:rPr>
              <w:t>AI算力獲青睞　中信銀主辦完成GMI Cloud聯貸案</w:t>
            </w:r>
          </w:p>
        </w:tc>
        <w:tc>
          <w:tcPr>
            <w:tcW w:type="dxa" w:w="2160"/>
          </w:tcPr>
          <w:p>
            <w:r>
              <w:rPr>
                <w:sz w:val="16"/>
              </w:rPr>
              <w:t>2026-10-01</w:t>
            </w:r>
          </w:p>
        </w:tc>
        <w:tc>
          <w:tcPr>
            <w:tcW w:type="dxa" w:w="2160"/>
          </w:tcPr>
          <w:p>
            <w:r>
              <w:rPr>
                <w:sz w:val="16"/>
              </w:rPr>
              <w:t>https://www.cna.com.tw/news/afe/202610010366.aspx</w:t>
            </w:r>
          </w:p>
        </w:tc>
      </w:tr>
      <w:tr>
        <w:tc>
          <w:tcPr>
            <w:tcW w:type="dxa" w:w="2160"/>
          </w:tcPr>
          <w:p>
            <w:r>
              <w:rPr>
                <w:sz w:val="16"/>
              </w:rPr>
              <w:t>中央社</w:t>
            </w:r>
          </w:p>
        </w:tc>
        <w:tc>
          <w:tcPr>
            <w:tcW w:type="dxa" w:w="2160"/>
          </w:tcPr>
          <w:p>
            <w:r>
              <w:rPr>
                <w:sz w:val="16"/>
              </w:rPr>
              <w:t>投資人持續買進AI類股　美國股市開盤走揚</w:t>
            </w:r>
          </w:p>
        </w:tc>
        <w:tc>
          <w:tcPr>
            <w:tcW w:type="dxa" w:w="2160"/>
          </w:tcPr>
          <w:p>
            <w:r>
              <w:rPr>
                <w:sz w:val="16"/>
              </w:rPr>
              <w:t>2026-10-01</w:t>
            </w:r>
          </w:p>
        </w:tc>
        <w:tc>
          <w:tcPr>
            <w:tcW w:type="dxa" w:w="2160"/>
          </w:tcPr>
          <w:p>
            <w:r>
              <w:rPr>
                <w:sz w:val="16"/>
              </w:rPr>
              <w:t>https://www.cna.com.tw/news/afe/202610010372.aspx</w:t>
            </w:r>
          </w:p>
        </w:tc>
      </w:tr>
      <w:tr>
        <w:tc>
          <w:tcPr>
            <w:tcW w:type="dxa" w:w="2160"/>
          </w:tcPr>
          <w:p>
            <w:r>
              <w:rPr>
                <w:sz w:val="16"/>
              </w:rPr>
              <w:t>中央社</w:t>
            </w:r>
          </w:p>
        </w:tc>
        <w:tc>
          <w:tcPr>
            <w:tcW w:type="dxa" w:w="2160"/>
          </w:tcPr>
          <w:p>
            <w:r>
              <w:rPr>
                <w:sz w:val="16"/>
              </w:rPr>
              <w:t>首批F-16V blk70將抵台　黃國昌盧秀燕籲盤點</w:t>
            </w:r>
          </w:p>
        </w:tc>
        <w:tc>
          <w:tcPr>
            <w:tcW w:type="dxa" w:w="2160"/>
          </w:tcPr>
          <w:p>
            <w:r>
              <w:rPr>
                <w:sz w:val="16"/>
              </w:rPr>
              <w:t>2026-10-01</w:t>
            </w:r>
          </w:p>
        </w:tc>
        <w:tc>
          <w:tcPr>
            <w:tcW w:type="dxa" w:w="2160"/>
          </w:tcPr>
          <w:p>
            <w:r>
              <w:rPr>
                <w:sz w:val="16"/>
              </w:rPr>
              <w:t>https://www.cna.com.tw/news/aipl/202610010378.aspx</w:t>
            </w:r>
          </w:p>
        </w:tc>
      </w:tr>
      <w:tr>
        <w:tc>
          <w:tcPr>
            <w:tcW w:type="dxa" w:w="2160"/>
          </w:tcPr>
          <w:p>
            <w:r>
              <w:rPr>
                <w:sz w:val="16"/>
              </w:rPr>
              <w:t>中央社</w:t>
            </w:r>
          </w:p>
        </w:tc>
        <w:tc>
          <w:tcPr>
            <w:tcW w:type="dxa" w:w="2160"/>
          </w:tcPr>
          <w:p>
            <w:r>
              <w:rPr>
                <w:sz w:val="16"/>
              </w:rPr>
              <w:t>美債殖利率回落　美股收小紅</w:t>
            </w:r>
          </w:p>
        </w:tc>
        <w:tc>
          <w:tcPr>
            <w:tcW w:type="dxa" w:w="2160"/>
          </w:tcPr>
          <w:p>
            <w:r>
              <w:rPr>
                <w:sz w:val="16"/>
              </w:rPr>
              <w:t>2026-10-02</w:t>
            </w:r>
          </w:p>
        </w:tc>
        <w:tc>
          <w:tcPr>
            <w:tcW w:type="dxa" w:w="2160"/>
          </w:tcPr>
          <w:p>
            <w:r>
              <w:rPr>
                <w:sz w:val="16"/>
              </w:rPr>
              <w:t>https://www.cna.com.tw/news/afe/202610020010.aspx</w:t>
            </w:r>
          </w:p>
        </w:tc>
      </w:tr>
      <w:tr>
        <w:tc>
          <w:tcPr>
            <w:tcW w:type="dxa" w:w="2160"/>
          </w:tcPr>
          <w:p>
            <w:r>
              <w:rPr>
                <w:sz w:val="16"/>
              </w:rPr>
              <w:t>中央社</w:t>
            </w:r>
          </w:p>
        </w:tc>
        <w:tc>
          <w:tcPr>
            <w:tcW w:type="dxa" w:w="2160"/>
          </w:tcPr>
          <w:p>
            <w:r>
              <w:rPr>
                <w:sz w:val="16"/>
              </w:rPr>
              <w:t>美國30年期房貸利率大增至7.28%　創接近3年新高</w:t>
            </w:r>
          </w:p>
        </w:tc>
        <w:tc>
          <w:tcPr>
            <w:tcW w:type="dxa" w:w="2160"/>
          </w:tcPr>
          <w:p>
            <w:r>
              <w:rPr>
                <w:sz w:val="16"/>
              </w:rPr>
              <w:t>2026-10-02</w:t>
            </w:r>
          </w:p>
        </w:tc>
        <w:tc>
          <w:tcPr>
            <w:tcW w:type="dxa" w:w="2160"/>
          </w:tcPr>
          <w:p>
            <w:r>
              <w:rPr>
                <w:sz w:val="16"/>
              </w:rPr>
              <w:t>https://www.cna.com.tw/news/aopl/202610020015.aspx</w:t>
            </w:r>
          </w:p>
        </w:tc>
      </w:tr>
      <w:tr>
        <w:tc>
          <w:tcPr>
            <w:tcW w:type="dxa" w:w="2160"/>
          </w:tcPr>
          <w:p>
            <w:r>
              <w:rPr>
                <w:sz w:val="16"/>
              </w:rPr>
              <w:t>中央社</w:t>
            </w:r>
          </w:p>
        </w:tc>
        <w:tc>
          <w:tcPr>
            <w:tcW w:type="dxa" w:w="2160"/>
          </w:tcPr>
          <w:p>
            <w:r>
              <w:rPr>
                <w:sz w:val="16"/>
              </w:rPr>
              <w:t>軟銀完成對OpenAI的300億美元投資　累計持股達13%</w:t>
            </w:r>
          </w:p>
        </w:tc>
        <w:tc>
          <w:tcPr>
            <w:tcW w:type="dxa" w:w="2160"/>
          </w:tcPr>
          <w:p>
            <w:r>
              <w:rPr>
                <w:sz w:val="16"/>
              </w:rPr>
              <w:t>2026-10-02</w:t>
            </w:r>
          </w:p>
        </w:tc>
        <w:tc>
          <w:tcPr>
            <w:tcW w:type="dxa" w:w="2160"/>
          </w:tcPr>
          <w:p>
            <w:r>
              <w:rPr>
                <w:sz w:val="16"/>
              </w:rPr>
              <w:t>https://www.cna.com.tw/news/ait/202610020016.aspx</w:t>
            </w:r>
          </w:p>
        </w:tc>
      </w:tr>
      <w:tr>
        <w:tc>
          <w:tcPr>
            <w:tcW w:type="dxa" w:w="2160"/>
          </w:tcPr>
          <w:p>
            <w:r>
              <w:rPr>
                <w:sz w:val="16"/>
              </w:rPr>
              <w:t>中央社</w:t>
            </w:r>
          </w:p>
        </w:tc>
        <w:tc>
          <w:tcPr>
            <w:tcW w:type="dxa" w:w="2160"/>
          </w:tcPr>
          <w:p>
            <w:r>
              <w:rPr>
                <w:sz w:val="16"/>
              </w:rPr>
              <w:t>AI代理頻失控　OpenAI排查影響範圍、通報逾百機構</w:t>
            </w:r>
          </w:p>
        </w:tc>
        <w:tc>
          <w:tcPr>
            <w:tcW w:type="dxa" w:w="2160"/>
          </w:tcPr>
          <w:p>
            <w:r>
              <w:rPr>
                <w:sz w:val="16"/>
              </w:rPr>
              <w:t>2026-10-02</w:t>
            </w:r>
          </w:p>
        </w:tc>
        <w:tc>
          <w:tcPr>
            <w:tcW w:type="dxa" w:w="2160"/>
          </w:tcPr>
          <w:p>
            <w:r>
              <w:rPr>
                <w:sz w:val="16"/>
              </w:rPr>
              <w:t>https://www.cna.com.tw/news/ait/202610020018.aspx</w:t>
            </w:r>
          </w:p>
        </w:tc>
      </w:tr>
      <w:tr>
        <w:tc>
          <w:tcPr>
            <w:tcW w:type="dxa" w:w="2160"/>
          </w:tcPr>
          <w:p>
            <w:r>
              <w:rPr>
                <w:sz w:val="16"/>
              </w:rPr>
              <w:t>中央社</w:t>
            </w:r>
          </w:p>
        </w:tc>
        <w:tc>
          <w:tcPr>
            <w:tcW w:type="dxa" w:w="2160"/>
          </w:tcPr>
          <w:p>
            <w:r>
              <w:rPr>
                <w:sz w:val="16"/>
              </w:rPr>
              <w:t>費半勁揚台積電ADR漲　法人：台股若量能放大有助上攻</w:t>
            </w:r>
          </w:p>
        </w:tc>
        <w:tc>
          <w:tcPr>
            <w:tcW w:type="dxa" w:w="2160"/>
          </w:tcPr>
          <w:p>
            <w:r>
              <w:rPr>
                <w:sz w:val="16"/>
              </w:rPr>
              <w:t>2026-10-02</w:t>
            </w:r>
          </w:p>
        </w:tc>
        <w:tc>
          <w:tcPr>
            <w:tcW w:type="dxa" w:w="2160"/>
          </w:tcPr>
          <w:p>
            <w:r>
              <w:rPr>
                <w:sz w:val="16"/>
              </w:rPr>
              <w:t>https://www.cna.com.tw/news/afe/202610020022.aspx</w:t>
            </w:r>
          </w:p>
        </w:tc>
      </w:tr>
      <w:tr>
        <w:tc>
          <w:tcPr>
            <w:tcW w:type="dxa" w:w="2160"/>
          </w:tcPr>
          <w:p>
            <w:r>
              <w:rPr>
                <w:sz w:val="16"/>
              </w:rPr>
              <w:t>中央社</w:t>
            </w:r>
          </w:p>
        </w:tc>
        <w:tc>
          <w:tcPr>
            <w:tcW w:type="dxa" w:w="2160"/>
          </w:tcPr>
          <w:p>
            <w:r>
              <w:rPr>
                <w:sz w:val="16"/>
              </w:rPr>
              <w:t>台股開盤漲37.16點</w:t>
            </w:r>
          </w:p>
        </w:tc>
        <w:tc>
          <w:tcPr>
            <w:tcW w:type="dxa" w:w="2160"/>
          </w:tcPr>
          <w:p>
            <w:r>
              <w:rPr>
                <w:sz w:val="16"/>
              </w:rPr>
              <w:t>2026-10-02</w:t>
            </w:r>
          </w:p>
        </w:tc>
        <w:tc>
          <w:tcPr>
            <w:tcW w:type="dxa" w:w="2160"/>
          </w:tcPr>
          <w:p>
            <w:r>
              <w:rPr>
                <w:sz w:val="16"/>
              </w:rPr>
              <w:t>https://www.cna.com.tw/news/afe/202610020028.aspx</w:t>
            </w:r>
          </w:p>
        </w:tc>
      </w:tr>
      <w:tr>
        <w:tc>
          <w:tcPr>
            <w:tcW w:type="dxa" w:w="2160"/>
          </w:tcPr>
          <w:p>
            <w:r>
              <w:rPr>
                <w:sz w:val="16"/>
              </w:rPr>
              <w:t>中央社</w:t>
            </w:r>
          </w:p>
        </w:tc>
        <w:tc>
          <w:tcPr>
            <w:tcW w:type="dxa" w:w="2160"/>
          </w:tcPr>
          <w:p>
            <w:r>
              <w:rPr>
                <w:sz w:val="16"/>
              </w:rPr>
              <w:t>新台幣開盤貶2.8分　為31.87元</w:t>
            </w:r>
          </w:p>
        </w:tc>
        <w:tc>
          <w:tcPr>
            <w:tcW w:type="dxa" w:w="2160"/>
          </w:tcPr>
          <w:p>
            <w:r>
              <w:rPr>
                <w:sz w:val="16"/>
              </w:rPr>
              <w:t>2026-10-02</w:t>
            </w:r>
          </w:p>
        </w:tc>
        <w:tc>
          <w:tcPr>
            <w:tcW w:type="dxa" w:w="2160"/>
          </w:tcPr>
          <w:p>
            <w:r>
              <w:rPr>
                <w:sz w:val="16"/>
              </w:rPr>
              <w:t>https://www.cna.com.tw/news/afe/202610020029.aspx</w:t>
            </w:r>
          </w:p>
        </w:tc>
      </w:tr>
      <w:tr>
        <w:tc>
          <w:tcPr>
            <w:tcW w:type="dxa" w:w="2160"/>
          </w:tcPr>
          <w:p>
            <w:r>
              <w:rPr>
                <w:sz w:val="16"/>
              </w:rPr>
              <w:t>中央社</w:t>
            </w:r>
          </w:p>
        </w:tc>
        <w:tc>
          <w:tcPr>
            <w:tcW w:type="dxa" w:w="2160"/>
          </w:tcPr>
          <w:p>
            <w:r>
              <w:rPr>
                <w:sz w:val="16"/>
              </w:rPr>
              <w:t>互利支出風險同綑　博通提供Anthropic1.3兆融資</w:t>
            </w:r>
          </w:p>
        </w:tc>
        <w:tc>
          <w:tcPr>
            <w:tcW w:type="dxa" w:w="2160"/>
          </w:tcPr>
          <w:p>
            <w:r>
              <w:rPr>
                <w:sz w:val="16"/>
              </w:rPr>
              <w:t>2026-10-02</w:t>
            </w:r>
          </w:p>
        </w:tc>
        <w:tc>
          <w:tcPr>
            <w:tcW w:type="dxa" w:w="2160"/>
          </w:tcPr>
          <w:p>
            <w:r>
              <w:rPr>
                <w:sz w:val="16"/>
              </w:rPr>
              <w:t>https://www.cna.com.tw/news/afe/202610020035.aspx</w:t>
            </w:r>
          </w:p>
        </w:tc>
      </w:tr>
      <w:tr>
        <w:tc>
          <w:tcPr>
            <w:tcW w:type="dxa" w:w="2160"/>
          </w:tcPr>
          <w:p>
            <w:r>
              <w:rPr>
                <w:sz w:val="16"/>
              </w:rPr>
              <w:t>中央社</w:t>
            </w:r>
          </w:p>
        </w:tc>
        <w:tc>
          <w:tcPr>
            <w:tcW w:type="dxa" w:w="2160"/>
          </w:tcPr>
          <w:p>
            <w:r>
              <w:rPr>
                <w:sz w:val="16"/>
              </w:rPr>
              <w:t>台積電下挫　台股早盤狹幅震盪力守48300點</w:t>
            </w:r>
          </w:p>
        </w:tc>
        <w:tc>
          <w:tcPr>
            <w:tcW w:type="dxa" w:w="2160"/>
          </w:tcPr>
          <w:p>
            <w:r>
              <w:rPr>
                <w:sz w:val="16"/>
              </w:rPr>
              <w:t>2026-10-02</w:t>
            </w:r>
          </w:p>
        </w:tc>
        <w:tc>
          <w:tcPr>
            <w:tcW w:type="dxa" w:w="2160"/>
          </w:tcPr>
          <w:p>
            <w:r>
              <w:rPr>
                <w:sz w:val="16"/>
              </w:rPr>
              <w:t>https://www.cna.com.tw/news/afe/202610020036.aspx</w:t>
            </w:r>
          </w:p>
        </w:tc>
      </w:tr>
      <w:tr>
        <w:tc>
          <w:tcPr>
            <w:tcW w:type="dxa" w:w="2160"/>
          </w:tcPr>
          <w:p>
            <w:r>
              <w:rPr>
                <w:sz w:val="16"/>
              </w:rPr>
              <w:t>中央社</w:t>
            </w:r>
          </w:p>
        </w:tc>
        <w:tc>
          <w:tcPr>
            <w:tcW w:type="dxa" w:w="2160"/>
          </w:tcPr>
          <w:p>
            <w:r>
              <w:rPr>
                <w:sz w:val="16"/>
              </w:rPr>
              <w:t>助攻無人機　中華電：建構低空數位基礎設施</w:t>
            </w:r>
          </w:p>
        </w:tc>
        <w:tc>
          <w:tcPr>
            <w:tcW w:type="dxa" w:w="2160"/>
          </w:tcPr>
          <w:p>
            <w:r>
              <w:rPr>
                <w:sz w:val="16"/>
              </w:rPr>
              <w:t>2026-10-02</w:t>
            </w:r>
          </w:p>
        </w:tc>
        <w:tc>
          <w:tcPr>
            <w:tcW w:type="dxa" w:w="2160"/>
          </w:tcPr>
          <w:p>
            <w:r>
              <w:rPr>
                <w:sz w:val="16"/>
              </w:rPr>
              <w:t>https://www.cna.com.tw/news/afe/202610020038.aspx</w:t>
            </w:r>
          </w:p>
        </w:tc>
      </w:tr>
      <w:tr>
        <w:tc>
          <w:tcPr>
            <w:tcW w:type="dxa" w:w="2160"/>
          </w:tcPr>
          <w:p>
            <w:r>
              <w:rPr>
                <w:sz w:val="16"/>
              </w:rPr>
              <w:t>中央社</w:t>
            </w:r>
          </w:p>
        </w:tc>
        <w:tc>
          <w:tcPr>
            <w:tcW w:type="dxa" w:w="2160"/>
          </w:tcPr>
          <w:p>
            <w:r>
              <w:rPr>
                <w:sz w:val="16"/>
              </w:rPr>
              <w:t>男子攝護腺輕微肥大　服感冒藥後急性尿滯留</w:t>
            </w:r>
          </w:p>
        </w:tc>
        <w:tc>
          <w:tcPr>
            <w:tcW w:type="dxa" w:w="2160"/>
          </w:tcPr>
          <w:p>
            <w:r>
              <w:rPr>
                <w:sz w:val="16"/>
              </w:rPr>
              <w:t>2026-10-02</w:t>
            </w:r>
          </w:p>
        </w:tc>
        <w:tc>
          <w:tcPr>
            <w:tcW w:type="dxa" w:w="2160"/>
          </w:tcPr>
          <w:p>
            <w:r>
              <w:rPr>
                <w:sz w:val="16"/>
              </w:rPr>
              <w:t>https://www.cna.com.tw/news/ahel/202610020044.aspx</w:t>
            </w:r>
          </w:p>
        </w:tc>
      </w:tr>
      <w:tr>
        <w:tc>
          <w:tcPr>
            <w:tcW w:type="dxa" w:w="2160"/>
          </w:tcPr>
          <w:p>
            <w:r>
              <w:rPr>
                <w:sz w:val="16"/>
              </w:rPr>
              <w:t>中央社</w:t>
            </w:r>
          </w:p>
        </w:tc>
        <w:tc>
          <w:tcPr>
            <w:tcW w:type="dxa" w:w="2160"/>
          </w:tcPr>
          <w:p>
            <w:r>
              <w:rPr>
                <w:sz w:val="16"/>
              </w:rPr>
              <w:t>從移民少女到AI教母　李飛飛走進超微技術核心</w:t>
            </w:r>
          </w:p>
        </w:tc>
        <w:tc>
          <w:tcPr>
            <w:tcW w:type="dxa" w:w="2160"/>
          </w:tcPr>
          <w:p>
            <w:r>
              <w:rPr>
                <w:sz w:val="16"/>
              </w:rPr>
              <w:t>2026-10-02</w:t>
            </w:r>
          </w:p>
        </w:tc>
        <w:tc>
          <w:tcPr>
            <w:tcW w:type="dxa" w:w="2160"/>
          </w:tcPr>
          <w:p>
            <w:r>
              <w:rPr>
                <w:sz w:val="16"/>
              </w:rPr>
              <w:t>https://www.cna.com.tw/news/ait/202610020048.aspx</w:t>
            </w:r>
          </w:p>
        </w:tc>
      </w:tr>
      <w:tr>
        <w:tc>
          <w:tcPr>
            <w:tcW w:type="dxa" w:w="2160"/>
          </w:tcPr>
          <w:p>
            <w:r>
              <w:rPr>
                <w:sz w:val="16"/>
              </w:rPr>
              <w:t>中央社</w:t>
            </w:r>
          </w:p>
        </w:tc>
        <w:tc>
          <w:tcPr>
            <w:tcW w:type="dxa" w:w="2160"/>
          </w:tcPr>
          <w:p>
            <w:r>
              <w:rPr>
                <w:sz w:val="16"/>
              </w:rPr>
              <w:t>蔡英文下週訪美　史丹佛大學發表演說</w:t>
            </w:r>
          </w:p>
        </w:tc>
        <w:tc>
          <w:tcPr>
            <w:tcW w:type="dxa" w:w="2160"/>
          </w:tcPr>
          <w:p>
            <w:r>
              <w:rPr>
                <w:sz w:val="16"/>
              </w:rPr>
              <w:t>2026-10-02</w:t>
            </w:r>
          </w:p>
        </w:tc>
        <w:tc>
          <w:tcPr>
            <w:tcW w:type="dxa" w:w="2160"/>
          </w:tcPr>
          <w:p>
            <w:r>
              <w:rPr>
                <w:sz w:val="16"/>
              </w:rPr>
              <w:t>https://www.cna.com.tw/news/aipl/202610020054.aspx</w:t>
            </w:r>
          </w:p>
        </w:tc>
      </w:tr>
      <w:tr>
        <w:tc>
          <w:tcPr>
            <w:tcW w:type="dxa" w:w="2160"/>
          </w:tcPr>
          <w:p>
            <w:r>
              <w:rPr>
                <w:sz w:val="16"/>
              </w:rPr>
              <w:t>中央社</w:t>
            </w:r>
          </w:p>
        </w:tc>
        <w:tc>
          <w:tcPr>
            <w:tcW w:type="dxa" w:w="2160"/>
          </w:tcPr>
          <w:p>
            <w:r>
              <w:rPr>
                <w:sz w:val="16"/>
              </w:rPr>
              <w:t>2架F-16V戰機將抵台　顧立雄：今年不只2架</w:t>
            </w:r>
          </w:p>
        </w:tc>
        <w:tc>
          <w:tcPr>
            <w:tcW w:type="dxa" w:w="2160"/>
          </w:tcPr>
          <w:p>
            <w:r>
              <w:rPr>
                <w:sz w:val="16"/>
              </w:rPr>
              <w:t>2026-10-02</w:t>
            </w:r>
          </w:p>
        </w:tc>
        <w:tc>
          <w:tcPr>
            <w:tcW w:type="dxa" w:w="2160"/>
          </w:tcPr>
          <w:p>
            <w:r>
              <w:rPr>
                <w:sz w:val="16"/>
              </w:rPr>
              <w:t>https://www.cna.com.tw/news/aipl/202610020059.aspx</w:t>
            </w:r>
          </w:p>
        </w:tc>
      </w:tr>
      <w:tr>
        <w:tc>
          <w:tcPr>
            <w:tcW w:type="dxa" w:w="2160"/>
          </w:tcPr>
          <w:p>
            <w:r>
              <w:rPr>
                <w:sz w:val="16"/>
              </w:rPr>
              <w:t>中央社</w:t>
            </w:r>
          </w:p>
        </w:tc>
        <w:tc>
          <w:tcPr>
            <w:tcW w:type="dxa" w:w="2160"/>
          </w:tcPr>
          <w:p>
            <w:r>
              <w:rPr>
                <w:sz w:val="16"/>
              </w:rPr>
              <w:t>金管會推TISA滿1年規模近百億　0050連結基金市占過半</w:t>
            </w:r>
          </w:p>
        </w:tc>
        <w:tc>
          <w:tcPr>
            <w:tcW w:type="dxa" w:w="2160"/>
          </w:tcPr>
          <w:p>
            <w:r>
              <w:rPr>
                <w:sz w:val="16"/>
              </w:rPr>
              <w:t>2026-10-02</w:t>
            </w:r>
          </w:p>
        </w:tc>
        <w:tc>
          <w:tcPr>
            <w:tcW w:type="dxa" w:w="2160"/>
          </w:tcPr>
          <w:p>
            <w:r>
              <w:rPr>
                <w:sz w:val="16"/>
              </w:rPr>
              <w:t>https://www.cna.com.tw/news/afe/202610020061.aspx</w:t>
            </w:r>
          </w:p>
        </w:tc>
      </w:tr>
      <w:tr>
        <w:tc>
          <w:tcPr>
            <w:tcW w:type="dxa" w:w="2160"/>
          </w:tcPr>
          <w:p>
            <w:r>
              <w:rPr>
                <w:sz w:val="16"/>
              </w:rPr>
              <w:t>中央社</w:t>
            </w:r>
          </w:p>
        </w:tc>
        <w:tc>
          <w:tcPr>
            <w:tcW w:type="dxa" w:w="2160"/>
          </w:tcPr>
          <w:p>
            <w:r>
              <w:rPr>
                <w:sz w:val="16"/>
              </w:rPr>
              <w:t>聯準會兩高層釋鴿　10月升息機率大減</w:t>
            </w:r>
          </w:p>
        </w:tc>
        <w:tc>
          <w:tcPr>
            <w:tcW w:type="dxa" w:w="2160"/>
          </w:tcPr>
          <w:p>
            <w:r>
              <w:rPr>
                <w:sz w:val="16"/>
              </w:rPr>
              <w:t>2026-10-02</w:t>
            </w:r>
          </w:p>
        </w:tc>
        <w:tc>
          <w:tcPr>
            <w:tcW w:type="dxa" w:w="2160"/>
          </w:tcPr>
          <w:p>
            <w:r>
              <w:rPr>
                <w:sz w:val="16"/>
              </w:rPr>
              <w:t>https://www.cna.com.tw/news/afe/202610020064.aspx</w:t>
            </w:r>
          </w:p>
        </w:tc>
      </w:tr>
      <w:tr>
        <w:tc>
          <w:tcPr>
            <w:tcW w:type="dxa" w:w="2160"/>
          </w:tcPr>
          <w:p>
            <w:r>
              <w:rPr>
                <w:sz w:val="16"/>
              </w:rPr>
              <w:t>中央社</w:t>
            </w:r>
          </w:p>
        </w:tc>
        <w:tc>
          <w:tcPr>
            <w:tcW w:type="dxa" w:w="2160"/>
          </w:tcPr>
          <w:p>
            <w:r>
              <w:rPr>
                <w:sz w:val="16"/>
              </w:rPr>
              <w:t>深耕僑界與公益  世台聯合基金會董事林鋕銘獲海華榮譽獎章</w:t>
            </w:r>
          </w:p>
        </w:tc>
        <w:tc>
          <w:tcPr>
            <w:tcW w:type="dxa" w:w="2160"/>
          </w:tcPr>
          <w:p>
            <w:r>
              <w:rPr>
                <w:sz w:val="16"/>
              </w:rPr>
              <w:t>2026-10-02</w:t>
            </w:r>
          </w:p>
        </w:tc>
        <w:tc>
          <w:tcPr>
            <w:tcW w:type="dxa" w:w="2160"/>
          </w:tcPr>
          <w:p>
            <w:r>
              <w:rPr>
                <w:sz w:val="16"/>
              </w:rPr>
              <w:t>https://www.cna.com.tw/news/aipl/202610020065.aspx</w:t>
            </w:r>
          </w:p>
        </w:tc>
      </w:tr>
      <w:tr>
        <w:tc>
          <w:tcPr>
            <w:tcW w:type="dxa" w:w="2160"/>
          </w:tcPr>
          <w:p>
            <w:r>
              <w:rPr>
                <w:sz w:val="16"/>
              </w:rPr>
              <w:t>中央社</w:t>
            </w:r>
          </w:p>
        </w:tc>
        <w:tc>
          <w:tcPr>
            <w:tcW w:type="dxa" w:w="2160"/>
          </w:tcPr>
          <w:p>
            <w:r>
              <w:rPr>
                <w:sz w:val="16"/>
              </w:rPr>
              <w:t>沈伯洋提教育政策4大支持　主張教師減壓、親師解套</w:t>
            </w:r>
          </w:p>
        </w:tc>
        <w:tc>
          <w:tcPr>
            <w:tcW w:type="dxa" w:w="2160"/>
          </w:tcPr>
          <w:p>
            <w:r>
              <w:rPr>
                <w:sz w:val="16"/>
              </w:rPr>
              <w:t>2026-10-02</w:t>
            </w:r>
          </w:p>
        </w:tc>
        <w:tc>
          <w:tcPr>
            <w:tcW w:type="dxa" w:w="2160"/>
          </w:tcPr>
          <w:p>
            <w:r>
              <w:rPr>
                <w:sz w:val="16"/>
              </w:rPr>
              <w:t>https://www.cna.com.tw/news/aipl/202610020066.aspx</w:t>
            </w:r>
          </w:p>
        </w:tc>
      </w:tr>
      <w:tr>
        <w:tc>
          <w:tcPr>
            <w:tcW w:type="dxa" w:w="2160"/>
          </w:tcPr>
          <w:p>
            <w:r>
              <w:rPr>
                <w:sz w:val="16"/>
              </w:rPr>
              <w:t>中央社</w:t>
            </w:r>
          </w:p>
        </w:tc>
        <w:tc>
          <w:tcPr>
            <w:tcW w:type="dxa" w:w="2160"/>
          </w:tcPr>
          <w:p>
            <w:r>
              <w:rPr>
                <w:sz w:val="16"/>
              </w:rPr>
              <w:t>國泰證美股盤前盤後交易服務上線　最早下午4時可下單</w:t>
            </w:r>
          </w:p>
        </w:tc>
        <w:tc>
          <w:tcPr>
            <w:tcW w:type="dxa" w:w="2160"/>
          </w:tcPr>
          <w:p>
            <w:r>
              <w:rPr>
                <w:sz w:val="16"/>
              </w:rPr>
              <w:t>2026-10-02</w:t>
            </w:r>
          </w:p>
        </w:tc>
        <w:tc>
          <w:tcPr>
            <w:tcW w:type="dxa" w:w="2160"/>
          </w:tcPr>
          <w:p>
            <w:r>
              <w:rPr>
                <w:sz w:val="16"/>
              </w:rPr>
              <w:t>https://www.cna.com.tw/news/afe/202610020069.aspx</w:t>
            </w:r>
          </w:p>
        </w:tc>
      </w:tr>
      <w:tr>
        <w:tc>
          <w:tcPr>
            <w:tcW w:type="dxa" w:w="2160"/>
          </w:tcPr>
          <w:p>
            <w:r>
              <w:rPr>
                <w:sz w:val="16"/>
              </w:rPr>
              <w:t>中央社</w:t>
            </w:r>
          </w:p>
        </w:tc>
        <w:tc>
          <w:tcPr>
            <w:tcW w:type="dxa" w:w="2160"/>
          </w:tcPr>
          <w:p>
            <w:r>
              <w:rPr>
                <w:sz w:val="16"/>
              </w:rPr>
              <w:t>政大商學院續獲EQUIS最佳5年期認證　展全球競爭力</w:t>
            </w:r>
          </w:p>
        </w:tc>
        <w:tc>
          <w:tcPr>
            <w:tcW w:type="dxa" w:w="2160"/>
          </w:tcPr>
          <w:p>
            <w:r>
              <w:rPr>
                <w:sz w:val="16"/>
              </w:rPr>
              <w:t>2026-10-02</w:t>
            </w:r>
          </w:p>
        </w:tc>
        <w:tc>
          <w:tcPr>
            <w:tcW w:type="dxa" w:w="2160"/>
          </w:tcPr>
          <w:p>
            <w:r>
              <w:rPr>
                <w:sz w:val="16"/>
              </w:rPr>
              <w:t>https://www.cna.com.tw/news/ahel/202610020072.aspx</w:t>
            </w:r>
          </w:p>
        </w:tc>
      </w:tr>
      <w:tr>
        <w:tc>
          <w:tcPr>
            <w:tcW w:type="dxa" w:w="2160"/>
          </w:tcPr>
          <w:p>
            <w:r>
              <w:rPr>
                <w:sz w:val="16"/>
              </w:rPr>
              <w:t>中央社</w:t>
            </w:r>
          </w:p>
        </w:tc>
        <w:tc>
          <w:tcPr>
            <w:tcW w:type="dxa" w:w="2160"/>
          </w:tcPr>
          <w:p>
            <w:r>
              <w:rPr>
                <w:sz w:val="16"/>
              </w:rPr>
              <w:t>台股盤中翻紅　漲逾百點站上48400點</w:t>
            </w:r>
          </w:p>
        </w:tc>
        <w:tc>
          <w:tcPr>
            <w:tcW w:type="dxa" w:w="2160"/>
          </w:tcPr>
          <w:p>
            <w:r>
              <w:rPr>
                <w:sz w:val="16"/>
              </w:rPr>
              <w:t>2026-10-02</w:t>
            </w:r>
          </w:p>
        </w:tc>
        <w:tc>
          <w:tcPr>
            <w:tcW w:type="dxa" w:w="2160"/>
          </w:tcPr>
          <w:p>
            <w:r>
              <w:rPr>
                <w:sz w:val="16"/>
              </w:rPr>
              <w:t>https://www.cna.com.tw/news/afe/202610020073.aspx</w:t>
            </w:r>
          </w:p>
        </w:tc>
      </w:tr>
      <w:tr>
        <w:tc>
          <w:tcPr>
            <w:tcW w:type="dxa" w:w="2160"/>
          </w:tcPr>
          <w:p>
            <w:r>
              <w:rPr>
                <w:sz w:val="16"/>
              </w:rPr>
              <w:t>中央社</w:t>
            </w:r>
          </w:p>
        </w:tc>
        <w:tc>
          <w:tcPr>
            <w:tcW w:type="dxa" w:w="2160"/>
          </w:tcPr>
          <w:p>
            <w:r>
              <w:rPr>
                <w:sz w:val="16"/>
              </w:rPr>
              <w:t>遭立院凍結薪水　卓榮泰：於法無據、此例絕不可開</w:t>
            </w:r>
          </w:p>
        </w:tc>
        <w:tc>
          <w:tcPr>
            <w:tcW w:type="dxa" w:w="2160"/>
          </w:tcPr>
          <w:p>
            <w:r>
              <w:rPr>
                <w:sz w:val="16"/>
              </w:rPr>
              <w:t>2026-10-02</w:t>
            </w:r>
          </w:p>
        </w:tc>
        <w:tc>
          <w:tcPr>
            <w:tcW w:type="dxa" w:w="2160"/>
          </w:tcPr>
          <w:p>
            <w:r>
              <w:rPr>
                <w:sz w:val="16"/>
              </w:rPr>
              <w:t>https://www.cna.com.tw/news/aipl/202610020088.aspx</w:t>
            </w:r>
          </w:p>
        </w:tc>
      </w:tr>
      <w:tr>
        <w:tc>
          <w:tcPr>
            <w:tcW w:type="dxa" w:w="2160"/>
          </w:tcPr>
          <w:p>
            <w:r>
              <w:rPr>
                <w:sz w:val="16"/>
              </w:rPr>
              <w:t>中央社</w:t>
            </w:r>
          </w:p>
        </w:tc>
        <w:tc>
          <w:tcPr>
            <w:tcW w:type="dxa" w:w="2160"/>
          </w:tcPr>
          <w:p>
            <w:r>
              <w:rPr>
                <w:sz w:val="16"/>
              </w:rPr>
              <w:t>總統批示人事費不宜刪凍　立法院會退回程序委員會</w:t>
            </w:r>
          </w:p>
        </w:tc>
        <w:tc>
          <w:tcPr>
            <w:tcW w:type="dxa" w:w="2160"/>
          </w:tcPr>
          <w:p>
            <w:r>
              <w:rPr>
                <w:sz w:val="16"/>
              </w:rPr>
              <w:t>2026-10-02</w:t>
            </w:r>
          </w:p>
        </w:tc>
        <w:tc>
          <w:tcPr>
            <w:tcW w:type="dxa" w:w="2160"/>
          </w:tcPr>
          <w:p>
            <w:r>
              <w:rPr>
                <w:sz w:val="16"/>
              </w:rPr>
              <w:t>https://www.cna.com.tw/news/aipl/202610020091.aspx</w:t>
            </w:r>
          </w:p>
        </w:tc>
      </w:tr>
      <w:tr>
        <w:tc>
          <w:tcPr>
            <w:tcW w:type="dxa" w:w="2160"/>
          </w:tcPr>
          <w:p>
            <w:r>
              <w:rPr>
                <w:sz w:val="16"/>
              </w:rPr>
              <w:t>中央社</w:t>
            </w:r>
          </w:p>
        </w:tc>
        <w:tc>
          <w:tcPr>
            <w:tcW w:type="dxa" w:w="2160"/>
          </w:tcPr>
          <w:p>
            <w:r>
              <w:rPr>
                <w:sz w:val="16"/>
              </w:rPr>
              <w:t>蔡英文7日赴史丹佛演講　蔡辦：分享台灣科技國安經驗</w:t>
            </w:r>
          </w:p>
        </w:tc>
        <w:tc>
          <w:tcPr>
            <w:tcW w:type="dxa" w:w="2160"/>
          </w:tcPr>
          <w:p>
            <w:r>
              <w:rPr>
                <w:sz w:val="16"/>
              </w:rPr>
              <w:t>2026-10-02</w:t>
            </w:r>
          </w:p>
        </w:tc>
        <w:tc>
          <w:tcPr>
            <w:tcW w:type="dxa" w:w="2160"/>
          </w:tcPr>
          <w:p>
            <w:r>
              <w:rPr>
                <w:sz w:val="16"/>
              </w:rPr>
              <w:t>https://www.cna.com.tw/news/aipl/202610020093.aspx</w:t>
            </w:r>
          </w:p>
        </w:tc>
      </w:tr>
      <w:tr>
        <w:tc>
          <w:tcPr>
            <w:tcW w:type="dxa" w:w="2160"/>
          </w:tcPr>
          <w:p>
            <w:r>
              <w:rPr>
                <w:sz w:val="16"/>
              </w:rPr>
              <w:t>中央社</w:t>
            </w:r>
          </w:p>
        </w:tc>
        <w:tc>
          <w:tcPr>
            <w:tcW w:type="dxa" w:w="2160"/>
          </w:tcPr>
          <w:p>
            <w:r>
              <w:rPr>
                <w:sz w:val="16"/>
              </w:rPr>
              <w:t>何志偉：2040年前助百萬家中小微企業智慧化</w:t>
            </w:r>
          </w:p>
        </w:tc>
        <w:tc>
          <w:tcPr>
            <w:tcW w:type="dxa" w:w="2160"/>
          </w:tcPr>
          <w:p>
            <w:r>
              <w:rPr>
                <w:sz w:val="16"/>
              </w:rPr>
              <w:t>2026-10-02</w:t>
            </w:r>
          </w:p>
        </w:tc>
        <w:tc>
          <w:tcPr>
            <w:tcW w:type="dxa" w:w="2160"/>
          </w:tcPr>
          <w:p>
            <w:r>
              <w:rPr>
                <w:sz w:val="16"/>
              </w:rPr>
              <w:t>https://www.cna.com.tw/news/afe/202610020094.aspx</w:t>
            </w:r>
          </w:p>
        </w:tc>
      </w:tr>
      <w:tr>
        <w:tc>
          <w:tcPr>
            <w:tcW w:type="dxa" w:w="2160"/>
          </w:tcPr>
          <w:p>
            <w:r>
              <w:rPr>
                <w:sz w:val="16"/>
              </w:rPr>
              <w:t>中央社</w:t>
            </w:r>
          </w:p>
        </w:tc>
        <w:tc>
          <w:tcPr>
            <w:tcW w:type="dxa" w:w="2160"/>
          </w:tcPr>
          <w:p>
            <w:r>
              <w:rPr>
                <w:sz w:val="16"/>
              </w:rPr>
              <w:t>F-16V blk70首批2架抵台　降落台東志航基地[影]</w:t>
            </w:r>
          </w:p>
        </w:tc>
        <w:tc>
          <w:tcPr>
            <w:tcW w:type="dxa" w:w="2160"/>
          </w:tcPr>
          <w:p>
            <w:r>
              <w:rPr>
                <w:sz w:val="16"/>
              </w:rPr>
              <w:t>2026-10-02</w:t>
            </w:r>
          </w:p>
        </w:tc>
        <w:tc>
          <w:tcPr>
            <w:tcW w:type="dxa" w:w="2160"/>
          </w:tcPr>
          <w:p>
            <w:r>
              <w:rPr>
                <w:sz w:val="16"/>
              </w:rPr>
              <w:t>https://www.cna.com.tw/news/aipl/202610020096.aspx</w:t>
            </w:r>
          </w:p>
        </w:tc>
      </w:tr>
      <w:tr>
        <w:tc>
          <w:tcPr>
            <w:tcW w:type="dxa" w:w="2160"/>
          </w:tcPr>
          <w:p>
            <w:r>
              <w:rPr>
                <w:sz w:val="16"/>
              </w:rPr>
              <w:t>中央社</w:t>
            </w:r>
          </w:p>
        </w:tc>
        <w:tc>
          <w:tcPr>
            <w:tcW w:type="dxa" w:w="2160"/>
          </w:tcPr>
          <w:p>
            <w:r>
              <w:rPr>
                <w:sz w:val="16"/>
              </w:rPr>
              <w:t>台師大製出特殊堆疊結構雙層二硫化鉬　突破光電應用限制</w:t>
            </w:r>
          </w:p>
        </w:tc>
        <w:tc>
          <w:tcPr>
            <w:tcW w:type="dxa" w:w="2160"/>
          </w:tcPr>
          <w:p>
            <w:r>
              <w:rPr>
                <w:sz w:val="16"/>
              </w:rPr>
              <w:t>2026-10-02</w:t>
            </w:r>
          </w:p>
        </w:tc>
        <w:tc>
          <w:tcPr>
            <w:tcW w:type="dxa" w:w="2160"/>
          </w:tcPr>
          <w:p>
            <w:r>
              <w:rPr>
                <w:sz w:val="16"/>
              </w:rPr>
              <w:t>https://www.cna.com.tw/news/ahel/202610020099.aspx</w:t>
            </w:r>
          </w:p>
        </w:tc>
      </w:tr>
      <w:tr>
        <w:tc>
          <w:tcPr>
            <w:tcW w:type="dxa" w:w="2160"/>
          </w:tcPr>
          <w:p>
            <w:r>
              <w:rPr>
                <w:sz w:val="16"/>
              </w:rPr>
              <w:t>中央社</w:t>
            </w:r>
          </w:p>
        </w:tc>
        <w:tc>
          <w:tcPr>
            <w:tcW w:type="dxa" w:w="2160"/>
          </w:tcPr>
          <w:p>
            <w:r>
              <w:rPr>
                <w:sz w:val="16"/>
              </w:rPr>
              <w:t>副總統訪台中AI智慧製造展　讚台廠研發本土機器狗</w:t>
            </w:r>
          </w:p>
        </w:tc>
        <w:tc>
          <w:tcPr>
            <w:tcW w:type="dxa" w:w="2160"/>
          </w:tcPr>
          <w:p>
            <w:r>
              <w:rPr>
                <w:sz w:val="16"/>
              </w:rPr>
              <w:t>2026-10-02</w:t>
            </w:r>
          </w:p>
        </w:tc>
        <w:tc>
          <w:tcPr>
            <w:tcW w:type="dxa" w:w="2160"/>
          </w:tcPr>
          <w:p>
            <w:r>
              <w:rPr>
                <w:sz w:val="16"/>
              </w:rPr>
              <w:t>https://www.cna.com.tw/news/aipl/202610020100.aspx</w:t>
            </w:r>
          </w:p>
        </w:tc>
      </w:tr>
      <w:tr>
        <w:tc>
          <w:tcPr>
            <w:tcW w:type="dxa" w:w="2160"/>
          </w:tcPr>
          <w:p>
            <w:r>
              <w:rPr>
                <w:sz w:val="16"/>
              </w:rPr>
              <w:t>中央社</w:t>
            </w:r>
          </w:p>
        </w:tc>
        <w:tc>
          <w:tcPr>
            <w:tcW w:type="dxa" w:w="2160"/>
          </w:tcPr>
          <w:p>
            <w:r>
              <w:rPr>
                <w:sz w:val="16"/>
              </w:rPr>
              <w:t>F-16V blk70首批抵台　戰略部署4大重點一次看[影]</w:t>
            </w:r>
          </w:p>
        </w:tc>
        <w:tc>
          <w:tcPr>
            <w:tcW w:type="dxa" w:w="2160"/>
          </w:tcPr>
          <w:p>
            <w:r>
              <w:rPr>
                <w:sz w:val="16"/>
              </w:rPr>
              <w:t>2026-10-02</w:t>
            </w:r>
          </w:p>
        </w:tc>
        <w:tc>
          <w:tcPr>
            <w:tcW w:type="dxa" w:w="2160"/>
          </w:tcPr>
          <w:p>
            <w:r>
              <w:rPr>
                <w:sz w:val="16"/>
              </w:rPr>
              <w:t>https://www.cna.com.tw/news/aipl/202610020101.aspx</w:t>
            </w:r>
          </w:p>
        </w:tc>
      </w:tr>
      <w:tr>
        <w:tc>
          <w:tcPr>
            <w:tcW w:type="dxa" w:w="2160"/>
          </w:tcPr>
          <w:p>
            <w:r>
              <w:rPr>
                <w:sz w:val="16"/>
              </w:rPr>
              <w:t>中央社</w:t>
            </w:r>
          </w:p>
        </w:tc>
        <w:tc>
          <w:tcPr>
            <w:tcW w:type="dxa" w:w="2160"/>
          </w:tcPr>
          <w:p>
            <w:r>
              <w:rPr>
                <w:sz w:val="16"/>
              </w:rPr>
              <w:t>藍籲普發現金2萬　卓榮泰：如果增加金額勢必要舉債</w:t>
            </w:r>
          </w:p>
        </w:tc>
        <w:tc>
          <w:tcPr>
            <w:tcW w:type="dxa" w:w="2160"/>
          </w:tcPr>
          <w:p>
            <w:r>
              <w:rPr>
                <w:sz w:val="16"/>
              </w:rPr>
              <w:t>2026-10-02</w:t>
            </w:r>
          </w:p>
        </w:tc>
        <w:tc>
          <w:tcPr>
            <w:tcW w:type="dxa" w:w="2160"/>
          </w:tcPr>
          <w:p>
            <w:r>
              <w:rPr>
                <w:sz w:val="16"/>
              </w:rPr>
              <w:t>https://www.cna.com.tw/news/aipl/202610020104.aspx</w:t>
            </w:r>
          </w:p>
        </w:tc>
      </w:tr>
      <w:tr>
        <w:tc>
          <w:tcPr>
            <w:tcW w:type="dxa" w:w="2160"/>
          </w:tcPr>
          <w:p>
            <w:r>
              <w:rPr>
                <w:sz w:val="16"/>
              </w:rPr>
              <w:t>中央社</w:t>
            </w:r>
          </w:p>
        </w:tc>
        <w:tc>
          <w:tcPr>
            <w:tcW w:type="dxa" w:w="2160"/>
          </w:tcPr>
          <w:p>
            <w:r>
              <w:rPr>
                <w:sz w:val="16"/>
              </w:rPr>
              <w:t>民進黨團：在野黨儘速通過追加預算　立院絕非預算停車場</w:t>
            </w:r>
          </w:p>
        </w:tc>
        <w:tc>
          <w:tcPr>
            <w:tcW w:type="dxa" w:w="2160"/>
          </w:tcPr>
          <w:p>
            <w:r>
              <w:rPr>
                <w:sz w:val="16"/>
              </w:rPr>
              <w:t>2026-10-02</w:t>
            </w:r>
          </w:p>
        </w:tc>
        <w:tc>
          <w:tcPr>
            <w:tcW w:type="dxa" w:w="2160"/>
          </w:tcPr>
          <w:p>
            <w:r>
              <w:rPr>
                <w:sz w:val="16"/>
              </w:rPr>
              <w:t>https://www.cna.com.tw/news/aipl/202610020106.aspx</w:t>
            </w:r>
          </w:p>
        </w:tc>
      </w:tr>
      <w:tr>
        <w:tc>
          <w:tcPr>
            <w:tcW w:type="dxa" w:w="2160"/>
          </w:tcPr>
          <w:p>
            <w:r>
              <w:rPr>
                <w:sz w:val="16"/>
              </w:rPr>
              <w:t>中央社</w:t>
            </w:r>
          </w:p>
        </w:tc>
        <w:tc>
          <w:tcPr>
            <w:tcW w:type="dxa" w:w="2160"/>
          </w:tcPr>
          <w:p>
            <w:r>
              <w:rPr>
                <w:sz w:val="16"/>
              </w:rPr>
              <w:t>政院：追加預算案無違法疑慮　待立院三讀完成後動支</w:t>
            </w:r>
          </w:p>
        </w:tc>
        <w:tc>
          <w:tcPr>
            <w:tcW w:type="dxa" w:w="2160"/>
          </w:tcPr>
          <w:p>
            <w:r>
              <w:rPr>
                <w:sz w:val="16"/>
              </w:rPr>
              <w:t>2026-10-02</w:t>
            </w:r>
          </w:p>
        </w:tc>
        <w:tc>
          <w:tcPr>
            <w:tcW w:type="dxa" w:w="2160"/>
          </w:tcPr>
          <w:p>
            <w:r>
              <w:rPr>
                <w:sz w:val="16"/>
              </w:rPr>
              <w:t>https://www.cna.com.tw/news/aipl/202610020108.aspx</w:t>
            </w:r>
          </w:p>
        </w:tc>
      </w:tr>
      <w:tr>
        <w:tc>
          <w:tcPr>
            <w:tcW w:type="dxa" w:w="2160"/>
          </w:tcPr>
          <w:p>
            <w:r>
              <w:rPr>
                <w:sz w:val="16"/>
              </w:rPr>
              <w:t>中央社</w:t>
            </w:r>
          </w:p>
        </w:tc>
        <w:tc>
          <w:tcPr>
            <w:tcW w:type="dxa" w:w="2160"/>
          </w:tcPr>
          <w:p>
            <w:r>
              <w:rPr>
                <w:sz w:val="16"/>
              </w:rPr>
              <w:t>F-16V戰機抵台　軍事迷和民眾熱烈迎接見證歷史</w:t>
            </w:r>
          </w:p>
        </w:tc>
        <w:tc>
          <w:tcPr>
            <w:tcW w:type="dxa" w:w="2160"/>
          </w:tcPr>
          <w:p>
            <w:r>
              <w:rPr>
                <w:sz w:val="16"/>
              </w:rPr>
              <w:t>2026-10-02</w:t>
            </w:r>
          </w:p>
        </w:tc>
        <w:tc>
          <w:tcPr>
            <w:tcW w:type="dxa" w:w="2160"/>
          </w:tcPr>
          <w:p>
            <w:r>
              <w:rPr>
                <w:sz w:val="16"/>
              </w:rPr>
              <w:t>https://www.cna.com.tw/news/aipl/202610020112.aspx</w:t>
            </w:r>
          </w:p>
        </w:tc>
      </w:tr>
      <w:tr>
        <w:tc>
          <w:tcPr>
            <w:tcW w:type="dxa" w:w="2160"/>
          </w:tcPr>
          <w:p>
            <w:r>
              <w:rPr>
                <w:sz w:val="16"/>
              </w:rPr>
              <w:t>中央社</w:t>
            </w:r>
          </w:p>
        </w:tc>
        <w:tc>
          <w:tcPr>
            <w:tcW w:type="dxa" w:w="2160"/>
          </w:tcPr>
          <w:p>
            <w:r>
              <w:rPr>
                <w:sz w:val="16"/>
              </w:rPr>
              <w:t>長庚創立50週年　總統：是護國神山也讓世界看見台灣</w:t>
            </w:r>
          </w:p>
        </w:tc>
        <w:tc>
          <w:tcPr>
            <w:tcW w:type="dxa" w:w="2160"/>
          </w:tcPr>
          <w:p>
            <w:r>
              <w:rPr>
                <w:sz w:val="16"/>
              </w:rPr>
              <w:t>2026-10-02</w:t>
            </w:r>
          </w:p>
        </w:tc>
        <w:tc>
          <w:tcPr>
            <w:tcW w:type="dxa" w:w="2160"/>
          </w:tcPr>
          <w:p>
            <w:r>
              <w:rPr>
                <w:sz w:val="16"/>
              </w:rPr>
              <w:t>https://www.cna.com.tw/news/ahel/202610020114.aspx</w:t>
            </w:r>
          </w:p>
        </w:tc>
      </w:tr>
      <w:tr>
        <w:tc>
          <w:tcPr>
            <w:tcW w:type="dxa" w:w="2160"/>
          </w:tcPr>
          <w:p>
            <w:r>
              <w:rPr>
                <w:sz w:val="16"/>
              </w:rPr>
              <w:t>中央社</w:t>
            </w:r>
          </w:p>
        </w:tc>
        <w:tc>
          <w:tcPr>
            <w:tcW w:type="dxa" w:w="2160"/>
          </w:tcPr>
          <w:p>
            <w:r>
              <w:rPr>
                <w:sz w:val="16"/>
              </w:rPr>
              <w:t>油電凍漲　民進黨籲藍白11月底前通過追加預算</w:t>
            </w:r>
          </w:p>
        </w:tc>
        <w:tc>
          <w:tcPr>
            <w:tcW w:type="dxa" w:w="2160"/>
          </w:tcPr>
          <w:p>
            <w:r>
              <w:rPr>
                <w:sz w:val="16"/>
              </w:rPr>
              <w:t>2026-10-02</w:t>
            </w:r>
          </w:p>
        </w:tc>
        <w:tc>
          <w:tcPr>
            <w:tcW w:type="dxa" w:w="2160"/>
          </w:tcPr>
          <w:p>
            <w:r>
              <w:rPr>
                <w:sz w:val="16"/>
              </w:rPr>
              <w:t>https://www.cna.com.tw/news/aipl/202610020117.aspx</w:t>
            </w:r>
          </w:p>
        </w:tc>
      </w:tr>
      <w:tr>
        <w:tc>
          <w:tcPr>
            <w:tcW w:type="dxa" w:w="2160"/>
          </w:tcPr>
          <w:p>
            <w:r>
              <w:rPr>
                <w:sz w:val="16"/>
              </w:rPr>
              <w:t>中央社</w:t>
            </w:r>
          </w:p>
        </w:tc>
        <w:tc>
          <w:tcPr>
            <w:tcW w:type="dxa" w:w="2160"/>
          </w:tcPr>
          <w:p>
            <w:r>
              <w:rPr>
                <w:sz w:val="16"/>
              </w:rPr>
              <w:t>OpenAI解雇3研究員　涉不當處理敏感資訊</w:t>
            </w:r>
          </w:p>
        </w:tc>
        <w:tc>
          <w:tcPr>
            <w:tcW w:type="dxa" w:w="2160"/>
          </w:tcPr>
          <w:p>
            <w:r>
              <w:rPr>
                <w:sz w:val="16"/>
              </w:rPr>
              <w:t>2026-10-02</w:t>
            </w:r>
          </w:p>
        </w:tc>
        <w:tc>
          <w:tcPr>
            <w:tcW w:type="dxa" w:w="2160"/>
          </w:tcPr>
          <w:p>
            <w:r>
              <w:rPr>
                <w:sz w:val="16"/>
              </w:rPr>
              <w:t>https://www.cna.com.tw/news/ait/202610020122.aspx</w:t>
            </w:r>
          </w:p>
        </w:tc>
      </w:tr>
      <w:tr>
        <w:tc>
          <w:tcPr>
            <w:tcW w:type="dxa" w:w="2160"/>
          </w:tcPr>
          <w:p>
            <w:r>
              <w:rPr>
                <w:sz w:val="16"/>
              </w:rPr>
              <w:t>中央社</w:t>
            </w:r>
          </w:p>
        </w:tc>
        <w:tc>
          <w:tcPr>
            <w:tcW w:type="dxa" w:w="2160"/>
          </w:tcPr>
          <w:p>
            <w:r>
              <w:rPr>
                <w:sz w:val="16"/>
              </w:rPr>
              <w:t>台股震盪走高　收漲122點</w:t>
            </w:r>
          </w:p>
        </w:tc>
        <w:tc>
          <w:tcPr>
            <w:tcW w:type="dxa" w:w="2160"/>
          </w:tcPr>
          <w:p>
            <w:r>
              <w:rPr>
                <w:sz w:val="16"/>
              </w:rPr>
              <w:t>2026-10-02</w:t>
            </w:r>
          </w:p>
        </w:tc>
        <w:tc>
          <w:tcPr>
            <w:tcW w:type="dxa" w:w="2160"/>
          </w:tcPr>
          <w:p>
            <w:r>
              <w:rPr>
                <w:sz w:val="16"/>
              </w:rPr>
              <w:t>https://www.cna.com.tw/news/afe/202610020132.aspx</w:t>
            </w:r>
          </w:p>
        </w:tc>
      </w:tr>
      <w:tr>
        <w:tc>
          <w:tcPr>
            <w:tcW w:type="dxa" w:w="2160"/>
          </w:tcPr>
          <w:p>
            <w:r>
              <w:rPr>
                <w:sz w:val="16"/>
              </w:rPr>
              <w:t>中央社</w:t>
            </w:r>
          </w:p>
        </w:tc>
        <w:tc>
          <w:tcPr>
            <w:tcW w:type="dxa" w:w="2160"/>
          </w:tcPr>
          <w:p>
            <w:r>
              <w:rPr>
                <w:sz w:val="16"/>
              </w:rPr>
              <w:t>台股震盪收漲122點　48475點再創收盤新高</w:t>
            </w:r>
          </w:p>
        </w:tc>
        <w:tc>
          <w:tcPr>
            <w:tcW w:type="dxa" w:w="2160"/>
          </w:tcPr>
          <w:p>
            <w:r>
              <w:rPr>
                <w:sz w:val="16"/>
              </w:rPr>
              <w:t>2026-10-02</w:t>
            </w:r>
          </w:p>
        </w:tc>
        <w:tc>
          <w:tcPr>
            <w:tcW w:type="dxa" w:w="2160"/>
          </w:tcPr>
          <w:p>
            <w:r>
              <w:rPr>
                <w:sz w:val="16"/>
              </w:rPr>
              <w:t>https://www.cna.com.tw/news/afe/202610020135.aspx</w:t>
            </w:r>
          </w:p>
        </w:tc>
      </w:tr>
      <w:tr>
        <w:tc>
          <w:tcPr>
            <w:tcW w:type="dxa" w:w="2160"/>
          </w:tcPr>
          <w:p>
            <w:r>
              <w:rPr>
                <w:sz w:val="16"/>
              </w:rPr>
              <w:t>中央社</w:t>
            </w:r>
          </w:p>
        </w:tc>
        <w:tc>
          <w:tcPr>
            <w:tcW w:type="dxa" w:w="2160"/>
          </w:tcPr>
          <w:p>
            <w:r>
              <w:rPr>
                <w:sz w:val="16"/>
              </w:rPr>
              <w:t>報告揭OpenAI代理擅闖政府網站　試圖抹除活動軌跡</w:t>
            </w:r>
          </w:p>
        </w:tc>
        <w:tc>
          <w:tcPr>
            <w:tcW w:type="dxa" w:w="2160"/>
          </w:tcPr>
          <w:p>
            <w:r>
              <w:rPr>
                <w:sz w:val="16"/>
              </w:rPr>
              <w:t>2026-10-02</w:t>
            </w:r>
          </w:p>
        </w:tc>
        <w:tc>
          <w:tcPr>
            <w:tcW w:type="dxa" w:w="2160"/>
          </w:tcPr>
          <w:p>
            <w:r>
              <w:rPr>
                <w:sz w:val="16"/>
              </w:rPr>
              <w:t>https://www.cna.com.tw/news/ait/202610020139.aspx</w:t>
            </w:r>
          </w:p>
        </w:tc>
      </w:tr>
      <w:tr>
        <w:tc>
          <w:tcPr>
            <w:tcW w:type="dxa" w:w="2160"/>
          </w:tcPr>
          <w:p>
            <w:r>
              <w:rPr>
                <w:sz w:val="16"/>
              </w:rPr>
              <w:t>中央社</w:t>
            </w:r>
          </w:p>
        </w:tc>
        <w:tc>
          <w:tcPr>
            <w:tcW w:type="dxa" w:w="2160"/>
          </w:tcPr>
          <w:p>
            <w:r>
              <w:rPr>
                <w:sz w:val="16"/>
              </w:rPr>
              <w:t>10月台指期跌27點</w:t>
            </w:r>
          </w:p>
        </w:tc>
        <w:tc>
          <w:tcPr>
            <w:tcW w:type="dxa" w:w="2160"/>
          </w:tcPr>
          <w:p>
            <w:r>
              <w:rPr>
                <w:sz w:val="16"/>
              </w:rPr>
              <w:t>2026-10-02</w:t>
            </w:r>
          </w:p>
        </w:tc>
        <w:tc>
          <w:tcPr>
            <w:tcW w:type="dxa" w:w="2160"/>
          </w:tcPr>
          <w:p>
            <w:r>
              <w:rPr>
                <w:sz w:val="16"/>
              </w:rPr>
              <w:t>https://www.cna.com.tw/news/afe/202610020141.aspx</w:t>
            </w:r>
          </w:p>
        </w:tc>
      </w:tr>
      <w:tr>
        <w:tc>
          <w:tcPr>
            <w:tcW w:type="dxa" w:w="2160"/>
          </w:tcPr>
          <w:p>
            <w:r>
              <w:rPr>
                <w:sz w:val="16"/>
              </w:rPr>
              <w:t>中央社</w:t>
            </w:r>
          </w:p>
        </w:tc>
        <w:tc>
          <w:tcPr>
            <w:tcW w:type="dxa" w:w="2160"/>
          </w:tcPr>
          <w:p>
            <w:r>
              <w:rPr>
                <w:sz w:val="16"/>
              </w:rPr>
              <w:t>10月電子期金融期齊跌</w:t>
            </w:r>
          </w:p>
        </w:tc>
        <w:tc>
          <w:tcPr>
            <w:tcW w:type="dxa" w:w="2160"/>
          </w:tcPr>
          <w:p>
            <w:r>
              <w:rPr>
                <w:sz w:val="16"/>
              </w:rPr>
              <w:t>2026-10-02</w:t>
            </w:r>
          </w:p>
        </w:tc>
        <w:tc>
          <w:tcPr>
            <w:tcW w:type="dxa" w:w="2160"/>
          </w:tcPr>
          <w:p>
            <w:r>
              <w:rPr>
                <w:sz w:val="16"/>
              </w:rPr>
              <w:t>https://www.cna.com.tw/news/afe/202610020142.aspx</w:t>
            </w:r>
          </w:p>
        </w:tc>
      </w:tr>
      <w:tr>
        <w:tc>
          <w:tcPr>
            <w:tcW w:type="dxa" w:w="2160"/>
          </w:tcPr>
          <w:p>
            <w:r>
              <w:rPr>
                <w:sz w:val="16"/>
              </w:rPr>
              <w:t>中央社</w:t>
            </w:r>
          </w:p>
        </w:tc>
        <w:tc>
          <w:tcPr>
            <w:tcW w:type="dxa" w:w="2160"/>
          </w:tcPr>
          <w:p>
            <w:r>
              <w:rPr>
                <w:sz w:val="16"/>
              </w:rPr>
              <w:t>公費流感疫苗開打首日26.6萬人接種　創6年新高</w:t>
            </w:r>
          </w:p>
        </w:tc>
        <w:tc>
          <w:tcPr>
            <w:tcW w:type="dxa" w:w="2160"/>
          </w:tcPr>
          <w:p>
            <w:r>
              <w:rPr>
                <w:sz w:val="16"/>
              </w:rPr>
              <w:t>2026-10-02</w:t>
            </w:r>
          </w:p>
        </w:tc>
        <w:tc>
          <w:tcPr>
            <w:tcW w:type="dxa" w:w="2160"/>
          </w:tcPr>
          <w:p>
            <w:r>
              <w:rPr>
                <w:sz w:val="16"/>
              </w:rPr>
              <w:t>https://www.cna.com.tw/news/ahel/202610020145.aspx</w:t>
            </w:r>
          </w:p>
        </w:tc>
      </w:tr>
      <w:tr>
        <w:tc>
          <w:tcPr>
            <w:tcW w:type="dxa" w:w="2160"/>
          </w:tcPr>
          <w:p>
            <w:r>
              <w:rPr>
                <w:sz w:val="16"/>
              </w:rPr>
              <w:t>中央社</w:t>
            </w:r>
          </w:p>
        </w:tc>
        <w:tc>
          <w:tcPr>
            <w:tcW w:type="dxa" w:w="2160"/>
          </w:tcPr>
          <w:p>
            <w:r>
              <w:rPr>
                <w:sz w:val="16"/>
              </w:rPr>
              <w:t>F-16V blk70首批2架抵台　軍事迷和民眾：期待這一刻</w:t>
            </w:r>
          </w:p>
        </w:tc>
        <w:tc>
          <w:tcPr>
            <w:tcW w:type="dxa" w:w="2160"/>
          </w:tcPr>
          <w:p>
            <w:r>
              <w:rPr>
                <w:sz w:val="16"/>
              </w:rPr>
              <w:t>2026-10-02</w:t>
            </w:r>
          </w:p>
        </w:tc>
        <w:tc>
          <w:tcPr>
            <w:tcW w:type="dxa" w:w="2160"/>
          </w:tcPr>
          <w:p>
            <w:r>
              <w:rPr>
                <w:sz w:val="16"/>
              </w:rPr>
              <w:t>https://www.cna.com.tw/news/aipl/202610020148.aspx</w:t>
            </w:r>
          </w:p>
        </w:tc>
      </w:tr>
      <w:tr>
        <w:tc>
          <w:tcPr>
            <w:tcW w:type="dxa" w:w="2160"/>
          </w:tcPr>
          <w:p>
            <w:r>
              <w:rPr>
                <w:sz w:val="16"/>
              </w:rPr>
              <w:t>中央社</w:t>
            </w:r>
          </w:p>
        </w:tc>
        <w:tc>
          <w:tcPr>
            <w:tcW w:type="dxa" w:w="2160"/>
          </w:tcPr>
          <w:p>
            <w:r>
              <w:rPr>
                <w:sz w:val="16"/>
              </w:rPr>
              <w:t>柏瑞投信易主　10月正式更名大都會投信</w:t>
            </w:r>
          </w:p>
        </w:tc>
        <w:tc>
          <w:tcPr>
            <w:tcW w:type="dxa" w:w="2160"/>
          </w:tcPr>
          <w:p>
            <w:r>
              <w:rPr>
                <w:sz w:val="16"/>
              </w:rPr>
              <w:t>2026-10-02</w:t>
            </w:r>
          </w:p>
        </w:tc>
        <w:tc>
          <w:tcPr>
            <w:tcW w:type="dxa" w:w="2160"/>
          </w:tcPr>
          <w:p>
            <w:r>
              <w:rPr>
                <w:sz w:val="16"/>
              </w:rPr>
              <w:t>https://www.cna.com.tw/news/afe/202610020152.aspx</w:t>
            </w:r>
          </w:p>
        </w:tc>
      </w:tr>
      <w:tr>
        <w:tc>
          <w:tcPr>
            <w:tcW w:type="dxa" w:w="2160"/>
          </w:tcPr>
          <w:p>
            <w:r>
              <w:rPr>
                <w:sz w:val="16"/>
              </w:rPr>
              <w:t>中央社</w:t>
            </w:r>
          </w:p>
        </w:tc>
        <w:tc>
          <w:tcPr>
            <w:tcW w:type="dxa" w:w="2160"/>
          </w:tcPr>
          <w:p>
            <w:r>
              <w:rPr>
                <w:sz w:val="16"/>
              </w:rPr>
              <w:t>油價漲與美伊局勢緊張拖累　日股收跌</w:t>
            </w:r>
          </w:p>
        </w:tc>
        <w:tc>
          <w:tcPr>
            <w:tcW w:type="dxa" w:w="2160"/>
          </w:tcPr>
          <w:p>
            <w:r>
              <w:rPr>
                <w:sz w:val="16"/>
              </w:rPr>
              <w:t>2026-10-02</w:t>
            </w:r>
          </w:p>
        </w:tc>
        <w:tc>
          <w:tcPr>
            <w:tcW w:type="dxa" w:w="2160"/>
          </w:tcPr>
          <w:p>
            <w:r>
              <w:rPr>
                <w:sz w:val="16"/>
              </w:rPr>
              <w:t>https://www.cna.com.tw/news/afe/202610020153.aspx</w:t>
            </w:r>
          </w:p>
        </w:tc>
      </w:tr>
      <w:tr>
        <w:tc>
          <w:tcPr>
            <w:tcW w:type="dxa" w:w="2160"/>
          </w:tcPr>
          <w:p>
            <w:r>
              <w:rPr>
                <w:sz w:val="16"/>
              </w:rPr>
              <w:t>中央社</w:t>
            </w:r>
          </w:p>
        </w:tc>
        <w:tc>
          <w:tcPr>
            <w:tcW w:type="dxa" w:w="2160"/>
          </w:tcPr>
          <w:p>
            <w:r>
              <w:rPr>
                <w:sz w:val="16"/>
              </w:rPr>
              <w:t>台股漲122點續創收盤新高　本週上漲451點週線連三紅</w:t>
            </w:r>
          </w:p>
        </w:tc>
        <w:tc>
          <w:tcPr>
            <w:tcW w:type="dxa" w:w="2160"/>
          </w:tcPr>
          <w:p>
            <w:r>
              <w:rPr>
                <w:sz w:val="16"/>
              </w:rPr>
              <w:t>2026-10-02</w:t>
            </w:r>
          </w:p>
        </w:tc>
        <w:tc>
          <w:tcPr>
            <w:tcW w:type="dxa" w:w="2160"/>
          </w:tcPr>
          <w:p>
            <w:r>
              <w:rPr>
                <w:sz w:val="16"/>
              </w:rPr>
              <w:t>https://www.cna.com.tw/news/afe/202610020158.aspx</w:t>
            </w:r>
          </w:p>
        </w:tc>
      </w:tr>
      <w:tr>
        <w:tc>
          <w:tcPr>
            <w:tcW w:type="dxa" w:w="2160"/>
          </w:tcPr>
          <w:p>
            <w:r>
              <w:rPr>
                <w:sz w:val="16"/>
              </w:rPr>
              <w:t>中央社</w:t>
            </w:r>
          </w:p>
        </w:tc>
        <w:tc>
          <w:tcPr>
            <w:tcW w:type="dxa" w:w="2160"/>
          </w:tcPr>
          <w:p>
            <w:r>
              <w:rPr>
                <w:sz w:val="16"/>
              </w:rPr>
              <w:t>GitLab重大漏洞遭駭客利用　資安署籲儘速更新強化防護</w:t>
            </w:r>
          </w:p>
        </w:tc>
        <w:tc>
          <w:tcPr>
            <w:tcW w:type="dxa" w:w="2160"/>
          </w:tcPr>
          <w:p>
            <w:r>
              <w:rPr>
                <w:sz w:val="16"/>
              </w:rPr>
              <w:t>2026-10-02</w:t>
            </w:r>
          </w:p>
        </w:tc>
        <w:tc>
          <w:tcPr>
            <w:tcW w:type="dxa" w:w="2160"/>
          </w:tcPr>
          <w:p>
            <w:r>
              <w:rPr>
                <w:sz w:val="16"/>
              </w:rPr>
              <w:t>https://www.cna.com.tw/news/afe/202610020159.aspx</w:t>
            </w:r>
          </w:p>
        </w:tc>
      </w:tr>
      <w:tr>
        <w:tc>
          <w:tcPr>
            <w:tcW w:type="dxa" w:w="2160"/>
          </w:tcPr>
          <w:p>
            <w:r>
              <w:rPr>
                <w:sz w:val="16"/>
              </w:rPr>
              <w:t>中央社</w:t>
            </w:r>
          </w:p>
        </w:tc>
        <w:tc>
          <w:tcPr>
            <w:tcW w:type="dxa" w:w="2160"/>
          </w:tcPr>
          <w:p>
            <w:r>
              <w:rPr>
                <w:sz w:val="16"/>
              </w:rPr>
              <w:t>國土署：住宅照顧政策多元發展　不反對桃園可負擔宅</w:t>
            </w:r>
          </w:p>
        </w:tc>
        <w:tc>
          <w:tcPr>
            <w:tcW w:type="dxa" w:w="2160"/>
          </w:tcPr>
          <w:p>
            <w:r>
              <w:rPr>
                <w:sz w:val="16"/>
              </w:rPr>
              <w:t>2026-10-02</w:t>
            </w:r>
          </w:p>
        </w:tc>
        <w:tc>
          <w:tcPr>
            <w:tcW w:type="dxa" w:w="2160"/>
          </w:tcPr>
          <w:p>
            <w:r>
              <w:rPr>
                <w:sz w:val="16"/>
              </w:rPr>
              <w:t>https://www.cna.com.tw/news/aipl/202610020160.aspx</w:t>
            </w:r>
          </w:p>
        </w:tc>
      </w:tr>
      <w:tr>
        <w:tc>
          <w:tcPr>
            <w:tcW w:type="dxa" w:w="2160"/>
          </w:tcPr>
          <w:p>
            <w:r>
              <w:rPr>
                <w:sz w:val="16"/>
              </w:rPr>
              <w:t>中央社</w:t>
            </w:r>
          </w:p>
        </w:tc>
        <w:tc>
          <w:tcPr>
            <w:tcW w:type="dxa" w:w="2160"/>
          </w:tcPr>
          <w:p>
            <w:r>
              <w:rPr>
                <w:sz w:val="16"/>
              </w:rPr>
              <w:t>金融時報：亞馬遜強化資產　擬售後租回2550億元晶片</w:t>
            </w:r>
          </w:p>
        </w:tc>
        <w:tc>
          <w:tcPr>
            <w:tcW w:type="dxa" w:w="2160"/>
          </w:tcPr>
          <w:p>
            <w:r>
              <w:rPr>
                <w:sz w:val="16"/>
              </w:rPr>
              <w:t>2026-10-02</w:t>
            </w:r>
          </w:p>
        </w:tc>
        <w:tc>
          <w:tcPr>
            <w:tcW w:type="dxa" w:w="2160"/>
          </w:tcPr>
          <w:p>
            <w:r>
              <w:rPr>
                <w:sz w:val="16"/>
              </w:rPr>
              <w:t>https://www.cna.com.tw/news/afe/202610020162.aspx</w:t>
            </w:r>
          </w:p>
        </w:tc>
      </w:tr>
      <w:tr>
        <w:tc>
          <w:tcPr>
            <w:tcW w:type="dxa" w:w="2160"/>
          </w:tcPr>
          <w:p>
            <w:r>
              <w:rPr>
                <w:sz w:val="16"/>
              </w:rPr>
              <w:t>中央社</w:t>
            </w:r>
          </w:p>
        </w:tc>
        <w:tc>
          <w:tcPr>
            <w:tcW w:type="dxa" w:w="2160"/>
          </w:tcPr>
          <w:p>
            <w:r>
              <w:rPr>
                <w:sz w:val="16"/>
              </w:rPr>
              <w:t>三大法人買超台股95.57億元</w:t>
            </w:r>
          </w:p>
        </w:tc>
        <w:tc>
          <w:tcPr>
            <w:tcW w:type="dxa" w:w="2160"/>
          </w:tcPr>
          <w:p>
            <w:r>
              <w:rPr>
                <w:sz w:val="16"/>
              </w:rPr>
              <w:t>2026-10-02</w:t>
            </w:r>
          </w:p>
        </w:tc>
        <w:tc>
          <w:tcPr>
            <w:tcW w:type="dxa" w:w="2160"/>
          </w:tcPr>
          <w:p>
            <w:r>
              <w:rPr>
                <w:sz w:val="16"/>
              </w:rPr>
              <w:t>https://www.cna.com.tw/news/afe/202610020167.aspx</w:t>
            </w:r>
          </w:p>
        </w:tc>
      </w:tr>
      <w:tr>
        <w:tc>
          <w:tcPr>
            <w:tcW w:type="dxa" w:w="2160"/>
          </w:tcPr>
          <w:p>
            <w:r>
              <w:rPr>
                <w:sz w:val="16"/>
              </w:rPr>
              <w:t>中央社</w:t>
            </w:r>
          </w:p>
        </w:tc>
        <w:tc>
          <w:tcPr>
            <w:tcW w:type="dxa" w:w="2160"/>
          </w:tcPr>
          <w:p>
            <w:r>
              <w:rPr>
                <w:sz w:val="16"/>
              </w:rPr>
              <w:t>健康幣上線首日逾20萬人加入　18萬人填寫量表先賺300幣</w:t>
            </w:r>
          </w:p>
        </w:tc>
        <w:tc>
          <w:tcPr>
            <w:tcW w:type="dxa" w:w="2160"/>
          </w:tcPr>
          <w:p>
            <w:r>
              <w:rPr>
                <w:sz w:val="16"/>
              </w:rPr>
              <w:t>2026-10-02</w:t>
            </w:r>
          </w:p>
        </w:tc>
        <w:tc>
          <w:tcPr>
            <w:tcW w:type="dxa" w:w="2160"/>
          </w:tcPr>
          <w:p>
            <w:r>
              <w:rPr>
                <w:sz w:val="16"/>
              </w:rPr>
              <w:t>https://www.cna.com.tw/news/ahel/202610020173.aspx</w:t>
            </w:r>
          </w:p>
        </w:tc>
      </w:tr>
      <w:tr>
        <w:tc>
          <w:tcPr>
            <w:tcW w:type="dxa" w:w="2160"/>
          </w:tcPr>
          <w:p>
            <w:r>
              <w:rPr>
                <w:sz w:val="16"/>
              </w:rPr>
              <w:t>中央社</w:t>
            </w:r>
          </w:p>
        </w:tc>
        <w:tc>
          <w:tcPr>
            <w:tcW w:type="dxa" w:w="2160"/>
          </w:tcPr>
          <w:p>
            <w:r>
              <w:rPr>
                <w:sz w:val="16"/>
              </w:rPr>
              <w:t>韓國瑜：城隍爺追求公平正義精神與立法院一致</w:t>
            </w:r>
          </w:p>
        </w:tc>
        <w:tc>
          <w:tcPr>
            <w:tcW w:type="dxa" w:w="2160"/>
          </w:tcPr>
          <w:p>
            <w:r>
              <w:rPr>
                <w:sz w:val="16"/>
              </w:rPr>
              <w:t>2026-10-02</w:t>
            </w:r>
          </w:p>
        </w:tc>
        <w:tc>
          <w:tcPr>
            <w:tcW w:type="dxa" w:w="2160"/>
          </w:tcPr>
          <w:p>
            <w:r>
              <w:rPr>
                <w:sz w:val="16"/>
              </w:rPr>
              <w:t>https://www.cna.com.tw/news/aipl/202610020176.aspx</w:t>
            </w:r>
          </w:p>
        </w:tc>
      </w:tr>
      <w:tr>
        <w:tc>
          <w:tcPr>
            <w:tcW w:type="dxa" w:w="2160"/>
          </w:tcPr>
          <w:p>
            <w:r>
              <w:rPr>
                <w:sz w:val="16"/>
              </w:rPr>
              <w:t>中央社</w:t>
            </w:r>
          </w:p>
        </w:tc>
        <w:tc>
          <w:tcPr>
            <w:tcW w:type="dxa" w:w="2160"/>
          </w:tcPr>
          <w:p>
            <w:r>
              <w:rPr>
                <w:sz w:val="16"/>
              </w:rPr>
              <w:t>川普稱台晶片公司投資美國5千億美元　經部：以公司說明為宜</w:t>
            </w:r>
          </w:p>
        </w:tc>
        <w:tc>
          <w:tcPr>
            <w:tcW w:type="dxa" w:w="2160"/>
          </w:tcPr>
          <w:p>
            <w:r>
              <w:rPr>
                <w:sz w:val="16"/>
              </w:rPr>
              <w:t>2026-10-02</w:t>
            </w:r>
          </w:p>
        </w:tc>
        <w:tc>
          <w:tcPr>
            <w:tcW w:type="dxa" w:w="2160"/>
          </w:tcPr>
          <w:p>
            <w:r>
              <w:rPr>
                <w:sz w:val="16"/>
              </w:rPr>
              <w:t>https://www.cna.com.tw/news/afe/202610020180.aspx</w:t>
            </w:r>
          </w:p>
        </w:tc>
      </w:tr>
      <w:tr>
        <w:tc>
          <w:tcPr>
            <w:tcW w:type="dxa" w:w="2160"/>
          </w:tcPr>
          <w:p>
            <w:r>
              <w:rPr>
                <w:sz w:val="16"/>
              </w:rPr>
              <w:t>中央社</w:t>
            </w:r>
          </w:p>
        </w:tc>
        <w:tc>
          <w:tcPr>
            <w:tcW w:type="dxa" w:w="2160"/>
          </w:tcPr>
          <w:p>
            <w:r>
              <w:rPr>
                <w:sz w:val="16"/>
              </w:rPr>
              <w:t>韓國瑜主持國慶記者會　籲展現團結祝福國家生日快樂</w:t>
            </w:r>
          </w:p>
        </w:tc>
        <w:tc>
          <w:tcPr>
            <w:tcW w:type="dxa" w:w="2160"/>
          </w:tcPr>
          <w:p>
            <w:r>
              <w:rPr>
                <w:sz w:val="16"/>
              </w:rPr>
              <w:t>2026-10-02</w:t>
            </w:r>
          </w:p>
        </w:tc>
        <w:tc>
          <w:tcPr>
            <w:tcW w:type="dxa" w:w="2160"/>
          </w:tcPr>
          <w:p>
            <w:r>
              <w:rPr>
                <w:sz w:val="16"/>
              </w:rPr>
              <w:t>https://www.cna.com.tw/news/aipl/202610020181.aspx</w:t>
            </w:r>
          </w:p>
        </w:tc>
      </w:tr>
      <w:tr>
        <w:tc>
          <w:tcPr>
            <w:tcW w:type="dxa" w:w="2160"/>
          </w:tcPr>
          <w:p>
            <w:r>
              <w:rPr>
                <w:sz w:val="16"/>
              </w:rPr>
              <w:t>中央社</w:t>
            </w:r>
          </w:p>
        </w:tc>
        <w:tc>
          <w:tcPr>
            <w:tcW w:type="dxa" w:w="2160"/>
          </w:tcPr>
          <w:p>
            <w:r>
              <w:rPr>
                <w:sz w:val="16"/>
              </w:rPr>
              <w:t>興德宮餐會　沈伯洋蘇巧慧提雙北共好、蔣萬安談政績</w:t>
            </w:r>
          </w:p>
        </w:tc>
        <w:tc>
          <w:tcPr>
            <w:tcW w:type="dxa" w:w="2160"/>
          </w:tcPr>
          <w:p>
            <w:r>
              <w:rPr>
                <w:sz w:val="16"/>
              </w:rPr>
              <w:t>2026-10-02</w:t>
            </w:r>
          </w:p>
        </w:tc>
        <w:tc>
          <w:tcPr>
            <w:tcW w:type="dxa" w:w="2160"/>
          </w:tcPr>
          <w:p>
            <w:r>
              <w:rPr>
                <w:sz w:val="16"/>
              </w:rPr>
              <w:t>https://www.cna.com.tw/news/aipl/202610020189.aspx</w:t>
            </w:r>
          </w:p>
        </w:tc>
      </w:tr>
      <w:tr>
        <w:tc>
          <w:tcPr>
            <w:tcW w:type="dxa" w:w="2160"/>
          </w:tcPr>
          <w:p>
            <w:r>
              <w:rPr>
                <w:sz w:val="16"/>
              </w:rPr>
              <w:t>中央社</w:t>
            </w:r>
          </w:p>
        </w:tc>
        <w:tc>
          <w:tcPr>
            <w:tcW w:type="dxa" w:w="2160"/>
          </w:tcPr>
          <w:p>
            <w:r>
              <w:rPr>
                <w:sz w:val="16"/>
              </w:rPr>
              <w:t>司法矯正人力　卓榮泰：支持增加預算員額</w:t>
            </w:r>
          </w:p>
        </w:tc>
        <w:tc>
          <w:tcPr>
            <w:tcW w:type="dxa" w:w="2160"/>
          </w:tcPr>
          <w:p>
            <w:r>
              <w:rPr>
                <w:sz w:val="16"/>
              </w:rPr>
              <w:t>2026-10-02</w:t>
            </w:r>
          </w:p>
        </w:tc>
        <w:tc>
          <w:tcPr>
            <w:tcW w:type="dxa" w:w="2160"/>
          </w:tcPr>
          <w:p>
            <w:r>
              <w:rPr>
                <w:sz w:val="16"/>
              </w:rPr>
              <w:t>https://www.cna.com.tw/news/aipl/202610020196.aspx</w:t>
            </w:r>
          </w:p>
        </w:tc>
      </w:tr>
      <w:tr>
        <w:tc>
          <w:tcPr>
            <w:tcW w:type="dxa" w:w="2160"/>
          </w:tcPr>
          <w:p>
            <w:r>
              <w:rPr>
                <w:sz w:val="16"/>
              </w:rPr>
              <w:t>中央社</w:t>
            </w:r>
          </w:p>
        </w:tc>
        <w:tc>
          <w:tcPr>
            <w:tcW w:type="dxa" w:w="2160"/>
          </w:tcPr>
          <w:p>
            <w:r>
              <w:rPr>
                <w:sz w:val="16"/>
              </w:rPr>
              <w:t>服務業缺工持續　連鎖加盟協會籲開放5%外籍人力</w:t>
            </w:r>
          </w:p>
        </w:tc>
        <w:tc>
          <w:tcPr>
            <w:tcW w:type="dxa" w:w="2160"/>
          </w:tcPr>
          <w:p>
            <w:r>
              <w:rPr>
                <w:sz w:val="16"/>
              </w:rPr>
              <w:t>2026-10-02</w:t>
            </w:r>
          </w:p>
        </w:tc>
        <w:tc>
          <w:tcPr>
            <w:tcW w:type="dxa" w:w="2160"/>
          </w:tcPr>
          <w:p>
            <w:r>
              <w:rPr>
                <w:sz w:val="16"/>
              </w:rPr>
              <w:t>https://www.cna.com.tw/news/afe/202610020202.aspx</w:t>
            </w:r>
          </w:p>
        </w:tc>
      </w:tr>
      <w:tr>
        <w:tc>
          <w:tcPr>
            <w:tcW w:type="dxa" w:w="2160"/>
          </w:tcPr>
          <w:p>
            <w:r>
              <w:rPr>
                <w:sz w:val="16"/>
              </w:rPr>
              <w:t>中央社</w:t>
            </w:r>
          </w:p>
        </w:tc>
        <w:tc>
          <w:tcPr>
            <w:tcW w:type="dxa" w:w="2160"/>
          </w:tcPr>
          <w:p>
            <w:r>
              <w:rPr>
                <w:sz w:val="16"/>
              </w:rPr>
              <w:t>華泰：AI帶動記憶體供需失衡　IC封測和EMS業務看佳</w:t>
            </w:r>
          </w:p>
        </w:tc>
        <w:tc>
          <w:tcPr>
            <w:tcW w:type="dxa" w:w="2160"/>
          </w:tcPr>
          <w:p>
            <w:r>
              <w:rPr>
                <w:sz w:val="16"/>
              </w:rPr>
              <w:t>2026-10-02</w:t>
            </w:r>
          </w:p>
        </w:tc>
        <w:tc>
          <w:tcPr>
            <w:tcW w:type="dxa" w:w="2160"/>
          </w:tcPr>
          <w:p>
            <w:r>
              <w:rPr>
                <w:sz w:val="16"/>
              </w:rPr>
              <w:t>https://www.cna.com.tw/news/afe/202610020204.aspx</w:t>
            </w:r>
          </w:p>
        </w:tc>
      </w:tr>
      <w:tr>
        <w:tc>
          <w:tcPr>
            <w:tcW w:type="dxa" w:w="2160"/>
          </w:tcPr>
          <w:p>
            <w:r>
              <w:rPr>
                <w:sz w:val="16"/>
              </w:rPr>
              <w:t>中央社</w:t>
            </w:r>
          </w:p>
        </w:tc>
        <w:tc>
          <w:tcPr>
            <w:tcW w:type="dxa" w:w="2160"/>
          </w:tcPr>
          <w:p>
            <w:r>
              <w:rPr>
                <w:sz w:val="16"/>
              </w:rPr>
              <w:t>F-16V blk70抵台　賴總統：投資國防就是投資和平</w:t>
            </w:r>
          </w:p>
        </w:tc>
        <w:tc>
          <w:tcPr>
            <w:tcW w:type="dxa" w:w="2160"/>
          </w:tcPr>
          <w:p>
            <w:r>
              <w:rPr>
                <w:sz w:val="16"/>
              </w:rPr>
              <w:t>2026-10-02</w:t>
            </w:r>
          </w:p>
        </w:tc>
        <w:tc>
          <w:tcPr>
            <w:tcW w:type="dxa" w:w="2160"/>
          </w:tcPr>
          <w:p>
            <w:r>
              <w:rPr>
                <w:sz w:val="16"/>
              </w:rPr>
              <w:t>https://www.cna.com.tw/news/aipl/202610020205.aspx</w:t>
            </w:r>
          </w:p>
        </w:tc>
      </w:tr>
      <w:tr>
        <w:tc>
          <w:tcPr>
            <w:tcW w:type="dxa" w:w="2160"/>
          </w:tcPr>
          <w:p>
            <w:r>
              <w:rPr>
                <w:sz w:val="16"/>
              </w:rPr>
              <w:t>中央社</w:t>
            </w:r>
          </w:p>
        </w:tc>
        <w:tc>
          <w:tcPr>
            <w:tcW w:type="dxa" w:w="2160"/>
          </w:tcPr>
          <w:p>
            <w:r>
              <w:rPr>
                <w:sz w:val="16"/>
              </w:rPr>
              <w:t>健康飲食競賽　芹菜全食物利用推惜食、原民風味餐展文化</w:t>
            </w:r>
          </w:p>
        </w:tc>
        <w:tc>
          <w:tcPr>
            <w:tcW w:type="dxa" w:w="2160"/>
          </w:tcPr>
          <w:p>
            <w:r>
              <w:rPr>
                <w:sz w:val="16"/>
              </w:rPr>
              <w:t>2026-10-02</w:t>
            </w:r>
          </w:p>
        </w:tc>
        <w:tc>
          <w:tcPr>
            <w:tcW w:type="dxa" w:w="2160"/>
          </w:tcPr>
          <w:p>
            <w:r>
              <w:rPr>
                <w:sz w:val="16"/>
              </w:rPr>
              <w:t>https://www.cna.com.tw/news/ahel/202610020213.aspx</w:t>
            </w:r>
          </w:p>
        </w:tc>
      </w:tr>
      <w:tr>
        <w:tc>
          <w:tcPr>
            <w:tcW w:type="dxa" w:w="2160"/>
          </w:tcPr>
          <w:p>
            <w:r>
              <w:rPr>
                <w:sz w:val="16"/>
              </w:rPr>
              <w:t>中央社</w:t>
            </w:r>
          </w:p>
        </w:tc>
        <w:tc>
          <w:tcPr>
            <w:tcW w:type="dxa" w:w="2160"/>
          </w:tcPr>
          <w:p>
            <w:r>
              <w:rPr>
                <w:sz w:val="16"/>
              </w:rPr>
              <w:t>澎湖輪安平馬公觀光試航　開啟海島觀光新里程</w:t>
            </w:r>
          </w:p>
        </w:tc>
        <w:tc>
          <w:tcPr>
            <w:tcW w:type="dxa" w:w="2160"/>
          </w:tcPr>
          <w:p>
            <w:r>
              <w:rPr>
                <w:sz w:val="16"/>
              </w:rPr>
              <w:t>2026-10-02</w:t>
            </w:r>
          </w:p>
        </w:tc>
        <w:tc>
          <w:tcPr>
            <w:tcW w:type="dxa" w:w="2160"/>
          </w:tcPr>
          <w:p>
            <w:r>
              <w:rPr>
                <w:sz w:val="16"/>
              </w:rPr>
              <w:t>https://www.cna.com.tw/news/ahel/202610020216.aspx</w:t>
            </w:r>
          </w:p>
        </w:tc>
      </w:tr>
      <w:tr>
        <w:tc>
          <w:tcPr>
            <w:tcW w:type="dxa" w:w="2160"/>
          </w:tcPr>
          <w:p>
            <w:r>
              <w:rPr>
                <w:sz w:val="16"/>
              </w:rPr>
              <w:t>中央社</w:t>
            </w:r>
          </w:p>
        </w:tc>
        <w:tc>
          <w:tcPr>
            <w:tcW w:type="dxa" w:w="2160"/>
          </w:tcPr>
          <w:p>
            <w:r>
              <w:rPr>
                <w:sz w:val="16"/>
              </w:rPr>
              <w:t>高屏攝護腺癌初診第4期逾3成　醫籲及早評估檢測</w:t>
            </w:r>
          </w:p>
        </w:tc>
        <w:tc>
          <w:tcPr>
            <w:tcW w:type="dxa" w:w="2160"/>
          </w:tcPr>
          <w:p>
            <w:r>
              <w:rPr>
                <w:sz w:val="16"/>
              </w:rPr>
              <w:t>2026-10-02</w:t>
            </w:r>
          </w:p>
        </w:tc>
        <w:tc>
          <w:tcPr>
            <w:tcW w:type="dxa" w:w="2160"/>
          </w:tcPr>
          <w:p>
            <w:r>
              <w:rPr>
                <w:sz w:val="16"/>
              </w:rPr>
              <w:t>https://www.cna.com.tw/news/ahel/202610020224.aspx</w:t>
            </w:r>
          </w:p>
        </w:tc>
      </w:tr>
      <w:tr>
        <w:tc>
          <w:tcPr>
            <w:tcW w:type="dxa" w:w="2160"/>
          </w:tcPr>
          <w:p>
            <w:r>
              <w:rPr>
                <w:sz w:val="16"/>
              </w:rPr>
              <w:t>中央社</w:t>
            </w:r>
          </w:p>
        </w:tc>
        <w:tc>
          <w:tcPr>
            <w:tcW w:type="dxa" w:w="2160"/>
          </w:tcPr>
          <w:p>
            <w:r>
              <w:rPr>
                <w:sz w:val="16"/>
              </w:rPr>
              <w:t>國民黨團提普發現金2萬元　立法院會付委審查</w:t>
            </w:r>
          </w:p>
        </w:tc>
        <w:tc>
          <w:tcPr>
            <w:tcW w:type="dxa" w:w="2160"/>
          </w:tcPr>
          <w:p>
            <w:r>
              <w:rPr>
                <w:sz w:val="16"/>
              </w:rPr>
              <w:t>2026-10-02</w:t>
            </w:r>
          </w:p>
        </w:tc>
        <w:tc>
          <w:tcPr>
            <w:tcW w:type="dxa" w:w="2160"/>
          </w:tcPr>
          <w:p>
            <w:r>
              <w:rPr>
                <w:sz w:val="16"/>
              </w:rPr>
              <w:t>https://www.cna.com.tw/news/aipl/202610020225.aspx</w:t>
            </w:r>
          </w:p>
        </w:tc>
      </w:tr>
      <w:tr>
        <w:tc>
          <w:tcPr>
            <w:tcW w:type="dxa" w:w="2160"/>
          </w:tcPr>
          <w:p>
            <w:r>
              <w:rPr>
                <w:sz w:val="16"/>
              </w:rPr>
              <w:t>中央社</w:t>
            </w:r>
          </w:p>
        </w:tc>
        <w:tc>
          <w:tcPr>
            <w:tcW w:type="dxa" w:w="2160"/>
          </w:tcPr>
          <w:p>
            <w:r>
              <w:rPr>
                <w:sz w:val="16"/>
              </w:rPr>
              <w:t>市場靜候美就業數據出爐　亞股收盤走勢不一</w:t>
            </w:r>
          </w:p>
        </w:tc>
        <w:tc>
          <w:tcPr>
            <w:tcW w:type="dxa" w:w="2160"/>
          </w:tcPr>
          <w:p>
            <w:r>
              <w:rPr>
                <w:sz w:val="16"/>
              </w:rPr>
              <w:t>2026-10-02</w:t>
            </w:r>
          </w:p>
        </w:tc>
        <w:tc>
          <w:tcPr>
            <w:tcW w:type="dxa" w:w="2160"/>
          </w:tcPr>
          <w:p>
            <w:r>
              <w:rPr>
                <w:sz w:val="16"/>
              </w:rPr>
              <w:t>https://www.cna.com.tw/news/afe/202610020239.aspx</w:t>
            </w:r>
          </w:p>
        </w:tc>
      </w:tr>
      <w:tr>
        <w:tc>
          <w:tcPr>
            <w:tcW w:type="dxa" w:w="2160"/>
          </w:tcPr>
          <w:p>
            <w:r>
              <w:rPr>
                <w:sz w:val="16"/>
              </w:rPr>
              <w:t>中央社</w:t>
            </w:r>
          </w:p>
        </w:tc>
        <w:tc>
          <w:tcPr>
            <w:tcW w:type="dxa" w:w="2160"/>
          </w:tcPr>
          <w:p>
            <w:r>
              <w:rPr>
                <w:sz w:val="16"/>
              </w:rPr>
              <w:t>台灣國防科技黑客松　聚焦無人機和韌性通訊等4面向</w:t>
            </w:r>
          </w:p>
        </w:tc>
        <w:tc>
          <w:tcPr>
            <w:tcW w:type="dxa" w:w="2160"/>
          </w:tcPr>
          <w:p>
            <w:r>
              <w:rPr>
                <w:sz w:val="16"/>
              </w:rPr>
              <w:t>2026-10-02</w:t>
            </w:r>
          </w:p>
        </w:tc>
        <w:tc>
          <w:tcPr>
            <w:tcW w:type="dxa" w:w="2160"/>
          </w:tcPr>
          <w:p>
            <w:r>
              <w:rPr>
                <w:sz w:val="16"/>
              </w:rPr>
              <w:t>https://www.cna.com.tw/news/afe/202610020248.aspx</w:t>
            </w:r>
          </w:p>
        </w:tc>
      </w:tr>
      <w:tr>
        <w:tc>
          <w:tcPr>
            <w:tcW w:type="dxa" w:w="2160"/>
          </w:tcPr>
          <w:p>
            <w:r>
              <w:rPr>
                <w:sz w:val="16"/>
              </w:rPr>
              <w:t>中央社</w:t>
            </w:r>
          </w:p>
        </w:tc>
        <w:tc>
          <w:tcPr>
            <w:tcW w:type="dxa" w:w="2160"/>
          </w:tcPr>
          <w:p>
            <w:r>
              <w:rPr>
                <w:sz w:val="16"/>
              </w:rPr>
              <w:t>南亞科增資子公司逾660億元　降低外匯避險成本</w:t>
            </w:r>
          </w:p>
        </w:tc>
        <w:tc>
          <w:tcPr>
            <w:tcW w:type="dxa" w:w="2160"/>
          </w:tcPr>
          <w:p>
            <w:r>
              <w:rPr>
                <w:sz w:val="16"/>
              </w:rPr>
              <w:t>2026-10-02</w:t>
            </w:r>
          </w:p>
        </w:tc>
        <w:tc>
          <w:tcPr>
            <w:tcW w:type="dxa" w:w="2160"/>
          </w:tcPr>
          <w:p>
            <w:r>
              <w:rPr>
                <w:sz w:val="16"/>
              </w:rPr>
              <w:t>https://www.cna.com.tw/news/afe/202610020251.aspx</w:t>
            </w:r>
          </w:p>
        </w:tc>
      </w:tr>
      <w:tr>
        <w:tc>
          <w:tcPr>
            <w:tcW w:type="dxa" w:w="2160"/>
          </w:tcPr>
          <w:p>
            <w:r>
              <w:rPr>
                <w:sz w:val="16"/>
              </w:rPr>
              <w:t>中央社</w:t>
            </w:r>
          </w:p>
        </w:tc>
        <w:tc>
          <w:tcPr>
            <w:tcW w:type="dxa" w:w="2160"/>
          </w:tcPr>
          <w:p>
            <w:r>
              <w:rPr>
                <w:sz w:val="16"/>
              </w:rPr>
              <w:t>路透：川普尋求貿易談判籌碼　美放緩飛機零件對中出口</w:t>
            </w:r>
          </w:p>
        </w:tc>
        <w:tc>
          <w:tcPr>
            <w:tcW w:type="dxa" w:w="2160"/>
          </w:tcPr>
          <w:p>
            <w:r>
              <w:rPr>
                <w:sz w:val="16"/>
              </w:rPr>
              <w:t>2026-10-02</w:t>
            </w:r>
          </w:p>
        </w:tc>
        <w:tc>
          <w:tcPr>
            <w:tcW w:type="dxa" w:w="2160"/>
          </w:tcPr>
          <w:p>
            <w:r>
              <w:rPr>
                <w:sz w:val="16"/>
              </w:rPr>
              <w:t>https://www.cna.com.tw/news/aopl/202610020255.aspx</w:t>
            </w:r>
          </w:p>
        </w:tc>
      </w:tr>
      <w:tr>
        <w:tc>
          <w:tcPr>
            <w:tcW w:type="dxa" w:w="2160"/>
          </w:tcPr>
          <w:p>
            <w:r>
              <w:rPr>
                <w:sz w:val="16"/>
              </w:rPr>
              <w:t>中央社</w:t>
            </w:r>
          </w:p>
        </w:tc>
        <w:tc>
          <w:tcPr>
            <w:tcW w:type="dxa" w:w="2160"/>
          </w:tcPr>
          <w:p>
            <w:r>
              <w:rPr>
                <w:sz w:val="16"/>
              </w:rPr>
              <w:t>外資買超台股26.21億元　加碼友達逾8萬張居冠</w:t>
            </w:r>
          </w:p>
        </w:tc>
        <w:tc>
          <w:tcPr>
            <w:tcW w:type="dxa" w:w="2160"/>
          </w:tcPr>
          <w:p>
            <w:r>
              <w:rPr>
                <w:sz w:val="16"/>
              </w:rPr>
              <w:t>2026-10-02</w:t>
            </w:r>
          </w:p>
        </w:tc>
        <w:tc>
          <w:tcPr>
            <w:tcW w:type="dxa" w:w="2160"/>
          </w:tcPr>
          <w:p>
            <w:r>
              <w:rPr>
                <w:sz w:val="16"/>
              </w:rPr>
              <w:t>https://www.cna.com.tw/news/afe/202610020265.aspx</w:t>
            </w:r>
          </w:p>
        </w:tc>
      </w:tr>
      <w:tr>
        <w:tc>
          <w:tcPr>
            <w:tcW w:type="dxa" w:w="2160"/>
          </w:tcPr>
          <w:p>
            <w:r>
              <w:rPr>
                <w:sz w:val="16"/>
              </w:rPr>
              <w:t>中央社</w:t>
            </w:r>
          </w:p>
        </w:tc>
        <w:tc>
          <w:tcPr>
            <w:tcW w:type="dxa" w:w="2160"/>
          </w:tcPr>
          <w:p>
            <w:r>
              <w:rPr>
                <w:sz w:val="16"/>
              </w:rPr>
              <w:t>美國防廠商盼深化與台合作　助台增強自我防衛能力</w:t>
            </w:r>
          </w:p>
        </w:tc>
        <w:tc>
          <w:tcPr>
            <w:tcW w:type="dxa" w:w="2160"/>
          </w:tcPr>
          <w:p>
            <w:r>
              <w:rPr>
                <w:sz w:val="16"/>
              </w:rPr>
              <w:t>2026-10-02</w:t>
            </w:r>
          </w:p>
        </w:tc>
        <w:tc>
          <w:tcPr>
            <w:tcW w:type="dxa" w:w="2160"/>
          </w:tcPr>
          <w:p>
            <w:r>
              <w:rPr>
                <w:sz w:val="16"/>
              </w:rPr>
              <w:t>https://www.cna.com.tw/news/aipl/202610020266.aspx</w:t>
            </w:r>
          </w:p>
        </w:tc>
      </w:tr>
      <w:tr>
        <w:tc>
          <w:tcPr>
            <w:tcW w:type="dxa" w:w="2160"/>
          </w:tcPr>
          <w:p>
            <w:r>
              <w:rPr>
                <w:sz w:val="16"/>
              </w:rPr>
              <w:t>中央社</w:t>
            </w:r>
          </w:p>
        </w:tc>
        <w:tc>
          <w:tcPr>
            <w:tcW w:type="dxa" w:w="2160"/>
          </w:tcPr>
          <w:p>
            <w:r>
              <w:rPr>
                <w:sz w:val="16"/>
              </w:rPr>
              <w:t>光寶科88億投資高雄廠　收購電動車充電軟體商AmpUp</w:t>
            </w:r>
          </w:p>
        </w:tc>
        <w:tc>
          <w:tcPr>
            <w:tcW w:type="dxa" w:w="2160"/>
          </w:tcPr>
          <w:p>
            <w:r>
              <w:rPr>
                <w:sz w:val="16"/>
              </w:rPr>
              <w:t>2026-10-02</w:t>
            </w:r>
          </w:p>
        </w:tc>
        <w:tc>
          <w:tcPr>
            <w:tcW w:type="dxa" w:w="2160"/>
          </w:tcPr>
          <w:p>
            <w:r>
              <w:rPr>
                <w:sz w:val="16"/>
              </w:rPr>
              <w:t>https://www.cna.com.tw/news/afe/202610020268.aspx</w:t>
            </w:r>
          </w:p>
        </w:tc>
      </w:tr>
      <w:tr>
        <w:tc>
          <w:tcPr>
            <w:tcW w:type="dxa" w:w="2160"/>
          </w:tcPr>
          <w:p>
            <w:r>
              <w:rPr>
                <w:sz w:val="16"/>
              </w:rPr>
              <w:t>中央社</w:t>
            </w:r>
          </w:p>
        </w:tc>
        <w:tc>
          <w:tcPr>
            <w:tcW w:type="dxa" w:w="2160"/>
          </w:tcPr>
          <w:p>
            <w:r>
              <w:rPr>
                <w:sz w:val="16"/>
              </w:rPr>
              <w:t>台股創高難帶動匯價　新台幣收31.83元週線翻貶</w:t>
            </w:r>
          </w:p>
        </w:tc>
        <w:tc>
          <w:tcPr>
            <w:tcW w:type="dxa" w:w="2160"/>
          </w:tcPr>
          <w:p>
            <w:r>
              <w:rPr>
                <w:sz w:val="16"/>
              </w:rPr>
              <w:t>2026-10-02</w:t>
            </w:r>
          </w:p>
        </w:tc>
        <w:tc>
          <w:tcPr>
            <w:tcW w:type="dxa" w:w="2160"/>
          </w:tcPr>
          <w:p>
            <w:r>
              <w:rPr>
                <w:sz w:val="16"/>
              </w:rPr>
              <w:t>https://www.cna.com.tw/news/afe/202610020269.aspx</w:t>
            </w:r>
          </w:p>
        </w:tc>
      </w:tr>
      <w:tr>
        <w:tc>
          <w:tcPr>
            <w:tcW w:type="dxa" w:w="2160"/>
          </w:tcPr>
          <w:p>
            <w:r>
              <w:rPr>
                <w:sz w:val="16"/>
              </w:rPr>
              <w:t>中央社</w:t>
            </w:r>
          </w:p>
        </w:tc>
        <w:tc>
          <w:tcPr>
            <w:tcW w:type="dxa" w:w="2160"/>
          </w:tcPr>
          <w:p>
            <w:r>
              <w:rPr>
                <w:sz w:val="16"/>
              </w:rPr>
              <w:t>日圓走貶引關注　日財長：政府將統一貨幣政策口徑</w:t>
            </w:r>
          </w:p>
        </w:tc>
        <w:tc>
          <w:tcPr>
            <w:tcW w:type="dxa" w:w="2160"/>
          </w:tcPr>
          <w:p>
            <w:r>
              <w:rPr>
                <w:sz w:val="16"/>
              </w:rPr>
              <w:t>2026-10-02</w:t>
            </w:r>
          </w:p>
        </w:tc>
        <w:tc>
          <w:tcPr>
            <w:tcW w:type="dxa" w:w="2160"/>
          </w:tcPr>
          <w:p>
            <w:r>
              <w:rPr>
                <w:sz w:val="16"/>
              </w:rPr>
              <w:t>https://www.cna.com.tw/news/afe/202610020270.aspx</w:t>
            </w:r>
          </w:p>
        </w:tc>
      </w:tr>
      <w:tr>
        <w:tc>
          <w:tcPr>
            <w:tcW w:type="dxa" w:w="2160"/>
          </w:tcPr>
          <w:p>
            <w:r>
              <w:rPr>
                <w:sz w:val="16"/>
              </w:rPr>
              <w:t>中央社</w:t>
            </w:r>
          </w:p>
        </w:tc>
        <w:tc>
          <w:tcPr>
            <w:tcW w:type="dxa" w:w="2160"/>
          </w:tcPr>
          <w:p>
            <w:r>
              <w:rPr>
                <w:sz w:val="16"/>
              </w:rPr>
              <w:t>聯發科天璣9500獲三星平板採用　攻裝置端AI與高階市場</w:t>
            </w:r>
          </w:p>
        </w:tc>
        <w:tc>
          <w:tcPr>
            <w:tcW w:type="dxa" w:w="2160"/>
          </w:tcPr>
          <w:p>
            <w:r>
              <w:rPr>
                <w:sz w:val="16"/>
              </w:rPr>
              <w:t>2026-10-02</w:t>
            </w:r>
          </w:p>
        </w:tc>
        <w:tc>
          <w:tcPr>
            <w:tcW w:type="dxa" w:w="2160"/>
          </w:tcPr>
          <w:p>
            <w:r>
              <w:rPr>
                <w:sz w:val="16"/>
              </w:rPr>
              <w:t>https://www.cna.com.tw/news/afe/202610020275.aspx</w:t>
            </w:r>
          </w:p>
        </w:tc>
      </w:tr>
      <w:tr>
        <w:tc>
          <w:tcPr>
            <w:tcW w:type="dxa" w:w="2160"/>
          </w:tcPr>
          <w:p>
            <w:r>
              <w:rPr>
                <w:sz w:val="16"/>
              </w:rPr>
              <w:t>中央社</w:t>
            </w:r>
          </w:p>
        </w:tc>
        <w:tc>
          <w:tcPr>
            <w:tcW w:type="dxa" w:w="2160"/>
          </w:tcPr>
          <w:p>
            <w:r>
              <w:rPr>
                <w:sz w:val="16"/>
              </w:rPr>
              <w:t>蕭副總統：政府非無所不在　民間力量撐社會韌性</w:t>
            </w:r>
          </w:p>
        </w:tc>
        <w:tc>
          <w:tcPr>
            <w:tcW w:type="dxa" w:w="2160"/>
          </w:tcPr>
          <w:p>
            <w:r>
              <w:rPr>
                <w:sz w:val="16"/>
              </w:rPr>
              <w:t>2026-10-02</w:t>
            </w:r>
          </w:p>
        </w:tc>
        <w:tc>
          <w:tcPr>
            <w:tcW w:type="dxa" w:w="2160"/>
          </w:tcPr>
          <w:p>
            <w:r>
              <w:rPr>
                <w:sz w:val="16"/>
              </w:rPr>
              <w:t>https://www.cna.com.tw/news/aipl/202610020279.aspx</w:t>
            </w:r>
          </w:p>
        </w:tc>
      </w:tr>
      <w:tr>
        <w:tc>
          <w:tcPr>
            <w:tcW w:type="dxa" w:w="2160"/>
          </w:tcPr>
          <w:p>
            <w:r>
              <w:rPr>
                <w:sz w:val="16"/>
              </w:rPr>
              <w:t>中央社</w:t>
            </w:r>
          </w:p>
        </w:tc>
        <w:tc>
          <w:tcPr>
            <w:tcW w:type="dxa" w:w="2160"/>
          </w:tcPr>
          <w:p>
            <w:r>
              <w:rPr>
                <w:sz w:val="16"/>
              </w:rPr>
              <w:t>金管會新人事案　陳家珍任銀行局主秘</w:t>
            </w:r>
          </w:p>
        </w:tc>
        <w:tc>
          <w:tcPr>
            <w:tcW w:type="dxa" w:w="2160"/>
          </w:tcPr>
          <w:p>
            <w:r>
              <w:rPr>
                <w:sz w:val="16"/>
              </w:rPr>
              <w:t>2026-10-02</w:t>
            </w:r>
          </w:p>
        </w:tc>
        <w:tc>
          <w:tcPr>
            <w:tcW w:type="dxa" w:w="2160"/>
          </w:tcPr>
          <w:p>
            <w:r>
              <w:rPr>
                <w:sz w:val="16"/>
              </w:rPr>
              <w:t>https://www.cna.com.tw/news/afe/202610020280.aspx</w:t>
            </w:r>
          </w:p>
        </w:tc>
      </w:tr>
      <w:tr>
        <w:tc>
          <w:tcPr>
            <w:tcW w:type="dxa" w:w="2160"/>
          </w:tcPr>
          <w:p>
            <w:r>
              <w:rPr>
                <w:sz w:val="16"/>
              </w:rPr>
              <w:t>中央社</w:t>
            </w:r>
          </w:p>
        </w:tc>
        <w:tc>
          <w:tcPr>
            <w:tcW w:type="dxa" w:w="2160"/>
          </w:tcPr>
          <w:p>
            <w:r>
              <w:rPr>
                <w:sz w:val="16"/>
              </w:rPr>
              <w:t>台股本週上漲451點　上市公司總市值158.56兆創新高</w:t>
            </w:r>
          </w:p>
        </w:tc>
        <w:tc>
          <w:tcPr>
            <w:tcW w:type="dxa" w:w="2160"/>
          </w:tcPr>
          <w:p>
            <w:r>
              <w:rPr>
                <w:sz w:val="16"/>
              </w:rPr>
              <w:t>2026-10-02</w:t>
            </w:r>
          </w:p>
        </w:tc>
        <w:tc>
          <w:tcPr>
            <w:tcW w:type="dxa" w:w="2160"/>
          </w:tcPr>
          <w:p>
            <w:r>
              <w:rPr>
                <w:sz w:val="16"/>
              </w:rPr>
              <w:t>https://www.cna.com.tw/news/afe/202610020282.aspx</w:t>
            </w:r>
          </w:p>
        </w:tc>
      </w:tr>
      <w:tr>
        <w:tc>
          <w:tcPr>
            <w:tcW w:type="dxa" w:w="2160"/>
          </w:tcPr>
          <w:p>
            <w:r>
              <w:rPr>
                <w:sz w:val="16"/>
              </w:rPr>
              <w:t>中央社</w:t>
            </w:r>
          </w:p>
        </w:tc>
        <w:tc>
          <w:tcPr>
            <w:tcW w:type="dxa" w:w="2160"/>
          </w:tcPr>
          <w:p>
            <w:r>
              <w:rPr>
                <w:sz w:val="16"/>
              </w:rPr>
              <w:t>樂天銀行新任董事長　許柏林出任</w:t>
            </w:r>
          </w:p>
        </w:tc>
        <w:tc>
          <w:tcPr>
            <w:tcW w:type="dxa" w:w="2160"/>
          </w:tcPr>
          <w:p>
            <w:r>
              <w:rPr>
                <w:sz w:val="16"/>
              </w:rPr>
              <w:t>2026-10-02</w:t>
            </w:r>
          </w:p>
        </w:tc>
        <w:tc>
          <w:tcPr>
            <w:tcW w:type="dxa" w:w="2160"/>
          </w:tcPr>
          <w:p>
            <w:r>
              <w:rPr>
                <w:sz w:val="16"/>
              </w:rPr>
              <w:t>https://www.cna.com.tw/news/afe/202610020288.aspx</w:t>
            </w:r>
          </w:p>
        </w:tc>
      </w:tr>
      <w:tr>
        <w:tc>
          <w:tcPr>
            <w:tcW w:type="dxa" w:w="2160"/>
          </w:tcPr>
          <w:p>
            <w:r>
              <w:rPr>
                <w:sz w:val="16"/>
              </w:rPr>
              <w:t>中央社</w:t>
            </w:r>
          </w:p>
        </w:tc>
        <w:tc>
          <w:tcPr>
            <w:tcW w:type="dxa" w:w="2160"/>
          </w:tcPr>
          <w:p>
            <w:r>
              <w:rPr>
                <w:sz w:val="16"/>
              </w:rPr>
              <w:t>蕭美琴參觀AI應用展　漢翔固定翼無人機黑翼X首亮相</w:t>
            </w:r>
          </w:p>
        </w:tc>
        <w:tc>
          <w:tcPr>
            <w:tcW w:type="dxa" w:w="2160"/>
          </w:tcPr>
          <w:p>
            <w:r>
              <w:rPr>
                <w:sz w:val="16"/>
              </w:rPr>
              <w:t>2026-10-02</w:t>
            </w:r>
          </w:p>
        </w:tc>
        <w:tc>
          <w:tcPr>
            <w:tcW w:type="dxa" w:w="2160"/>
          </w:tcPr>
          <w:p>
            <w:r>
              <w:rPr>
                <w:sz w:val="16"/>
              </w:rPr>
              <w:t>https://www.cna.com.tw/news/afe/202610020292.aspx</w:t>
            </w:r>
          </w:p>
        </w:tc>
      </w:tr>
      <w:tr>
        <w:tc>
          <w:tcPr>
            <w:tcW w:type="dxa" w:w="2160"/>
          </w:tcPr>
          <w:p>
            <w:r>
              <w:rPr>
                <w:sz w:val="16"/>
              </w:rPr>
              <w:t>中央社</w:t>
            </w:r>
          </w:p>
        </w:tc>
        <w:tc>
          <w:tcPr>
            <w:tcW w:type="dxa" w:w="2160"/>
          </w:tcPr>
          <w:p>
            <w:r>
              <w:rPr>
                <w:sz w:val="16"/>
              </w:rPr>
              <w:t>雲林縣府質疑中央卡關爭取南亞科擴廠　經部：尊重企業自主</w:t>
            </w:r>
          </w:p>
        </w:tc>
        <w:tc>
          <w:tcPr>
            <w:tcW w:type="dxa" w:w="2160"/>
          </w:tcPr>
          <w:p>
            <w:r>
              <w:rPr>
                <w:sz w:val="16"/>
              </w:rPr>
              <w:t>2026-10-02</w:t>
            </w:r>
          </w:p>
        </w:tc>
        <w:tc>
          <w:tcPr>
            <w:tcW w:type="dxa" w:w="2160"/>
          </w:tcPr>
          <w:p>
            <w:r>
              <w:rPr>
                <w:sz w:val="16"/>
              </w:rPr>
              <w:t>https://www.cna.com.tw/news/afe/202610020293.aspx</w:t>
            </w:r>
          </w:p>
        </w:tc>
      </w:tr>
      <w:tr>
        <w:tc>
          <w:tcPr>
            <w:tcW w:type="dxa" w:w="2160"/>
          </w:tcPr>
          <w:p>
            <w:r>
              <w:rPr>
                <w:sz w:val="16"/>
              </w:rPr>
              <w:t>中央社</w:t>
            </w:r>
          </w:p>
        </w:tc>
        <w:tc>
          <w:tcPr>
            <w:tcW w:type="dxa" w:w="2160"/>
          </w:tcPr>
          <w:p>
            <w:r>
              <w:rPr>
                <w:sz w:val="16"/>
              </w:rPr>
              <w:t>新加坡葡萄酒週　台灣首位國際侍酒大師盧楷文任評審</w:t>
            </w:r>
          </w:p>
        </w:tc>
        <w:tc>
          <w:tcPr>
            <w:tcW w:type="dxa" w:w="2160"/>
          </w:tcPr>
          <w:p>
            <w:r>
              <w:rPr>
                <w:sz w:val="16"/>
              </w:rPr>
              <w:t>2026-10-02</w:t>
            </w:r>
          </w:p>
        </w:tc>
        <w:tc>
          <w:tcPr>
            <w:tcW w:type="dxa" w:w="2160"/>
          </w:tcPr>
          <w:p>
            <w:r>
              <w:rPr>
                <w:sz w:val="16"/>
              </w:rPr>
              <w:t>https://www.cna.com.tw/news/ahel/202610020298.aspx</w:t>
            </w:r>
          </w:p>
        </w:tc>
      </w:tr>
      <w:tr>
        <w:tc>
          <w:tcPr>
            <w:tcW w:type="dxa" w:w="2160"/>
          </w:tcPr>
          <w:p>
            <w:r>
              <w:rPr>
                <w:sz w:val="16"/>
              </w:rPr>
              <w:t>中央社</w:t>
            </w:r>
          </w:p>
        </w:tc>
        <w:tc>
          <w:tcPr>
            <w:tcW w:type="dxa" w:w="2160"/>
          </w:tcPr>
          <w:p>
            <w:r>
              <w:rPr>
                <w:sz w:val="16"/>
              </w:rPr>
              <w:t>金枝演社打造新野台戲「飛賊夜來香」　北藝中心戶外演出</w:t>
            </w:r>
          </w:p>
        </w:tc>
        <w:tc>
          <w:tcPr>
            <w:tcW w:type="dxa" w:w="2160"/>
          </w:tcPr>
          <w:p>
            <w:r>
              <w:rPr>
                <w:sz w:val="16"/>
              </w:rPr>
              <w:t>2026-10-02</w:t>
            </w:r>
          </w:p>
        </w:tc>
        <w:tc>
          <w:tcPr>
            <w:tcW w:type="dxa" w:w="2160"/>
          </w:tcPr>
          <w:p>
            <w:r>
              <w:rPr>
                <w:sz w:val="16"/>
              </w:rPr>
              <w:t>https://www.cna.com.tw/news/acul/202610020301.aspx</w:t>
            </w:r>
          </w:p>
        </w:tc>
      </w:tr>
      <w:tr>
        <w:tc>
          <w:tcPr>
            <w:tcW w:type="dxa" w:w="2160"/>
          </w:tcPr>
          <w:p>
            <w:r>
              <w:rPr>
                <w:sz w:val="16"/>
              </w:rPr>
              <w:t>中央社</w:t>
            </w:r>
          </w:p>
        </w:tc>
        <w:tc>
          <w:tcPr>
            <w:tcW w:type="dxa" w:w="2160"/>
          </w:tcPr>
          <w:p>
            <w:r>
              <w:rPr>
                <w:sz w:val="16"/>
              </w:rPr>
              <w:t>台船第2艘高緯度遠洋巡護船安龍　海上巡弋可達30天</w:t>
            </w:r>
          </w:p>
        </w:tc>
        <w:tc>
          <w:tcPr>
            <w:tcW w:type="dxa" w:w="2160"/>
          </w:tcPr>
          <w:p>
            <w:r>
              <w:rPr>
                <w:sz w:val="16"/>
              </w:rPr>
              <w:t>2026-10-02</w:t>
            </w:r>
          </w:p>
        </w:tc>
        <w:tc>
          <w:tcPr>
            <w:tcW w:type="dxa" w:w="2160"/>
          </w:tcPr>
          <w:p>
            <w:r>
              <w:rPr>
                <w:sz w:val="16"/>
              </w:rPr>
              <w:t>https://www.cna.com.tw/news/afe/202610020302.aspx</w:t>
            </w:r>
          </w:p>
        </w:tc>
      </w:tr>
      <w:tr>
        <w:tc>
          <w:tcPr>
            <w:tcW w:type="dxa" w:w="2160"/>
          </w:tcPr>
          <w:p>
            <w:r>
              <w:rPr>
                <w:sz w:val="16"/>
              </w:rPr>
              <w:t>中央社</w:t>
            </w:r>
          </w:p>
        </w:tc>
        <w:tc>
          <w:tcPr>
            <w:tcW w:type="dxa" w:w="2160"/>
          </w:tcPr>
          <w:p>
            <w:r>
              <w:rPr>
                <w:sz w:val="16"/>
              </w:rPr>
              <w:t>布達佩斯論壇登場　賴怡忠：歐洲應更關注台海安全</w:t>
            </w:r>
          </w:p>
        </w:tc>
        <w:tc>
          <w:tcPr>
            <w:tcW w:type="dxa" w:w="2160"/>
          </w:tcPr>
          <w:p>
            <w:r>
              <w:rPr>
                <w:sz w:val="16"/>
              </w:rPr>
              <w:t>2026-10-02</w:t>
            </w:r>
          </w:p>
        </w:tc>
        <w:tc>
          <w:tcPr>
            <w:tcW w:type="dxa" w:w="2160"/>
          </w:tcPr>
          <w:p>
            <w:r>
              <w:rPr>
                <w:sz w:val="16"/>
              </w:rPr>
              <w:t>https://www.cna.com.tw/news/aopl/202610020308.aspx</w:t>
            </w:r>
          </w:p>
        </w:tc>
      </w:tr>
      <w:tr>
        <w:tc>
          <w:tcPr>
            <w:tcW w:type="dxa" w:w="2160"/>
          </w:tcPr>
          <w:p>
            <w:r>
              <w:rPr>
                <w:sz w:val="16"/>
              </w:rPr>
              <w:t>中央社</w:t>
            </w:r>
          </w:p>
        </w:tc>
        <w:tc>
          <w:tcPr>
            <w:tcW w:type="dxa" w:w="2160"/>
          </w:tcPr>
          <w:p>
            <w:r>
              <w:rPr>
                <w:sz w:val="16"/>
              </w:rPr>
              <w:t>保瑞集團與好市多深化合作　布局北美保健品市場</w:t>
            </w:r>
          </w:p>
        </w:tc>
        <w:tc>
          <w:tcPr>
            <w:tcW w:type="dxa" w:w="2160"/>
          </w:tcPr>
          <w:p>
            <w:r>
              <w:rPr>
                <w:sz w:val="16"/>
              </w:rPr>
              <w:t>2026-10-02</w:t>
            </w:r>
          </w:p>
        </w:tc>
        <w:tc>
          <w:tcPr>
            <w:tcW w:type="dxa" w:w="2160"/>
          </w:tcPr>
          <w:p>
            <w:r>
              <w:rPr>
                <w:sz w:val="16"/>
              </w:rPr>
              <w:t>https://www.cna.com.tw/news/afe/202610020311.aspx</w:t>
            </w:r>
          </w:p>
        </w:tc>
      </w:tr>
      <w:tr>
        <w:tc>
          <w:tcPr>
            <w:tcW w:type="dxa" w:w="2160"/>
          </w:tcPr>
          <w:p>
            <w:r>
              <w:rPr>
                <w:sz w:val="16"/>
              </w:rPr>
              <w:t>中央社</w:t>
            </w:r>
          </w:p>
        </w:tc>
        <w:tc>
          <w:tcPr>
            <w:tcW w:type="dxa" w:w="2160"/>
          </w:tcPr>
          <w:p>
            <w:r>
              <w:rPr>
                <w:sz w:val="16"/>
              </w:rPr>
              <w:t>蕭副總統：台灣品牌走向世界　珍奶小吃成美食外交</w:t>
            </w:r>
          </w:p>
        </w:tc>
        <w:tc>
          <w:tcPr>
            <w:tcW w:type="dxa" w:w="2160"/>
          </w:tcPr>
          <w:p>
            <w:r>
              <w:rPr>
                <w:sz w:val="16"/>
              </w:rPr>
              <w:t>2026-10-02</w:t>
            </w:r>
          </w:p>
        </w:tc>
        <w:tc>
          <w:tcPr>
            <w:tcW w:type="dxa" w:w="2160"/>
          </w:tcPr>
          <w:p>
            <w:r>
              <w:rPr>
                <w:sz w:val="16"/>
              </w:rPr>
              <w:t>https://www.cna.com.tw/news/aipl/202610020328.aspx</w:t>
            </w:r>
          </w:p>
        </w:tc>
      </w:tr>
      <w:tr>
        <w:tc>
          <w:tcPr>
            <w:tcW w:type="dxa" w:w="2160"/>
          </w:tcPr>
          <w:p>
            <w:r>
              <w:rPr>
                <w:sz w:val="16"/>
              </w:rPr>
              <w:t>中央社</w:t>
            </w:r>
          </w:p>
        </w:tc>
        <w:tc>
          <w:tcPr>
            <w:tcW w:type="dxa" w:w="2160"/>
          </w:tcPr>
          <w:p>
            <w:r>
              <w:rPr>
                <w:sz w:val="16"/>
              </w:rPr>
              <w:t>東元投資不超過12.71億元　擴新加坡和印尼據點</w:t>
            </w:r>
          </w:p>
        </w:tc>
        <w:tc>
          <w:tcPr>
            <w:tcW w:type="dxa" w:w="2160"/>
          </w:tcPr>
          <w:p>
            <w:r>
              <w:rPr>
                <w:sz w:val="16"/>
              </w:rPr>
              <w:t>2026-10-02</w:t>
            </w:r>
          </w:p>
        </w:tc>
        <w:tc>
          <w:tcPr>
            <w:tcW w:type="dxa" w:w="2160"/>
          </w:tcPr>
          <w:p>
            <w:r>
              <w:rPr>
                <w:sz w:val="16"/>
              </w:rPr>
              <w:t>https://www.cna.com.tw/news/afe/202610020335.aspx</w:t>
            </w:r>
          </w:p>
        </w:tc>
      </w:tr>
      <w:tr>
        <w:tc>
          <w:tcPr>
            <w:tcW w:type="dxa" w:w="2160"/>
          </w:tcPr>
          <w:p>
            <w:r>
              <w:rPr>
                <w:sz w:val="16"/>
              </w:rPr>
              <w:t>中央社</w:t>
            </w:r>
          </w:p>
        </w:tc>
        <w:tc>
          <w:tcPr>
            <w:tcW w:type="dxa" w:w="2160"/>
          </w:tcPr>
          <w:p>
            <w:r>
              <w:rPr>
                <w:sz w:val="16"/>
              </w:rPr>
              <w:t>卓榮泰分享洋流船員證遭質疑　政院：未涉公務也無違法</w:t>
            </w:r>
          </w:p>
        </w:tc>
        <w:tc>
          <w:tcPr>
            <w:tcW w:type="dxa" w:w="2160"/>
          </w:tcPr>
          <w:p>
            <w:r>
              <w:rPr>
                <w:sz w:val="16"/>
              </w:rPr>
              <w:t>2026-10-02</w:t>
            </w:r>
          </w:p>
        </w:tc>
        <w:tc>
          <w:tcPr>
            <w:tcW w:type="dxa" w:w="2160"/>
          </w:tcPr>
          <w:p>
            <w:r>
              <w:rPr>
                <w:sz w:val="16"/>
              </w:rPr>
              <w:t>https://www.cna.com.tw/news/aipl/202610020337.aspx</w:t>
            </w:r>
          </w:p>
        </w:tc>
      </w:tr>
      <w:tr>
        <w:tc>
          <w:tcPr>
            <w:tcW w:type="dxa" w:w="2160"/>
          </w:tcPr>
          <w:p>
            <w:r>
              <w:rPr>
                <w:sz w:val="16"/>
              </w:rPr>
              <w:t>中央社</w:t>
            </w:r>
          </w:p>
        </w:tc>
        <w:tc>
          <w:tcPr>
            <w:tcW w:type="dxa" w:w="2160"/>
          </w:tcPr>
          <w:p>
            <w:r>
              <w:rPr>
                <w:sz w:val="16"/>
              </w:rPr>
              <w:t>美就業數據疲軟壓抑升息預期　華爾街股市開高</w:t>
            </w:r>
          </w:p>
        </w:tc>
        <w:tc>
          <w:tcPr>
            <w:tcW w:type="dxa" w:w="2160"/>
          </w:tcPr>
          <w:p>
            <w:r>
              <w:rPr>
                <w:sz w:val="16"/>
              </w:rPr>
              <w:t>2026-10-02</w:t>
            </w:r>
          </w:p>
        </w:tc>
        <w:tc>
          <w:tcPr>
            <w:tcW w:type="dxa" w:w="2160"/>
          </w:tcPr>
          <w:p>
            <w:r>
              <w:rPr>
                <w:sz w:val="16"/>
              </w:rPr>
              <w:t>https://www.cna.com.tw/news/afe/202610020341.aspx</w:t>
            </w:r>
          </w:p>
        </w:tc>
      </w:tr>
      <w:tr>
        <w:tc>
          <w:tcPr>
            <w:tcW w:type="dxa" w:w="2160"/>
          </w:tcPr>
          <w:p>
            <w:r>
              <w:rPr>
                <w:sz w:val="16"/>
              </w:rPr>
              <w:t>中央社</w:t>
            </w:r>
          </w:p>
        </w:tc>
        <w:tc>
          <w:tcPr>
            <w:tcW w:type="dxa" w:w="2160"/>
          </w:tcPr>
          <w:p>
            <w:r>
              <w:rPr>
                <w:sz w:val="16"/>
              </w:rPr>
              <w:t>台灣贈菲律賓「金門艦」正式服役　維護菲南航運安全</w:t>
            </w:r>
          </w:p>
        </w:tc>
        <w:tc>
          <w:tcPr>
            <w:tcW w:type="dxa" w:w="2160"/>
          </w:tcPr>
          <w:p>
            <w:r>
              <w:rPr>
                <w:sz w:val="16"/>
              </w:rPr>
              <w:t>2026-10-02</w:t>
            </w:r>
          </w:p>
        </w:tc>
        <w:tc>
          <w:tcPr>
            <w:tcW w:type="dxa" w:w="2160"/>
          </w:tcPr>
          <w:p>
            <w:r>
              <w:rPr>
                <w:sz w:val="16"/>
              </w:rPr>
              <w:t>https://www.cna.com.tw/news/aipl/202610020345.aspx</w:t>
            </w:r>
          </w:p>
        </w:tc>
      </w:tr>
      <w:tr>
        <w:tc>
          <w:tcPr>
            <w:tcW w:type="dxa" w:w="2160"/>
          </w:tcPr>
          <w:p>
            <w:r>
              <w:rPr>
                <w:sz w:val="16"/>
              </w:rPr>
              <w:t>中央社</w:t>
            </w:r>
          </w:p>
        </w:tc>
        <w:tc>
          <w:tcPr>
            <w:tcW w:type="dxa" w:w="2160"/>
          </w:tcPr>
          <w:p>
            <w:r>
              <w:rPr>
                <w:sz w:val="16"/>
              </w:rPr>
              <w:t>藍指沈伯洋教育政策四大皆空　綠：歡迎提出不同方案</w:t>
            </w:r>
          </w:p>
        </w:tc>
        <w:tc>
          <w:tcPr>
            <w:tcW w:type="dxa" w:w="2160"/>
          </w:tcPr>
          <w:p>
            <w:r>
              <w:rPr>
                <w:sz w:val="16"/>
              </w:rPr>
              <w:t>2026-10-02</w:t>
            </w:r>
          </w:p>
        </w:tc>
        <w:tc>
          <w:tcPr>
            <w:tcW w:type="dxa" w:w="2160"/>
          </w:tcPr>
          <w:p>
            <w:r>
              <w:rPr>
                <w:sz w:val="16"/>
              </w:rPr>
              <w:t>https://www.cna.com.tw/news/aipl/202610020352.aspx</w:t>
            </w:r>
          </w:p>
        </w:tc>
      </w:tr>
      <w:tr>
        <w:tc>
          <w:tcPr>
            <w:tcW w:type="dxa" w:w="2160"/>
          </w:tcPr>
          <w:p>
            <w:r>
              <w:rPr>
                <w:sz w:val="16"/>
              </w:rPr>
              <w:t>中央社</w:t>
            </w:r>
          </w:p>
        </w:tc>
        <w:tc>
          <w:tcPr>
            <w:tcW w:type="dxa" w:w="2160"/>
          </w:tcPr>
          <w:p>
            <w:r>
              <w:rPr>
                <w:sz w:val="16"/>
              </w:rPr>
              <w:t>油價拉回和升息預期降低　歐股收紅</w:t>
            </w:r>
          </w:p>
        </w:tc>
        <w:tc>
          <w:tcPr>
            <w:tcW w:type="dxa" w:w="2160"/>
          </w:tcPr>
          <w:p>
            <w:r>
              <w:rPr>
                <w:sz w:val="16"/>
              </w:rPr>
              <w:t>2026-10-03</w:t>
            </w:r>
          </w:p>
        </w:tc>
        <w:tc>
          <w:tcPr>
            <w:tcW w:type="dxa" w:w="2160"/>
          </w:tcPr>
          <w:p>
            <w:r>
              <w:rPr>
                <w:sz w:val="16"/>
              </w:rPr>
              <w:t>https://www.cna.com.tw/news/afe/202610030003.aspx</w:t>
            </w:r>
          </w:p>
        </w:tc>
      </w:tr>
      <w:tr>
        <w:tc>
          <w:tcPr>
            <w:tcW w:type="dxa" w:w="2160"/>
          </w:tcPr>
          <w:p>
            <w:r>
              <w:rPr>
                <w:sz w:val="16"/>
              </w:rPr>
              <w:t>中央社</w:t>
            </w:r>
          </w:p>
        </w:tc>
        <w:tc>
          <w:tcPr>
            <w:tcW w:type="dxa" w:w="2160"/>
          </w:tcPr>
          <w:p>
            <w:r>
              <w:rPr>
                <w:sz w:val="16"/>
              </w:rPr>
              <w:t>就業數據欠佳降低聯準會升息機率　美股收紅</w:t>
            </w:r>
          </w:p>
        </w:tc>
        <w:tc>
          <w:tcPr>
            <w:tcW w:type="dxa" w:w="2160"/>
          </w:tcPr>
          <w:p>
            <w:r>
              <w:rPr>
                <w:sz w:val="16"/>
              </w:rPr>
              <w:t>2026-10-03</w:t>
            </w:r>
          </w:p>
        </w:tc>
        <w:tc>
          <w:tcPr>
            <w:tcW w:type="dxa" w:w="2160"/>
          </w:tcPr>
          <w:p>
            <w:r>
              <w:rPr>
                <w:sz w:val="16"/>
              </w:rPr>
              <w:t>https://www.cna.com.tw/news/afe/202610030006.aspx</w:t>
            </w:r>
          </w:p>
        </w:tc>
      </w:tr>
      <w:tr>
        <w:tc>
          <w:tcPr>
            <w:tcW w:type="dxa" w:w="2160"/>
          </w:tcPr>
          <w:p>
            <w:r>
              <w:rPr>
                <w:sz w:val="16"/>
              </w:rPr>
              <w:t>中央社</w:t>
            </w:r>
          </w:p>
        </w:tc>
        <w:tc>
          <w:tcPr>
            <w:tcW w:type="dxa" w:w="2160"/>
          </w:tcPr>
          <w:p>
            <w:r>
              <w:rPr>
                <w:sz w:val="16"/>
              </w:rPr>
              <w:t>中國限制賴總統出訪史瓦帝尼專機航道　美官員：損及馬達加斯加主權</w:t>
            </w:r>
          </w:p>
        </w:tc>
        <w:tc>
          <w:tcPr>
            <w:tcW w:type="dxa" w:w="2160"/>
          </w:tcPr>
          <w:p>
            <w:r>
              <w:rPr>
                <w:sz w:val="16"/>
              </w:rPr>
              <w:t>2026-10-03</w:t>
            </w:r>
          </w:p>
        </w:tc>
        <w:tc>
          <w:tcPr>
            <w:tcW w:type="dxa" w:w="2160"/>
          </w:tcPr>
          <w:p>
            <w:r>
              <w:rPr>
                <w:sz w:val="16"/>
              </w:rPr>
              <w:t>https://www.cna.com.tw/news/aipl/202610030012.aspx</w:t>
            </w:r>
          </w:p>
        </w:tc>
      </w:tr>
      <w:tr>
        <w:tc>
          <w:tcPr>
            <w:tcW w:type="dxa" w:w="2160"/>
          </w:tcPr>
          <w:p>
            <w:r>
              <w:rPr>
                <w:sz w:val="16"/>
              </w:rPr>
              <w:t>中央社</w:t>
            </w:r>
          </w:p>
        </w:tc>
        <w:tc>
          <w:tcPr>
            <w:tcW w:type="dxa" w:w="2160"/>
          </w:tcPr>
          <w:p>
            <w:r>
              <w:rPr>
                <w:sz w:val="16"/>
              </w:rPr>
              <w:t>AI普及推升資安風險　立陶宛專家：人為因素仍是最大漏洞【專訪】</w:t>
            </w:r>
          </w:p>
        </w:tc>
        <w:tc>
          <w:tcPr>
            <w:tcW w:type="dxa" w:w="2160"/>
          </w:tcPr>
          <w:p>
            <w:r>
              <w:rPr>
                <w:sz w:val="16"/>
              </w:rPr>
              <w:t>2026-10-03</w:t>
            </w:r>
          </w:p>
        </w:tc>
        <w:tc>
          <w:tcPr>
            <w:tcW w:type="dxa" w:w="2160"/>
          </w:tcPr>
          <w:p>
            <w:r>
              <w:rPr>
                <w:sz w:val="16"/>
              </w:rPr>
              <w:t>https://www.cna.com.tw/news/ait/202610030014.aspx</w:t>
            </w:r>
          </w:p>
        </w:tc>
      </w:tr>
      <w:tr>
        <w:tc>
          <w:tcPr>
            <w:tcW w:type="dxa" w:w="2160"/>
          </w:tcPr>
          <w:p>
            <w:r>
              <w:rPr>
                <w:sz w:val="16"/>
              </w:rPr>
              <w:t>中央社</w:t>
            </w:r>
          </w:p>
        </w:tc>
        <w:tc>
          <w:tcPr>
            <w:tcW w:type="dxa" w:w="2160"/>
          </w:tcPr>
          <w:p>
            <w:r>
              <w:rPr>
                <w:sz w:val="16"/>
              </w:rPr>
              <w:t>跟進軍公教　公股行庫明年平均調薪幅度上看4%</w:t>
            </w:r>
          </w:p>
        </w:tc>
        <w:tc>
          <w:tcPr>
            <w:tcW w:type="dxa" w:w="2160"/>
          </w:tcPr>
          <w:p>
            <w:r>
              <w:rPr>
                <w:sz w:val="16"/>
              </w:rPr>
              <w:t>2026-10-03</w:t>
            </w:r>
          </w:p>
        </w:tc>
        <w:tc>
          <w:tcPr>
            <w:tcW w:type="dxa" w:w="2160"/>
          </w:tcPr>
          <w:p>
            <w:r>
              <w:rPr>
                <w:sz w:val="16"/>
              </w:rPr>
              <w:t>https://www.cna.com.tw/news/afe/202610030018.aspx</w:t>
            </w:r>
          </w:p>
        </w:tc>
      </w:tr>
      <w:tr>
        <w:tc>
          <w:tcPr>
            <w:tcW w:type="dxa" w:w="2160"/>
          </w:tcPr>
          <w:p>
            <w:r>
              <w:rPr>
                <w:sz w:val="16"/>
              </w:rPr>
              <w:t>中央社</w:t>
            </w:r>
          </w:p>
        </w:tc>
        <w:tc>
          <w:tcPr>
            <w:tcW w:type="dxa" w:w="2160"/>
          </w:tcPr>
          <w:p>
            <w:r>
              <w:rPr>
                <w:sz w:val="16"/>
              </w:rPr>
              <w:t>政院：強化調升軍公教待遇　114年迄今投入995億</w:t>
            </w:r>
          </w:p>
        </w:tc>
        <w:tc>
          <w:tcPr>
            <w:tcW w:type="dxa" w:w="2160"/>
          </w:tcPr>
          <w:p>
            <w:r>
              <w:rPr>
                <w:sz w:val="16"/>
              </w:rPr>
              <w:t>2026-10-03</w:t>
            </w:r>
          </w:p>
        </w:tc>
        <w:tc>
          <w:tcPr>
            <w:tcW w:type="dxa" w:w="2160"/>
          </w:tcPr>
          <w:p>
            <w:r>
              <w:rPr>
                <w:sz w:val="16"/>
              </w:rPr>
              <w:t>https://www.cna.com.tw/news/aipl/202610030020.aspx</w:t>
            </w:r>
          </w:p>
        </w:tc>
      </w:tr>
      <w:tr>
        <w:tc>
          <w:tcPr>
            <w:tcW w:type="dxa" w:w="2160"/>
          </w:tcPr>
          <w:p>
            <w:r>
              <w:rPr>
                <w:sz w:val="16"/>
              </w:rPr>
              <w:t>中央社</w:t>
            </w:r>
          </w:p>
        </w:tc>
        <w:tc>
          <w:tcPr>
            <w:tcW w:type="dxa" w:w="2160"/>
          </w:tcPr>
          <w:p>
            <w:r>
              <w:rPr>
                <w:sz w:val="16"/>
              </w:rPr>
              <w:t>花旗：台商布局全球　今年助台灣企業籌資逾120億美元</w:t>
            </w:r>
          </w:p>
        </w:tc>
        <w:tc>
          <w:tcPr>
            <w:tcW w:type="dxa" w:w="2160"/>
          </w:tcPr>
          <w:p>
            <w:r>
              <w:rPr>
                <w:sz w:val="16"/>
              </w:rPr>
              <w:t>2026-10-03</w:t>
            </w:r>
          </w:p>
        </w:tc>
        <w:tc>
          <w:tcPr>
            <w:tcW w:type="dxa" w:w="2160"/>
          </w:tcPr>
          <w:p>
            <w:r>
              <w:rPr>
                <w:sz w:val="16"/>
              </w:rPr>
              <w:t>https://www.cna.com.tw/news/afe/202610030024.aspx</w:t>
            </w:r>
          </w:p>
        </w:tc>
      </w:tr>
      <w:tr>
        <w:tc>
          <w:tcPr>
            <w:tcW w:type="dxa" w:w="2160"/>
          </w:tcPr>
          <w:p>
            <w:r>
              <w:rPr>
                <w:sz w:val="16"/>
              </w:rPr>
              <w:t>中央社</w:t>
            </w:r>
          </w:p>
        </w:tc>
        <w:tc>
          <w:tcPr>
            <w:tcW w:type="dxa" w:w="2160"/>
          </w:tcPr>
          <w:p>
            <w:r>
              <w:rPr>
                <w:sz w:val="16"/>
              </w:rPr>
              <w:t>中共18機艦船台海周邊活動　國軍嚴密監控應處</w:t>
            </w:r>
          </w:p>
        </w:tc>
        <w:tc>
          <w:tcPr>
            <w:tcW w:type="dxa" w:w="2160"/>
          </w:tcPr>
          <w:p>
            <w:r>
              <w:rPr>
                <w:sz w:val="16"/>
              </w:rPr>
              <w:t>2026-10-03</w:t>
            </w:r>
          </w:p>
        </w:tc>
        <w:tc>
          <w:tcPr>
            <w:tcW w:type="dxa" w:w="2160"/>
          </w:tcPr>
          <w:p>
            <w:r>
              <w:rPr>
                <w:sz w:val="16"/>
              </w:rPr>
              <w:t>https://www.cna.com.tw/news/aipl/202610030027.aspx</w:t>
            </w:r>
          </w:p>
        </w:tc>
      </w:tr>
      <w:tr>
        <w:tc>
          <w:tcPr>
            <w:tcW w:type="dxa" w:w="2160"/>
          </w:tcPr>
          <w:p>
            <w:r>
              <w:rPr>
                <w:sz w:val="16"/>
              </w:rPr>
              <w:t>中央社</w:t>
            </w:r>
          </w:p>
        </w:tc>
        <w:tc>
          <w:tcPr>
            <w:tcW w:type="dxa" w:w="2160"/>
          </w:tcPr>
          <w:p>
            <w:r>
              <w:rPr>
                <w:sz w:val="16"/>
              </w:rPr>
              <w:t>台積電赴德州建第2園區？15日法說聚焦先進製程與擴產</w:t>
            </w:r>
          </w:p>
        </w:tc>
        <w:tc>
          <w:tcPr>
            <w:tcW w:type="dxa" w:w="2160"/>
          </w:tcPr>
          <w:p>
            <w:r>
              <w:rPr>
                <w:sz w:val="16"/>
              </w:rPr>
              <w:t>2026-10-03</w:t>
            </w:r>
          </w:p>
        </w:tc>
        <w:tc>
          <w:tcPr>
            <w:tcW w:type="dxa" w:w="2160"/>
          </w:tcPr>
          <w:p>
            <w:r>
              <w:rPr>
                <w:sz w:val="16"/>
              </w:rPr>
              <w:t>https://www.cna.com.tw/news/afe/202610030028.aspx</w:t>
            </w:r>
          </w:p>
        </w:tc>
      </w:tr>
      <w:tr>
        <w:tc>
          <w:tcPr>
            <w:tcW w:type="dxa" w:w="2160"/>
          </w:tcPr>
          <w:p>
            <w:r>
              <w:rPr>
                <w:sz w:val="16"/>
              </w:rPr>
              <w:t>中央社</w:t>
            </w:r>
          </w:p>
        </w:tc>
        <w:tc>
          <w:tcPr>
            <w:tcW w:type="dxa" w:w="2160"/>
          </w:tcPr>
          <w:p>
            <w:r>
              <w:rPr>
                <w:sz w:val="16"/>
              </w:rPr>
              <w:t>立法院10/8召委選舉　藍綠可望各獲8席</w:t>
            </w:r>
          </w:p>
        </w:tc>
        <w:tc>
          <w:tcPr>
            <w:tcW w:type="dxa" w:w="2160"/>
          </w:tcPr>
          <w:p>
            <w:r>
              <w:rPr>
                <w:sz w:val="16"/>
              </w:rPr>
              <w:t>2026-10-03</w:t>
            </w:r>
          </w:p>
        </w:tc>
        <w:tc>
          <w:tcPr>
            <w:tcW w:type="dxa" w:w="2160"/>
          </w:tcPr>
          <w:p>
            <w:r>
              <w:rPr>
                <w:sz w:val="16"/>
              </w:rPr>
              <w:t>https://www.cna.com.tw/news/aipl/202610030039.aspx</w:t>
            </w:r>
          </w:p>
        </w:tc>
      </w:tr>
      <w:tr>
        <w:tc>
          <w:tcPr>
            <w:tcW w:type="dxa" w:w="2160"/>
          </w:tcPr>
          <w:p>
            <w:r>
              <w:rPr>
                <w:sz w:val="16"/>
              </w:rPr>
              <w:t>中央社</w:t>
            </w:r>
          </w:p>
        </w:tc>
        <w:tc>
          <w:tcPr>
            <w:tcW w:type="dxa" w:w="2160"/>
          </w:tcPr>
          <w:p>
            <w:r>
              <w:rPr>
                <w:sz w:val="16"/>
              </w:rPr>
              <w:t>國民黨團提普發現金2萬元　卓榮泰：盼兼顧不舉債等3原則</w:t>
            </w:r>
          </w:p>
        </w:tc>
        <w:tc>
          <w:tcPr>
            <w:tcW w:type="dxa" w:w="2160"/>
          </w:tcPr>
          <w:p>
            <w:r>
              <w:rPr>
                <w:sz w:val="16"/>
              </w:rPr>
              <w:t>2026-10-03</w:t>
            </w:r>
          </w:p>
        </w:tc>
        <w:tc>
          <w:tcPr>
            <w:tcW w:type="dxa" w:w="2160"/>
          </w:tcPr>
          <w:p>
            <w:r>
              <w:rPr>
                <w:sz w:val="16"/>
              </w:rPr>
              <w:t>https://www.cna.com.tw/news/aipl/202610030044.aspx</w:t>
            </w:r>
          </w:p>
        </w:tc>
      </w:tr>
      <w:tr>
        <w:tc>
          <w:tcPr>
            <w:tcW w:type="dxa" w:w="2160"/>
          </w:tcPr>
          <w:p>
            <w:r>
              <w:rPr>
                <w:sz w:val="16"/>
              </w:rPr>
              <w:t>中央社</w:t>
            </w:r>
          </w:p>
        </w:tc>
        <w:tc>
          <w:tcPr>
            <w:tcW w:type="dxa" w:w="2160"/>
          </w:tcPr>
          <w:p>
            <w:r>
              <w:rPr>
                <w:sz w:val="16"/>
              </w:rPr>
              <w:t>公費留學考試今登場　388人爭取201名額</w:t>
            </w:r>
          </w:p>
        </w:tc>
        <w:tc>
          <w:tcPr>
            <w:tcW w:type="dxa" w:w="2160"/>
          </w:tcPr>
          <w:p>
            <w:r>
              <w:rPr>
                <w:sz w:val="16"/>
              </w:rPr>
              <w:t>2026-10-03</w:t>
            </w:r>
          </w:p>
        </w:tc>
        <w:tc>
          <w:tcPr>
            <w:tcW w:type="dxa" w:w="2160"/>
          </w:tcPr>
          <w:p>
            <w:r>
              <w:rPr>
                <w:sz w:val="16"/>
              </w:rPr>
              <w:t>https://www.cna.com.tw/news/ahel/202610030045.aspx</w:t>
            </w:r>
          </w:p>
        </w:tc>
      </w:tr>
      <w:tr>
        <w:tc>
          <w:tcPr>
            <w:tcW w:type="dxa" w:w="2160"/>
          </w:tcPr>
          <w:p>
            <w:r>
              <w:rPr>
                <w:sz w:val="16"/>
              </w:rPr>
              <w:t>中央社</w:t>
            </w:r>
          </w:p>
        </w:tc>
        <w:tc>
          <w:tcPr>
            <w:tcW w:type="dxa" w:w="2160"/>
          </w:tcPr>
          <w:p>
            <w:r>
              <w:rPr>
                <w:sz w:val="16"/>
              </w:rPr>
              <w:t>新式數位酒測儀器網卡中國製　台鐵：已更換</w:t>
            </w:r>
          </w:p>
        </w:tc>
        <w:tc>
          <w:tcPr>
            <w:tcW w:type="dxa" w:w="2160"/>
          </w:tcPr>
          <w:p>
            <w:r>
              <w:rPr>
                <w:sz w:val="16"/>
              </w:rPr>
              <w:t>2026-10-03</w:t>
            </w:r>
          </w:p>
        </w:tc>
        <w:tc>
          <w:tcPr>
            <w:tcW w:type="dxa" w:w="2160"/>
          </w:tcPr>
          <w:p>
            <w:r>
              <w:rPr>
                <w:sz w:val="16"/>
              </w:rPr>
              <w:t>https://www.cna.com.tw/news/ahel/202610030049.aspx</w:t>
            </w:r>
          </w:p>
        </w:tc>
      </w:tr>
      <w:tr>
        <w:tc>
          <w:tcPr>
            <w:tcW w:type="dxa" w:w="2160"/>
          </w:tcPr>
          <w:p>
            <w:r>
              <w:rPr>
                <w:sz w:val="16"/>
              </w:rPr>
              <w:t>中央社</w:t>
            </w:r>
          </w:p>
        </w:tc>
        <w:tc>
          <w:tcPr>
            <w:tcW w:type="dxa" w:w="2160"/>
          </w:tcPr>
          <w:p>
            <w:r>
              <w:rPr>
                <w:sz w:val="16"/>
              </w:rPr>
              <w:t>「左流右新」打氣旺　公費流感疫苗2天逾60萬人接種</w:t>
            </w:r>
          </w:p>
        </w:tc>
        <w:tc>
          <w:tcPr>
            <w:tcW w:type="dxa" w:w="2160"/>
          </w:tcPr>
          <w:p>
            <w:r>
              <w:rPr>
                <w:sz w:val="16"/>
              </w:rPr>
              <w:t>2026-10-03</w:t>
            </w:r>
          </w:p>
        </w:tc>
        <w:tc>
          <w:tcPr>
            <w:tcW w:type="dxa" w:w="2160"/>
          </w:tcPr>
          <w:p>
            <w:r>
              <w:rPr>
                <w:sz w:val="16"/>
              </w:rPr>
              <w:t>https://www.cna.com.tw/news/ahel/202610030061.aspx</w:t>
            </w:r>
          </w:p>
        </w:tc>
      </w:tr>
      <w:tr>
        <w:tc>
          <w:tcPr>
            <w:tcW w:type="dxa" w:w="2160"/>
          </w:tcPr>
          <w:p>
            <w:r>
              <w:rPr>
                <w:sz w:val="16"/>
              </w:rPr>
              <w:t>中央社</w:t>
            </w:r>
          </w:p>
        </w:tc>
        <w:tc>
          <w:tcPr>
            <w:tcW w:type="dxa" w:w="2160"/>
          </w:tcPr>
          <w:p>
            <w:r>
              <w:rPr>
                <w:sz w:val="16"/>
              </w:rPr>
              <w:t>台電聯合婚禮80對佳偶　卓榮泰證婚送祝福</w:t>
            </w:r>
          </w:p>
        </w:tc>
        <w:tc>
          <w:tcPr>
            <w:tcW w:type="dxa" w:w="2160"/>
          </w:tcPr>
          <w:p>
            <w:r>
              <w:rPr>
                <w:sz w:val="16"/>
              </w:rPr>
              <w:t>2026-10-03</w:t>
            </w:r>
          </w:p>
        </w:tc>
        <w:tc>
          <w:tcPr>
            <w:tcW w:type="dxa" w:w="2160"/>
          </w:tcPr>
          <w:p>
            <w:r>
              <w:rPr>
                <w:sz w:val="16"/>
              </w:rPr>
              <w:t>https://www.cna.com.tw/news/afe/202610030067.aspx</w:t>
            </w:r>
          </w:p>
        </w:tc>
      </w:tr>
      <w:tr>
        <w:tc>
          <w:tcPr>
            <w:tcW w:type="dxa" w:w="2160"/>
          </w:tcPr>
          <w:p>
            <w:r>
              <w:rPr>
                <w:sz w:val="16"/>
              </w:rPr>
              <w:t>中央社</w:t>
            </w:r>
          </w:p>
        </w:tc>
        <w:tc>
          <w:tcPr>
            <w:tcW w:type="dxa" w:w="2160"/>
          </w:tcPr>
          <w:p>
            <w:r>
              <w:rPr>
                <w:sz w:val="16"/>
              </w:rPr>
              <w:t>秀傳醫療體系健康深耕有成果　多領域持續發展</w:t>
            </w:r>
          </w:p>
        </w:tc>
        <w:tc>
          <w:tcPr>
            <w:tcW w:type="dxa" w:w="2160"/>
          </w:tcPr>
          <w:p>
            <w:r>
              <w:rPr>
                <w:sz w:val="16"/>
              </w:rPr>
              <w:t>2026-10-03</w:t>
            </w:r>
          </w:p>
        </w:tc>
        <w:tc>
          <w:tcPr>
            <w:tcW w:type="dxa" w:w="2160"/>
          </w:tcPr>
          <w:p>
            <w:r>
              <w:rPr>
                <w:sz w:val="16"/>
              </w:rPr>
              <w:t>https://www.cna.com.tw/news/ahel/202610030068.aspx</w:t>
            </w:r>
          </w:p>
        </w:tc>
      </w:tr>
      <w:tr>
        <w:tc>
          <w:tcPr>
            <w:tcW w:type="dxa" w:w="2160"/>
          </w:tcPr>
          <w:p>
            <w:r>
              <w:rPr>
                <w:sz w:val="16"/>
              </w:rPr>
              <w:t>中央社</w:t>
            </w:r>
          </w:p>
        </w:tc>
        <w:tc>
          <w:tcPr>
            <w:tcW w:type="dxa" w:w="2160"/>
          </w:tcPr>
          <w:p>
            <w:r>
              <w:rPr>
                <w:sz w:val="16"/>
              </w:rPr>
              <w:t>F-16V blk70首批2架抵台空拍畫面公開　勇鷹高教機伴飛[影]</w:t>
            </w:r>
          </w:p>
        </w:tc>
        <w:tc>
          <w:tcPr>
            <w:tcW w:type="dxa" w:w="2160"/>
          </w:tcPr>
          <w:p>
            <w:r>
              <w:rPr>
                <w:sz w:val="16"/>
              </w:rPr>
              <w:t>2026-10-03</w:t>
            </w:r>
          </w:p>
        </w:tc>
        <w:tc>
          <w:tcPr>
            <w:tcW w:type="dxa" w:w="2160"/>
          </w:tcPr>
          <w:p>
            <w:r>
              <w:rPr>
                <w:sz w:val="16"/>
              </w:rPr>
              <w:t>https://www.cna.com.tw/news/aipl/202610030069.aspx</w:t>
            </w:r>
          </w:p>
        </w:tc>
      </w:tr>
      <w:tr>
        <w:tc>
          <w:tcPr>
            <w:tcW w:type="dxa" w:w="2160"/>
          </w:tcPr>
          <w:p>
            <w:r>
              <w:rPr>
                <w:sz w:val="16"/>
              </w:rPr>
              <w:t>中央社</w:t>
            </w:r>
          </w:p>
        </w:tc>
        <w:tc>
          <w:tcPr>
            <w:tcW w:type="dxa" w:w="2160"/>
          </w:tcPr>
          <w:p>
            <w:r>
              <w:rPr>
                <w:sz w:val="16"/>
              </w:rPr>
              <w:t>台南第9例登革熱境外移入　菲律賓男移工入境檢出</w:t>
            </w:r>
          </w:p>
        </w:tc>
        <w:tc>
          <w:tcPr>
            <w:tcW w:type="dxa" w:w="2160"/>
          </w:tcPr>
          <w:p>
            <w:r>
              <w:rPr>
                <w:sz w:val="16"/>
              </w:rPr>
              <w:t>2026-10-03</w:t>
            </w:r>
          </w:p>
        </w:tc>
        <w:tc>
          <w:tcPr>
            <w:tcW w:type="dxa" w:w="2160"/>
          </w:tcPr>
          <w:p>
            <w:r>
              <w:rPr>
                <w:sz w:val="16"/>
              </w:rPr>
              <w:t>https://www.cna.com.tw/news/ahel/202610030074.aspx</w:t>
            </w:r>
          </w:p>
        </w:tc>
      </w:tr>
      <w:tr>
        <w:tc>
          <w:tcPr>
            <w:tcW w:type="dxa" w:w="2160"/>
          </w:tcPr>
          <w:p>
            <w:r>
              <w:rPr>
                <w:sz w:val="16"/>
              </w:rPr>
              <w:t>中央社</w:t>
            </w:r>
          </w:p>
        </w:tc>
        <w:tc>
          <w:tcPr>
            <w:tcW w:type="dxa" w:w="2160"/>
          </w:tcPr>
          <w:p>
            <w:r>
              <w:rPr>
                <w:sz w:val="16"/>
              </w:rPr>
              <w:t>青年百億海外圓夢基金　2026年嘉惠約3000名學子</w:t>
            </w:r>
          </w:p>
        </w:tc>
        <w:tc>
          <w:tcPr>
            <w:tcW w:type="dxa" w:w="2160"/>
          </w:tcPr>
          <w:p>
            <w:r>
              <w:rPr>
                <w:sz w:val="16"/>
              </w:rPr>
              <w:t>2026-10-03</w:t>
            </w:r>
          </w:p>
        </w:tc>
        <w:tc>
          <w:tcPr>
            <w:tcW w:type="dxa" w:w="2160"/>
          </w:tcPr>
          <w:p>
            <w:r>
              <w:rPr>
                <w:sz w:val="16"/>
              </w:rPr>
              <w:t>https://www.cna.com.tw/news/ahel/202610030075.aspx</w:t>
            </w:r>
          </w:p>
        </w:tc>
      </w:tr>
      <w:tr>
        <w:tc>
          <w:tcPr>
            <w:tcW w:type="dxa" w:w="2160"/>
          </w:tcPr>
          <w:p>
            <w:r>
              <w:rPr>
                <w:sz w:val="16"/>
              </w:rPr>
              <w:t>中央社</w:t>
            </w:r>
          </w:p>
        </w:tc>
        <w:tc>
          <w:tcPr>
            <w:tcW w:type="dxa" w:w="2160"/>
          </w:tcPr>
          <w:p>
            <w:r>
              <w:rPr>
                <w:sz w:val="16"/>
              </w:rPr>
              <w:t>AI索取全機資料　蘋果Mac系統將強化警示護隱私</w:t>
            </w:r>
          </w:p>
        </w:tc>
        <w:tc>
          <w:tcPr>
            <w:tcW w:type="dxa" w:w="2160"/>
          </w:tcPr>
          <w:p>
            <w:r>
              <w:rPr>
                <w:sz w:val="16"/>
              </w:rPr>
              <w:t>2026-10-03</w:t>
            </w:r>
          </w:p>
        </w:tc>
        <w:tc>
          <w:tcPr>
            <w:tcW w:type="dxa" w:w="2160"/>
          </w:tcPr>
          <w:p>
            <w:r>
              <w:rPr>
                <w:sz w:val="16"/>
              </w:rPr>
              <w:t>https://www.cna.com.tw/news/ait/202610030080.aspx</w:t>
            </w:r>
          </w:p>
        </w:tc>
      </w:tr>
      <w:tr>
        <w:tc>
          <w:tcPr>
            <w:tcW w:type="dxa" w:w="2160"/>
          </w:tcPr>
          <w:p>
            <w:r>
              <w:rPr>
                <w:sz w:val="16"/>
              </w:rPr>
              <w:t>中央社</w:t>
            </w:r>
          </w:p>
        </w:tc>
        <w:tc>
          <w:tcPr>
            <w:tcW w:type="dxa" w:w="2160"/>
          </w:tcPr>
          <w:p>
            <w:r>
              <w:rPr>
                <w:sz w:val="16"/>
              </w:rPr>
              <w:t>台灣流感高峰、日本暴增10倍　疾管署籲快打疫苗</w:t>
            </w:r>
          </w:p>
        </w:tc>
        <w:tc>
          <w:tcPr>
            <w:tcW w:type="dxa" w:w="2160"/>
          </w:tcPr>
          <w:p>
            <w:r>
              <w:rPr>
                <w:sz w:val="16"/>
              </w:rPr>
              <w:t>2026-10-03</w:t>
            </w:r>
          </w:p>
        </w:tc>
        <w:tc>
          <w:tcPr>
            <w:tcW w:type="dxa" w:w="2160"/>
          </w:tcPr>
          <w:p>
            <w:r>
              <w:rPr>
                <w:sz w:val="16"/>
              </w:rPr>
              <w:t>https://www.cna.com.tw/news/ahel/202610030084.aspx</w:t>
            </w:r>
          </w:p>
        </w:tc>
      </w:tr>
      <w:tr>
        <w:tc>
          <w:tcPr>
            <w:tcW w:type="dxa" w:w="2160"/>
          </w:tcPr>
          <w:p>
            <w:r>
              <w:rPr>
                <w:sz w:val="16"/>
              </w:rPr>
              <w:t>中央社</w:t>
            </w:r>
          </w:p>
        </w:tc>
        <w:tc>
          <w:tcPr>
            <w:tcW w:type="dxa" w:w="2160"/>
          </w:tcPr>
          <w:p>
            <w:r>
              <w:rPr>
                <w:sz w:val="16"/>
              </w:rPr>
              <w:t>林佳龍將抵鳳凰城　出席辦事處揭牌與參訪台積電美廠</w:t>
            </w:r>
          </w:p>
        </w:tc>
        <w:tc>
          <w:tcPr>
            <w:tcW w:type="dxa" w:w="2160"/>
          </w:tcPr>
          <w:p>
            <w:r>
              <w:rPr>
                <w:sz w:val="16"/>
              </w:rPr>
              <w:t>2026-10-03</w:t>
            </w:r>
          </w:p>
        </w:tc>
        <w:tc>
          <w:tcPr>
            <w:tcW w:type="dxa" w:w="2160"/>
          </w:tcPr>
          <w:p>
            <w:r>
              <w:rPr>
                <w:sz w:val="16"/>
              </w:rPr>
              <w:t>https://www.cna.com.tw/news/aipl/202610030085.aspx</w:t>
            </w:r>
          </w:p>
        </w:tc>
      </w:tr>
      <w:tr>
        <w:tc>
          <w:tcPr>
            <w:tcW w:type="dxa" w:w="2160"/>
          </w:tcPr>
          <w:p>
            <w:r>
              <w:rPr>
                <w:sz w:val="16"/>
              </w:rPr>
              <w:t>中央社</w:t>
            </w:r>
          </w:p>
        </w:tc>
        <w:tc>
          <w:tcPr>
            <w:tcW w:type="dxa" w:w="2160"/>
          </w:tcPr>
          <w:p>
            <w:r>
              <w:rPr>
                <w:sz w:val="16"/>
              </w:rPr>
              <w:t>總統教育獎得主赴冰島圓夢　賴總統肯定分享力量</w:t>
            </w:r>
          </w:p>
        </w:tc>
        <w:tc>
          <w:tcPr>
            <w:tcW w:type="dxa" w:w="2160"/>
          </w:tcPr>
          <w:p>
            <w:r>
              <w:rPr>
                <w:sz w:val="16"/>
              </w:rPr>
              <w:t>2026-10-03</w:t>
            </w:r>
          </w:p>
        </w:tc>
        <w:tc>
          <w:tcPr>
            <w:tcW w:type="dxa" w:w="2160"/>
          </w:tcPr>
          <w:p>
            <w:r>
              <w:rPr>
                <w:sz w:val="16"/>
              </w:rPr>
              <w:t>https://www.cna.com.tw/news/aipl/202610030088.aspx</w:t>
            </w:r>
          </w:p>
        </w:tc>
      </w:tr>
      <w:tr>
        <w:tc>
          <w:tcPr>
            <w:tcW w:type="dxa" w:w="2160"/>
          </w:tcPr>
          <w:p>
            <w:r>
              <w:rPr>
                <w:sz w:val="16"/>
              </w:rPr>
              <w:t>中央社</w:t>
            </w:r>
          </w:p>
        </w:tc>
        <w:tc>
          <w:tcPr>
            <w:tcW w:type="dxa" w:w="2160"/>
          </w:tcPr>
          <w:p>
            <w:r>
              <w:rPr>
                <w:sz w:val="16"/>
              </w:rPr>
              <w:t>台英簽署科學創新及技術協議　將推矽光子、半導體人才等3合作</w:t>
            </w:r>
          </w:p>
        </w:tc>
        <w:tc>
          <w:tcPr>
            <w:tcW w:type="dxa" w:w="2160"/>
          </w:tcPr>
          <w:p>
            <w:r>
              <w:rPr>
                <w:sz w:val="16"/>
              </w:rPr>
              <w:t>2026-10-03</w:t>
            </w:r>
          </w:p>
        </w:tc>
        <w:tc>
          <w:tcPr>
            <w:tcW w:type="dxa" w:w="2160"/>
          </w:tcPr>
          <w:p>
            <w:r>
              <w:rPr>
                <w:sz w:val="16"/>
              </w:rPr>
              <w:t>https://www.cna.com.tw/news/afe/202610030090.aspx</w:t>
            </w:r>
          </w:p>
        </w:tc>
      </w:tr>
      <w:tr>
        <w:tc>
          <w:tcPr>
            <w:tcW w:type="dxa" w:w="2160"/>
          </w:tcPr>
          <w:p>
            <w:r>
              <w:rPr>
                <w:sz w:val="16"/>
              </w:rPr>
              <w:t>中央社</w:t>
            </w:r>
          </w:p>
        </w:tc>
        <w:tc>
          <w:tcPr>
            <w:tcW w:type="dxa" w:w="2160"/>
          </w:tcPr>
          <w:p>
            <w:r>
              <w:rPr>
                <w:sz w:val="16"/>
              </w:rPr>
              <w:t>藍質疑沈伯洋毒品論述　綠批混淆反毒與減害概念</w:t>
            </w:r>
          </w:p>
        </w:tc>
        <w:tc>
          <w:tcPr>
            <w:tcW w:type="dxa" w:w="2160"/>
          </w:tcPr>
          <w:p>
            <w:r>
              <w:rPr>
                <w:sz w:val="16"/>
              </w:rPr>
              <w:t>2026-10-03</w:t>
            </w:r>
          </w:p>
        </w:tc>
        <w:tc>
          <w:tcPr>
            <w:tcW w:type="dxa" w:w="2160"/>
          </w:tcPr>
          <w:p>
            <w:r>
              <w:rPr>
                <w:sz w:val="16"/>
              </w:rPr>
              <w:t>https://www.cna.com.tw/news/aipl/202610030099.aspx</w:t>
            </w:r>
          </w:p>
        </w:tc>
      </w:tr>
      <w:tr>
        <w:tc>
          <w:tcPr>
            <w:tcW w:type="dxa" w:w="2160"/>
          </w:tcPr>
          <w:p>
            <w:r>
              <w:rPr>
                <w:sz w:val="16"/>
              </w:rPr>
              <w:t>中央社</w:t>
            </w:r>
          </w:p>
        </w:tc>
        <w:tc>
          <w:tcPr>
            <w:tcW w:type="dxa" w:w="2160"/>
          </w:tcPr>
          <w:p>
            <w:r>
              <w:rPr>
                <w:sz w:val="16"/>
              </w:rPr>
              <w:t>曼谷洪災造成航班大亂、行李滯留  泰航執行長遭停職</w:t>
            </w:r>
          </w:p>
        </w:tc>
        <w:tc>
          <w:tcPr>
            <w:tcW w:type="dxa" w:w="2160"/>
          </w:tcPr>
          <w:p>
            <w:r>
              <w:rPr>
                <w:sz w:val="16"/>
              </w:rPr>
              <w:t>2026-10-03</w:t>
            </w:r>
          </w:p>
        </w:tc>
        <w:tc>
          <w:tcPr>
            <w:tcW w:type="dxa" w:w="2160"/>
          </w:tcPr>
          <w:p>
            <w:r>
              <w:rPr>
                <w:sz w:val="16"/>
              </w:rPr>
              <w:t>https://www.cna.com.tw/news/aopl/202610030111.aspx</w:t>
            </w:r>
          </w:p>
        </w:tc>
      </w:tr>
      <w:tr>
        <w:tc>
          <w:tcPr>
            <w:tcW w:type="dxa" w:w="2160"/>
          </w:tcPr>
          <w:p>
            <w:r>
              <w:rPr>
                <w:sz w:val="16"/>
              </w:rPr>
              <w:t>中央社</w:t>
            </w:r>
          </w:p>
        </w:tc>
        <w:tc>
          <w:tcPr>
            <w:tcW w:type="dxa" w:w="2160"/>
          </w:tcPr>
          <w:p>
            <w:r>
              <w:rPr>
                <w:sz w:val="16"/>
              </w:rPr>
              <w:t>台英簽署科技合作協議　國科會副主委：促進戰略整合【專訪】</w:t>
            </w:r>
          </w:p>
        </w:tc>
        <w:tc>
          <w:tcPr>
            <w:tcW w:type="dxa" w:w="2160"/>
          </w:tcPr>
          <w:p>
            <w:r>
              <w:rPr>
                <w:sz w:val="16"/>
              </w:rPr>
              <w:t>2026-10-03</w:t>
            </w:r>
          </w:p>
        </w:tc>
        <w:tc>
          <w:tcPr>
            <w:tcW w:type="dxa" w:w="2160"/>
          </w:tcPr>
          <w:p>
            <w:r>
              <w:rPr>
                <w:sz w:val="16"/>
              </w:rPr>
              <w:t>https://www.cna.com.tw/news/ait/202610030135.aspx</w:t>
            </w:r>
          </w:p>
        </w:tc>
      </w:tr>
      <w:tr>
        <w:tc>
          <w:tcPr>
            <w:tcW w:type="dxa" w:w="2160"/>
          </w:tcPr>
          <w:p>
            <w:r>
              <w:rPr>
                <w:sz w:val="16"/>
              </w:rPr>
              <w:t>中央社</w:t>
            </w:r>
          </w:p>
        </w:tc>
        <w:tc>
          <w:tcPr>
            <w:tcW w:type="dxa" w:w="2160"/>
          </w:tcPr>
          <w:p>
            <w:r>
              <w:rPr>
                <w:sz w:val="16"/>
              </w:rPr>
              <w:t>IMF、世銀年會曼谷將登場　泰民團籲由人民決定發展未來</w:t>
            </w:r>
          </w:p>
        </w:tc>
        <w:tc>
          <w:tcPr>
            <w:tcW w:type="dxa" w:w="2160"/>
          </w:tcPr>
          <w:p>
            <w:r>
              <w:rPr>
                <w:sz w:val="16"/>
              </w:rPr>
              <w:t>2026-10-03</w:t>
            </w:r>
          </w:p>
        </w:tc>
        <w:tc>
          <w:tcPr>
            <w:tcW w:type="dxa" w:w="2160"/>
          </w:tcPr>
          <w:p>
            <w:r>
              <w:rPr>
                <w:sz w:val="16"/>
              </w:rPr>
              <w:t>https://www.cna.com.tw/news/aopl/202610030152.aspx</w:t>
            </w:r>
          </w:p>
        </w:tc>
      </w:tr>
      <w:tr>
        <w:tc>
          <w:tcPr>
            <w:tcW w:type="dxa" w:w="2160"/>
          </w:tcPr>
          <w:p>
            <w:r>
              <w:rPr>
                <w:sz w:val="16"/>
              </w:rPr>
              <w:t>中央社</w:t>
            </w:r>
          </w:p>
        </w:tc>
        <w:tc>
          <w:tcPr>
            <w:tcW w:type="dxa" w:w="2160"/>
          </w:tcPr>
          <w:p>
            <w:r>
              <w:rPr>
                <w:sz w:val="16"/>
              </w:rPr>
              <w:t>美報告：中國取得數百台浸潤式DUV微影機  籲收緊出口管制</w:t>
            </w:r>
          </w:p>
        </w:tc>
        <w:tc>
          <w:tcPr>
            <w:tcW w:type="dxa" w:w="2160"/>
          </w:tcPr>
          <w:p>
            <w:r>
              <w:rPr>
                <w:sz w:val="16"/>
              </w:rPr>
              <w:t>2026-10-03</w:t>
            </w:r>
          </w:p>
        </w:tc>
        <w:tc>
          <w:tcPr>
            <w:tcW w:type="dxa" w:w="2160"/>
          </w:tcPr>
          <w:p>
            <w:r>
              <w:rPr>
                <w:sz w:val="16"/>
              </w:rPr>
              <w:t>https://www.cna.com.tw/news/acn/202610030166.aspx</w:t>
            </w:r>
          </w:p>
        </w:tc>
      </w:tr>
      <w:tr>
        <w:tc>
          <w:tcPr>
            <w:tcW w:type="dxa" w:w="2160"/>
          </w:tcPr>
          <w:p>
            <w:r>
              <w:rPr>
                <w:sz w:val="16"/>
              </w:rPr>
              <w:t>中央社</w:t>
            </w:r>
          </w:p>
        </w:tc>
        <w:tc>
          <w:tcPr>
            <w:tcW w:type="dxa" w:w="2160"/>
          </w:tcPr>
          <w:p>
            <w:r>
              <w:rPr>
                <w:sz w:val="16"/>
              </w:rPr>
              <w:t>中研院兒童科普日  AI辨識病媒蚊、化學魔法一次玩</w:t>
            </w:r>
          </w:p>
        </w:tc>
        <w:tc>
          <w:tcPr>
            <w:tcW w:type="dxa" w:w="2160"/>
          </w:tcPr>
          <w:p>
            <w:r>
              <w:rPr>
                <w:sz w:val="16"/>
              </w:rPr>
              <w:t>2026-10-03</w:t>
            </w:r>
          </w:p>
        </w:tc>
        <w:tc>
          <w:tcPr>
            <w:tcW w:type="dxa" w:w="2160"/>
          </w:tcPr>
          <w:p>
            <w:r>
              <w:rPr>
                <w:sz w:val="16"/>
              </w:rPr>
              <w:t>https://www.cna.com.tw/news/ahel/202610030172.aspx</w:t>
            </w:r>
          </w:p>
        </w:tc>
      </w:tr>
      <w:tr>
        <w:tc>
          <w:tcPr>
            <w:tcW w:type="dxa" w:w="2160"/>
          </w:tcPr>
          <w:p>
            <w:r>
              <w:rPr>
                <w:sz w:val="16"/>
              </w:rPr>
              <w:t>中央社</w:t>
            </w:r>
          </w:p>
        </w:tc>
        <w:tc>
          <w:tcPr>
            <w:tcW w:type="dxa" w:w="2160"/>
          </w:tcPr>
          <w:p>
            <w:r>
              <w:rPr>
                <w:sz w:val="16"/>
              </w:rPr>
              <w:t>傳台積電評估與Terafab合作　馬斯克證實討論中</w:t>
            </w:r>
          </w:p>
        </w:tc>
        <w:tc>
          <w:tcPr>
            <w:tcW w:type="dxa" w:w="2160"/>
          </w:tcPr>
          <w:p>
            <w:r>
              <w:rPr>
                <w:sz w:val="16"/>
              </w:rPr>
              <w:t>2026-10-03</w:t>
            </w:r>
          </w:p>
        </w:tc>
        <w:tc>
          <w:tcPr>
            <w:tcW w:type="dxa" w:w="2160"/>
          </w:tcPr>
          <w:p>
            <w:r>
              <w:rPr>
                <w:sz w:val="16"/>
              </w:rPr>
              <w:t>https://www.cna.com.tw/news/aopl/202610030173.aspx</w:t>
            </w:r>
          </w:p>
        </w:tc>
      </w:tr>
      <w:tr>
        <w:tc>
          <w:tcPr>
            <w:tcW w:type="dxa" w:w="2160"/>
          </w:tcPr>
          <w:p>
            <w:r>
              <w:rPr>
                <w:sz w:val="16"/>
              </w:rPr>
              <w:t>中央社</w:t>
            </w:r>
          </w:p>
        </w:tc>
        <w:tc>
          <w:tcPr>
            <w:tcW w:type="dxa" w:w="2160"/>
          </w:tcPr>
          <w:p>
            <w:r>
              <w:rPr>
                <w:sz w:val="16"/>
              </w:rPr>
              <w:t>OpenAI前工程師：AI業應效法核電廠採多重安全防護</w:t>
            </w:r>
          </w:p>
        </w:tc>
        <w:tc>
          <w:tcPr>
            <w:tcW w:type="dxa" w:w="2160"/>
          </w:tcPr>
          <w:p>
            <w:r>
              <w:rPr>
                <w:sz w:val="16"/>
              </w:rPr>
              <w:t>2026-10-04</w:t>
            </w:r>
          </w:p>
        </w:tc>
        <w:tc>
          <w:tcPr>
            <w:tcW w:type="dxa" w:w="2160"/>
          </w:tcPr>
          <w:p>
            <w:r>
              <w:rPr>
                <w:sz w:val="16"/>
              </w:rPr>
              <w:t>https://www.cna.com.tw/news/ait/202610040005.aspx</w:t>
            </w:r>
          </w:p>
        </w:tc>
      </w:tr>
      <w:tr>
        <w:tc>
          <w:tcPr>
            <w:tcW w:type="dxa" w:w="2160"/>
          </w:tcPr>
          <w:p>
            <w:r>
              <w:rPr>
                <w:sz w:val="16"/>
              </w:rPr>
              <w:t>中央社</w:t>
            </w:r>
          </w:p>
        </w:tc>
        <w:tc>
          <w:tcPr>
            <w:tcW w:type="dxa" w:w="2160"/>
          </w:tcPr>
          <w:p>
            <w:r>
              <w:rPr>
                <w:sz w:val="16"/>
              </w:rPr>
              <w:t>福斯模組化生產風險　一顆螺絲腐蝕波及全球460萬輛車</w:t>
            </w:r>
          </w:p>
        </w:tc>
        <w:tc>
          <w:tcPr>
            <w:tcW w:type="dxa" w:w="2160"/>
          </w:tcPr>
          <w:p>
            <w:r>
              <w:rPr>
                <w:sz w:val="16"/>
              </w:rPr>
              <w:t>2026-10-04</w:t>
            </w:r>
          </w:p>
        </w:tc>
        <w:tc>
          <w:tcPr>
            <w:tcW w:type="dxa" w:w="2160"/>
          </w:tcPr>
          <w:p>
            <w:r>
              <w:rPr>
                <w:sz w:val="16"/>
              </w:rPr>
              <w:t>https://www.cna.com.tw/news/aopl/202610040008.aspx</w:t>
            </w:r>
          </w:p>
        </w:tc>
      </w:tr>
      <w:tr>
        <w:tc>
          <w:tcPr>
            <w:tcW w:type="dxa" w:w="2160"/>
          </w:tcPr>
          <w:p>
            <w:r>
              <w:rPr>
                <w:sz w:val="16"/>
              </w:rPr>
              <w:t>中央社</w:t>
            </w:r>
          </w:p>
        </w:tc>
        <w:tc>
          <w:tcPr>
            <w:tcW w:type="dxa" w:w="2160"/>
          </w:tcPr>
          <w:p>
            <w:r>
              <w:rPr>
                <w:sz w:val="16"/>
              </w:rPr>
              <w:t>資策會多模態AI技術助失智照護　老照片變影音重現回憶</w:t>
            </w:r>
          </w:p>
        </w:tc>
        <w:tc>
          <w:tcPr>
            <w:tcW w:type="dxa" w:w="2160"/>
          </w:tcPr>
          <w:p>
            <w:r>
              <w:rPr>
                <w:sz w:val="16"/>
              </w:rPr>
              <w:t>2026-10-04</w:t>
            </w:r>
          </w:p>
        </w:tc>
        <w:tc>
          <w:tcPr>
            <w:tcW w:type="dxa" w:w="2160"/>
          </w:tcPr>
          <w:p>
            <w:r>
              <w:rPr>
                <w:sz w:val="16"/>
              </w:rPr>
              <w:t>https://www.cna.com.tw/news/afe/202610040018.aspx</w:t>
            </w:r>
          </w:p>
        </w:tc>
      </w:tr>
      <w:tr>
        <w:tc>
          <w:tcPr>
            <w:tcW w:type="dxa" w:w="2160"/>
          </w:tcPr>
          <w:p>
            <w:r>
              <w:rPr>
                <w:sz w:val="16"/>
              </w:rPr>
              <w:t>中央社</w:t>
            </w:r>
          </w:p>
        </w:tc>
        <w:tc>
          <w:tcPr>
            <w:tcW w:type="dxa" w:w="2160"/>
          </w:tcPr>
          <w:p>
            <w:r>
              <w:rPr>
                <w:sz w:val="16"/>
              </w:rPr>
              <w:t>清潔針具美沙冬阻愛滋　羅一鈞：1元防治省19元醫療費</w:t>
            </w:r>
          </w:p>
        </w:tc>
        <w:tc>
          <w:tcPr>
            <w:tcW w:type="dxa" w:w="2160"/>
          </w:tcPr>
          <w:p>
            <w:r>
              <w:rPr>
                <w:sz w:val="16"/>
              </w:rPr>
              <w:t>2026-10-04</w:t>
            </w:r>
          </w:p>
        </w:tc>
        <w:tc>
          <w:tcPr>
            <w:tcW w:type="dxa" w:w="2160"/>
          </w:tcPr>
          <w:p>
            <w:r>
              <w:rPr>
                <w:sz w:val="16"/>
              </w:rPr>
              <w:t>https://www.cna.com.tw/news/ahel/202610040023.aspx</w:t>
            </w:r>
          </w:p>
        </w:tc>
      </w:tr>
      <w:tr>
        <w:tc>
          <w:tcPr>
            <w:tcW w:type="dxa" w:w="2160"/>
          </w:tcPr>
          <w:p>
            <w:r>
              <w:rPr>
                <w:sz w:val="16"/>
              </w:rPr>
              <w:t>中央社</w:t>
            </w:r>
          </w:p>
        </w:tc>
        <w:tc>
          <w:tcPr>
            <w:tcW w:type="dxa" w:w="2160"/>
          </w:tcPr>
          <w:p>
            <w:r>
              <w:rPr>
                <w:sz w:val="16"/>
              </w:rPr>
              <w:t>台股重量級法說會登場　法人：震盪盤堅</w:t>
            </w:r>
          </w:p>
        </w:tc>
        <w:tc>
          <w:tcPr>
            <w:tcW w:type="dxa" w:w="2160"/>
          </w:tcPr>
          <w:p>
            <w:r>
              <w:rPr>
                <w:sz w:val="16"/>
              </w:rPr>
              <w:t>2026-10-04</w:t>
            </w:r>
          </w:p>
        </w:tc>
        <w:tc>
          <w:tcPr>
            <w:tcW w:type="dxa" w:w="2160"/>
          </w:tcPr>
          <w:p>
            <w:r>
              <w:rPr>
                <w:sz w:val="16"/>
              </w:rPr>
              <w:t>https://www.cna.com.tw/news/afe/202610040026.aspx</w:t>
            </w:r>
          </w:p>
        </w:tc>
      </w:tr>
      <w:tr>
        <w:tc>
          <w:tcPr>
            <w:tcW w:type="dxa" w:w="2160"/>
          </w:tcPr>
          <w:p>
            <w:r>
              <w:rPr>
                <w:sz w:val="16"/>
              </w:rPr>
              <w:t>中央社</w:t>
            </w:r>
          </w:p>
        </w:tc>
        <w:tc>
          <w:tcPr>
            <w:tcW w:type="dxa" w:w="2160"/>
          </w:tcPr>
          <w:p>
            <w:r>
              <w:rPr>
                <w:sz w:val="16"/>
              </w:rPr>
              <w:t>日本麥當勞牛肉傳疑慮　食藥署：供應體系不同未輸入</w:t>
            </w:r>
          </w:p>
        </w:tc>
        <w:tc>
          <w:tcPr>
            <w:tcW w:type="dxa" w:w="2160"/>
          </w:tcPr>
          <w:p>
            <w:r>
              <w:rPr>
                <w:sz w:val="16"/>
              </w:rPr>
              <w:t>2026-10-04</w:t>
            </w:r>
          </w:p>
        </w:tc>
        <w:tc>
          <w:tcPr>
            <w:tcW w:type="dxa" w:w="2160"/>
          </w:tcPr>
          <w:p>
            <w:r>
              <w:rPr>
                <w:sz w:val="16"/>
              </w:rPr>
              <w:t>https://www.cna.com.tw/news/ahel/202610040031.aspx</w:t>
            </w:r>
          </w:p>
        </w:tc>
      </w:tr>
      <w:tr>
        <w:tc>
          <w:tcPr>
            <w:tcW w:type="dxa" w:w="2160"/>
          </w:tcPr>
          <w:p>
            <w:r>
              <w:rPr>
                <w:sz w:val="16"/>
              </w:rPr>
              <w:t>中央社</w:t>
            </w:r>
          </w:p>
        </w:tc>
        <w:tc>
          <w:tcPr>
            <w:tcW w:type="dxa" w:w="2160"/>
          </w:tcPr>
          <w:p>
            <w:r>
              <w:rPr>
                <w:sz w:val="16"/>
              </w:rPr>
              <w:t>成大「樹導航」助找綠蔭　環境部擬結合涼適地圖</w:t>
            </w:r>
          </w:p>
        </w:tc>
        <w:tc>
          <w:tcPr>
            <w:tcW w:type="dxa" w:w="2160"/>
          </w:tcPr>
          <w:p>
            <w:r>
              <w:rPr>
                <w:sz w:val="16"/>
              </w:rPr>
              <w:t>2026-10-04</w:t>
            </w:r>
          </w:p>
        </w:tc>
        <w:tc>
          <w:tcPr>
            <w:tcW w:type="dxa" w:w="2160"/>
          </w:tcPr>
          <w:p>
            <w:r>
              <w:rPr>
                <w:sz w:val="16"/>
              </w:rPr>
              <w:t>https://www.cna.com.tw/news/ahel/202610040033.aspx</w:t>
            </w:r>
          </w:p>
        </w:tc>
      </w:tr>
      <w:tr>
        <w:tc>
          <w:tcPr>
            <w:tcW w:type="dxa" w:w="2160"/>
          </w:tcPr>
          <w:p>
            <w:r>
              <w:rPr>
                <w:sz w:val="16"/>
              </w:rPr>
              <w:t>中央社</w:t>
            </w:r>
          </w:p>
        </w:tc>
        <w:tc>
          <w:tcPr>
            <w:tcW w:type="dxa" w:w="2160"/>
          </w:tcPr>
          <w:p>
            <w:r>
              <w:rPr>
                <w:sz w:val="16"/>
              </w:rPr>
              <w:t>新住民語文樂學營隊　做料理寫越南書法跨文化理解</w:t>
            </w:r>
          </w:p>
        </w:tc>
        <w:tc>
          <w:tcPr>
            <w:tcW w:type="dxa" w:w="2160"/>
          </w:tcPr>
          <w:p>
            <w:r>
              <w:rPr>
                <w:sz w:val="16"/>
              </w:rPr>
              <w:t>2026-10-04</w:t>
            </w:r>
          </w:p>
        </w:tc>
        <w:tc>
          <w:tcPr>
            <w:tcW w:type="dxa" w:w="2160"/>
          </w:tcPr>
          <w:p>
            <w:r>
              <w:rPr>
                <w:sz w:val="16"/>
              </w:rPr>
              <w:t>https://www.cna.com.tw/news/ahel/202610040035.aspx</w:t>
            </w:r>
          </w:p>
        </w:tc>
      </w:tr>
      <w:tr>
        <w:tc>
          <w:tcPr>
            <w:tcW w:type="dxa" w:w="2160"/>
          </w:tcPr>
          <w:p>
            <w:r>
              <w:rPr>
                <w:sz w:val="16"/>
              </w:rPr>
              <w:t>中央社</w:t>
            </w:r>
          </w:p>
        </w:tc>
        <w:tc>
          <w:tcPr>
            <w:tcW w:type="dxa" w:w="2160"/>
          </w:tcPr>
          <w:p>
            <w:r>
              <w:rPr>
                <w:sz w:val="16"/>
              </w:rPr>
              <w:t>反毒熱議  蔣萬安問沈伯洋在何處設中心發毒品</w:t>
            </w:r>
          </w:p>
        </w:tc>
        <w:tc>
          <w:tcPr>
            <w:tcW w:type="dxa" w:w="2160"/>
          </w:tcPr>
          <w:p>
            <w:r>
              <w:rPr>
                <w:sz w:val="16"/>
              </w:rPr>
              <w:t>2026-10-04</w:t>
            </w:r>
          </w:p>
        </w:tc>
        <w:tc>
          <w:tcPr>
            <w:tcW w:type="dxa" w:w="2160"/>
          </w:tcPr>
          <w:p>
            <w:r>
              <w:rPr>
                <w:sz w:val="16"/>
              </w:rPr>
              <w:t>https://www.cna.com.tw/news/aipl/202610040062.aspx</w:t>
            </w:r>
          </w:p>
        </w:tc>
      </w:tr>
      <w:tr>
        <w:tc>
          <w:tcPr>
            <w:tcW w:type="dxa" w:w="2160"/>
          </w:tcPr>
          <w:p>
            <w:r>
              <w:rPr>
                <w:sz w:val="16"/>
              </w:rPr>
              <w:t>中央社</w:t>
            </w:r>
          </w:p>
        </w:tc>
        <w:tc>
          <w:tcPr>
            <w:tcW w:type="dxa" w:w="2160"/>
          </w:tcPr>
          <w:p>
            <w:r>
              <w:rPr>
                <w:sz w:val="16"/>
              </w:rPr>
              <w:t>陳以信籲蔣萬安、沈伯洋　就毒品政策公開辯論</w:t>
            </w:r>
          </w:p>
        </w:tc>
        <w:tc>
          <w:tcPr>
            <w:tcW w:type="dxa" w:w="2160"/>
          </w:tcPr>
          <w:p>
            <w:r>
              <w:rPr>
                <w:sz w:val="16"/>
              </w:rPr>
              <w:t>2026-10-04</w:t>
            </w:r>
          </w:p>
        </w:tc>
        <w:tc>
          <w:tcPr>
            <w:tcW w:type="dxa" w:w="2160"/>
          </w:tcPr>
          <w:p>
            <w:r>
              <w:rPr>
                <w:sz w:val="16"/>
              </w:rPr>
              <w:t>https://www.cna.com.tw/news/aipl/202610040074.aspx</w:t>
            </w:r>
          </w:p>
        </w:tc>
      </w:tr>
      <w:tr>
        <w:tc>
          <w:tcPr>
            <w:tcW w:type="dxa" w:w="2160"/>
          </w:tcPr>
          <w:p>
            <w:r>
              <w:rPr>
                <w:sz w:val="16"/>
              </w:rPr>
              <w:t>中央社</w:t>
            </w:r>
          </w:p>
        </w:tc>
        <w:tc>
          <w:tcPr>
            <w:tcW w:type="dxa" w:w="2160"/>
          </w:tcPr>
          <w:p>
            <w:r>
              <w:rPr>
                <w:sz w:val="16"/>
              </w:rPr>
              <w:t>何欣純肯定童綜合深耕地方  晚上山城掃街造勢大會</w:t>
            </w:r>
          </w:p>
        </w:tc>
        <w:tc>
          <w:tcPr>
            <w:tcW w:type="dxa" w:w="2160"/>
          </w:tcPr>
          <w:p>
            <w:r>
              <w:rPr>
                <w:sz w:val="16"/>
              </w:rPr>
              <w:t>2026-10-04</w:t>
            </w:r>
          </w:p>
        </w:tc>
        <w:tc>
          <w:tcPr>
            <w:tcW w:type="dxa" w:w="2160"/>
          </w:tcPr>
          <w:p>
            <w:r>
              <w:rPr>
                <w:sz w:val="16"/>
              </w:rPr>
              <w:t>https://www.cna.com.tw/news/aipl/202610040079.aspx</w:t>
            </w:r>
          </w:p>
        </w:tc>
      </w:tr>
      <w:tr>
        <w:tc>
          <w:tcPr>
            <w:tcW w:type="dxa" w:w="2160"/>
          </w:tcPr>
          <w:p>
            <w:r>
              <w:rPr>
                <w:sz w:val="16"/>
              </w:rPr>
              <w:t>中央社</w:t>
            </w:r>
          </w:p>
        </w:tc>
        <w:tc>
          <w:tcPr>
            <w:tcW w:type="dxa" w:w="2160"/>
          </w:tcPr>
          <w:p>
            <w:r>
              <w:rPr>
                <w:sz w:val="16"/>
              </w:rPr>
              <w:t>矯正署：近5年毒品犯占比降至24.8%　分流戒癮防再犯</w:t>
            </w:r>
          </w:p>
        </w:tc>
        <w:tc>
          <w:tcPr>
            <w:tcW w:type="dxa" w:w="2160"/>
          </w:tcPr>
          <w:p>
            <w:r>
              <w:rPr>
                <w:sz w:val="16"/>
              </w:rPr>
              <w:t>2026-10-04</w:t>
            </w:r>
          </w:p>
        </w:tc>
        <w:tc>
          <w:tcPr>
            <w:tcW w:type="dxa" w:w="2160"/>
          </w:tcPr>
          <w:p>
            <w:r>
              <w:rPr>
                <w:sz w:val="16"/>
              </w:rPr>
              <w:t>https://www.cna.com.tw/news/aipl/202610040089.aspx</w:t>
            </w:r>
          </w:p>
        </w:tc>
      </w:tr>
      <w:tr>
        <w:tc>
          <w:tcPr>
            <w:tcW w:type="dxa" w:w="2160"/>
          </w:tcPr>
          <w:p>
            <w:r>
              <w:rPr>
                <w:sz w:val="16"/>
              </w:rPr>
              <w:t>中央社</w:t>
            </w:r>
          </w:p>
        </w:tc>
        <w:tc>
          <w:tcPr>
            <w:tcW w:type="dxa" w:w="2160"/>
          </w:tcPr>
          <w:p>
            <w:r>
              <w:rPr>
                <w:sz w:val="16"/>
              </w:rPr>
              <w:t>金融三業前8月稅前大賺1.17兆　超越2024年全年新高紀錄</w:t>
            </w:r>
          </w:p>
        </w:tc>
        <w:tc>
          <w:tcPr>
            <w:tcW w:type="dxa" w:w="2160"/>
          </w:tcPr>
          <w:p>
            <w:r>
              <w:rPr>
                <w:sz w:val="16"/>
              </w:rPr>
              <w:t>2026-10-04</w:t>
            </w:r>
          </w:p>
        </w:tc>
        <w:tc>
          <w:tcPr>
            <w:tcW w:type="dxa" w:w="2160"/>
          </w:tcPr>
          <w:p>
            <w:r>
              <w:rPr>
                <w:sz w:val="16"/>
              </w:rPr>
              <w:t>https://www.cna.com.tw/news/afe/202610040090.aspx</w:t>
            </w:r>
          </w:p>
        </w:tc>
      </w:tr>
      <w:tr>
        <w:tc>
          <w:tcPr>
            <w:tcW w:type="dxa" w:w="2160"/>
          </w:tcPr>
          <w:p>
            <w:r>
              <w:rPr>
                <w:sz w:val="16"/>
              </w:rPr>
              <w:t>中央社</w:t>
            </w:r>
          </w:p>
        </w:tc>
        <w:tc>
          <w:tcPr>
            <w:tcW w:type="dxa" w:w="2160"/>
          </w:tcPr>
          <w:p>
            <w:r>
              <w:rPr>
                <w:sz w:val="16"/>
              </w:rPr>
              <w:t>台塑石化：5日起汽柴油不漲價</w:t>
            </w:r>
          </w:p>
        </w:tc>
        <w:tc>
          <w:tcPr>
            <w:tcW w:type="dxa" w:w="2160"/>
          </w:tcPr>
          <w:p>
            <w:r>
              <w:rPr>
                <w:sz w:val="16"/>
              </w:rPr>
              <w:t>2026-10-04</w:t>
            </w:r>
          </w:p>
        </w:tc>
        <w:tc>
          <w:tcPr>
            <w:tcW w:type="dxa" w:w="2160"/>
          </w:tcPr>
          <w:p>
            <w:r>
              <w:rPr>
                <w:sz w:val="16"/>
              </w:rPr>
              <w:t>https://www.cna.com.tw/news/afe/202610040091.aspx</w:t>
            </w:r>
          </w:p>
        </w:tc>
      </w:tr>
      <w:tr>
        <w:tc>
          <w:tcPr>
            <w:tcW w:type="dxa" w:w="2160"/>
          </w:tcPr>
          <w:p>
            <w:r>
              <w:rPr>
                <w:sz w:val="16"/>
              </w:rPr>
              <w:t>中央社</w:t>
            </w:r>
          </w:p>
        </w:tc>
        <w:tc>
          <w:tcPr>
            <w:tcW w:type="dxa" w:w="2160"/>
          </w:tcPr>
          <w:p>
            <w:r>
              <w:rPr>
                <w:sz w:val="16"/>
              </w:rPr>
              <w:t>北市選舉激辯反毒  藍疑蔣萬安臉書遭機器人洗版</w:t>
            </w:r>
          </w:p>
        </w:tc>
        <w:tc>
          <w:tcPr>
            <w:tcW w:type="dxa" w:w="2160"/>
          </w:tcPr>
          <w:p>
            <w:r>
              <w:rPr>
                <w:sz w:val="16"/>
              </w:rPr>
              <w:t>2026-10-04</w:t>
            </w:r>
          </w:p>
        </w:tc>
        <w:tc>
          <w:tcPr>
            <w:tcW w:type="dxa" w:w="2160"/>
          </w:tcPr>
          <w:p>
            <w:r>
              <w:rPr>
                <w:sz w:val="16"/>
              </w:rPr>
              <w:t>https://www.cna.com.tw/news/aipl/202610040099.aspx</w:t>
            </w:r>
          </w:p>
        </w:tc>
      </w:tr>
      <w:tr>
        <w:tc>
          <w:tcPr>
            <w:tcW w:type="dxa" w:w="2160"/>
          </w:tcPr>
          <w:p>
            <w:r>
              <w:rPr>
                <w:sz w:val="16"/>
              </w:rPr>
              <w:t>中央社</w:t>
            </w:r>
          </w:p>
        </w:tc>
        <w:tc>
          <w:tcPr>
            <w:tcW w:type="dxa" w:w="2160"/>
          </w:tcPr>
          <w:p>
            <w:r>
              <w:rPr>
                <w:sz w:val="16"/>
              </w:rPr>
              <w:t>台電：現階段無電價調整規劃　盼國會支持追加預算</w:t>
            </w:r>
          </w:p>
        </w:tc>
        <w:tc>
          <w:tcPr>
            <w:tcW w:type="dxa" w:w="2160"/>
          </w:tcPr>
          <w:p>
            <w:r>
              <w:rPr>
                <w:sz w:val="16"/>
              </w:rPr>
              <w:t>2026-10-04</w:t>
            </w:r>
          </w:p>
        </w:tc>
        <w:tc>
          <w:tcPr>
            <w:tcW w:type="dxa" w:w="2160"/>
          </w:tcPr>
          <w:p>
            <w:r>
              <w:rPr>
                <w:sz w:val="16"/>
              </w:rPr>
              <w:t>https://www.cna.com.tw/news/afe/202610040104.aspx</w:t>
            </w:r>
          </w:p>
        </w:tc>
      </w:tr>
      <w:tr>
        <w:tc>
          <w:tcPr>
            <w:tcW w:type="dxa" w:w="2160"/>
          </w:tcPr>
          <w:p>
            <w:r>
              <w:rPr>
                <w:sz w:val="16"/>
              </w:rPr>
              <w:t>中央社</w:t>
            </w:r>
          </w:p>
        </w:tc>
        <w:tc>
          <w:tcPr>
            <w:tcW w:type="dxa" w:w="2160"/>
          </w:tcPr>
          <w:p>
            <w:r>
              <w:rPr>
                <w:sz w:val="16"/>
              </w:rPr>
              <w:t>面板雙虎轉型　法人聚焦先進封裝技術進展</w:t>
            </w:r>
          </w:p>
        </w:tc>
        <w:tc>
          <w:tcPr>
            <w:tcW w:type="dxa" w:w="2160"/>
          </w:tcPr>
          <w:p>
            <w:r>
              <w:rPr>
                <w:sz w:val="16"/>
              </w:rPr>
              <w:t>2026-10-04</w:t>
            </w:r>
          </w:p>
        </w:tc>
        <w:tc>
          <w:tcPr>
            <w:tcW w:type="dxa" w:w="2160"/>
          </w:tcPr>
          <w:p>
            <w:r>
              <w:rPr>
                <w:sz w:val="16"/>
              </w:rPr>
              <w:t>https://www.cna.com.tw/news/afe/202610040107.aspx</w:t>
            </w:r>
          </w:p>
        </w:tc>
      </w:tr>
      <w:tr>
        <w:tc>
          <w:tcPr>
            <w:tcW w:type="dxa" w:w="2160"/>
          </w:tcPr>
          <w:p>
            <w:r>
              <w:rPr>
                <w:sz w:val="16"/>
              </w:rPr>
              <w:t>中央社</w:t>
            </w:r>
          </w:p>
        </w:tc>
        <w:tc>
          <w:tcPr>
            <w:tcW w:type="dxa" w:w="2160"/>
          </w:tcPr>
          <w:p>
            <w:r>
              <w:rPr>
                <w:sz w:val="16"/>
              </w:rPr>
              <w:t>新北疑狂犬病鼬獾咬狗　動保處：帶回犬隻隔離化驗</w:t>
            </w:r>
          </w:p>
        </w:tc>
        <w:tc>
          <w:tcPr>
            <w:tcW w:type="dxa" w:w="2160"/>
          </w:tcPr>
          <w:p>
            <w:r>
              <w:rPr>
                <w:sz w:val="16"/>
              </w:rPr>
              <w:t>2026-10-04</w:t>
            </w:r>
          </w:p>
        </w:tc>
        <w:tc>
          <w:tcPr>
            <w:tcW w:type="dxa" w:w="2160"/>
          </w:tcPr>
          <w:p>
            <w:r>
              <w:rPr>
                <w:sz w:val="16"/>
              </w:rPr>
              <w:t>https://www.cna.com.tw/news/ahel/202610040119.aspx</w:t>
            </w:r>
          </w:p>
        </w:tc>
      </w:tr>
      <w:tr>
        <w:tc>
          <w:tcPr>
            <w:tcW w:type="dxa" w:w="2160"/>
          </w:tcPr>
          <w:p>
            <w:r>
              <w:rPr>
                <w:sz w:val="16"/>
              </w:rPr>
              <w:t>中央社</w:t>
            </w:r>
          </w:p>
        </w:tc>
        <w:tc>
          <w:tcPr>
            <w:tcW w:type="dxa" w:w="2160"/>
          </w:tcPr>
          <w:p>
            <w:r>
              <w:rPr>
                <w:sz w:val="16"/>
              </w:rPr>
              <w:t>蕭副總統赴基隆安樂教會參與禮拜  盼宗教發揮力量照顧大眾</w:t>
            </w:r>
          </w:p>
        </w:tc>
        <w:tc>
          <w:tcPr>
            <w:tcW w:type="dxa" w:w="2160"/>
          </w:tcPr>
          <w:p>
            <w:r>
              <w:rPr>
                <w:sz w:val="16"/>
              </w:rPr>
              <w:t>2026-10-04</w:t>
            </w:r>
          </w:p>
        </w:tc>
        <w:tc>
          <w:tcPr>
            <w:tcW w:type="dxa" w:w="2160"/>
          </w:tcPr>
          <w:p>
            <w:r>
              <w:rPr>
                <w:sz w:val="16"/>
              </w:rPr>
              <w:t>https://www.cna.com.tw/news/aipl/202610040129.aspx</w:t>
            </w:r>
          </w:p>
        </w:tc>
      </w:tr>
      <w:tr>
        <w:tc>
          <w:tcPr>
            <w:tcW w:type="dxa" w:w="2160"/>
          </w:tcPr>
          <w:p>
            <w:r>
              <w:rPr>
                <w:sz w:val="16"/>
              </w:rPr>
              <w:t>中央社</w:t>
            </w:r>
          </w:p>
        </w:tc>
        <w:tc>
          <w:tcPr>
            <w:tcW w:type="dxa" w:w="2160"/>
          </w:tcPr>
          <w:p>
            <w:r>
              <w:rPr>
                <w:sz w:val="16"/>
              </w:rPr>
              <w:t>陳素月成立藝文界後援會　拋6大文化加速行動</w:t>
            </w:r>
          </w:p>
        </w:tc>
        <w:tc>
          <w:tcPr>
            <w:tcW w:type="dxa" w:w="2160"/>
          </w:tcPr>
          <w:p>
            <w:r>
              <w:rPr>
                <w:sz w:val="16"/>
              </w:rPr>
              <w:t>2026-10-04</w:t>
            </w:r>
          </w:p>
        </w:tc>
        <w:tc>
          <w:tcPr>
            <w:tcW w:type="dxa" w:w="2160"/>
          </w:tcPr>
          <w:p>
            <w:r>
              <w:rPr>
                <w:sz w:val="16"/>
              </w:rPr>
              <w:t>https://www.cna.com.tw/news/aipl/202610040133.aspx</w:t>
            </w:r>
          </w:p>
        </w:tc>
      </w:tr>
      <w:tr>
        <w:tc>
          <w:tcPr>
            <w:tcW w:type="dxa" w:w="2160"/>
          </w:tcPr>
          <w:p>
            <w:r>
              <w:rPr>
                <w:sz w:val="16"/>
              </w:rPr>
              <w:t>中央社</w:t>
            </w:r>
          </w:p>
        </w:tc>
        <w:tc>
          <w:tcPr>
            <w:tcW w:type="dxa" w:w="2160"/>
          </w:tcPr>
          <w:p>
            <w:r>
              <w:rPr>
                <w:sz w:val="16"/>
              </w:rPr>
              <w:t>「美沙冬」是什麼？為何可毒品減害？QA一次看</w:t>
            </w:r>
          </w:p>
        </w:tc>
        <w:tc>
          <w:tcPr>
            <w:tcW w:type="dxa" w:w="2160"/>
          </w:tcPr>
          <w:p>
            <w:r>
              <w:rPr>
                <w:sz w:val="16"/>
              </w:rPr>
              <w:t>2026-10-04</w:t>
            </w:r>
          </w:p>
        </w:tc>
        <w:tc>
          <w:tcPr>
            <w:tcW w:type="dxa" w:w="2160"/>
          </w:tcPr>
          <w:p>
            <w:r>
              <w:rPr>
                <w:sz w:val="16"/>
              </w:rPr>
              <w:t>https://www.cna.com.tw/news/ahel/202610040143.aspx</w:t>
            </w:r>
          </w:p>
        </w:tc>
      </w:tr>
      <w:tr>
        <w:tc>
          <w:tcPr>
            <w:tcW w:type="dxa" w:w="2160"/>
          </w:tcPr>
          <w:p>
            <w:r>
              <w:rPr>
                <w:sz w:val="16"/>
              </w:rPr>
              <w:t>中央社</w:t>
            </w:r>
          </w:p>
        </w:tc>
        <w:tc>
          <w:tcPr>
            <w:tcW w:type="dxa" w:w="2160"/>
          </w:tcPr>
          <w:p>
            <w:r>
              <w:rPr>
                <w:sz w:val="16"/>
              </w:rPr>
              <w:t>輝達鴻海合作自動化機器人組裝　提升GB300成功率</w:t>
            </w:r>
          </w:p>
        </w:tc>
        <w:tc>
          <w:tcPr>
            <w:tcW w:type="dxa" w:w="2160"/>
          </w:tcPr>
          <w:p>
            <w:r>
              <w:rPr>
                <w:sz w:val="16"/>
              </w:rPr>
              <w:t>2026-10-04</w:t>
            </w:r>
          </w:p>
        </w:tc>
        <w:tc>
          <w:tcPr>
            <w:tcW w:type="dxa" w:w="2160"/>
          </w:tcPr>
          <w:p>
            <w:r>
              <w:rPr>
                <w:sz w:val="16"/>
              </w:rPr>
              <w:t>https://www.cna.com.tw/news/afe/202610040183.aspx</w:t>
            </w:r>
          </w:p>
        </w:tc>
      </w:tr>
      <w:tr>
        <w:tc>
          <w:tcPr>
            <w:tcW w:type="dxa" w:w="2160"/>
          </w:tcPr>
          <w:p>
            <w:r>
              <w:rPr>
                <w:sz w:val="16"/>
              </w:rPr>
              <w:t>中央社</w:t>
            </w:r>
          </w:p>
        </w:tc>
        <w:tc>
          <w:tcPr>
            <w:tcW w:type="dxa" w:w="2160"/>
          </w:tcPr>
          <w:p>
            <w:r>
              <w:rPr>
                <w:sz w:val="16"/>
              </w:rPr>
              <w:t>OPEC+召開會議　同意維持11月石油產量目標不變</w:t>
            </w:r>
          </w:p>
        </w:tc>
        <w:tc>
          <w:tcPr>
            <w:tcW w:type="dxa" w:w="2160"/>
          </w:tcPr>
          <w:p>
            <w:r>
              <w:rPr>
                <w:sz w:val="16"/>
              </w:rPr>
              <w:t>2026-10-04</w:t>
            </w:r>
          </w:p>
        </w:tc>
        <w:tc>
          <w:tcPr>
            <w:tcW w:type="dxa" w:w="2160"/>
          </w:tcPr>
          <w:p>
            <w:r>
              <w:rPr>
                <w:sz w:val="16"/>
              </w:rPr>
              <w:t>https://www.cna.com.tw/news/afe/202610040206.aspx</w:t>
            </w:r>
          </w:p>
        </w:tc>
      </w:tr>
      <w:tr>
        <w:tc>
          <w:tcPr>
            <w:tcW w:type="dxa" w:w="2160"/>
          </w:tcPr>
          <w:p>
            <w:r>
              <w:rPr>
                <w:sz w:val="16"/>
              </w:rPr>
              <w:t>中央社</w:t>
            </w:r>
          </w:p>
        </w:tc>
        <w:tc>
          <w:tcPr>
            <w:tcW w:type="dxa" w:w="2160"/>
          </w:tcPr>
          <w:p>
            <w:r>
              <w:rPr>
                <w:sz w:val="16"/>
              </w:rPr>
              <w:t>華府僑社國慶升旗  俞大㵢：鳳凰城辦事處將揭牌拓展服務版圖</w:t>
            </w:r>
          </w:p>
        </w:tc>
        <w:tc>
          <w:tcPr>
            <w:tcW w:type="dxa" w:w="2160"/>
          </w:tcPr>
          <w:p>
            <w:r>
              <w:rPr>
                <w:sz w:val="16"/>
              </w:rPr>
              <w:t>2026-10-05</w:t>
            </w:r>
          </w:p>
        </w:tc>
        <w:tc>
          <w:tcPr>
            <w:tcW w:type="dxa" w:w="2160"/>
          </w:tcPr>
          <w:p>
            <w:r>
              <w:rPr>
                <w:sz w:val="16"/>
              </w:rPr>
              <w:t>https://www.cna.com.tw/news/aipl/202610050011.aspx</w:t>
            </w:r>
          </w:p>
        </w:tc>
      </w:tr>
      <w:tr>
        <w:tc>
          <w:tcPr>
            <w:tcW w:type="dxa" w:w="2160"/>
          </w:tcPr>
          <w:p>
            <w:r>
              <w:rPr>
                <w:sz w:val="16"/>
              </w:rPr>
              <w:t>中央社</w:t>
            </w:r>
          </w:p>
        </w:tc>
        <w:tc>
          <w:tcPr>
            <w:tcW w:type="dxa" w:w="2160"/>
          </w:tcPr>
          <w:p>
            <w:r>
              <w:rPr>
                <w:sz w:val="16"/>
              </w:rPr>
              <w:t>美科技股走揚、台積電ADR漲近3%　法人：台股拚量增續攻</w:t>
            </w:r>
          </w:p>
        </w:tc>
        <w:tc>
          <w:tcPr>
            <w:tcW w:type="dxa" w:w="2160"/>
          </w:tcPr>
          <w:p>
            <w:r>
              <w:rPr>
                <w:sz w:val="16"/>
              </w:rPr>
              <w:t>2026-10-05</w:t>
            </w:r>
          </w:p>
        </w:tc>
        <w:tc>
          <w:tcPr>
            <w:tcW w:type="dxa" w:w="2160"/>
          </w:tcPr>
          <w:p>
            <w:r>
              <w:rPr>
                <w:sz w:val="16"/>
              </w:rPr>
              <w:t>https://www.cna.com.tw/news/afe/202610050016.aspx</w:t>
            </w:r>
          </w:p>
        </w:tc>
      </w:tr>
      <w:tr>
        <w:tc>
          <w:tcPr>
            <w:tcW w:type="dxa" w:w="2160"/>
          </w:tcPr>
          <w:p>
            <w:r>
              <w:rPr>
                <w:sz w:val="16"/>
              </w:rPr>
              <w:t>中央社</w:t>
            </w:r>
          </w:p>
        </w:tc>
        <w:tc>
          <w:tcPr>
            <w:tcW w:type="dxa" w:w="2160"/>
          </w:tcPr>
          <w:p>
            <w:r>
              <w:rPr>
                <w:sz w:val="16"/>
              </w:rPr>
              <w:t>阿特曼：AI風險值得承受　監管理念與Anthropic分歧</w:t>
            </w:r>
          </w:p>
        </w:tc>
        <w:tc>
          <w:tcPr>
            <w:tcW w:type="dxa" w:w="2160"/>
          </w:tcPr>
          <w:p>
            <w:r>
              <w:rPr>
                <w:sz w:val="16"/>
              </w:rPr>
              <w:t>2026-10-05</w:t>
            </w:r>
          </w:p>
        </w:tc>
        <w:tc>
          <w:tcPr>
            <w:tcW w:type="dxa" w:w="2160"/>
          </w:tcPr>
          <w:p>
            <w:r>
              <w:rPr>
                <w:sz w:val="16"/>
              </w:rPr>
              <w:t>https://www.cna.com.tw/news/afe/202610050020.aspx</w:t>
            </w:r>
          </w:p>
        </w:tc>
      </w:tr>
      <w:tr>
        <w:tc>
          <w:tcPr>
            <w:tcW w:type="dxa" w:w="2160"/>
          </w:tcPr>
          <w:p>
            <w:r>
              <w:rPr>
                <w:sz w:val="16"/>
              </w:rPr>
              <w:t>中央社</w:t>
            </w:r>
          </w:p>
        </w:tc>
        <w:tc>
          <w:tcPr>
            <w:tcW w:type="dxa" w:w="2160"/>
          </w:tcPr>
          <w:p>
            <w:r>
              <w:rPr>
                <w:sz w:val="16"/>
              </w:rPr>
              <w:t>台股開盤漲99.21點</w:t>
            </w:r>
          </w:p>
        </w:tc>
        <w:tc>
          <w:tcPr>
            <w:tcW w:type="dxa" w:w="2160"/>
          </w:tcPr>
          <w:p>
            <w:r>
              <w:rPr>
                <w:sz w:val="16"/>
              </w:rPr>
              <w:t>2026-10-05</w:t>
            </w:r>
          </w:p>
        </w:tc>
        <w:tc>
          <w:tcPr>
            <w:tcW w:type="dxa" w:w="2160"/>
          </w:tcPr>
          <w:p>
            <w:r>
              <w:rPr>
                <w:sz w:val="16"/>
              </w:rPr>
              <w:t>https://www.cna.com.tw/news/afe/202610050022.aspx</w:t>
            </w:r>
          </w:p>
        </w:tc>
      </w:tr>
      <w:tr>
        <w:tc>
          <w:tcPr>
            <w:tcW w:type="dxa" w:w="2160"/>
          </w:tcPr>
          <w:p>
            <w:r>
              <w:rPr>
                <w:sz w:val="16"/>
              </w:rPr>
              <w:t>中央社</w:t>
            </w:r>
          </w:p>
        </w:tc>
        <w:tc>
          <w:tcPr>
            <w:tcW w:type="dxa" w:w="2160"/>
          </w:tcPr>
          <w:p>
            <w:r>
              <w:rPr>
                <w:sz w:val="16"/>
              </w:rPr>
              <w:t>新台幣開盤升2分　為31.81元</w:t>
            </w:r>
          </w:p>
        </w:tc>
        <w:tc>
          <w:tcPr>
            <w:tcW w:type="dxa" w:w="2160"/>
          </w:tcPr>
          <w:p>
            <w:r>
              <w:rPr>
                <w:sz w:val="16"/>
              </w:rPr>
              <w:t>2026-10-05</w:t>
            </w:r>
          </w:p>
        </w:tc>
        <w:tc>
          <w:tcPr>
            <w:tcW w:type="dxa" w:w="2160"/>
          </w:tcPr>
          <w:p>
            <w:r>
              <w:rPr>
                <w:sz w:val="16"/>
              </w:rPr>
              <w:t>https://www.cna.com.tw/news/afe/202610050023.aspx</w:t>
            </w:r>
          </w:p>
        </w:tc>
      </w:tr>
      <w:tr>
        <w:tc>
          <w:tcPr>
            <w:tcW w:type="dxa" w:w="2160"/>
          </w:tcPr>
          <w:p>
            <w:r>
              <w:rPr>
                <w:sz w:val="16"/>
              </w:rPr>
              <w:t>中央社</w:t>
            </w:r>
          </w:p>
        </w:tc>
        <w:tc>
          <w:tcPr>
            <w:tcW w:type="dxa" w:w="2160"/>
          </w:tcPr>
          <w:p>
            <w:r>
              <w:rPr>
                <w:sz w:val="16"/>
              </w:rPr>
              <w:t>台積電2580元新天價　台股漲逾千點衝49601點新高</w:t>
            </w:r>
          </w:p>
        </w:tc>
        <w:tc>
          <w:tcPr>
            <w:tcW w:type="dxa" w:w="2160"/>
          </w:tcPr>
          <w:p>
            <w:r>
              <w:rPr>
                <w:sz w:val="16"/>
              </w:rPr>
              <w:t>2026-10-05</w:t>
            </w:r>
          </w:p>
        </w:tc>
        <w:tc>
          <w:tcPr>
            <w:tcW w:type="dxa" w:w="2160"/>
          </w:tcPr>
          <w:p>
            <w:r>
              <w:rPr>
                <w:sz w:val="16"/>
              </w:rPr>
              <w:t>https://www.cna.com.tw/news/afe/202610050025.aspx</w:t>
            </w:r>
          </w:p>
        </w:tc>
      </w:tr>
      <w:tr>
        <w:tc>
          <w:tcPr>
            <w:tcW w:type="dxa" w:w="2160"/>
          </w:tcPr>
          <w:p>
            <w:r>
              <w:rPr>
                <w:sz w:val="16"/>
              </w:rPr>
              <w:t>中央社</w:t>
            </w:r>
          </w:p>
        </w:tc>
        <w:tc>
          <w:tcPr>
            <w:tcW w:type="dxa" w:w="2160"/>
          </w:tcPr>
          <w:p>
            <w:r>
              <w:rPr>
                <w:sz w:val="16"/>
              </w:rPr>
              <w:t>8艘共艦9艘公務船擾台　國軍嚴密監控</w:t>
            </w:r>
          </w:p>
        </w:tc>
        <w:tc>
          <w:tcPr>
            <w:tcW w:type="dxa" w:w="2160"/>
          </w:tcPr>
          <w:p>
            <w:r>
              <w:rPr>
                <w:sz w:val="16"/>
              </w:rPr>
              <w:t>2026-10-05</w:t>
            </w:r>
          </w:p>
        </w:tc>
        <w:tc>
          <w:tcPr>
            <w:tcW w:type="dxa" w:w="2160"/>
          </w:tcPr>
          <w:p>
            <w:r>
              <w:rPr>
                <w:sz w:val="16"/>
              </w:rPr>
              <w:t>https://www.cna.com.tw/news/aipl/202610050027.aspx</w:t>
            </w:r>
          </w:p>
        </w:tc>
      </w:tr>
      <w:tr>
        <w:tc>
          <w:tcPr>
            <w:tcW w:type="dxa" w:w="2160"/>
          </w:tcPr>
          <w:p>
            <w:r>
              <w:rPr>
                <w:sz w:val="16"/>
              </w:rPr>
              <w:t>中央社</w:t>
            </w:r>
          </w:p>
        </w:tc>
        <w:tc>
          <w:tcPr>
            <w:tcW w:type="dxa" w:w="2160"/>
          </w:tcPr>
          <w:p>
            <w:r>
              <w:rPr>
                <w:sz w:val="16"/>
              </w:rPr>
              <w:t>美印第安納大學放映「造山者」　續約華語合作計畫</w:t>
            </w:r>
          </w:p>
        </w:tc>
        <w:tc>
          <w:tcPr>
            <w:tcW w:type="dxa" w:w="2160"/>
          </w:tcPr>
          <w:p>
            <w:r>
              <w:rPr>
                <w:sz w:val="16"/>
              </w:rPr>
              <w:t>2026-10-05</w:t>
            </w:r>
          </w:p>
        </w:tc>
        <w:tc>
          <w:tcPr>
            <w:tcW w:type="dxa" w:w="2160"/>
          </w:tcPr>
          <w:p>
            <w:r>
              <w:rPr>
                <w:sz w:val="16"/>
              </w:rPr>
              <w:t>https://www.cna.com.tw/news/ahel/202610050030.aspx</w:t>
            </w:r>
          </w:p>
        </w:tc>
      </w:tr>
      <w:tr>
        <w:tc>
          <w:tcPr>
            <w:tcW w:type="dxa" w:w="2160"/>
          </w:tcPr>
          <w:p>
            <w:r>
              <w:rPr>
                <w:sz w:val="16"/>
              </w:rPr>
              <w:t>中央社</w:t>
            </w:r>
          </w:p>
        </w:tc>
        <w:tc>
          <w:tcPr>
            <w:tcW w:type="dxa" w:w="2160"/>
          </w:tcPr>
          <w:p>
            <w:r>
              <w:rPr>
                <w:sz w:val="16"/>
              </w:rPr>
              <w:t>台積電衝歷史新高2580元　市值66.9兆創新猷</w:t>
            </w:r>
          </w:p>
        </w:tc>
        <w:tc>
          <w:tcPr>
            <w:tcW w:type="dxa" w:w="2160"/>
          </w:tcPr>
          <w:p>
            <w:r>
              <w:rPr>
                <w:sz w:val="16"/>
              </w:rPr>
              <w:t>2026-10-05</w:t>
            </w:r>
          </w:p>
        </w:tc>
        <w:tc>
          <w:tcPr>
            <w:tcW w:type="dxa" w:w="2160"/>
          </w:tcPr>
          <w:p>
            <w:r>
              <w:rPr>
                <w:sz w:val="16"/>
              </w:rPr>
              <w:t>https://www.cna.com.tw/news/afe/202610050031.aspx</w:t>
            </w:r>
          </w:p>
        </w:tc>
      </w:tr>
      <w:tr>
        <w:tc>
          <w:tcPr>
            <w:tcW w:type="dxa" w:w="2160"/>
          </w:tcPr>
          <w:p>
            <w:r>
              <w:rPr>
                <w:sz w:val="16"/>
              </w:rPr>
              <w:t>中央社</w:t>
            </w:r>
          </w:p>
        </w:tc>
        <w:tc>
          <w:tcPr>
            <w:tcW w:type="dxa" w:w="2160"/>
          </w:tcPr>
          <w:p>
            <w:r>
              <w:rPr>
                <w:sz w:val="16"/>
              </w:rPr>
              <w:t>國慶3天連假 台北市旅宿訂房平均76%居冠</w:t>
            </w:r>
          </w:p>
        </w:tc>
        <w:tc>
          <w:tcPr>
            <w:tcW w:type="dxa" w:w="2160"/>
          </w:tcPr>
          <w:p>
            <w:r>
              <w:rPr>
                <w:sz w:val="16"/>
              </w:rPr>
              <w:t>2026-10-05</w:t>
            </w:r>
          </w:p>
        </w:tc>
        <w:tc>
          <w:tcPr>
            <w:tcW w:type="dxa" w:w="2160"/>
          </w:tcPr>
          <w:p>
            <w:r>
              <w:rPr>
                <w:sz w:val="16"/>
              </w:rPr>
              <w:t>https://www.cna.com.tw/news/ahel/202610050046.aspx</w:t>
            </w:r>
          </w:p>
        </w:tc>
      </w:tr>
      <w:tr>
        <w:tc>
          <w:tcPr>
            <w:tcW w:type="dxa" w:w="2160"/>
          </w:tcPr>
          <w:p>
            <w:r>
              <w:rPr>
                <w:sz w:val="16"/>
              </w:rPr>
              <w:t>中央社</w:t>
            </w:r>
          </w:p>
        </w:tc>
        <w:tc>
          <w:tcPr>
            <w:tcW w:type="dxa" w:w="2160"/>
          </w:tcPr>
          <w:p>
            <w:r>
              <w:rPr>
                <w:sz w:val="16"/>
              </w:rPr>
              <w:t>AI股與南亞強攻　台股盤中飆漲1294點衝49770點新高</w:t>
            </w:r>
          </w:p>
        </w:tc>
        <w:tc>
          <w:tcPr>
            <w:tcW w:type="dxa" w:w="2160"/>
          </w:tcPr>
          <w:p>
            <w:r>
              <w:rPr>
                <w:sz w:val="16"/>
              </w:rPr>
              <w:t>2026-10-05</w:t>
            </w:r>
          </w:p>
        </w:tc>
        <w:tc>
          <w:tcPr>
            <w:tcW w:type="dxa" w:w="2160"/>
          </w:tcPr>
          <w:p>
            <w:r>
              <w:rPr>
                <w:sz w:val="16"/>
              </w:rPr>
              <w:t>https://www.cna.com.tw/news/afe/202610050063.aspx</w:t>
            </w:r>
          </w:p>
        </w:tc>
      </w:tr>
      <w:tr>
        <w:tc>
          <w:tcPr>
            <w:tcW w:type="dxa" w:w="2160"/>
          </w:tcPr>
          <w:p>
            <w:r>
              <w:rPr>
                <w:sz w:val="16"/>
              </w:rPr>
              <w:t>中央社</w:t>
            </w:r>
          </w:p>
        </w:tc>
        <w:tc>
          <w:tcPr>
            <w:tcW w:type="dxa" w:w="2160"/>
          </w:tcPr>
          <w:p>
            <w:r>
              <w:rPr>
                <w:sz w:val="16"/>
              </w:rPr>
              <w:t>星宇航空台北-吉隆坡 即日起增為每日一班</w:t>
            </w:r>
          </w:p>
        </w:tc>
        <w:tc>
          <w:tcPr>
            <w:tcW w:type="dxa" w:w="2160"/>
          </w:tcPr>
          <w:p>
            <w:r>
              <w:rPr>
                <w:sz w:val="16"/>
              </w:rPr>
              <w:t>2026-10-05</w:t>
            </w:r>
          </w:p>
        </w:tc>
        <w:tc>
          <w:tcPr>
            <w:tcW w:type="dxa" w:w="2160"/>
          </w:tcPr>
          <w:p>
            <w:r>
              <w:rPr>
                <w:sz w:val="16"/>
              </w:rPr>
              <w:t>https://www.cna.com.tw/news/ahel/202610050068.aspx</w:t>
            </w:r>
          </w:p>
        </w:tc>
      </w:tr>
      <w:tr>
        <w:tc>
          <w:tcPr>
            <w:tcW w:type="dxa" w:w="2160"/>
          </w:tcPr>
          <w:p>
            <w:r>
              <w:rPr>
                <w:sz w:val="16"/>
              </w:rPr>
              <w:t>中央社</w:t>
            </w:r>
          </w:p>
        </w:tc>
        <w:tc>
          <w:tcPr>
            <w:tcW w:type="dxa" w:w="2160"/>
          </w:tcPr>
          <w:p>
            <w:r>
              <w:rPr>
                <w:sz w:val="16"/>
              </w:rPr>
              <w:t>台灣AI 3D醫療影像技術　貝里斯大使：拯救生命新助力</w:t>
            </w:r>
          </w:p>
        </w:tc>
        <w:tc>
          <w:tcPr>
            <w:tcW w:type="dxa" w:w="2160"/>
          </w:tcPr>
          <w:p>
            <w:r>
              <w:rPr>
                <w:sz w:val="16"/>
              </w:rPr>
              <w:t>2026-10-05</w:t>
            </w:r>
          </w:p>
        </w:tc>
        <w:tc>
          <w:tcPr>
            <w:tcW w:type="dxa" w:w="2160"/>
          </w:tcPr>
          <w:p>
            <w:r>
              <w:rPr>
                <w:sz w:val="16"/>
              </w:rPr>
              <w:t>https://www.cna.com.tw/news/ahel/202610050070.aspx</w:t>
            </w:r>
          </w:p>
        </w:tc>
      </w:tr>
      <w:tr>
        <w:tc>
          <w:tcPr>
            <w:tcW w:type="dxa" w:w="2160"/>
          </w:tcPr>
          <w:p>
            <w:r>
              <w:rPr>
                <w:sz w:val="16"/>
              </w:rPr>
              <w:t>中央社</w:t>
            </w:r>
          </w:p>
        </w:tc>
        <w:tc>
          <w:tcPr>
            <w:tcW w:type="dxa" w:w="2160"/>
          </w:tcPr>
          <w:p>
            <w:r>
              <w:rPr>
                <w:sz w:val="16"/>
              </w:rPr>
              <w:t>矽谷台美產業科技協會年會  王美花：合作更深做全世界生意</w:t>
            </w:r>
          </w:p>
        </w:tc>
        <w:tc>
          <w:tcPr>
            <w:tcW w:type="dxa" w:w="2160"/>
          </w:tcPr>
          <w:p>
            <w:r>
              <w:rPr>
                <w:sz w:val="16"/>
              </w:rPr>
              <w:t>2026-10-05</w:t>
            </w:r>
          </w:p>
        </w:tc>
        <w:tc>
          <w:tcPr>
            <w:tcW w:type="dxa" w:w="2160"/>
          </w:tcPr>
          <w:p>
            <w:r>
              <w:rPr>
                <w:sz w:val="16"/>
              </w:rPr>
              <w:t>https://www.cna.com.tw/news/afe/202610050072.aspx</w:t>
            </w:r>
          </w:p>
        </w:tc>
      </w:tr>
      <w:tr>
        <w:tc>
          <w:tcPr>
            <w:tcW w:type="dxa" w:w="2160"/>
          </w:tcPr>
          <w:p>
            <w:r>
              <w:rPr>
                <w:sz w:val="16"/>
              </w:rPr>
              <w:t>中央社</w:t>
            </w:r>
          </w:p>
        </w:tc>
        <w:tc>
          <w:tcPr>
            <w:tcW w:type="dxa" w:w="2160"/>
          </w:tcPr>
          <w:p>
            <w:r>
              <w:rPr>
                <w:sz w:val="16"/>
              </w:rPr>
              <w:t>彭啓明：碳費助公正轉型　擬規劃部落可直接申請</w:t>
            </w:r>
          </w:p>
        </w:tc>
        <w:tc>
          <w:tcPr>
            <w:tcW w:type="dxa" w:w="2160"/>
          </w:tcPr>
          <w:p>
            <w:r>
              <w:rPr>
                <w:sz w:val="16"/>
              </w:rPr>
              <w:t>2026-10-05</w:t>
            </w:r>
          </w:p>
        </w:tc>
        <w:tc>
          <w:tcPr>
            <w:tcW w:type="dxa" w:w="2160"/>
          </w:tcPr>
          <w:p>
            <w:r>
              <w:rPr>
                <w:sz w:val="16"/>
              </w:rPr>
              <w:t>https://www.cna.com.tw/news/ahel/202610050085.aspx</w:t>
            </w:r>
          </w:p>
        </w:tc>
      </w:tr>
      <w:tr>
        <w:tc>
          <w:tcPr>
            <w:tcW w:type="dxa" w:w="2160"/>
          </w:tcPr>
          <w:p>
            <w:r>
              <w:rPr>
                <w:sz w:val="16"/>
              </w:rPr>
              <w:t>中央社</w:t>
            </w:r>
          </w:p>
        </w:tc>
        <w:tc>
          <w:tcPr>
            <w:tcW w:type="dxa" w:w="2160"/>
          </w:tcPr>
          <w:p>
            <w:r>
              <w:rPr>
                <w:sz w:val="16"/>
              </w:rPr>
              <w:t>衛福部推元宇宙智慧醫療　石崇良：提升台灣競爭力</w:t>
            </w:r>
          </w:p>
        </w:tc>
        <w:tc>
          <w:tcPr>
            <w:tcW w:type="dxa" w:w="2160"/>
          </w:tcPr>
          <w:p>
            <w:r>
              <w:rPr>
                <w:sz w:val="16"/>
              </w:rPr>
              <w:t>2026-10-05</w:t>
            </w:r>
          </w:p>
        </w:tc>
        <w:tc>
          <w:tcPr>
            <w:tcW w:type="dxa" w:w="2160"/>
          </w:tcPr>
          <w:p>
            <w:r>
              <w:rPr>
                <w:sz w:val="16"/>
              </w:rPr>
              <w:t>https://www.cna.com.tw/news/ahel/202610050086.aspx</w:t>
            </w:r>
          </w:p>
        </w:tc>
      </w:tr>
      <w:tr>
        <w:tc>
          <w:tcPr>
            <w:tcW w:type="dxa" w:w="2160"/>
          </w:tcPr>
          <w:p>
            <w:r>
              <w:rPr>
                <w:sz w:val="16"/>
              </w:rPr>
              <w:t>中央社</w:t>
            </w:r>
          </w:p>
        </w:tc>
        <w:tc>
          <w:tcPr>
            <w:tcW w:type="dxa" w:w="2160"/>
          </w:tcPr>
          <w:p>
            <w:r>
              <w:rPr>
                <w:sz w:val="16"/>
              </w:rPr>
              <w:t>世界教師日　全教總提杜絕濫訴、行政專職化等3訴求</w:t>
            </w:r>
          </w:p>
        </w:tc>
        <w:tc>
          <w:tcPr>
            <w:tcW w:type="dxa" w:w="2160"/>
          </w:tcPr>
          <w:p>
            <w:r>
              <w:rPr>
                <w:sz w:val="16"/>
              </w:rPr>
              <w:t>2026-10-05</w:t>
            </w:r>
          </w:p>
        </w:tc>
        <w:tc>
          <w:tcPr>
            <w:tcW w:type="dxa" w:w="2160"/>
          </w:tcPr>
          <w:p>
            <w:r>
              <w:rPr>
                <w:sz w:val="16"/>
              </w:rPr>
              <w:t>https://www.cna.com.tw/news/aipl/202610050091.aspx</w:t>
            </w:r>
          </w:p>
        </w:tc>
      </w:tr>
      <w:tr>
        <w:tc>
          <w:tcPr>
            <w:tcW w:type="dxa" w:w="2160"/>
          </w:tcPr>
          <w:p>
            <w:r>
              <w:rPr>
                <w:sz w:val="16"/>
              </w:rPr>
              <w:t>中央社</w:t>
            </w:r>
          </w:p>
        </w:tc>
        <w:tc>
          <w:tcPr>
            <w:tcW w:type="dxa" w:w="2160"/>
          </w:tcPr>
          <w:p>
            <w:r>
              <w:rPr>
                <w:sz w:val="16"/>
              </w:rPr>
              <w:t>藍列3案指批判後又切割　蘇巧慧競辦：扭曲事實</w:t>
            </w:r>
          </w:p>
        </w:tc>
        <w:tc>
          <w:tcPr>
            <w:tcW w:type="dxa" w:w="2160"/>
          </w:tcPr>
          <w:p>
            <w:r>
              <w:rPr>
                <w:sz w:val="16"/>
              </w:rPr>
              <w:t>2026-10-05</w:t>
            </w:r>
          </w:p>
        </w:tc>
        <w:tc>
          <w:tcPr>
            <w:tcW w:type="dxa" w:w="2160"/>
          </w:tcPr>
          <w:p>
            <w:r>
              <w:rPr>
                <w:sz w:val="16"/>
              </w:rPr>
              <w:t>https://www.cna.com.tw/news/aipl/202610050103.aspx</w:t>
            </w:r>
          </w:p>
        </w:tc>
      </w:tr>
      <w:tr>
        <w:tc>
          <w:tcPr>
            <w:tcW w:type="dxa" w:w="2160"/>
          </w:tcPr>
          <w:p>
            <w:r>
              <w:rPr>
                <w:sz w:val="16"/>
              </w:rPr>
              <w:t>中央社</w:t>
            </w:r>
          </w:p>
        </w:tc>
        <w:tc>
          <w:tcPr>
            <w:tcW w:type="dxa" w:w="2160"/>
          </w:tcPr>
          <w:p>
            <w:r>
              <w:rPr>
                <w:sz w:val="16"/>
              </w:rPr>
              <w:t>日銀：AI熱潮帶動需求　金融環境轉寬鬆但有回檔風險</w:t>
            </w:r>
          </w:p>
        </w:tc>
        <w:tc>
          <w:tcPr>
            <w:tcW w:type="dxa" w:w="2160"/>
          </w:tcPr>
          <w:p>
            <w:r>
              <w:rPr>
                <w:sz w:val="16"/>
              </w:rPr>
              <w:t>2026-10-05</w:t>
            </w:r>
          </w:p>
        </w:tc>
        <w:tc>
          <w:tcPr>
            <w:tcW w:type="dxa" w:w="2160"/>
          </w:tcPr>
          <w:p>
            <w:r>
              <w:rPr>
                <w:sz w:val="16"/>
              </w:rPr>
              <w:t>https://www.cna.com.tw/news/aopl/202610050105.aspx</w:t>
            </w:r>
          </w:p>
        </w:tc>
      </w:tr>
      <w:tr>
        <w:tc>
          <w:tcPr>
            <w:tcW w:type="dxa" w:w="2160"/>
          </w:tcPr>
          <w:p>
            <w:r>
              <w:rPr>
                <w:sz w:val="16"/>
              </w:rPr>
              <w:t>中央社</w:t>
            </w:r>
          </w:p>
        </w:tc>
        <w:tc>
          <w:tcPr>
            <w:tcW w:type="dxa" w:w="2160"/>
          </w:tcPr>
          <w:p>
            <w:r>
              <w:rPr>
                <w:sz w:val="16"/>
              </w:rPr>
              <w:t>藍指主張社區中心發毒品　沈伯洋：純造謠將採法律行動</w:t>
            </w:r>
          </w:p>
        </w:tc>
        <w:tc>
          <w:tcPr>
            <w:tcW w:type="dxa" w:w="2160"/>
          </w:tcPr>
          <w:p>
            <w:r>
              <w:rPr>
                <w:sz w:val="16"/>
              </w:rPr>
              <w:t>2026-10-05</w:t>
            </w:r>
          </w:p>
        </w:tc>
        <w:tc>
          <w:tcPr>
            <w:tcW w:type="dxa" w:w="2160"/>
          </w:tcPr>
          <w:p>
            <w:r>
              <w:rPr>
                <w:sz w:val="16"/>
              </w:rPr>
              <w:t>https://www.cna.com.tw/news/aipl/202610050112.aspx</w:t>
            </w:r>
          </w:p>
        </w:tc>
      </w:tr>
      <w:tr>
        <w:tc>
          <w:tcPr>
            <w:tcW w:type="dxa" w:w="2160"/>
          </w:tcPr>
          <w:p>
            <w:r>
              <w:rPr>
                <w:sz w:val="16"/>
              </w:rPr>
              <w:t>中央社</w:t>
            </w:r>
          </w:p>
        </w:tc>
        <w:tc>
          <w:tcPr>
            <w:tcW w:type="dxa" w:w="2160"/>
          </w:tcPr>
          <w:p>
            <w:r>
              <w:rPr>
                <w:sz w:val="16"/>
              </w:rPr>
              <w:t>2D變3D降漏診風險　衛福部力推智慧醫療普惠全國</w:t>
            </w:r>
          </w:p>
        </w:tc>
        <w:tc>
          <w:tcPr>
            <w:tcW w:type="dxa" w:w="2160"/>
          </w:tcPr>
          <w:p>
            <w:r>
              <w:rPr>
                <w:sz w:val="16"/>
              </w:rPr>
              <w:t>2026-10-05</w:t>
            </w:r>
          </w:p>
        </w:tc>
        <w:tc>
          <w:tcPr>
            <w:tcW w:type="dxa" w:w="2160"/>
          </w:tcPr>
          <w:p>
            <w:r>
              <w:rPr>
                <w:sz w:val="16"/>
              </w:rPr>
              <w:t>https://www.cna.com.tw/news/ahel/202610050133.aspx</w:t>
            </w:r>
          </w:p>
        </w:tc>
      </w:tr>
      <w:tr>
        <w:tc>
          <w:tcPr>
            <w:tcW w:type="dxa" w:w="2160"/>
          </w:tcPr>
          <w:p>
            <w:r>
              <w:rPr>
                <w:sz w:val="16"/>
              </w:rPr>
              <w:t>中央社</w:t>
            </w:r>
          </w:p>
        </w:tc>
        <w:tc>
          <w:tcPr>
            <w:tcW w:type="dxa" w:w="2160"/>
          </w:tcPr>
          <w:p>
            <w:r>
              <w:rPr>
                <w:sz w:val="16"/>
              </w:rPr>
              <w:t>台積電進駐壯大台灣社群　鳳凰城雙十無人機秀中華民國國旗</w:t>
            </w:r>
          </w:p>
        </w:tc>
        <w:tc>
          <w:tcPr>
            <w:tcW w:type="dxa" w:w="2160"/>
          </w:tcPr>
          <w:p>
            <w:r>
              <w:rPr>
                <w:sz w:val="16"/>
              </w:rPr>
              <w:t>2026-10-05</w:t>
            </w:r>
          </w:p>
        </w:tc>
        <w:tc>
          <w:tcPr>
            <w:tcW w:type="dxa" w:w="2160"/>
          </w:tcPr>
          <w:p>
            <w:r>
              <w:rPr>
                <w:sz w:val="16"/>
              </w:rPr>
              <w:t>https://www.cna.com.tw/news/aipl/202610050143.aspx</w:t>
            </w:r>
          </w:p>
        </w:tc>
      </w:tr>
      <w:tr>
        <w:tc>
          <w:tcPr>
            <w:tcW w:type="dxa" w:w="2160"/>
          </w:tcPr>
          <w:p>
            <w:r>
              <w:rPr>
                <w:sz w:val="16"/>
              </w:rPr>
              <w:t>中央社</w:t>
            </w:r>
          </w:p>
        </w:tc>
        <w:tc>
          <w:tcPr>
            <w:tcW w:type="dxa" w:w="2160"/>
          </w:tcPr>
          <w:p>
            <w:r>
              <w:rPr>
                <w:sz w:val="16"/>
              </w:rPr>
              <w:t>防重症  2醫學會籲慢性肺病、氣喘患者接種5大疫苗</w:t>
            </w:r>
          </w:p>
        </w:tc>
        <w:tc>
          <w:tcPr>
            <w:tcW w:type="dxa" w:w="2160"/>
          </w:tcPr>
          <w:p>
            <w:r>
              <w:rPr>
                <w:sz w:val="16"/>
              </w:rPr>
              <w:t>2026-10-05</w:t>
            </w:r>
          </w:p>
        </w:tc>
        <w:tc>
          <w:tcPr>
            <w:tcW w:type="dxa" w:w="2160"/>
          </w:tcPr>
          <w:p>
            <w:r>
              <w:rPr>
                <w:sz w:val="16"/>
              </w:rPr>
              <w:t>https://www.cna.com.tw/news/ahel/202610050144.aspx</w:t>
            </w:r>
          </w:p>
        </w:tc>
      </w:tr>
      <w:tr>
        <w:tc>
          <w:tcPr>
            <w:tcW w:type="dxa" w:w="2160"/>
          </w:tcPr>
          <w:p>
            <w:r>
              <w:rPr>
                <w:sz w:val="16"/>
              </w:rPr>
              <w:t>中央社</w:t>
            </w:r>
          </w:p>
        </w:tc>
        <w:tc>
          <w:tcPr>
            <w:tcW w:type="dxa" w:w="2160"/>
          </w:tcPr>
          <w:p>
            <w:r>
              <w:rPr>
                <w:sz w:val="16"/>
              </w:rPr>
              <w:t>1至9月健檢打疫苗領不到健康幣　衛福部研議擴大</w:t>
            </w:r>
          </w:p>
        </w:tc>
        <w:tc>
          <w:tcPr>
            <w:tcW w:type="dxa" w:w="2160"/>
          </w:tcPr>
          <w:p>
            <w:r>
              <w:rPr>
                <w:sz w:val="16"/>
              </w:rPr>
              <w:t>2026-10-05</w:t>
            </w:r>
          </w:p>
        </w:tc>
        <w:tc>
          <w:tcPr>
            <w:tcW w:type="dxa" w:w="2160"/>
          </w:tcPr>
          <w:p>
            <w:r>
              <w:rPr>
                <w:sz w:val="16"/>
              </w:rPr>
              <w:t>https://www.cna.com.tw/news/ahel/202610050154.aspx</w:t>
            </w:r>
          </w:p>
        </w:tc>
      </w:tr>
      <w:tr>
        <w:tc>
          <w:tcPr>
            <w:tcW w:type="dxa" w:w="2160"/>
          </w:tcPr>
          <w:p>
            <w:r>
              <w:rPr>
                <w:sz w:val="16"/>
              </w:rPr>
              <w:t>中央社</w:t>
            </w:r>
          </w:p>
        </w:tc>
        <w:tc>
          <w:tcPr>
            <w:tcW w:type="dxa" w:w="2160"/>
          </w:tcPr>
          <w:p>
            <w:r>
              <w:rPr>
                <w:sz w:val="16"/>
              </w:rPr>
              <w:t>證交所開放創新板股票得為權證標的　優化權證制度</w:t>
            </w:r>
          </w:p>
        </w:tc>
        <w:tc>
          <w:tcPr>
            <w:tcW w:type="dxa" w:w="2160"/>
          </w:tcPr>
          <w:p>
            <w:r>
              <w:rPr>
                <w:sz w:val="16"/>
              </w:rPr>
              <w:t>2026-10-05</w:t>
            </w:r>
          </w:p>
        </w:tc>
        <w:tc>
          <w:tcPr>
            <w:tcW w:type="dxa" w:w="2160"/>
          </w:tcPr>
          <w:p>
            <w:r>
              <w:rPr>
                <w:sz w:val="16"/>
              </w:rPr>
              <w:t>https://www.cna.com.tw/news/afe/202610050172.aspx</w:t>
            </w:r>
          </w:p>
        </w:tc>
      </w:tr>
      <w:tr>
        <w:tc>
          <w:tcPr>
            <w:tcW w:type="dxa" w:w="2160"/>
          </w:tcPr>
          <w:p>
            <w:r>
              <w:rPr>
                <w:sz w:val="16"/>
              </w:rPr>
              <w:t>中央社</w:t>
            </w:r>
          </w:p>
        </w:tc>
        <w:tc>
          <w:tcPr>
            <w:tcW w:type="dxa" w:w="2160"/>
          </w:tcPr>
          <w:p>
            <w:r>
              <w:rPr>
                <w:sz w:val="16"/>
              </w:rPr>
              <w:t>聯發科攜手達發　加速電信業AI網路基礎建設升級</w:t>
            </w:r>
          </w:p>
        </w:tc>
        <w:tc>
          <w:tcPr>
            <w:tcW w:type="dxa" w:w="2160"/>
          </w:tcPr>
          <w:p>
            <w:r>
              <w:rPr>
                <w:sz w:val="16"/>
              </w:rPr>
              <w:t>2026-10-05</w:t>
            </w:r>
          </w:p>
        </w:tc>
        <w:tc>
          <w:tcPr>
            <w:tcW w:type="dxa" w:w="2160"/>
          </w:tcPr>
          <w:p>
            <w:r>
              <w:rPr>
                <w:sz w:val="16"/>
              </w:rPr>
              <w:t>https://www.cna.com.tw/news/afe/202610050173.aspx</w:t>
            </w:r>
          </w:p>
        </w:tc>
      </w:tr>
      <w:tr>
        <w:tc>
          <w:tcPr>
            <w:tcW w:type="dxa" w:w="2160"/>
          </w:tcPr>
          <w:p>
            <w:r>
              <w:rPr>
                <w:sz w:val="16"/>
              </w:rPr>
              <w:t>中央社</w:t>
            </w:r>
          </w:p>
        </w:tc>
        <w:tc>
          <w:tcPr>
            <w:tcW w:type="dxa" w:w="2160"/>
          </w:tcPr>
          <w:p>
            <w:r>
              <w:rPr>
                <w:sz w:val="16"/>
              </w:rPr>
              <w:t>預售屋解約集中推案熱區　台中西屯居冠、桃園5區入榜</w:t>
            </w:r>
          </w:p>
        </w:tc>
        <w:tc>
          <w:tcPr>
            <w:tcW w:type="dxa" w:w="2160"/>
          </w:tcPr>
          <w:p>
            <w:r>
              <w:rPr>
                <w:sz w:val="16"/>
              </w:rPr>
              <w:t>2026-10-05</w:t>
            </w:r>
          </w:p>
        </w:tc>
        <w:tc>
          <w:tcPr>
            <w:tcW w:type="dxa" w:w="2160"/>
          </w:tcPr>
          <w:p>
            <w:r>
              <w:rPr>
                <w:sz w:val="16"/>
              </w:rPr>
              <w:t>https://www.cna.com.tw/news/afe/202610050178.aspx</w:t>
            </w:r>
          </w:p>
        </w:tc>
      </w:tr>
      <w:tr>
        <w:tc>
          <w:tcPr>
            <w:tcW w:type="dxa" w:w="2160"/>
          </w:tcPr>
          <w:p>
            <w:r>
              <w:rPr>
                <w:sz w:val="16"/>
              </w:rPr>
              <w:t>中央社</w:t>
            </w:r>
          </w:p>
        </w:tc>
        <w:tc>
          <w:tcPr>
            <w:tcW w:type="dxa" w:w="2160"/>
          </w:tcPr>
          <w:p>
            <w:r>
              <w:rPr>
                <w:sz w:val="16"/>
              </w:rPr>
              <w:t>鴻海9月營收1.15兆元首度破兆　第4季估AI營運成長</w:t>
            </w:r>
          </w:p>
        </w:tc>
        <w:tc>
          <w:tcPr>
            <w:tcW w:type="dxa" w:w="2160"/>
          </w:tcPr>
          <w:p>
            <w:r>
              <w:rPr>
                <w:sz w:val="16"/>
              </w:rPr>
              <w:t>2026-10-05</w:t>
            </w:r>
          </w:p>
        </w:tc>
        <w:tc>
          <w:tcPr>
            <w:tcW w:type="dxa" w:w="2160"/>
          </w:tcPr>
          <w:p>
            <w:r>
              <w:rPr>
                <w:sz w:val="16"/>
              </w:rPr>
              <w:t>https://www.cna.com.tw/news/afe/202610050180.aspx</w:t>
            </w:r>
          </w:p>
        </w:tc>
      </w:tr>
      <w:tr>
        <w:tc>
          <w:tcPr>
            <w:tcW w:type="dxa" w:w="2160"/>
          </w:tcPr>
          <w:p>
            <w:r>
              <w:rPr>
                <w:sz w:val="16"/>
              </w:rPr>
              <w:t>中央社</w:t>
            </w:r>
          </w:p>
        </w:tc>
        <w:tc>
          <w:tcPr>
            <w:tcW w:type="dxa" w:w="2160"/>
          </w:tcPr>
          <w:p>
            <w:r>
              <w:rPr>
                <w:sz w:val="16"/>
              </w:rPr>
              <w:t>蔣萬安隔空交火　卓榮泰：三安會議都親自主持</w:t>
            </w:r>
          </w:p>
        </w:tc>
        <w:tc>
          <w:tcPr>
            <w:tcW w:type="dxa" w:w="2160"/>
          </w:tcPr>
          <w:p>
            <w:r>
              <w:rPr>
                <w:sz w:val="16"/>
              </w:rPr>
              <w:t>2026-10-05</w:t>
            </w:r>
          </w:p>
        </w:tc>
        <w:tc>
          <w:tcPr>
            <w:tcW w:type="dxa" w:w="2160"/>
          </w:tcPr>
          <w:p>
            <w:r>
              <w:rPr>
                <w:sz w:val="16"/>
              </w:rPr>
              <w:t>https://www.cna.com.tw/news/aipl/202610050187.aspx</w:t>
            </w:r>
          </w:p>
        </w:tc>
      </w:tr>
      <w:tr>
        <w:tc>
          <w:tcPr>
            <w:tcW w:type="dxa" w:w="2160"/>
          </w:tcPr>
          <w:p>
            <w:r>
              <w:rPr>
                <w:sz w:val="16"/>
              </w:rPr>
              <w:t>中央社</w:t>
            </w:r>
          </w:p>
        </w:tc>
        <w:tc>
          <w:tcPr>
            <w:tcW w:type="dxa" w:w="2160"/>
          </w:tcPr>
          <w:p>
            <w:r>
              <w:rPr>
                <w:sz w:val="16"/>
              </w:rPr>
              <w:t>竹北市長拚選戰　3參選人提育兒、臨托及社區服務</w:t>
            </w:r>
          </w:p>
        </w:tc>
        <w:tc>
          <w:tcPr>
            <w:tcW w:type="dxa" w:w="2160"/>
          </w:tcPr>
          <w:p>
            <w:r>
              <w:rPr>
                <w:sz w:val="16"/>
              </w:rPr>
              <w:t>2026-10-05</w:t>
            </w:r>
          </w:p>
        </w:tc>
        <w:tc>
          <w:tcPr>
            <w:tcW w:type="dxa" w:w="2160"/>
          </w:tcPr>
          <w:p>
            <w:r>
              <w:rPr>
                <w:sz w:val="16"/>
              </w:rPr>
              <w:t>https://www.cna.com.tw/news/aipl/202610050191.aspx</w:t>
            </w:r>
          </w:p>
        </w:tc>
      </w:tr>
      <w:tr>
        <w:tc>
          <w:tcPr>
            <w:tcW w:type="dxa" w:w="2160"/>
          </w:tcPr>
          <w:p>
            <w:r>
              <w:rPr>
                <w:sz w:val="16"/>
              </w:rPr>
              <w:t>中央社</w:t>
            </w:r>
          </w:p>
        </w:tc>
        <w:tc>
          <w:tcPr>
            <w:tcW w:type="dxa" w:w="2160"/>
          </w:tcPr>
          <w:p>
            <w:r>
              <w:rPr>
                <w:sz w:val="16"/>
              </w:rPr>
              <w:t>泰國洪災衝擊擴大　逾1300企業受影響供應鏈恐中斷</w:t>
            </w:r>
          </w:p>
        </w:tc>
        <w:tc>
          <w:tcPr>
            <w:tcW w:type="dxa" w:w="2160"/>
          </w:tcPr>
          <w:p>
            <w:r>
              <w:rPr>
                <w:sz w:val="16"/>
              </w:rPr>
              <w:t>2026-10-05</w:t>
            </w:r>
          </w:p>
        </w:tc>
        <w:tc>
          <w:tcPr>
            <w:tcW w:type="dxa" w:w="2160"/>
          </w:tcPr>
          <w:p>
            <w:r>
              <w:rPr>
                <w:sz w:val="16"/>
              </w:rPr>
              <w:t>https://www.cna.com.tw/news/afe/202610050193.aspx</w:t>
            </w:r>
          </w:p>
        </w:tc>
      </w:tr>
      <w:tr>
        <w:tc>
          <w:tcPr>
            <w:tcW w:type="dxa" w:w="2160"/>
          </w:tcPr>
          <w:p>
            <w:r>
              <w:rPr>
                <w:sz w:val="16"/>
              </w:rPr>
              <w:t>中央社</w:t>
            </w:r>
          </w:p>
        </w:tc>
        <w:tc>
          <w:tcPr>
            <w:tcW w:type="dxa" w:w="2160"/>
          </w:tcPr>
          <w:p>
            <w:r>
              <w:rPr>
                <w:sz w:val="16"/>
              </w:rPr>
              <w:t>高雄港啟動生質燃油加注　接軌國際航運能源轉型</w:t>
            </w:r>
          </w:p>
        </w:tc>
        <w:tc>
          <w:tcPr>
            <w:tcW w:type="dxa" w:w="2160"/>
          </w:tcPr>
          <w:p>
            <w:r>
              <w:rPr>
                <w:sz w:val="16"/>
              </w:rPr>
              <w:t>2026-10-05</w:t>
            </w:r>
          </w:p>
        </w:tc>
        <w:tc>
          <w:tcPr>
            <w:tcW w:type="dxa" w:w="2160"/>
          </w:tcPr>
          <w:p>
            <w:r>
              <w:rPr>
                <w:sz w:val="16"/>
              </w:rPr>
              <w:t>https://www.cna.com.tw/news/ahel/202610050194.aspx</w:t>
            </w:r>
          </w:p>
        </w:tc>
      </w:tr>
      <w:tr>
        <w:tc>
          <w:tcPr>
            <w:tcW w:type="dxa" w:w="2160"/>
          </w:tcPr>
          <w:p>
            <w:r>
              <w:rPr>
                <w:sz w:val="16"/>
              </w:rPr>
              <w:t>中央社</w:t>
            </w:r>
          </w:p>
        </w:tc>
        <w:tc>
          <w:tcPr>
            <w:tcW w:type="dxa" w:w="2160"/>
          </w:tcPr>
          <w:p>
            <w:r>
              <w:rPr>
                <w:sz w:val="16"/>
              </w:rPr>
              <w:t>台積電創新高市值達66.77兆元　貢獻指數594點</w:t>
            </w:r>
          </w:p>
        </w:tc>
        <w:tc>
          <w:tcPr>
            <w:tcW w:type="dxa" w:w="2160"/>
          </w:tcPr>
          <w:p>
            <w:r>
              <w:rPr>
                <w:sz w:val="16"/>
              </w:rPr>
              <w:t>2026-10-05</w:t>
            </w:r>
          </w:p>
        </w:tc>
        <w:tc>
          <w:tcPr>
            <w:tcW w:type="dxa" w:w="2160"/>
          </w:tcPr>
          <w:p>
            <w:r>
              <w:rPr>
                <w:sz w:val="16"/>
              </w:rPr>
              <w:t>https://www.cna.com.tw/news/afe/202610050201.aspx</w:t>
            </w:r>
          </w:p>
        </w:tc>
      </w:tr>
      <w:tr>
        <w:tc>
          <w:tcPr>
            <w:tcW w:type="dxa" w:w="2160"/>
          </w:tcPr>
          <w:p>
            <w:r>
              <w:rPr>
                <w:sz w:val="16"/>
              </w:rPr>
              <w:t>中央社</w:t>
            </w:r>
          </w:p>
        </w:tc>
        <w:tc>
          <w:tcPr>
            <w:tcW w:type="dxa" w:w="2160"/>
          </w:tcPr>
          <w:p>
            <w:r>
              <w:rPr>
                <w:sz w:val="16"/>
              </w:rPr>
              <w:t>CNBC：美財政末日未到　公債殖利率飆升恐釀債務螺旋</w:t>
            </w:r>
          </w:p>
        </w:tc>
        <w:tc>
          <w:tcPr>
            <w:tcW w:type="dxa" w:w="2160"/>
          </w:tcPr>
          <w:p>
            <w:r>
              <w:rPr>
                <w:sz w:val="16"/>
              </w:rPr>
              <w:t>2026-10-05</w:t>
            </w:r>
          </w:p>
        </w:tc>
        <w:tc>
          <w:tcPr>
            <w:tcW w:type="dxa" w:w="2160"/>
          </w:tcPr>
          <w:p>
            <w:r>
              <w:rPr>
                <w:sz w:val="16"/>
              </w:rPr>
              <w:t>https://www.cna.com.tw/news/aopl/202610050206.aspx</w:t>
            </w:r>
          </w:p>
        </w:tc>
      </w:tr>
      <w:tr>
        <w:tc>
          <w:tcPr>
            <w:tcW w:type="dxa" w:w="2160"/>
          </w:tcPr>
          <w:p>
            <w:r>
              <w:rPr>
                <w:sz w:val="16"/>
              </w:rPr>
              <w:t>中央社</w:t>
            </w:r>
          </w:p>
        </w:tc>
        <w:tc>
          <w:tcPr>
            <w:tcW w:type="dxa" w:w="2160"/>
          </w:tcPr>
          <w:p>
            <w:r>
              <w:rPr>
                <w:sz w:val="16"/>
              </w:rPr>
              <w:t>法國高中生示威遇上預算吃緊　分析警告債務危機可能已經開始</w:t>
            </w:r>
          </w:p>
        </w:tc>
        <w:tc>
          <w:tcPr>
            <w:tcW w:type="dxa" w:w="2160"/>
          </w:tcPr>
          <w:p>
            <w:r>
              <w:rPr>
                <w:sz w:val="16"/>
              </w:rPr>
              <w:t>2026-10-05</w:t>
            </w:r>
          </w:p>
        </w:tc>
        <w:tc>
          <w:tcPr>
            <w:tcW w:type="dxa" w:w="2160"/>
          </w:tcPr>
          <w:p>
            <w:r>
              <w:rPr>
                <w:sz w:val="16"/>
              </w:rPr>
              <w:t>https://www.cna.com.tw/news/aopl/202610050212.aspx</w:t>
            </w:r>
          </w:p>
        </w:tc>
      </w:tr>
      <w:tr>
        <w:tc>
          <w:tcPr>
            <w:tcW w:type="dxa" w:w="2160"/>
          </w:tcPr>
          <w:p>
            <w:r>
              <w:rPr>
                <w:sz w:val="16"/>
              </w:rPr>
              <w:t>中央社</w:t>
            </w:r>
          </w:p>
        </w:tc>
        <w:tc>
          <w:tcPr>
            <w:tcW w:type="dxa" w:w="2160"/>
          </w:tcPr>
          <w:p>
            <w:r>
              <w:rPr>
                <w:sz w:val="16"/>
              </w:rPr>
              <w:t>北市高齡人口24.76%居冠　房仲：人屋雙老考驗房市</w:t>
            </w:r>
          </w:p>
        </w:tc>
        <w:tc>
          <w:tcPr>
            <w:tcW w:type="dxa" w:w="2160"/>
          </w:tcPr>
          <w:p>
            <w:r>
              <w:rPr>
                <w:sz w:val="16"/>
              </w:rPr>
              <w:t>2026-10-05</w:t>
            </w:r>
          </w:p>
        </w:tc>
        <w:tc>
          <w:tcPr>
            <w:tcW w:type="dxa" w:w="2160"/>
          </w:tcPr>
          <w:p>
            <w:r>
              <w:rPr>
                <w:sz w:val="16"/>
              </w:rPr>
              <w:t>https://www.cna.com.tw/news/afe/202610050213.aspx</w:t>
            </w:r>
          </w:p>
        </w:tc>
      </w:tr>
      <w:tr>
        <w:tc>
          <w:tcPr>
            <w:tcW w:type="dxa" w:w="2160"/>
          </w:tcPr>
          <w:p>
            <w:r>
              <w:rPr>
                <w:sz w:val="16"/>
              </w:rPr>
              <w:t>中央社</w:t>
            </w:r>
          </w:p>
        </w:tc>
        <w:tc>
          <w:tcPr>
            <w:tcW w:type="dxa" w:w="2160"/>
          </w:tcPr>
          <w:p>
            <w:r>
              <w:rPr>
                <w:sz w:val="16"/>
              </w:rPr>
              <w:t>研調：10月電視面板報價持平　反映成本但需求降</w:t>
            </w:r>
          </w:p>
        </w:tc>
        <w:tc>
          <w:tcPr>
            <w:tcW w:type="dxa" w:w="2160"/>
          </w:tcPr>
          <w:p>
            <w:r>
              <w:rPr>
                <w:sz w:val="16"/>
              </w:rPr>
              <w:t>2026-10-05</w:t>
            </w:r>
          </w:p>
        </w:tc>
        <w:tc>
          <w:tcPr>
            <w:tcW w:type="dxa" w:w="2160"/>
          </w:tcPr>
          <w:p>
            <w:r>
              <w:rPr>
                <w:sz w:val="16"/>
              </w:rPr>
              <w:t>https://www.cna.com.tw/news/afe/202610050214.aspx</w:t>
            </w:r>
          </w:p>
        </w:tc>
      </w:tr>
      <w:tr>
        <w:tc>
          <w:tcPr>
            <w:tcW w:type="dxa" w:w="2160"/>
          </w:tcPr>
          <w:p>
            <w:r>
              <w:rPr>
                <w:sz w:val="16"/>
              </w:rPr>
              <w:t>中央社</w:t>
            </w:r>
          </w:p>
        </w:tc>
        <w:tc>
          <w:tcPr>
            <w:tcW w:type="dxa" w:w="2160"/>
          </w:tcPr>
          <w:p>
            <w:r>
              <w:rPr>
                <w:sz w:val="16"/>
              </w:rPr>
              <w:t>南亞科9月營收攀高　信驊、創意連數月寫新猷</w:t>
            </w:r>
          </w:p>
        </w:tc>
        <w:tc>
          <w:tcPr>
            <w:tcW w:type="dxa" w:w="2160"/>
          </w:tcPr>
          <w:p>
            <w:r>
              <w:rPr>
                <w:sz w:val="16"/>
              </w:rPr>
              <w:t>2026-10-05</w:t>
            </w:r>
          </w:p>
        </w:tc>
        <w:tc>
          <w:tcPr>
            <w:tcW w:type="dxa" w:w="2160"/>
          </w:tcPr>
          <w:p>
            <w:r>
              <w:rPr>
                <w:sz w:val="16"/>
              </w:rPr>
              <w:t>https://www.cna.com.tw/news/afe/202610050215.aspx</w:t>
            </w:r>
          </w:p>
        </w:tc>
      </w:tr>
      <w:tr>
        <w:tc>
          <w:tcPr>
            <w:tcW w:type="dxa" w:w="2160"/>
          </w:tcPr>
          <w:p>
            <w:r>
              <w:rPr>
                <w:sz w:val="16"/>
              </w:rPr>
              <w:t>中央社</w:t>
            </w:r>
          </w:p>
        </w:tc>
        <w:tc>
          <w:tcPr>
            <w:tcW w:type="dxa" w:w="2160"/>
          </w:tcPr>
          <w:p>
            <w:r>
              <w:rPr>
                <w:sz w:val="16"/>
              </w:rPr>
              <w:t>大立光9月營收57.79億元月增15%　估10月動能相當</w:t>
            </w:r>
          </w:p>
        </w:tc>
        <w:tc>
          <w:tcPr>
            <w:tcW w:type="dxa" w:w="2160"/>
          </w:tcPr>
          <w:p>
            <w:r>
              <w:rPr>
                <w:sz w:val="16"/>
              </w:rPr>
              <w:t>2026-10-05</w:t>
            </w:r>
          </w:p>
        </w:tc>
        <w:tc>
          <w:tcPr>
            <w:tcW w:type="dxa" w:w="2160"/>
          </w:tcPr>
          <w:p>
            <w:r>
              <w:rPr>
                <w:sz w:val="16"/>
              </w:rPr>
              <w:t>https://www.cna.com.tw/news/afe/202610050217.aspx</w:t>
            </w:r>
          </w:p>
        </w:tc>
      </w:tr>
      <w:tr>
        <w:tc>
          <w:tcPr>
            <w:tcW w:type="dxa" w:w="2160"/>
          </w:tcPr>
          <w:p>
            <w:r>
              <w:rPr>
                <w:sz w:val="16"/>
              </w:rPr>
              <w:t>中央社</w:t>
            </w:r>
          </w:p>
        </w:tc>
        <w:tc>
          <w:tcPr>
            <w:tcW w:type="dxa" w:w="2160"/>
          </w:tcPr>
          <w:p>
            <w:r>
              <w:rPr>
                <w:sz w:val="16"/>
              </w:rPr>
              <w:t>華航認養苗栗南庄林地　年吸存二氧化碳達236公噸</w:t>
            </w:r>
          </w:p>
        </w:tc>
        <w:tc>
          <w:tcPr>
            <w:tcW w:type="dxa" w:w="2160"/>
          </w:tcPr>
          <w:p>
            <w:r>
              <w:rPr>
                <w:sz w:val="16"/>
              </w:rPr>
              <w:t>2026-10-05</w:t>
            </w:r>
          </w:p>
        </w:tc>
        <w:tc>
          <w:tcPr>
            <w:tcW w:type="dxa" w:w="2160"/>
          </w:tcPr>
          <w:p>
            <w:r>
              <w:rPr>
                <w:sz w:val="16"/>
              </w:rPr>
              <w:t>https://www.cna.com.tw/news/ahel/202610050219.aspx</w:t>
            </w:r>
          </w:p>
        </w:tc>
      </w:tr>
      <w:tr>
        <w:tc>
          <w:tcPr>
            <w:tcW w:type="dxa" w:w="2160"/>
          </w:tcPr>
          <w:p>
            <w:r>
              <w:rPr>
                <w:sz w:val="16"/>
              </w:rPr>
              <w:t>中央社</w:t>
            </w:r>
          </w:p>
        </w:tc>
        <w:tc>
          <w:tcPr>
            <w:tcW w:type="dxa" w:w="2160"/>
          </w:tcPr>
          <w:p>
            <w:r>
              <w:rPr>
                <w:sz w:val="16"/>
              </w:rPr>
              <w:t>普發1萬拚農曆年前發放　財部：依法盡快辦理採購決標</w:t>
            </w:r>
          </w:p>
        </w:tc>
        <w:tc>
          <w:tcPr>
            <w:tcW w:type="dxa" w:w="2160"/>
          </w:tcPr>
          <w:p>
            <w:r>
              <w:rPr>
                <w:sz w:val="16"/>
              </w:rPr>
              <w:t>2026-10-05</w:t>
            </w:r>
          </w:p>
        </w:tc>
        <w:tc>
          <w:tcPr>
            <w:tcW w:type="dxa" w:w="2160"/>
          </w:tcPr>
          <w:p>
            <w:r>
              <w:rPr>
                <w:sz w:val="16"/>
              </w:rPr>
              <w:t>https://www.cna.com.tw/news/afe/202610050221.aspx</w:t>
            </w:r>
          </w:p>
        </w:tc>
      </w:tr>
      <w:tr>
        <w:tc>
          <w:tcPr>
            <w:tcW w:type="dxa" w:w="2160"/>
          </w:tcPr>
          <w:p>
            <w:r>
              <w:rPr>
                <w:sz w:val="16"/>
              </w:rPr>
              <w:t>中央社</w:t>
            </w:r>
          </w:p>
        </w:tc>
        <w:tc>
          <w:tcPr>
            <w:tcW w:type="dxa" w:w="2160"/>
          </w:tcPr>
          <w:p>
            <w:r>
              <w:rPr>
                <w:sz w:val="16"/>
              </w:rPr>
              <w:t>7-8月統一發票中獎清冊　10元Uber處理費、奶茶中千萬</w:t>
            </w:r>
          </w:p>
        </w:tc>
        <w:tc>
          <w:tcPr>
            <w:tcW w:type="dxa" w:w="2160"/>
          </w:tcPr>
          <w:p>
            <w:r>
              <w:rPr>
                <w:sz w:val="16"/>
              </w:rPr>
              <w:t>2026-10-05</w:t>
            </w:r>
          </w:p>
        </w:tc>
        <w:tc>
          <w:tcPr>
            <w:tcW w:type="dxa" w:w="2160"/>
          </w:tcPr>
          <w:p>
            <w:r>
              <w:rPr>
                <w:sz w:val="16"/>
              </w:rPr>
              <w:t>https://www.cna.com.tw/news/ahel/202610050235.aspx</w:t>
            </w:r>
          </w:p>
        </w:tc>
      </w:tr>
      <w:tr>
        <w:tc>
          <w:tcPr>
            <w:tcW w:type="dxa" w:w="2160"/>
          </w:tcPr>
          <w:p>
            <w:r>
              <w:rPr>
                <w:sz w:val="16"/>
              </w:rPr>
              <w:t>中央社</w:t>
            </w:r>
          </w:p>
        </w:tc>
        <w:tc>
          <w:tcPr>
            <w:tcW w:type="dxa" w:w="2160"/>
          </w:tcPr>
          <w:p>
            <w:r>
              <w:rPr>
                <w:sz w:val="16"/>
              </w:rPr>
              <w:t>醫界聲援毒癮減害政策　羅一鈞鼓勵勇敢戒毒者</w:t>
            </w:r>
          </w:p>
        </w:tc>
        <w:tc>
          <w:tcPr>
            <w:tcW w:type="dxa" w:w="2160"/>
          </w:tcPr>
          <w:p>
            <w:r>
              <w:rPr>
                <w:sz w:val="16"/>
              </w:rPr>
              <w:t>2026-10-05</w:t>
            </w:r>
          </w:p>
        </w:tc>
        <w:tc>
          <w:tcPr>
            <w:tcW w:type="dxa" w:w="2160"/>
          </w:tcPr>
          <w:p>
            <w:r>
              <w:rPr>
                <w:sz w:val="16"/>
              </w:rPr>
              <w:t>https://www.cna.com.tw/news/ahel/202610050236.aspx</w:t>
            </w:r>
          </w:p>
        </w:tc>
      </w:tr>
      <w:tr>
        <w:tc>
          <w:tcPr>
            <w:tcW w:type="dxa" w:w="2160"/>
          </w:tcPr>
          <w:p>
            <w:r>
              <w:rPr>
                <w:sz w:val="16"/>
              </w:rPr>
              <w:t>中央社</w:t>
            </w:r>
          </w:p>
        </w:tc>
        <w:tc>
          <w:tcPr>
            <w:tcW w:type="dxa" w:w="2160"/>
          </w:tcPr>
          <w:p>
            <w:r>
              <w:rPr>
                <w:sz w:val="16"/>
              </w:rPr>
              <w:t>台股有望攻破5萬點？蔡明興：台積電跳一下就過去了</w:t>
            </w:r>
          </w:p>
        </w:tc>
        <w:tc>
          <w:tcPr>
            <w:tcW w:type="dxa" w:w="2160"/>
          </w:tcPr>
          <w:p>
            <w:r>
              <w:rPr>
                <w:sz w:val="16"/>
              </w:rPr>
              <w:t>2026-10-05</w:t>
            </w:r>
          </w:p>
        </w:tc>
        <w:tc>
          <w:tcPr>
            <w:tcW w:type="dxa" w:w="2160"/>
          </w:tcPr>
          <w:p>
            <w:r>
              <w:rPr>
                <w:sz w:val="16"/>
              </w:rPr>
              <w:t>https://www.cna.com.tw/news/afe/202610050239.aspx</w:t>
            </w:r>
          </w:p>
        </w:tc>
      </w:tr>
      <w:tr>
        <w:tc>
          <w:tcPr>
            <w:tcW w:type="dxa" w:w="2160"/>
          </w:tcPr>
          <w:p>
            <w:r>
              <w:rPr>
                <w:sz w:val="16"/>
              </w:rPr>
              <w:t>中央社</w:t>
            </w:r>
          </w:p>
        </w:tc>
        <w:tc>
          <w:tcPr>
            <w:tcW w:type="dxa" w:w="2160"/>
          </w:tcPr>
          <w:p>
            <w:r>
              <w:rPr>
                <w:sz w:val="16"/>
              </w:rPr>
              <w:t>中醫大附醫、世展會「草原小太陽」助蒙古　張鈞甯攜手啟動</w:t>
            </w:r>
          </w:p>
        </w:tc>
        <w:tc>
          <w:tcPr>
            <w:tcW w:type="dxa" w:w="2160"/>
          </w:tcPr>
          <w:p>
            <w:r>
              <w:rPr>
                <w:sz w:val="16"/>
              </w:rPr>
              <w:t>2026-10-05</w:t>
            </w:r>
          </w:p>
        </w:tc>
        <w:tc>
          <w:tcPr>
            <w:tcW w:type="dxa" w:w="2160"/>
          </w:tcPr>
          <w:p>
            <w:r>
              <w:rPr>
                <w:sz w:val="16"/>
              </w:rPr>
              <w:t>https://www.cna.com.tw/news/ahel/202610050248.aspx</w:t>
            </w:r>
          </w:p>
        </w:tc>
      </w:tr>
      <w:tr>
        <w:tc>
          <w:tcPr>
            <w:tcW w:type="dxa" w:w="2160"/>
          </w:tcPr>
          <w:p>
            <w:r>
              <w:rPr>
                <w:sz w:val="16"/>
              </w:rPr>
              <w:t>中央社(Yahoo轉載)</w:t>
            </w:r>
          </w:p>
        </w:tc>
        <w:tc>
          <w:tcPr>
            <w:tcW w:type="dxa" w:w="2160"/>
          </w:tcPr>
          <w:p>
            <w:r>
              <w:rPr>
                <w:sz w:val="16"/>
              </w:rPr>
              <w:t>金融業打造永續生態　推綠色採購、退出燃煤產業投資</w:t>
            </w:r>
          </w:p>
        </w:tc>
        <w:tc>
          <w:tcPr>
            <w:tcW w:type="dxa" w:w="2160"/>
          </w:tcPr>
          <w:p>
            <w:r>
              <w:rPr>
                <w:sz w:val="16"/>
              </w:rPr>
              <w:t>2026-09-28</w:t>
            </w:r>
          </w:p>
        </w:tc>
        <w:tc>
          <w:tcPr>
            <w:tcW w:type="dxa" w:w="2160"/>
          </w:tcPr>
          <w:p>
            <w:r>
              <w:rPr>
                <w:sz w:val="16"/>
              </w:rPr>
              <w:t>https://tw.news.yahoo.com/%E9%87%91%E8%9E%8D%E6%A5%AD%E6%89%93%E9%80%A0%E6%B0%B8%E7%BA%8C%E7%94%9F%E6%85%8B-%E6%8E%A8%E7%B6%A0%E8%89%B2%E6%8E%A1%E8%B3%BC-%E9%80%80%E5%87%BA%E7%87%83%E7%85%A4%E7%94%A2%E6%A5%AD%E6%8A%95%E8%B3%87-041633761.html</w:t>
            </w:r>
          </w:p>
        </w:tc>
      </w:tr>
      <w:tr>
        <w:tc>
          <w:tcPr>
            <w:tcW w:type="dxa" w:w="2160"/>
          </w:tcPr>
          <w:p>
            <w:r>
              <w:rPr>
                <w:sz w:val="16"/>
              </w:rPr>
              <w:t>中央社(Yahoo轉載)</w:t>
            </w:r>
          </w:p>
        </w:tc>
        <w:tc>
          <w:tcPr>
            <w:tcW w:type="dxa" w:w="2160"/>
          </w:tcPr>
          <w:p>
            <w:r>
              <w:rPr>
                <w:sz w:val="16"/>
              </w:rPr>
              <w:t>中國公布300億美元對等降稅清單  包括自美進口農產品、煤炭</w:t>
            </w:r>
          </w:p>
        </w:tc>
        <w:tc>
          <w:tcPr>
            <w:tcW w:type="dxa" w:w="2160"/>
          </w:tcPr>
          <w:p>
            <w:r>
              <w:rPr>
                <w:sz w:val="16"/>
              </w:rPr>
              <w:t>2026-09-28</w:t>
            </w:r>
          </w:p>
        </w:tc>
        <w:tc>
          <w:tcPr>
            <w:tcW w:type="dxa" w:w="2160"/>
          </w:tcPr>
          <w:p>
            <w:r>
              <w:rPr>
                <w:sz w:val="16"/>
              </w:rPr>
              <w:t>https://tw.news.yahoo.com/%E4%B8%AD%E5%9C%8B%E5%85%AC%E5%B8%83300%E5%84%84%E7%BE%8E%E5%85%83%E5%B0%8D%E7%AD%89%E9%99%8D%E7%A8%85%E6%B8%85%E5%96%AE-%E5%8C%85%E6%8B%AC%E8%87%AA%E7%BE%8E%E9%80%B2%E5%8F%A3%E8%BE%B2%E7%94%A2%E5%93%81-%E7%85%A4%E7%82%AD-042341357.html</w:t>
            </w:r>
          </w:p>
        </w:tc>
      </w:tr>
      <w:tr>
        <w:tc>
          <w:tcPr>
            <w:tcW w:type="dxa" w:w="2160"/>
          </w:tcPr>
          <w:p>
            <w:r>
              <w:rPr>
                <w:sz w:val="16"/>
              </w:rPr>
              <w:t>中央社(Yahoo轉載)</w:t>
            </w:r>
          </w:p>
        </w:tc>
        <w:tc>
          <w:tcPr>
            <w:tcW w:type="dxa" w:w="2160"/>
          </w:tcPr>
          <w:p>
            <w:r>
              <w:rPr>
                <w:sz w:val="16"/>
              </w:rPr>
              <w:t>陸媒：中國央行會議穩定匯率表述增加</w:t>
            </w:r>
          </w:p>
        </w:tc>
        <w:tc>
          <w:tcPr>
            <w:tcW w:type="dxa" w:w="2160"/>
          </w:tcPr>
          <w:p>
            <w:r>
              <w:rPr>
                <w:sz w:val="16"/>
              </w:rPr>
              <w:t>2026-09-28</w:t>
            </w:r>
          </w:p>
        </w:tc>
        <w:tc>
          <w:tcPr>
            <w:tcW w:type="dxa" w:w="2160"/>
          </w:tcPr>
          <w:p>
            <w:r>
              <w:rPr>
                <w:sz w:val="16"/>
              </w:rPr>
              <w:t>https://tw.news.yahoo.com/%E9%99%B8%E5%AA%92-%E4%B8%AD%E5%9C%8B%E5%A4%AE%E8%A1%8C%E6%9C%83%E8%AD%B0%E7%A9%A9%E5%AE%9A%E5%8C%AF%E7%8E%87%E8%A1%A8%E8%BF%B0%E5%A2%9E%E5%8A%A0-042543083.html</w:t>
            </w:r>
          </w:p>
        </w:tc>
      </w:tr>
      <w:tr>
        <w:tc>
          <w:tcPr>
            <w:tcW w:type="dxa" w:w="2160"/>
          </w:tcPr>
          <w:p>
            <w:r>
              <w:rPr>
                <w:sz w:val="16"/>
              </w:rPr>
              <w:t>中央社(Yahoo轉載)</w:t>
            </w:r>
          </w:p>
        </w:tc>
        <w:tc>
          <w:tcPr>
            <w:tcW w:type="dxa" w:w="2160"/>
          </w:tcPr>
          <w:p>
            <w:r>
              <w:rPr>
                <w:sz w:val="16"/>
              </w:rPr>
              <w:t>世界先進新加坡廠落地開幕  強化半導體供應鏈韌性</w:t>
            </w:r>
          </w:p>
        </w:tc>
        <w:tc>
          <w:tcPr>
            <w:tcW w:type="dxa" w:w="2160"/>
          </w:tcPr>
          <w:p>
            <w:r>
              <w:rPr>
                <w:sz w:val="16"/>
              </w:rPr>
              <w:t>2026-09-28</w:t>
            </w:r>
          </w:p>
        </w:tc>
        <w:tc>
          <w:tcPr>
            <w:tcW w:type="dxa" w:w="2160"/>
          </w:tcPr>
          <w:p>
            <w:r>
              <w:rPr>
                <w:sz w:val="16"/>
              </w:rPr>
              <w:t>https://tw.news.yahoo.com/%E4%B8%96%E7%95%8C%E5%85%88%E9%80%B2%E6%96%B0%E5%8A%A0%E5%9D%A1%E5%BB%A0%E8%90%BD%E5%9C%B0%E9%96%8B%E5%B9%95-%E5%BC%B7%E5%8C%96%E5%8D%8A%E5%B0%8E%E9%AB%94%E4%BE%9B%E6%87%89%E9%8F%88%E9%9F%8C%E6%80%A7-051706949.html</w:t>
            </w:r>
          </w:p>
        </w:tc>
      </w:tr>
      <w:tr>
        <w:tc>
          <w:tcPr>
            <w:tcW w:type="dxa" w:w="2160"/>
          </w:tcPr>
          <w:p>
            <w:r>
              <w:rPr>
                <w:sz w:val="16"/>
              </w:rPr>
              <w:t>中央社(Yahoo轉載)</w:t>
            </w:r>
          </w:p>
        </w:tc>
        <w:tc>
          <w:tcPr>
            <w:tcW w:type="dxa" w:w="2160"/>
          </w:tcPr>
          <w:p>
            <w:r>
              <w:rPr>
                <w:sz w:val="16"/>
              </w:rPr>
              <w:t>別把久留急診當安全網　研究揭腹痛快速離院風險較低</w:t>
            </w:r>
          </w:p>
        </w:tc>
        <w:tc>
          <w:tcPr>
            <w:tcW w:type="dxa" w:w="2160"/>
          </w:tcPr>
          <w:p>
            <w:r>
              <w:rPr>
                <w:sz w:val="16"/>
              </w:rPr>
              <w:t>2026-09-28</w:t>
            </w:r>
          </w:p>
        </w:tc>
        <w:tc>
          <w:tcPr>
            <w:tcW w:type="dxa" w:w="2160"/>
          </w:tcPr>
          <w:p>
            <w:r>
              <w:rPr>
                <w:sz w:val="16"/>
              </w:rPr>
              <w:t>https://tw.news.yahoo.com/%E5%88%A5%E6%8A%8A%E4%B9%85%E7%95%99%E6%80%A5%E8%A8%BA%E7%95%B6%E5%AE%89%E5%85%A8%E7%B6%B2-%E7%A0%94%E7%A9%B6%E6%8F%AD%E8%85%B9%E7%97%9B%E5%BF%AB%E9%80%9F%E9%9B%A2%E9%99%A2%E9%A2%A8%E9%9A%AA%E8%BC%83%E4%BD%8E-051001671.html</w:t>
            </w:r>
          </w:p>
        </w:tc>
      </w:tr>
      <w:tr>
        <w:tc>
          <w:tcPr>
            <w:tcW w:type="dxa" w:w="2160"/>
          </w:tcPr>
          <w:p>
            <w:r>
              <w:rPr>
                <w:sz w:val="16"/>
              </w:rPr>
              <w:t>中央社(Yahoo轉載)</w:t>
            </w:r>
          </w:p>
        </w:tc>
        <w:tc>
          <w:tcPr>
            <w:tcW w:type="dxa" w:w="2160"/>
          </w:tcPr>
          <w:p>
            <w:r>
              <w:rPr>
                <w:sz w:val="16"/>
              </w:rPr>
              <w:t>高雄市敬老卡改按季核發社福點數　10月起上路</w:t>
            </w:r>
          </w:p>
        </w:tc>
        <w:tc>
          <w:tcPr>
            <w:tcW w:type="dxa" w:w="2160"/>
          </w:tcPr>
          <w:p>
            <w:r>
              <w:rPr>
                <w:sz w:val="16"/>
              </w:rPr>
              <w:t>2026-09-28</w:t>
            </w:r>
          </w:p>
        </w:tc>
        <w:tc>
          <w:tcPr>
            <w:tcW w:type="dxa" w:w="2160"/>
          </w:tcPr>
          <w:p>
            <w:r>
              <w:rPr>
                <w:sz w:val="16"/>
              </w:rPr>
              <w:t>https://tw.news.yahoo.com/%E9%AB%98%E9%9B%84%E5%B8%82%E6%95%AC%E8%80%81%E5%8D%A1%E6%94%B9%E6%8C%89%E5%AD%A3%E6%A0%B8%E7%99%BC%E7%A4%BE%E7%A6%8F%E9%BB%9E%E6%95%B8-10%E6%9C%88%E8%B5%B7%E4%B8%8A%E8%B7%AF-051103173.html</w:t>
            </w:r>
          </w:p>
        </w:tc>
      </w:tr>
      <w:tr>
        <w:tc>
          <w:tcPr>
            <w:tcW w:type="dxa" w:w="2160"/>
          </w:tcPr>
          <w:p>
            <w:r>
              <w:rPr>
                <w:sz w:val="16"/>
              </w:rPr>
              <w:t>中央社(Yahoo轉載)</w:t>
            </w:r>
          </w:p>
        </w:tc>
        <w:tc>
          <w:tcPr>
            <w:tcW w:type="dxa" w:w="2160"/>
          </w:tcPr>
          <w:p>
            <w:r>
              <w:rPr>
                <w:sz w:val="16"/>
              </w:rPr>
              <w:t>烏南城鎮奧萊什基淪「人間煉獄」　居民靠野草充飢</w:t>
            </w:r>
          </w:p>
        </w:tc>
        <w:tc>
          <w:tcPr>
            <w:tcW w:type="dxa" w:w="2160"/>
          </w:tcPr>
          <w:p>
            <w:r>
              <w:rPr>
                <w:sz w:val="16"/>
              </w:rPr>
              <w:t>2026-09-28</w:t>
            </w:r>
          </w:p>
        </w:tc>
        <w:tc>
          <w:tcPr>
            <w:tcW w:type="dxa" w:w="2160"/>
          </w:tcPr>
          <w:p>
            <w:r>
              <w:rPr>
                <w:sz w:val="16"/>
              </w:rPr>
              <w:t>https://tw.news.yahoo.com/%E7%83%8F%E5%8D%97%E5%9F%8E%E9%8E%AE%E5%A5%A7%E8%90%8A%E4%BB%80%E5%9F%BA%E6%B7%AA-%E4%BA%BA%E9%96%93%E7%85%89%E7%8D%84-%E5%B1%85%E6%B0%91%E9%9D%A0%E9%87%8E%E8%8D%89%E5%85%85%E9%A3%A2-051908749.html</w:t>
            </w:r>
          </w:p>
        </w:tc>
      </w:tr>
      <w:tr>
        <w:tc>
          <w:tcPr>
            <w:tcW w:type="dxa" w:w="2160"/>
          </w:tcPr>
          <w:p>
            <w:r>
              <w:rPr>
                <w:sz w:val="16"/>
              </w:rPr>
              <w:t>中央社(Yahoo轉載)</w:t>
            </w:r>
          </w:p>
        </w:tc>
        <w:tc>
          <w:tcPr>
            <w:tcW w:type="dxa" w:w="2160"/>
          </w:tcPr>
          <w:p>
            <w:r>
              <w:rPr>
                <w:sz w:val="16"/>
              </w:rPr>
              <w:t>世界先進新加坡廠開幕　產業人士與會 (圖)</w:t>
            </w:r>
          </w:p>
        </w:tc>
        <w:tc>
          <w:tcPr>
            <w:tcW w:type="dxa" w:w="2160"/>
          </w:tcPr>
          <w:p>
            <w:r>
              <w:rPr>
                <w:sz w:val="16"/>
              </w:rPr>
              <w:t>2026-09-28</w:t>
            </w:r>
          </w:p>
        </w:tc>
        <w:tc>
          <w:tcPr>
            <w:tcW w:type="dxa" w:w="2160"/>
          </w:tcPr>
          <w:p>
            <w:r>
              <w:rPr>
                <w:sz w:val="16"/>
              </w:rPr>
              <w:t>https://tw.news.yahoo.com/%E4%B8%96%E7%95%8C%E5%85%88%E9%80%B2%E6%96%B0%E5%8A%A0%E5%9D%A1%E5%BB%A0%E9%96%8B%E5%B9%95-%E7%94%A2%E6%A5%AD%E4%BA%BA%E5%A3%AB%E8%88%87%E6%9C%83-%E5%9C%96-052105110.html</w:t>
            </w:r>
          </w:p>
        </w:tc>
      </w:tr>
      <w:tr>
        <w:tc>
          <w:tcPr>
            <w:tcW w:type="dxa" w:w="2160"/>
          </w:tcPr>
          <w:p>
            <w:r>
              <w:rPr>
                <w:sz w:val="16"/>
              </w:rPr>
              <w:t>中央社(Yahoo轉載)</w:t>
            </w:r>
          </w:p>
        </w:tc>
        <w:tc>
          <w:tcPr>
            <w:tcW w:type="dxa" w:w="2160"/>
          </w:tcPr>
          <w:p>
            <w:r>
              <w:rPr>
                <w:sz w:val="16"/>
              </w:rPr>
              <w:t>生技路通車　中研院：帶動南港生技產業廊帶發展</w:t>
            </w:r>
          </w:p>
        </w:tc>
        <w:tc>
          <w:tcPr>
            <w:tcW w:type="dxa" w:w="2160"/>
          </w:tcPr>
          <w:p>
            <w:r>
              <w:rPr>
                <w:sz w:val="16"/>
              </w:rPr>
              <w:t>2026-09-28</w:t>
            </w:r>
          </w:p>
        </w:tc>
        <w:tc>
          <w:tcPr>
            <w:tcW w:type="dxa" w:w="2160"/>
          </w:tcPr>
          <w:p>
            <w:r>
              <w:rPr>
                <w:sz w:val="16"/>
              </w:rPr>
              <w:t>https://tw.news.yahoo.com/%E7%94%9F%E6%8A%80%E8%B7%AF%E9%80%9A%E8%BB%8A-%E4%B8%AD%E7%A0%94%E9%99%A2-%E5%B8%B6%E5%8B%95%E5%8D%97%E6%B8%AF%E7%94%9F%E6%8A%80%E7%94%A2%E6%A5%AD%E5%BB%8A%E5%B8%B6%E7%99%BC%E5%B1%95-052110181.html</w:t>
            </w:r>
          </w:p>
        </w:tc>
      </w:tr>
      <w:tr>
        <w:tc>
          <w:tcPr>
            <w:tcW w:type="dxa" w:w="2160"/>
          </w:tcPr>
          <w:p>
            <w:r>
              <w:rPr>
                <w:sz w:val="16"/>
              </w:rPr>
              <w:t>中央社(Yahoo轉載)</w:t>
            </w:r>
          </w:p>
        </w:tc>
        <w:tc>
          <w:tcPr>
            <w:tcW w:type="dxa" w:w="2160"/>
          </w:tcPr>
          <w:p>
            <w:r>
              <w:rPr>
                <w:sz w:val="16"/>
              </w:rPr>
              <w:t>高屏二快動土　卓榮泰提3意義整合產業與生活</w:t>
            </w:r>
          </w:p>
        </w:tc>
        <w:tc>
          <w:tcPr>
            <w:tcW w:type="dxa" w:w="2160"/>
          </w:tcPr>
          <w:p>
            <w:r>
              <w:rPr>
                <w:sz w:val="16"/>
              </w:rPr>
              <w:t>2026-09-28</w:t>
            </w:r>
          </w:p>
        </w:tc>
        <w:tc>
          <w:tcPr>
            <w:tcW w:type="dxa" w:w="2160"/>
          </w:tcPr>
          <w:p>
            <w:r>
              <w:rPr>
                <w:sz w:val="16"/>
              </w:rPr>
              <w:t>https://tw.news.yahoo.com/%E9%AB%98%E5%B1%8F%E4%BA%8C%E5%BF%AB%E5%8B%95%E5%9C%9F-%E5%8D%93%E6%A6%AE%E6%B3%B0%E6%8F%903%E6%84%8F%E7%BE%A9%E6%95%B4%E5%90%88%E7%94%A2%E6%A5%AD%E8%88%87%E7%94%9F%E6%B4%BB-052612678.html</w:t>
            </w:r>
          </w:p>
        </w:tc>
      </w:tr>
      <w:tr>
        <w:tc>
          <w:tcPr>
            <w:tcW w:type="dxa" w:w="2160"/>
          </w:tcPr>
          <w:p>
            <w:r>
              <w:rPr>
                <w:sz w:val="16"/>
              </w:rPr>
              <w:t>中央社(Yahoo轉載)</w:t>
            </w:r>
          </w:p>
        </w:tc>
        <w:tc>
          <w:tcPr>
            <w:tcW w:type="dxa" w:w="2160"/>
          </w:tcPr>
          <w:p>
            <w:r>
              <w:rPr>
                <w:sz w:val="16"/>
              </w:rPr>
              <w:t>川普拒伊朗和平方案致油價飆漲　美股開低</w:t>
            </w:r>
          </w:p>
        </w:tc>
        <w:tc>
          <w:tcPr>
            <w:tcW w:type="dxa" w:w="2160"/>
          </w:tcPr>
          <w:p>
            <w:r>
              <w:rPr>
                <w:sz w:val="16"/>
              </w:rPr>
              <w:t>2026-09-28</w:t>
            </w:r>
          </w:p>
        </w:tc>
        <w:tc>
          <w:tcPr>
            <w:tcW w:type="dxa" w:w="2160"/>
          </w:tcPr>
          <w:p>
            <w:r>
              <w:rPr>
                <w:sz w:val="16"/>
              </w:rPr>
              <w:t>https://tw.news.yahoo.com/%E5%B7%9D%E6%99%AE%E6%8B%92%E4%BC%8A%E6%9C%97%E5%92%8C%E5%B9%B3%E6%96%B9%E6%A1%88%E8%87%B4%E6%B2%B9%E5%83%B9%E9%A3%86%E6%BC%B2-%E7%BE%8E%E8%82%A1%E9%96%8B%E4%BD%8E-140238154.html</w:t>
            </w:r>
          </w:p>
        </w:tc>
      </w:tr>
      <w:tr>
        <w:tc>
          <w:tcPr>
            <w:tcW w:type="dxa" w:w="2160"/>
          </w:tcPr>
          <w:p>
            <w:r>
              <w:rPr>
                <w:sz w:val="16"/>
              </w:rPr>
              <w:t>中央社(Yahoo轉載)</w:t>
            </w:r>
          </w:p>
        </w:tc>
        <w:tc>
          <w:tcPr>
            <w:tcW w:type="dxa" w:w="2160"/>
          </w:tcPr>
          <w:p>
            <w:r>
              <w:rPr>
                <w:sz w:val="16"/>
              </w:rPr>
              <w:t>宏碁50週年音樂劇　台積電魏哲家現身力挺</w:t>
            </w:r>
          </w:p>
        </w:tc>
        <w:tc>
          <w:tcPr>
            <w:tcW w:type="dxa" w:w="2160"/>
          </w:tcPr>
          <w:p>
            <w:r>
              <w:rPr>
                <w:sz w:val="16"/>
              </w:rPr>
              <w:t>2026-09-28</w:t>
            </w:r>
          </w:p>
        </w:tc>
        <w:tc>
          <w:tcPr>
            <w:tcW w:type="dxa" w:w="2160"/>
          </w:tcPr>
          <w:p>
            <w:r>
              <w:rPr>
                <w:sz w:val="16"/>
              </w:rPr>
              <w:t>https://tw.news.yahoo.com/%E5%AE%8F%E7%A2%8150%E9%80%B1%E5%B9%B4%E9%9F%B3%E6%A8%82%E5%8A%87-%E5%8F%B0%E7%A9%8D%E9%9B%BB%E9%AD%8F%E5%93%B2%E5%AE%B6%E7%8F%BE%E8%BA%AB%E5%8A%9B%E6%8C%BA-145656577.html</w:t>
            </w:r>
          </w:p>
        </w:tc>
      </w:tr>
      <w:tr>
        <w:tc>
          <w:tcPr>
            <w:tcW w:type="dxa" w:w="2160"/>
          </w:tcPr>
          <w:p>
            <w:r>
              <w:rPr>
                <w:sz w:val="16"/>
              </w:rPr>
              <w:t>中央社(Yahoo轉載)</w:t>
            </w:r>
          </w:p>
        </w:tc>
        <w:tc>
          <w:tcPr>
            <w:tcW w:type="dxa" w:w="2160"/>
          </w:tcPr>
          <w:p>
            <w:r>
              <w:rPr>
                <w:sz w:val="16"/>
              </w:rPr>
              <w:t>摩根大通估全球AI題材回檔後有望復甦　看多半導體股</w:t>
            </w:r>
          </w:p>
        </w:tc>
        <w:tc>
          <w:tcPr>
            <w:tcW w:type="dxa" w:w="2160"/>
          </w:tcPr>
          <w:p>
            <w:r>
              <w:rPr>
                <w:sz w:val="16"/>
              </w:rPr>
              <w:t>2026-09-28</w:t>
            </w:r>
          </w:p>
        </w:tc>
        <w:tc>
          <w:tcPr>
            <w:tcW w:type="dxa" w:w="2160"/>
          </w:tcPr>
          <w:p>
            <w:r>
              <w:rPr>
                <w:sz w:val="16"/>
              </w:rPr>
              <w:t>https://tw.news.yahoo.com/%E6%91%A9%E6%A0%B9%E5%A4%A7%E9%80%9A%E4%BC%B0%E5%85%A8%E7%90%83ai%E9%A1%8C%E6%9D%90%E5%9B%9E%E6%AA%94%E5%BE%8C%E6%9C%89%E6%9C%9B%E5%BE%A9%E7%94%A6-%E7%9C%8B%E5%A4%9A%E5%8D%8A%E5%B0%8E%E9%AB%94%E8%82%A1-150803935.html</w:t>
            </w:r>
          </w:p>
        </w:tc>
      </w:tr>
      <w:tr>
        <w:tc>
          <w:tcPr>
            <w:tcW w:type="dxa" w:w="2160"/>
          </w:tcPr>
          <w:p>
            <w:r>
              <w:rPr>
                <w:sz w:val="16"/>
              </w:rPr>
              <w:t>中央社(Yahoo轉載)</w:t>
            </w:r>
          </w:p>
        </w:tc>
        <w:tc>
          <w:tcPr>
            <w:tcW w:type="dxa" w:w="2160"/>
          </w:tcPr>
          <w:p>
            <w:r>
              <w:rPr>
                <w:sz w:val="16"/>
              </w:rPr>
              <w:t>川普拒絕伊朗停火提案　歐股收盤基本持平</w:t>
            </w:r>
          </w:p>
        </w:tc>
        <w:tc>
          <w:tcPr>
            <w:tcW w:type="dxa" w:w="2160"/>
          </w:tcPr>
          <w:p>
            <w:r>
              <w:rPr>
                <w:sz w:val="16"/>
              </w:rPr>
              <w:t>2026-09-28</w:t>
            </w:r>
          </w:p>
        </w:tc>
        <w:tc>
          <w:tcPr>
            <w:tcW w:type="dxa" w:w="2160"/>
          </w:tcPr>
          <w:p>
            <w:r>
              <w:rPr>
                <w:sz w:val="16"/>
              </w:rPr>
              <w:t>https://tw.news.yahoo.com/%E5%B7%9D%E6%99%AE%E6%8B%92%E7%B5%95%E4%BC%8A%E6%9C%97%E5%81%9C%E7%81%AB%E6%8F%90%E6%A1%88-%E6%AD%90%E8%82%A1%E6%94%B6%E7%9B%A4%E5%9F%BA%E6%9C%AC%E6%8C%81%E5%B9%B3-170318444.html</w:t>
            </w:r>
          </w:p>
        </w:tc>
      </w:tr>
      <w:tr>
        <w:tc>
          <w:tcPr>
            <w:tcW w:type="dxa" w:w="2160"/>
          </w:tcPr>
          <w:p>
            <w:r>
              <w:rPr>
                <w:sz w:val="16"/>
              </w:rPr>
              <w:t>中央社(Yahoo轉載)</w:t>
            </w:r>
          </w:p>
        </w:tc>
        <w:tc>
          <w:tcPr>
            <w:tcW w:type="dxa" w:w="2160"/>
          </w:tcPr>
          <w:p>
            <w:r>
              <w:rPr>
                <w:sz w:val="16"/>
              </w:rPr>
              <w:t>日本首度認定公寓修繕圍標　37家施工公司挨罰約3.4億</w:t>
            </w:r>
          </w:p>
        </w:tc>
        <w:tc>
          <w:tcPr>
            <w:tcW w:type="dxa" w:w="2160"/>
          </w:tcPr>
          <w:p>
            <w:r>
              <w:rPr>
                <w:sz w:val="16"/>
              </w:rPr>
              <w:t>2026-09-28</w:t>
            </w:r>
          </w:p>
        </w:tc>
        <w:tc>
          <w:tcPr>
            <w:tcW w:type="dxa" w:w="2160"/>
          </w:tcPr>
          <w:p>
            <w:r>
              <w:rPr>
                <w:sz w:val="16"/>
              </w:rPr>
              <w:t>https://tw.news.yahoo.com/%E6%97%A5%E6%9C%AC%E9%A6%96%E5%BA%A6%E8%AA%8D%E5%AE%9A%E5%85%AC%E5%AF%93%E4%BF%AE%E7%B9%95%E5%9C%8D%E6%A8%99-37%E5%AE%B6%E6%96%BD%E5%B7%A5%E5%85%AC%E5%8F%B8%E6%8C%A8%E7%BD%B0%E7%B4%843-4%E5%84%84-105612786.html</w:t>
            </w:r>
          </w:p>
        </w:tc>
      </w:tr>
      <w:tr>
        <w:tc>
          <w:tcPr>
            <w:tcW w:type="dxa" w:w="2160"/>
          </w:tcPr>
          <w:p>
            <w:r>
              <w:rPr>
                <w:sz w:val="16"/>
              </w:rPr>
              <w:t>中央社(Yahoo轉載)</w:t>
            </w:r>
          </w:p>
        </w:tc>
        <w:tc>
          <w:tcPr>
            <w:tcW w:type="dxa" w:w="2160"/>
          </w:tcPr>
          <w:p>
            <w:r>
              <w:rPr>
                <w:sz w:val="16"/>
              </w:rPr>
              <w:t>金華國中願檢視食安  北市教育局：與校方說法一致</w:t>
            </w:r>
          </w:p>
        </w:tc>
        <w:tc>
          <w:tcPr>
            <w:tcW w:type="dxa" w:w="2160"/>
          </w:tcPr>
          <w:p>
            <w:r>
              <w:rPr>
                <w:sz w:val="16"/>
              </w:rPr>
              <w:t>2026-09-28</w:t>
            </w:r>
          </w:p>
        </w:tc>
        <w:tc>
          <w:tcPr>
            <w:tcW w:type="dxa" w:w="2160"/>
          </w:tcPr>
          <w:p>
            <w:r>
              <w:rPr>
                <w:sz w:val="16"/>
              </w:rPr>
              <w:t>https://tw.news.yahoo.com/%E9%87%91%E8%8F%AF%E5%9C%8B%E4%B8%AD%E9%A1%98%E6%AA%A2%E8%A6%96%E9%A3%9F%E5%AE%89-%E5%8C%97%E5%B8%82%E6%95%99%E8%82%B2%E5%B1%80-%E8%88%87%E6%A0%A1%E6%96%B9%E8%AA%AA%E6%B3%95-%E8%87%B4-111825887.html</w:t>
            </w:r>
          </w:p>
        </w:tc>
      </w:tr>
      <w:tr>
        <w:tc>
          <w:tcPr>
            <w:tcW w:type="dxa" w:w="2160"/>
          </w:tcPr>
          <w:p>
            <w:r>
              <w:rPr>
                <w:sz w:val="16"/>
              </w:rPr>
              <w:t>中央社(Yahoo轉載)</w:t>
            </w:r>
          </w:p>
        </w:tc>
        <w:tc>
          <w:tcPr>
            <w:tcW w:type="dxa" w:w="2160"/>
          </w:tcPr>
          <w:p>
            <w:r>
              <w:rPr>
                <w:sz w:val="16"/>
              </w:rPr>
              <w:t>湧盛擬10月下旬暫定每股75元上櫃　深耕車用AM壓縮機</w:t>
            </w:r>
          </w:p>
        </w:tc>
        <w:tc>
          <w:tcPr>
            <w:tcW w:type="dxa" w:w="2160"/>
          </w:tcPr>
          <w:p>
            <w:r>
              <w:rPr>
                <w:sz w:val="16"/>
              </w:rPr>
              <w:t>2026-09-29</w:t>
            </w:r>
          </w:p>
        </w:tc>
        <w:tc>
          <w:tcPr>
            <w:tcW w:type="dxa" w:w="2160"/>
          </w:tcPr>
          <w:p>
            <w:r>
              <w:rPr>
                <w:sz w:val="16"/>
              </w:rPr>
              <w:t>https://tw.news.yahoo.com/%E6%B9%A7%E7%9B%9B%E6%93%AC10%E6%9C%88%E4%B8%8B%E6%97%AC%E6%9A%AB%E5%AE%9A%E6%AF%8F%E8%82%A175%E5%85%83%E4%B8%8A%E6%AB%83-%E6%B7%B1%E8%80%95%E8%BB%8A%E7%94%A8am%E5%A3%93%E7%B8%AE%E6%A9%9F-051148330.html</w:t>
            </w:r>
          </w:p>
        </w:tc>
      </w:tr>
      <w:tr>
        <w:tc>
          <w:tcPr>
            <w:tcW w:type="dxa" w:w="2160"/>
          </w:tcPr>
          <w:p>
            <w:r>
              <w:rPr>
                <w:sz w:val="16"/>
              </w:rPr>
              <w:t>中央社(Yahoo轉載)</w:t>
            </w:r>
          </w:p>
        </w:tc>
        <w:tc>
          <w:tcPr>
            <w:tcW w:type="dxa" w:w="2160"/>
          </w:tcPr>
          <w:p>
            <w:r>
              <w:rPr>
                <w:sz w:val="16"/>
              </w:rPr>
              <w:t>台股跌392.64點</w:t>
            </w:r>
          </w:p>
        </w:tc>
        <w:tc>
          <w:tcPr>
            <w:tcW w:type="dxa" w:w="2160"/>
          </w:tcPr>
          <w:p>
            <w:r>
              <w:rPr>
                <w:sz w:val="16"/>
              </w:rPr>
              <w:t>2026-09-29</w:t>
            </w:r>
          </w:p>
        </w:tc>
        <w:tc>
          <w:tcPr>
            <w:tcW w:type="dxa" w:w="2160"/>
          </w:tcPr>
          <w:p>
            <w:r>
              <w:rPr>
                <w:sz w:val="16"/>
              </w:rPr>
              <w:t>https://tw.news.yahoo.com/%E5%8F%B0%E8%82%A1%E8%B7%8C392-64%E9%BB%9E-054403487.html</w:t>
            </w:r>
          </w:p>
        </w:tc>
      </w:tr>
      <w:tr>
        <w:tc>
          <w:tcPr>
            <w:tcW w:type="dxa" w:w="2160"/>
          </w:tcPr>
          <w:p>
            <w:r>
              <w:rPr>
                <w:sz w:val="16"/>
              </w:rPr>
              <w:t>中央社(Yahoo轉載)</w:t>
            </w:r>
          </w:p>
        </w:tc>
        <w:tc>
          <w:tcPr>
            <w:tcW w:type="dxa" w:w="2160"/>
          </w:tcPr>
          <w:p>
            <w:r>
              <w:rPr>
                <w:sz w:val="16"/>
              </w:rPr>
              <w:t>台股終場跌392點收47631點　失守5日線</w:t>
            </w:r>
          </w:p>
        </w:tc>
        <w:tc>
          <w:tcPr>
            <w:tcW w:type="dxa" w:w="2160"/>
          </w:tcPr>
          <w:p>
            <w:r>
              <w:rPr>
                <w:sz w:val="16"/>
              </w:rPr>
              <w:t>2026-09-29</w:t>
            </w:r>
          </w:p>
        </w:tc>
        <w:tc>
          <w:tcPr>
            <w:tcW w:type="dxa" w:w="2160"/>
          </w:tcPr>
          <w:p>
            <w:r>
              <w:rPr>
                <w:sz w:val="16"/>
              </w:rPr>
              <w:t>https://tw.news.yahoo.com/%E5%8F%B0%E8%82%A1%E7%B5%82%E5%A0%B4%E8%B7%8C392%E9%BB%9E%E6%94%B647631%E9%BB%9E-%E5%A4%B1%E5%AE%885%E6%97%A5%E7%B7%9A-054807668.html</w:t>
            </w:r>
          </w:p>
        </w:tc>
      </w:tr>
      <w:tr>
        <w:tc>
          <w:tcPr>
            <w:tcW w:type="dxa" w:w="2160"/>
          </w:tcPr>
          <w:p>
            <w:r>
              <w:rPr>
                <w:sz w:val="16"/>
              </w:rPr>
              <w:t>中央社(Yahoo轉載)</w:t>
            </w:r>
          </w:p>
        </w:tc>
        <w:tc>
          <w:tcPr>
            <w:tcW w:type="dxa" w:w="2160"/>
          </w:tcPr>
          <w:p>
            <w:r>
              <w:rPr>
                <w:sz w:val="16"/>
              </w:rPr>
              <w:t>10月電子期金融期齊跌</w:t>
            </w:r>
          </w:p>
        </w:tc>
        <w:tc>
          <w:tcPr>
            <w:tcW w:type="dxa" w:w="2160"/>
          </w:tcPr>
          <w:p>
            <w:r>
              <w:rPr>
                <w:sz w:val="16"/>
              </w:rPr>
              <w:t>2026-09-29</w:t>
            </w:r>
          </w:p>
        </w:tc>
        <w:tc>
          <w:tcPr>
            <w:tcW w:type="dxa" w:w="2160"/>
          </w:tcPr>
          <w:p>
            <w:r>
              <w:rPr>
                <w:sz w:val="16"/>
              </w:rPr>
              <w:t>https://tw.news.yahoo.com/10%E6%9C%88%E9%9B%BB%E5%AD%90%E6%9C%9F%E9%87%91%E8%9E%8D%E6%9C%9F%E9%BD%8A%E8%B7%8C-055410354.html</w:t>
            </w:r>
          </w:p>
        </w:tc>
      </w:tr>
      <w:tr>
        <w:tc>
          <w:tcPr>
            <w:tcW w:type="dxa" w:w="2160"/>
          </w:tcPr>
          <w:p>
            <w:r>
              <w:rPr>
                <w:sz w:val="16"/>
              </w:rPr>
              <w:t>中央社(Yahoo轉載)</w:t>
            </w:r>
          </w:p>
        </w:tc>
        <w:tc>
          <w:tcPr>
            <w:tcW w:type="dxa" w:w="2160"/>
          </w:tcPr>
          <w:p>
            <w:r>
              <w:rPr>
                <w:sz w:val="16"/>
              </w:rPr>
              <w:t>股匯雙挫　新台幣盤中貶近1.5角收31.876元</w:t>
            </w:r>
          </w:p>
        </w:tc>
        <w:tc>
          <w:tcPr>
            <w:tcW w:type="dxa" w:w="2160"/>
          </w:tcPr>
          <w:p>
            <w:r>
              <w:rPr>
                <w:sz w:val="16"/>
              </w:rPr>
              <w:t>2026-09-29</w:t>
            </w:r>
          </w:p>
        </w:tc>
        <w:tc>
          <w:tcPr>
            <w:tcW w:type="dxa" w:w="2160"/>
          </w:tcPr>
          <w:p>
            <w:r>
              <w:rPr>
                <w:sz w:val="16"/>
              </w:rPr>
              <w:t>https://tw.news.yahoo.com/%E8%82%A1%E5%8C%AF%E9%9B%99%E6%8C%AB-%E6%96%B0%E5%8F%B0%E5%B9%A3%E7%9B%A4%E4%B8%AD%E8%B2%B6%E8%BF%911-5%E8%A7%92%E6%94%B631-876%E5%85%83-101101663.html</w:t>
            </w:r>
          </w:p>
        </w:tc>
      </w:tr>
      <w:tr>
        <w:tc>
          <w:tcPr>
            <w:tcW w:type="dxa" w:w="2160"/>
          </w:tcPr>
          <w:p>
            <w:r>
              <w:rPr>
                <w:sz w:val="16"/>
              </w:rPr>
              <w:t>中央社(Yahoo轉載)</w:t>
            </w:r>
          </w:p>
        </w:tc>
        <w:tc>
          <w:tcPr>
            <w:tcW w:type="dxa" w:w="2160"/>
          </w:tcPr>
          <w:p>
            <w:r>
              <w:rPr>
                <w:sz w:val="16"/>
              </w:rPr>
              <w:t>傳台積電擬赴德州設第2園區　吳誠文：根留台灣不會改變</w:t>
            </w:r>
          </w:p>
        </w:tc>
        <w:tc>
          <w:tcPr>
            <w:tcW w:type="dxa" w:w="2160"/>
          </w:tcPr>
          <w:p>
            <w:r>
              <w:rPr>
                <w:sz w:val="16"/>
              </w:rPr>
              <w:t>2026-09-29</w:t>
            </w:r>
          </w:p>
        </w:tc>
        <w:tc>
          <w:tcPr>
            <w:tcW w:type="dxa" w:w="2160"/>
          </w:tcPr>
          <w:p>
            <w:r>
              <w:rPr>
                <w:sz w:val="16"/>
              </w:rPr>
              <w:t>https://tw.news.yahoo.com/%E5%82%B3%E5%8F%B0%E7%A9%8D%E9%9B%BB%E6%93%AC%E8%B5%B4%E5%BE%B7%E5%B7%9E%E8%A8%AD%E7%AC%AC2%E5%9C%92%E5%8D%80-%E5%90%B3%E8%AA%A0%E6%96%87-%E6%A0%B9%E7%95%99%E5%8F%B0%E7%81%A3%E4%B8%8D%E6%9C%83%E6%94%B9%E8%AE%8A-103629374.html</w:t>
            </w:r>
          </w:p>
        </w:tc>
      </w:tr>
      <w:tr>
        <w:tc>
          <w:tcPr>
            <w:tcW w:type="dxa" w:w="2160"/>
          </w:tcPr>
          <w:p>
            <w:r>
              <w:rPr>
                <w:sz w:val="16"/>
              </w:rPr>
              <w:t>中央社(Yahoo轉載)</w:t>
            </w:r>
          </w:p>
        </w:tc>
        <w:tc>
          <w:tcPr>
            <w:tcW w:type="dxa" w:w="2160"/>
          </w:tcPr>
          <w:p>
            <w:r>
              <w:rPr>
                <w:sz w:val="16"/>
              </w:rPr>
              <w:t>荷莫茲海峽重啟希望消退　油價走揚、亞股多收黑</w:t>
            </w:r>
          </w:p>
        </w:tc>
        <w:tc>
          <w:tcPr>
            <w:tcW w:type="dxa" w:w="2160"/>
          </w:tcPr>
          <w:p>
            <w:r>
              <w:rPr>
                <w:sz w:val="16"/>
              </w:rPr>
              <w:t>2026-09-29</w:t>
            </w:r>
          </w:p>
        </w:tc>
        <w:tc>
          <w:tcPr>
            <w:tcW w:type="dxa" w:w="2160"/>
          </w:tcPr>
          <w:p>
            <w:r>
              <w:rPr>
                <w:sz w:val="16"/>
              </w:rPr>
              <w:t>https://tw.news.yahoo.com/%E8%8D%B7%E8%8E%AB%E8%8C%B2%E6%B5%B7%E5%B3%BD%E9%87%8D%E5%95%9F%E5%B8%8C%E6%9C%9B%E6%B6%88%E9%80%80-%E6%B2%B9%E5%83%B9%E8%B5%B0%E6%8F%9A-%E4%BA%9E%E8%82%A1%E5%A4%9A%E6%94%B6%E9%BB%91-103735830.html</w:t>
            </w:r>
          </w:p>
        </w:tc>
      </w:tr>
      <w:tr>
        <w:tc>
          <w:tcPr>
            <w:tcW w:type="dxa" w:w="2160"/>
          </w:tcPr>
          <w:p>
            <w:r>
              <w:rPr>
                <w:sz w:val="16"/>
              </w:rPr>
              <w:t>中央社(Yahoo轉載)</w:t>
            </w:r>
          </w:p>
        </w:tc>
        <w:tc>
          <w:tcPr>
            <w:tcW w:type="dxa" w:w="2160"/>
          </w:tcPr>
          <w:p>
            <w:r>
              <w:rPr>
                <w:sz w:val="16"/>
              </w:rPr>
              <w:t>傳台積電擬赴德州建廠　吳誠文：根留台灣未改變 (圖)</w:t>
            </w:r>
          </w:p>
        </w:tc>
        <w:tc>
          <w:tcPr>
            <w:tcW w:type="dxa" w:w="2160"/>
          </w:tcPr>
          <w:p>
            <w:r>
              <w:rPr>
                <w:sz w:val="16"/>
              </w:rPr>
              <w:t>2026-09-29</w:t>
            </w:r>
          </w:p>
        </w:tc>
        <w:tc>
          <w:tcPr>
            <w:tcW w:type="dxa" w:w="2160"/>
          </w:tcPr>
          <w:p>
            <w:r>
              <w:rPr>
                <w:sz w:val="16"/>
              </w:rPr>
              <w:t>https://tw.news.yahoo.com/%E5%82%B3%E5%8F%B0%E7%A9%8D%E9%9B%BB%E6%93%AC%E8%B5%B4%E5%BE%B7%E5%B7%9E%E5%BB%BA%E5%BB%A0-%E5%90%B3%E8%AA%A0%E6%96%87-%E6%A0%B9%E7%95%99%E5%8F%B0%E7%81%A3%E6%9C%AA%E6%94%B9%E8%AE%8A-%E5%9C%96-104503867.html</w:t>
            </w:r>
          </w:p>
        </w:tc>
      </w:tr>
      <w:tr>
        <w:tc>
          <w:tcPr>
            <w:tcW w:type="dxa" w:w="2160"/>
          </w:tcPr>
          <w:p>
            <w:r>
              <w:rPr>
                <w:sz w:val="16"/>
              </w:rPr>
              <w:t>中央社(Yahoo轉載)</w:t>
            </w:r>
          </w:p>
        </w:tc>
        <w:tc>
          <w:tcPr>
            <w:tcW w:type="dxa" w:w="2160"/>
          </w:tcPr>
          <w:p>
            <w:r>
              <w:rPr>
                <w:sz w:val="16"/>
              </w:rPr>
              <w:t>金管會揭金檢4大缺失　銀行說不清房貸壽險恐踩線</w:t>
            </w:r>
          </w:p>
        </w:tc>
        <w:tc>
          <w:tcPr>
            <w:tcW w:type="dxa" w:w="2160"/>
          </w:tcPr>
          <w:p>
            <w:r>
              <w:rPr>
                <w:sz w:val="16"/>
              </w:rPr>
              <w:t>2026-09-29</w:t>
            </w:r>
          </w:p>
        </w:tc>
        <w:tc>
          <w:tcPr>
            <w:tcW w:type="dxa" w:w="2160"/>
          </w:tcPr>
          <w:p>
            <w:r>
              <w:rPr>
                <w:sz w:val="16"/>
              </w:rPr>
              <w:t>https://tw.news.yahoo.com/%E9%87%91%E7%AE%A1%E6%9C%83%E6%8F%AD%E9%87%91%E6%AA%A24%E5%A4%A7%E7%BC%BA%E5%A4%B1-%E9%8A%80%E8%A1%8C%E8%AA%AA%E4%B8%8D%E6%B8%85%E6%88%BF%E8%B2%B8%E5%A3%BD%E9%9A%AA%E6%81%90%E8%B8%A9%E7%B7%9A-105150536.html</w:t>
            </w:r>
          </w:p>
        </w:tc>
      </w:tr>
      <w:tr>
        <w:tc>
          <w:tcPr>
            <w:tcW w:type="dxa" w:w="2160"/>
          </w:tcPr>
          <w:p>
            <w:r>
              <w:rPr>
                <w:sz w:val="16"/>
              </w:rPr>
              <w:t>中央社(Yahoo轉載)</w:t>
            </w:r>
          </w:p>
        </w:tc>
        <w:tc>
          <w:tcPr>
            <w:tcW w:type="dxa" w:w="2160"/>
          </w:tcPr>
          <w:p>
            <w:r>
              <w:rPr>
                <w:sz w:val="16"/>
              </w:rPr>
              <w:t>VASP再增1家業者完成洗錢防制登記　累計達11家</w:t>
            </w:r>
          </w:p>
        </w:tc>
        <w:tc>
          <w:tcPr>
            <w:tcW w:type="dxa" w:w="2160"/>
          </w:tcPr>
          <w:p>
            <w:r>
              <w:rPr>
                <w:sz w:val="16"/>
              </w:rPr>
              <w:t>2026-09-29</w:t>
            </w:r>
          </w:p>
        </w:tc>
        <w:tc>
          <w:tcPr>
            <w:tcW w:type="dxa" w:w="2160"/>
          </w:tcPr>
          <w:p>
            <w:r>
              <w:rPr>
                <w:sz w:val="16"/>
              </w:rPr>
              <w:t>https://tw.news.yahoo.com/vasp%E5%86%8D%E5%A2%9E1%E5%AE%B6%E6%A5%AD%E8%80%85%E5%AE%8C%E6%88%90%E6%B4%97%E9%8C%A2%E9%98%B2%E5%88%B6%E7%99%BB%E8%A8%98-%E7%B4%AF%E8%A8%88%E9%81%9411%E5%AE%B6-105152535.html</w:t>
            </w:r>
          </w:p>
        </w:tc>
      </w:tr>
      <w:tr>
        <w:tc>
          <w:tcPr>
            <w:tcW w:type="dxa" w:w="2160"/>
          </w:tcPr>
          <w:p>
            <w:r>
              <w:rPr>
                <w:sz w:val="16"/>
              </w:rPr>
              <w:t>中央社(Yahoo轉載)</w:t>
            </w:r>
          </w:p>
        </w:tc>
        <w:tc>
          <w:tcPr>
            <w:tcW w:type="dxa" w:w="2160"/>
          </w:tcPr>
          <w:p>
            <w:r>
              <w:rPr>
                <w:sz w:val="16"/>
              </w:rPr>
              <w:t>自撞電桿唾液檢出愷他命陽性  警查獲毒品送辦 (圖)</w:t>
            </w:r>
          </w:p>
        </w:tc>
        <w:tc>
          <w:tcPr>
            <w:tcW w:type="dxa" w:w="2160"/>
          </w:tcPr>
          <w:p>
            <w:r>
              <w:rPr>
                <w:sz w:val="16"/>
              </w:rPr>
              <w:t>2026-09-29</w:t>
            </w:r>
          </w:p>
        </w:tc>
        <w:tc>
          <w:tcPr>
            <w:tcW w:type="dxa" w:w="2160"/>
          </w:tcPr>
          <w:p>
            <w:r>
              <w:rPr>
                <w:sz w:val="16"/>
              </w:rPr>
              <w:t>https://tw.news.yahoo.com/%E8%87%AA%E6%92%9E%E9%9B%BB%E6%A1%BF%E5%94%BE%E6%B6%B2%E6%AA%A2%E5%87%BA%E6%84%B7%E4%BB%96%E5%91%BD%E9%99%BD%E6%80%A7-%E8%AD%A6%E6%9F%A5%E7%8D%B2%E6%AF%92%E5%93%81%E9%80%81%E8%BE%A6-%E5%9C%96-054218345.html</w:t>
            </w:r>
          </w:p>
        </w:tc>
      </w:tr>
      <w:tr>
        <w:tc>
          <w:tcPr>
            <w:tcW w:type="dxa" w:w="2160"/>
          </w:tcPr>
          <w:p>
            <w:r>
              <w:rPr>
                <w:sz w:val="16"/>
              </w:rPr>
              <w:t>中央社(Yahoo轉載)</w:t>
            </w:r>
          </w:p>
        </w:tc>
        <w:tc>
          <w:tcPr>
            <w:tcW w:type="dxa" w:w="2160"/>
          </w:tcPr>
          <w:p>
            <w:r>
              <w:rPr>
                <w:sz w:val="16"/>
              </w:rPr>
              <w:t>中國推出補貼房貸利息政策　10/1起實施</w:t>
            </w:r>
          </w:p>
        </w:tc>
        <w:tc>
          <w:tcPr>
            <w:tcW w:type="dxa" w:w="2160"/>
          </w:tcPr>
          <w:p>
            <w:r>
              <w:rPr>
                <w:sz w:val="16"/>
              </w:rPr>
              <w:t>2026-09-29</w:t>
            </w:r>
          </w:p>
        </w:tc>
        <w:tc>
          <w:tcPr>
            <w:tcW w:type="dxa" w:w="2160"/>
          </w:tcPr>
          <w:p>
            <w:r>
              <w:rPr>
                <w:sz w:val="16"/>
              </w:rPr>
              <w:t>https://tw.news.yahoo.com/%E4%B8%AD%E5%9C%8B%E6%8E%A8%E5%87%BA%E8%A3%9C%E8%B2%BC%E6%88%BF%E8%B2%B8%E5%88%A9%E6%81%AF%E6%94%BF%E7%AD%96-10-1%E8%B5%B7%E5%AF%A6%E6%96%BD-150005705.html</w:t>
            </w:r>
          </w:p>
        </w:tc>
      </w:tr>
      <w:tr>
        <w:tc>
          <w:tcPr>
            <w:tcW w:type="dxa" w:w="2160"/>
          </w:tcPr>
          <w:p>
            <w:r>
              <w:rPr>
                <w:sz w:val="16"/>
              </w:rPr>
              <w:t>中央社(Yahoo轉載)</w:t>
            </w:r>
          </w:p>
        </w:tc>
        <w:tc>
          <w:tcPr>
            <w:tcW w:type="dxa" w:w="2160"/>
          </w:tcPr>
          <w:p>
            <w:r>
              <w:rPr>
                <w:sz w:val="16"/>
              </w:rPr>
              <w:t>管中閔建議兩岸在東協合作  台灣扮演信任中介</w:t>
            </w:r>
          </w:p>
        </w:tc>
        <w:tc>
          <w:tcPr>
            <w:tcW w:type="dxa" w:w="2160"/>
          </w:tcPr>
          <w:p>
            <w:r>
              <w:rPr>
                <w:sz w:val="16"/>
              </w:rPr>
              <w:t>2026-09-29</w:t>
            </w:r>
          </w:p>
        </w:tc>
        <w:tc>
          <w:tcPr>
            <w:tcW w:type="dxa" w:w="2160"/>
          </w:tcPr>
          <w:p>
            <w:r>
              <w:rPr>
                <w:sz w:val="16"/>
              </w:rPr>
              <w:t>https://tw.news.yahoo.com/%E7%AE%A1%E4%B8%AD%E9%96%94%E5%BB%BA%E8%AD%B0%E5%85%A9%E5%B2%B8%E5%9C%A8%E6%9D%B1%E5%8D%94%E5%90%88%E4%BD%9C-%E5%8F%B0%E7%81%A3%E6%89%AE%E6%BC%94%E4%BF%A1%E4%BB%BB%E4%B8%AD%E4%BB%8B-150707706.html</w:t>
            </w:r>
          </w:p>
        </w:tc>
      </w:tr>
      <w:tr>
        <w:tc>
          <w:tcPr>
            <w:tcW w:type="dxa" w:w="2160"/>
          </w:tcPr>
          <w:p>
            <w:r>
              <w:rPr>
                <w:sz w:val="16"/>
              </w:rPr>
              <w:t>中央社(Yahoo轉載)</w:t>
            </w:r>
          </w:p>
        </w:tc>
        <w:tc>
          <w:tcPr>
            <w:tcW w:type="dxa" w:w="2160"/>
          </w:tcPr>
          <w:p>
            <w:r>
              <w:rPr>
                <w:sz w:val="16"/>
              </w:rPr>
              <w:t>監委人事案全遭封殺　監院：衝擊人民權益保障</w:t>
            </w:r>
          </w:p>
        </w:tc>
        <w:tc>
          <w:tcPr>
            <w:tcW w:type="dxa" w:w="2160"/>
          </w:tcPr>
          <w:p>
            <w:r>
              <w:rPr>
                <w:sz w:val="16"/>
              </w:rPr>
              <w:t>2026-09-29</w:t>
            </w:r>
          </w:p>
        </w:tc>
        <w:tc>
          <w:tcPr>
            <w:tcW w:type="dxa" w:w="2160"/>
          </w:tcPr>
          <w:p>
            <w:r>
              <w:rPr>
                <w:sz w:val="16"/>
              </w:rPr>
              <w:t>https://tw.news.yahoo.com/%E7%9B%A3%E5%A7%94%E4%BA%BA%E4%BA%8B%E6%A1%88%E5%85%A8%E9%81%AD%E5%B0%81%E6%AE%BA-%E7%9B%A3%E9%99%A2-%E8%A1%9D%E6%93%8A%E4%BA%BA%E6%B0%91%E6%AC%8A%E7%9B%8A%E4%BF%9D%E9%9A%9C-101603467.html</w:t>
            </w:r>
          </w:p>
        </w:tc>
      </w:tr>
      <w:tr>
        <w:tc>
          <w:tcPr>
            <w:tcW w:type="dxa" w:w="2160"/>
          </w:tcPr>
          <w:p>
            <w:r>
              <w:rPr>
                <w:sz w:val="16"/>
              </w:rPr>
              <w:t>中央社(Yahoo轉載)</w:t>
            </w:r>
          </w:p>
        </w:tc>
        <w:tc>
          <w:tcPr>
            <w:tcW w:type="dxa" w:w="2160"/>
          </w:tcPr>
          <w:p>
            <w:r>
              <w:rPr>
                <w:sz w:val="16"/>
              </w:rPr>
              <w:t>曼谷水患影響機場運作　泰航減少30航班至少3天</w:t>
            </w:r>
          </w:p>
        </w:tc>
        <w:tc>
          <w:tcPr>
            <w:tcW w:type="dxa" w:w="2160"/>
          </w:tcPr>
          <w:p>
            <w:r>
              <w:rPr>
                <w:sz w:val="16"/>
              </w:rPr>
              <w:t>2026-09-29</w:t>
            </w:r>
          </w:p>
        </w:tc>
        <w:tc>
          <w:tcPr>
            <w:tcW w:type="dxa" w:w="2160"/>
          </w:tcPr>
          <w:p>
            <w:r>
              <w:rPr>
                <w:sz w:val="16"/>
              </w:rPr>
              <w:t>https://tw.news.yahoo.com/%E6%9B%BC%E8%B0%B7%E6%B0%B4%E6%82%A3%E5%BD%B1%E9%9F%BF%E6%A9%9F%E5%A0%B4%E9%81%8B%E4%BD%9C-%E6%B3%B0%E8%88%AA%E6%B8%9B%E5%B0%9130%E8%88%AA%E7%8F%AD%E8%87%B3%E5%B0%913%E5%A4%A9-105359122.html</w:t>
            </w:r>
          </w:p>
        </w:tc>
      </w:tr>
      <w:tr>
        <w:tc>
          <w:tcPr>
            <w:tcW w:type="dxa" w:w="2160"/>
          </w:tcPr>
          <w:p>
            <w:r>
              <w:rPr>
                <w:sz w:val="16"/>
              </w:rPr>
              <w:t>中央社(Yahoo轉載)</w:t>
            </w:r>
          </w:p>
        </w:tc>
        <w:tc>
          <w:tcPr>
            <w:tcW w:type="dxa" w:w="2160"/>
          </w:tcPr>
          <w:p>
            <w:r>
              <w:rPr>
                <w:sz w:val="16"/>
              </w:rPr>
              <w:t>對中政策跨國議會聯盟執行董事裴倫德 (圖)</w:t>
            </w:r>
          </w:p>
        </w:tc>
        <w:tc>
          <w:tcPr>
            <w:tcW w:type="dxa" w:w="2160"/>
          </w:tcPr>
          <w:p>
            <w:r>
              <w:rPr>
                <w:sz w:val="16"/>
              </w:rPr>
              <w:t>2026-09-29</w:t>
            </w:r>
          </w:p>
        </w:tc>
        <w:tc>
          <w:tcPr>
            <w:tcW w:type="dxa" w:w="2160"/>
          </w:tcPr>
          <w:p>
            <w:r>
              <w:rPr>
                <w:sz w:val="16"/>
              </w:rPr>
              <w:t>https://tw.news.yahoo.com/%E5%B0%8D%E4%B8%AD%E6%94%BF%E7%AD%96%E8%B7%A8%E5%9C%8B%E8%AD%B0%E6%9C%83%E8%81%AF%E7%9B%9F%E5%9F%B7%E8%A1%8C%E8%91%A3%E4%BA%8B%E8%A3%B4%E5%80%AB%E5%BE%B7-%E5%9C%96-110410243.html</w:t>
            </w:r>
          </w:p>
        </w:tc>
      </w:tr>
      <w:tr>
        <w:tc>
          <w:tcPr>
            <w:tcW w:type="dxa" w:w="2160"/>
          </w:tcPr>
          <w:p>
            <w:r>
              <w:rPr>
                <w:sz w:val="16"/>
              </w:rPr>
              <w:t>中央社(Yahoo轉載)</w:t>
            </w:r>
          </w:p>
        </w:tc>
        <w:tc>
          <w:tcPr>
            <w:tcW w:type="dxa" w:w="2160"/>
          </w:tcPr>
          <w:p>
            <w:r>
              <w:rPr>
                <w:sz w:val="16"/>
              </w:rPr>
              <w:t>政大國關中心29日舉行川習二會後座談會 (圖)</w:t>
            </w:r>
          </w:p>
        </w:tc>
        <w:tc>
          <w:tcPr>
            <w:tcW w:type="dxa" w:w="2160"/>
          </w:tcPr>
          <w:p>
            <w:r>
              <w:rPr>
                <w:sz w:val="16"/>
              </w:rPr>
              <w:t>2026-09-29</w:t>
            </w:r>
          </w:p>
        </w:tc>
        <w:tc>
          <w:tcPr>
            <w:tcW w:type="dxa" w:w="2160"/>
          </w:tcPr>
          <w:p>
            <w:r>
              <w:rPr>
                <w:sz w:val="16"/>
              </w:rPr>
              <w:t>https://tw.news.yahoo.com/%E6%94%BF%E5%A4%A7%E5%9C%8B%E9%97%9C%E4%B8%AD%E5%BF%8329%E6%97%A5%E8%88%89%E8%A1%8C%E5%B7%9D%E7%BF%92%E4%BA%8C%E6%9C%83%E5%BE%8C%E5%BA%A7%E8%AB%87%E6%9C%83-%E5%9C%96-110712612.html</w:t>
            </w:r>
          </w:p>
        </w:tc>
      </w:tr>
      <w:tr>
        <w:tc>
          <w:tcPr>
            <w:tcW w:type="dxa" w:w="2160"/>
          </w:tcPr>
          <w:p>
            <w:r>
              <w:rPr>
                <w:sz w:val="16"/>
              </w:rPr>
              <w:t>中央社(Yahoo轉載)</w:t>
            </w:r>
          </w:p>
        </w:tc>
        <w:tc>
          <w:tcPr>
            <w:tcW w:type="dxa" w:w="2160"/>
          </w:tcPr>
          <w:p>
            <w:r>
              <w:rPr>
                <w:sz w:val="16"/>
              </w:rPr>
              <w:t>IPAC裴倫德談聯大2758號決議 (圖)</w:t>
            </w:r>
          </w:p>
        </w:tc>
        <w:tc>
          <w:tcPr>
            <w:tcW w:type="dxa" w:w="2160"/>
          </w:tcPr>
          <w:p>
            <w:r>
              <w:rPr>
                <w:sz w:val="16"/>
              </w:rPr>
              <w:t>2026-09-29</w:t>
            </w:r>
          </w:p>
        </w:tc>
        <w:tc>
          <w:tcPr>
            <w:tcW w:type="dxa" w:w="2160"/>
          </w:tcPr>
          <w:p>
            <w:r>
              <w:rPr>
                <w:sz w:val="16"/>
              </w:rPr>
              <w:t>https://tw.news.yahoo.com/ipac%E8%A3%B4%E5%80%AB%E5%BE%B7%E8%AB%87%E8%81%AF%E5%A4%A72758%E8%99%9F%E6%B1%BA%E8%AD%B0-%E5%9C%96-110916633.html</w:t>
            </w:r>
          </w:p>
        </w:tc>
      </w:tr>
      <w:tr>
        <w:tc>
          <w:tcPr>
            <w:tcW w:type="dxa" w:w="2160"/>
          </w:tcPr>
          <w:p>
            <w:r>
              <w:rPr>
                <w:sz w:val="16"/>
              </w:rPr>
              <w:t>中央社(Yahoo轉載)</w:t>
            </w:r>
          </w:p>
        </w:tc>
        <w:tc>
          <w:tcPr>
            <w:tcW w:type="dxa" w:w="2160"/>
          </w:tcPr>
          <w:p>
            <w:r>
              <w:rPr>
                <w:sz w:val="16"/>
              </w:rPr>
              <w:t>霍建華演出「急診室的奇蹟」 (圖)</w:t>
            </w:r>
          </w:p>
        </w:tc>
        <w:tc>
          <w:tcPr>
            <w:tcW w:type="dxa" w:w="2160"/>
          </w:tcPr>
          <w:p>
            <w:r>
              <w:rPr>
                <w:sz w:val="16"/>
              </w:rPr>
              <w:t>2026-09-29</w:t>
            </w:r>
          </w:p>
        </w:tc>
        <w:tc>
          <w:tcPr>
            <w:tcW w:type="dxa" w:w="2160"/>
          </w:tcPr>
          <w:p>
            <w:r>
              <w:rPr>
                <w:sz w:val="16"/>
              </w:rPr>
              <w:t>https://tw.news.yahoo.com/%E9%9C%8D%E5%BB%BA%E8%8F%AF%E6%BC%94%E5%87%BA-%E6%80%A5%E8%A8%BA%E5%AE%A4%E7%9A%84%E5%A5%87%E8%B9%9F-%E5%9C%96-111018261.html</w:t>
            </w:r>
          </w:p>
        </w:tc>
      </w:tr>
      <w:tr>
        <w:tc>
          <w:tcPr>
            <w:tcW w:type="dxa" w:w="2160"/>
          </w:tcPr>
          <w:p>
            <w:r>
              <w:rPr>
                <w:sz w:val="16"/>
              </w:rPr>
              <w:t>中央社(Yahoo轉載)</w:t>
            </w:r>
          </w:p>
        </w:tc>
        <w:tc>
          <w:tcPr>
            <w:tcW w:type="dxa" w:w="2160"/>
          </w:tcPr>
          <w:p>
            <w:r>
              <w:rPr>
                <w:sz w:val="16"/>
              </w:rPr>
              <w:t>日本人口5年減少逾317萬  外國勞動人力創新高</w:t>
            </w:r>
          </w:p>
        </w:tc>
        <w:tc>
          <w:tcPr>
            <w:tcW w:type="dxa" w:w="2160"/>
          </w:tcPr>
          <w:p>
            <w:r>
              <w:rPr>
                <w:sz w:val="16"/>
              </w:rPr>
              <w:t>2026-09-29</w:t>
            </w:r>
          </w:p>
        </w:tc>
        <w:tc>
          <w:tcPr>
            <w:tcW w:type="dxa" w:w="2160"/>
          </w:tcPr>
          <w:p>
            <w:r>
              <w:rPr>
                <w:sz w:val="16"/>
              </w:rPr>
              <w:t>https://tw.news.yahoo.com/%E6%97%A5%E6%9C%AC%E4%BA%BA%E5%8F%A35%E5%B9%B4%E6%B8%9B%E5%B0%91%E9%80%BE317%E8%90%AC-%E5%A4%96%E5%9C%8B%E5%8B%9E%E5%8B%95%E4%BA%BA%E5%8A%9B%E5%89%B5%E6%96%B0%E9%AB%98-143758490.html</w:t>
            </w:r>
          </w:p>
        </w:tc>
      </w:tr>
      <w:tr>
        <w:tc>
          <w:tcPr>
            <w:tcW w:type="dxa" w:w="2160"/>
          </w:tcPr>
          <w:p>
            <w:r>
              <w:rPr>
                <w:sz w:val="16"/>
              </w:rPr>
              <w:t>中央社(Yahoo轉載)</w:t>
            </w:r>
          </w:p>
        </w:tc>
        <w:tc>
          <w:tcPr>
            <w:tcW w:type="dxa" w:w="2160"/>
          </w:tcPr>
          <w:p>
            <w:r>
              <w:rPr>
                <w:sz w:val="16"/>
              </w:rPr>
              <w:t>義大利完成從伊拉克撤軍　12年軍事部署告終</w:t>
            </w:r>
          </w:p>
        </w:tc>
        <w:tc>
          <w:tcPr>
            <w:tcW w:type="dxa" w:w="2160"/>
          </w:tcPr>
          <w:p>
            <w:r>
              <w:rPr>
                <w:sz w:val="16"/>
              </w:rPr>
              <w:t>2026-09-29</w:t>
            </w:r>
          </w:p>
        </w:tc>
        <w:tc>
          <w:tcPr>
            <w:tcW w:type="dxa" w:w="2160"/>
          </w:tcPr>
          <w:p>
            <w:r>
              <w:rPr>
                <w:sz w:val="16"/>
              </w:rPr>
              <w:t>https://tw.news.yahoo.com/%E7%BE%A9%E5%A4%A7%E5%88%A9%E5%AE%8C%E6%88%90%E5%BE%9E%E4%BC%8A%E6%8B%89%E5%85%8B%E6%92%A4%E8%BB%8D-12%E5%B9%B4%E8%BB%8D%E4%BA%8B%E9%83%A8%E7%BD%B2%E5%91%8A%E7%B5%82-153010608.html</w:t>
            </w:r>
          </w:p>
        </w:tc>
      </w:tr>
      <w:tr>
        <w:tc>
          <w:tcPr>
            <w:tcW w:type="dxa" w:w="2160"/>
          </w:tcPr>
          <w:p>
            <w:r>
              <w:rPr>
                <w:sz w:val="16"/>
              </w:rPr>
              <w:t>中央社(Yahoo轉載)</w:t>
            </w:r>
          </w:p>
        </w:tc>
        <w:tc>
          <w:tcPr>
            <w:tcW w:type="dxa" w:w="2160"/>
          </w:tcPr>
          <w:p>
            <w:r>
              <w:rPr>
                <w:sz w:val="16"/>
              </w:rPr>
              <w:t>為升：無人機反制系統　邁向多層次及系統化部署</w:t>
            </w:r>
          </w:p>
        </w:tc>
        <w:tc>
          <w:tcPr>
            <w:tcW w:type="dxa" w:w="2160"/>
          </w:tcPr>
          <w:p>
            <w:r>
              <w:rPr>
                <w:sz w:val="16"/>
              </w:rPr>
              <w:t>2026-09-30</w:t>
            </w:r>
          </w:p>
        </w:tc>
        <w:tc>
          <w:tcPr>
            <w:tcW w:type="dxa" w:w="2160"/>
          </w:tcPr>
          <w:p>
            <w:r>
              <w:rPr>
                <w:sz w:val="16"/>
              </w:rPr>
              <w:t>https://tw.news.yahoo.com/%E7%82%BA%E5%8D%87-%E7%84%A1%E4%BA%BA%E6%A9%9F%E5%8F%8D%E5%88%B6%E7%B3%BB%E7%B5%B1-%E9%82%81%E5%90%91%E5%A4%9A%E5%B1%A4%E6%AC%A1%E5%8F%8A%E7%B3%BB%E7%B5%B1%E5%8C%96%E9%83%A8%E7%BD%B2-052329598.html</w:t>
            </w:r>
          </w:p>
        </w:tc>
      </w:tr>
      <w:tr>
        <w:tc>
          <w:tcPr>
            <w:tcW w:type="dxa" w:w="2160"/>
          </w:tcPr>
          <w:p>
            <w:r>
              <w:rPr>
                <w:sz w:val="16"/>
              </w:rPr>
              <w:t>中央社(Yahoo轉載)</w:t>
            </w:r>
          </w:p>
        </w:tc>
        <w:tc>
          <w:tcPr>
            <w:tcW w:type="dxa" w:w="2160"/>
          </w:tcPr>
          <w:p>
            <w:r>
              <w:rPr>
                <w:sz w:val="16"/>
              </w:rPr>
              <w:t>數發部推委外資服廠商聯合稽核　建立一致標準強化資安把關</w:t>
            </w:r>
          </w:p>
        </w:tc>
        <w:tc>
          <w:tcPr>
            <w:tcW w:type="dxa" w:w="2160"/>
          </w:tcPr>
          <w:p>
            <w:r>
              <w:rPr>
                <w:sz w:val="16"/>
              </w:rPr>
              <w:t>2026-09-30</w:t>
            </w:r>
          </w:p>
        </w:tc>
        <w:tc>
          <w:tcPr>
            <w:tcW w:type="dxa" w:w="2160"/>
          </w:tcPr>
          <w:p>
            <w:r>
              <w:rPr>
                <w:sz w:val="16"/>
              </w:rPr>
              <w:t>https://tw.news.yahoo.com/%E6%95%B8%E7%99%BC%E9%83%A8%E6%8E%A8%E5%A7%94%E5%A4%96%E8%B3%87%E6%9C%8D%E5%BB%A0%E5%95%86%E8%81%AF%E5%90%88%E7%A8%BD%E6%A0%B8-%E5%BB%BA%E7%AB%8B-%E8%87%B4%E6%A8%99%E6%BA%96%E5%BC%B7%E5%8C%96%E8%B3%87%E5%AE%89%E6%8A%8A%E9%97%9C-053448020.html</w:t>
            </w:r>
          </w:p>
        </w:tc>
      </w:tr>
      <w:tr>
        <w:tc>
          <w:tcPr>
            <w:tcW w:type="dxa" w:w="2160"/>
          </w:tcPr>
          <w:p>
            <w:r>
              <w:rPr>
                <w:sz w:val="16"/>
              </w:rPr>
              <w:t>中央社(Yahoo轉載)</w:t>
            </w:r>
          </w:p>
        </w:tc>
        <w:tc>
          <w:tcPr>
            <w:tcW w:type="dxa" w:w="2160"/>
          </w:tcPr>
          <w:p>
            <w:r>
              <w:rPr>
                <w:sz w:val="16"/>
              </w:rPr>
              <w:t>6G頻譜採兩階段釋出競拍？數發部：相關政策研議中</w:t>
            </w:r>
          </w:p>
        </w:tc>
        <w:tc>
          <w:tcPr>
            <w:tcW w:type="dxa" w:w="2160"/>
          </w:tcPr>
          <w:p>
            <w:r>
              <w:rPr>
                <w:sz w:val="16"/>
              </w:rPr>
              <w:t>2026-09-30</w:t>
            </w:r>
          </w:p>
        </w:tc>
        <w:tc>
          <w:tcPr>
            <w:tcW w:type="dxa" w:w="2160"/>
          </w:tcPr>
          <w:p>
            <w:r>
              <w:rPr>
                <w:sz w:val="16"/>
              </w:rPr>
              <w:t>https://tw.news.yahoo.com/6g%E9%A0%BB%E8%AD%9C%E6%8E%A1%E5%85%A9%E9%9A%8E%E6%AE%B5%E9%87%8B%E5%87%BA%E7%AB%B6%E6%8B%8D-%E6%95%B8%E7%99%BC%E9%83%A8-%E7%9B%B8%E9%97%9C%E6%94%BF%E7%AD%96%E7%A0%94%E8%AD%B0%E4%B8%AD-053954111.html</w:t>
            </w:r>
          </w:p>
        </w:tc>
      </w:tr>
      <w:tr>
        <w:tc>
          <w:tcPr>
            <w:tcW w:type="dxa" w:w="2160"/>
          </w:tcPr>
          <w:p>
            <w:r>
              <w:rPr>
                <w:sz w:val="16"/>
              </w:rPr>
              <w:t>中央社(Yahoo轉載)</w:t>
            </w:r>
          </w:p>
        </w:tc>
        <w:tc>
          <w:tcPr>
            <w:tcW w:type="dxa" w:w="2160"/>
          </w:tcPr>
          <w:p>
            <w:r>
              <w:rPr>
                <w:sz w:val="16"/>
              </w:rPr>
              <w:t>牧德：訂單能見度1年以上　明年AI營收占比拚9成</w:t>
            </w:r>
          </w:p>
        </w:tc>
        <w:tc>
          <w:tcPr>
            <w:tcW w:type="dxa" w:w="2160"/>
          </w:tcPr>
          <w:p>
            <w:r>
              <w:rPr>
                <w:sz w:val="16"/>
              </w:rPr>
              <w:t>2026-09-30</w:t>
            </w:r>
          </w:p>
        </w:tc>
        <w:tc>
          <w:tcPr>
            <w:tcW w:type="dxa" w:w="2160"/>
          </w:tcPr>
          <w:p>
            <w:r>
              <w:rPr>
                <w:sz w:val="16"/>
              </w:rPr>
              <w:t>https://tw.news.yahoo.com/%E7%89%A7%E5%BE%B7-%E8%A8%82%E5%96%AE%E8%83%BD%E8%A6%8B%E5%BA%A61%E5%B9%B4%E4%BB%A5%E4%B8%8A-%E6%98%8E%E5%B9%B4ai%E7%87%9F%E6%94%B6%E5%8D%A0%E6%AF%94%E6%8B%9A9%E6%88%90-093549033.html</w:t>
            </w:r>
          </w:p>
        </w:tc>
      </w:tr>
      <w:tr>
        <w:tc>
          <w:tcPr>
            <w:tcW w:type="dxa" w:w="2160"/>
          </w:tcPr>
          <w:p>
            <w:r>
              <w:rPr>
                <w:sz w:val="16"/>
              </w:rPr>
              <w:t>中央社(Yahoo轉載)</w:t>
            </w:r>
          </w:p>
        </w:tc>
        <w:tc>
          <w:tcPr>
            <w:tcW w:type="dxa" w:w="2160"/>
          </w:tcPr>
          <w:p>
            <w:r>
              <w:rPr>
                <w:sz w:val="16"/>
              </w:rPr>
              <w:t>土耳其爆基金危機　前部長疑涉內線交易遭凍結資產</w:t>
            </w:r>
          </w:p>
        </w:tc>
        <w:tc>
          <w:tcPr>
            <w:tcW w:type="dxa" w:w="2160"/>
          </w:tcPr>
          <w:p>
            <w:r>
              <w:rPr>
                <w:sz w:val="16"/>
              </w:rPr>
              <w:t>2026-09-30</w:t>
            </w:r>
          </w:p>
        </w:tc>
        <w:tc>
          <w:tcPr>
            <w:tcW w:type="dxa" w:w="2160"/>
          </w:tcPr>
          <w:p>
            <w:r>
              <w:rPr>
                <w:sz w:val="16"/>
              </w:rPr>
              <w:t>https://tw.news.yahoo.com/%E5%9C%9F%E8%80%B3%E5%85%B6%E7%88%86%E5%9F%BA%E9%87%91%E5%8D%B1%E6%A9%9F-%E5%89%8D%E9%83%A8%E9%95%B7%E7%96%91%E6%B6%89%E5%85%A7%E7%B7%9A%E4%BA%A4%E6%98%93%E9%81%AD%E5%87%8D%E7%B5%90%E8%B3%87%E7%94%A2-093851839.html</w:t>
            </w:r>
          </w:p>
        </w:tc>
      </w:tr>
      <w:tr>
        <w:tc>
          <w:tcPr>
            <w:tcW w:type="dxa" w:w="2160"/>
          </w:tcPr>
          <w:p>
            <w:r>
              <w:rPr>
                <w:sz w:val="16"/>
              </w:rPr>
              <w:t>中央社(Yahoo轉載)</w:t>
            </w:r>
          </w:p>
        </w:tc>
        <w:tc>
          <w:tcPr>
            <w:tcW w:type="dxa" w:w="2160"/>
          </w:tcPr>
          <w:p>
            <w:r>
              <w:rPr>
                <w:sz w:val="16"/>
              </w:rPr>
              <w:t>台股衝高外資回流　新台幣升2.4分、月季線收黑</w:t>
            </w:r>
          </w:p>
        </w:tc>
        <w:tc>
          <w:tcPr>
            <w:tcW w:type="dxa" w:w="2160"/>
          </w:tcPr>
          <w:p>
            <w:r>
              <w:rPr>
                <w:sz w:val="16"/>
              </w:rPr>
              <w:t>2026-09-30</w:t>
            </w:r>
          </w:p>
        </w:tc>
        <w:tc>
          <w:tcPr>
            <w:tcW w:type="dxa" w:w="2160"/>
          </w:tcPr>
          <w:p>
            <w:r>
              <w:rPr>
                <w:sz w:val="16"/>
              </w:rPr>
              <w:t>https://tw.news.yahoo.com/%E5%8F%B0%E8%82%A1%E8%A1%9D%E9%AB%98%E5%A4%96%E8%B3%87%E5%9B%9E%E6%B5%81-%E6%96%B0%E5%8F%B0%E5%B9%A3%E5%8D%872-4%E5%88%86-%E6%9C%88%E5%AD%A3%E7%B7%9A%E6%94%B6%E9%BB%91-094408837.html</w:t>
            </w:r>
          </w:p>
        </w:tc>
      </w:tr>
      <w:tr>
        <w:tc>
          <w:tcPr>
            <w:tcW w:type="dxa" w:w="2160"/>
          </w:tcPr>
          <w:p>
            <w:r>
              <w:rPr>
                <w:sz w:val="16"/>
              </w:rPr>
              <w:t>中央社(Yahoo轉載)</w:t>
            </w:r>
          </w:p>
        </w:tc>
        <w:tc>
          <w:tcPr>
            <w:tcW w:type="dxa" w:w="2160"/>
          </w:tcPr>
          <w:p>
            <w:r>
              <w:rPr>
                <w:sz w:val="16"/>
              </w:rPr>
              <w:t>油價回落、市場關注美關鍵通膨數據　亞股多收漲</w:t>
            </w:r>
          </w:p>
        </w:tc>
        <w:tc>
          <w:tcPr>
            <w:tcW w:type="dxa" w:w="2160"/>
          </w:tcPr>
          <w:p>
            <w:r>
              <w:rPr>
                <w:sz w:val="16"/>
              </w:rPr>
              <w:t>2026-09-30</w:t>
            </w:r>
          </w:p>
        </w:tc>
        <w:tc>
          <w:tcPr>
            <w:tcW w:type="dxa" w:w="2160"/>
          </w:tcPr>
          <w:p>
            <w:r>
              <w:rPr>
                <w:sz w:val="16"/>
              </w:rPr>
              <w:t>https://tw.news.yahoo.com/%E6%B2%B9%E5%83%B9%E5%9B%9E%E8%90%BD-%E5%B8%82%E5%A0%B4%E9%97%9C%E6%B3%A8%E7%BE%8E%E9%97%9C%E9%8D%B5%E9%80%9A%E8%86%A8%E6%95%B8%E6%93%9A-%E4%BA%9E%E8%82%A1%E5%A4%9A%E6%94%B6%E6%BC%B2-100530288.html</w:t>
            </w:r>
          </w:p>
        </w:tc>
      </w:tr>
      <w:tr>
        <w:tc>
          <w:tcPr>
            <w:tcW w:type="dxa" w:w="2160"/>
          </w:tcPr>
          <w:p>
            <w:r>
              <w:rPr>
                <w:sz w:val="16"/>
              </w:rPr>
              <w:t>中央社(Yahoo轉載)</w:t>
            </w:r>
          </w:p>
        </w:tc>
        <w:tc>
          <w:tcPr>
            <w:tcW w:type="dxa" w:w="2160"/>
          </w:tcPr>
          <w:p>
            <w:r>
              <w:rPr>
                <w:sz w:val="16"/>
              </w:rPr>
              <w:t>台灣新創去年投資規模達27億美元　AI半導體領域雙創新高</w:t>
            </w:r>
          </w:p>
        </w:tc>
        <w:tc>
          <w:tcPr>
            <w:tcW w:type="dxa" w:w="2160"/>
          </w:tcPr>
          <w:p>
            <w:r>
              <w:rPr>
                <w:sz w:val="16"/>
              </w:rPr>
              <w:t>2026-09-30</w:t>
            </w:r>
          </w:p>
        </w:tc>
        <w:tc>
          <w:tcPr>
            <w:tcW w:type="dxa" w:w="2160"/>
          </w:tcPr>
          <w:p>
            <w:r>
              <w:rPr>
                <w:sz w:val="16"/>
              </w:rPr>
              <w:t>https://tw.news.yahoo.com/%E5%8F%B0%E7%81%A3%E6%96%B0%E5%89%B5%E5%8E%BB%E5%B9%B4%E6%8A%95%E8%B3%87%E8%A6%8F%E6%A8%A1%E9%81%9427%E5%84%84%E7%BE%8E%E5%85%83-ai%E5%8D%8A%E5%B0%8E%E9%AB%94%E9%A0%98%E5%9F%9F%E9%9B%99%E5%89%B5%E6%96%B0%E9%AB%98-102649591.html</w:t>
            </w:r>
          </w:p>
        </w:tc>
      </w:tr>
      <w:tr>
        <w:tc>
          <w:tcPr>
            <w:tcW w:type="dxa" w:w="2160"/>
          </w:tcPr>
          <w:p>
            <w:r>
              <w:rPr>
                <w:sz w:val="16"/>
              </w:rPr>
              <w:t>中央社(Yahoo轉載)</w:t>
            </w:r>
          </w:p>
        </w:tc>
        <w:tc>
          <w:tcPr>
            <w:tcW w:type="dxa" w:w="2160"/>
          </w:tcPr>
          <w:p>
            <w:r>
              <w:rPr>
                <w:sz w:val="16"/>
              </w:rPr>
              <w:t>法國義大利9月通膨率飆升　歐洲央行再度升息機率增</w:t>
            </w:r>
          </w:p>
        </w:tc>
        <w:tc>
          <w:tcPr>
            <w:tcW w:type="dxa" w:w="2160"/>
          </w:tcPr>
          <w:p>
            <w:r>
              <w:rPr>
                <w:sz w:val="16"/>
              </w:rPr>
              <w:t>2026-09-30</w:t>
            </w:r>
          </w:p>
        </w:tc>
        <w:tc>
          <w:tcPr>
            <w:tcW w:type="dxa" w:w="2160"/>
          </w:tcPr>
          <w:p>
            <w:r>
              <w:rPr>
                <w:sz w:val="16"/>
              </w:rPr>
              <w:t>https://tw.news.yahoo.com/%E6%B3%95%E5%9C%8B%E7%BE%A9%E5%A4%A7%E5%88%A99%E6%9C%88%E9%80%9A%E8%86%A8%E7%8E%87%E9%A3%86%E5%8D%87-%E6%AD%90%E6%B4%B2%E5%A4%AE%E8%A1%8C%E5%86%8D%E5%BA%A6%E5%8D%87%E6%81%AF%E6%A9%9F%E7%8E%87%E5%A2%9E-141929107.html</w:t>
            </w:r>
          </w:p>
        </w:tc>
      </w:tr>
      <w:tr>
        <w:tc>
          <w:tcPr>
            <w:tcW w:type="dxa" w:w="2160"/>
          </w:tcPr>
          <w:p>
            <w:r>
              <w:rPr>
                <w:sz w:val="16"/>
              </w:rPr>
              <w:t>中央社(Yahoo轉載)</w:t>
            </w:r>
          </w:p>
        </w:tc>
        <w:tc>
          <w:tcPr>
            <w:tcW w:type="dxa" w:w="2160"/>
          </w:tcPr>
          <w:p>
            <w:r>
              <w:rPr>
                <w:sz w:val="16"/>
              </w:rPr>
              <w:t>迎接新世代機隊　華航招募逾百名客艙組員及貨運人才</w:t>
            </w:r>
          </w:p>
        </w:tc>
        <w:tc>
          <w:tcPr>
            <w:tcW w:type="dxa" w:w="2160"/>
          </w:tcPr>
          <w:p>
            <w:r>
              <w:rPr>
                <w:sz w:val="16"/>
              </w:rPr>
              <w:t>2026-09-30</w:t>
            </w:r>
          </w:p>
        </w:tc>
        <w:tc>
          <w:tcPr>
            <w:tcW w:type="dxa" w:w="2160"/>
          </w:tcPr>
          <w:p>
            <w:r>
              <w:rPr>
                <w:sz w:val="16"/>
              </w:rPr>
              <w:t>https://tw.news.yahoo.com/%E8%BF%8E%E6%8E%A5%E6%96%B0%E4%B8%96%E4%BB%A3%E6%A9%9F%E9%9A%8A-%E8%8F%AF%E8%88%AA%E6%8B%9B%E5%8B%9F%E9%80%BE%E7%99%BE%E5%90%8D%E5%AE%A2%E8%89%99%E7%B5%84%E5%93%A1%E5%8F%8A%E8%B2%A8%E9%81%8B%E4%BA%BA%E6%89%8D-095619625.html</w:t>
            </w:r>
          </w:p>
        </w:tc>
      </w:tr>
      <w:tr>
        <w:tc>
          <w:tcPr>
            <w:tcW w:type="dxa" w:w="2160"/>
          </w:tcPr>
          <w:p>
            <w:r>
              <w:rPr>
                <w:sz w:val="16"/>
              </w:rPr>
              <w:t>中央社(Yahoo轉載)</w:t>
            </w:r>
          </w:p>
        </w:tc>
        <w:tc>
          <w:tcPr>
            <w:tcW w:type="dxa" w:w="2160"/>
          </w:tcPr>
          <w:p>
            <w:r>
              <w:rPr>
                <w:sz w:val="16"/>
              </w:rPr>
              <w:t>悍將拚季後賽門票　魔力藍投完先發轉牛棚</w:t>
            </w:r>
          </w:p>
        </w:tc>
        <w:tc>
          <w:tcPr>
            <w:tcW w:type="dxa" w:w="2160"/>
          </w:tcPr>
          <w:p>
            <w:r>
              <w:rPr>
                <w:sz w:val="16"/>
              </w:rPr>
              <w:t>2026-09-30</w:t>
            </w:r>
          </w:p>
        </w:tc>
        <w:tc>
          <w:tcPr>
            <w:tcW w:type="dxa" w:w="2160"/>
          </w:tcPr>
          <w:p>
            <w:r>
              <w:rPr>
                <w:sz w:val="16"/>
              </w:rPr>
              <w:t>https://tw.sports.yahoo.com/news/%E6%82%8D%E5%B0%87%E6%8B%9A%E5%AD%A3%E5%BE%8C%E8%B3%BD%E9%96%80%E7%A5%A8-%E9%AD%94%E5%8A%9B%E8%97%8D%E6%8A%95%E5%AE%8C%E5%85%88%E7%99%BC%E8%BD%89%E7%89%9B%E6%A3%9A-095721255.html</w:t>
            </w:r>
          </w:p>
        </w:tc>
      </w:tr>
      <w:tr>
        <w:tc>
          <w:tcPr>
            <w:tcW w:type="dxa" w:w="2160"/>
          </w:tcPr>
          <w:p>
            <w:r>
              <w:rPr>
                <w:sz w:val="16"/>
              </w:rPr>
              <w:t>中央社(Yahoo轉載)</w:t>
            </w:r>
          </w:p>
        </w:tc>
        <w:tc>
          <w:tcPr>
            <w:tcW w:type="dxa" w:w="2160"/>
          </w:tcPr>
          <w:p>
            <w:r>
              <w:rPr>
                <w:sz w:val="16"/>
              </w:rPr>
              <w:t>周台英涉侵占、詐欺遭起訴　吹哨者盼改變體育環境</w:t>
            </w:r>
          </w:p>
        </w:tc>
        <w:tc>
          <w:tcPr>
            <w:tcW w:type="dxa" w:w="2160"/>
          </w:tcPr>
          <w:p>
            <w:r>
              <w:rPr>
                <w:sz w:val="16"/>
              </w:rPr>
              <w:t>2026-09-30</w:t>
            </w:r>
          </w:p>
        </w:tc>
        <w:tc>
          <w:tcPr>
            <w:tcW w:type="dxa" w:w="2160"/>
          </w:tcPr>
          <w:p>
            <w:r>
              <w:rPr>
                <w:sz w:val="16"/>
              </w:rPr>
              <w:t>https://tw.news.yahoo.com/%E5%91%A8%E5%8F%B0%E8%8B%B1%E6%B6%89%E4%BE%B5%E5%8D%A0-%E8%A9%90%E6%AC%BA%E9%81%AD%E8%B5%B7%E8%A8%B4-%E5%90%B9%E5%93%A8%E8%80%85%E7%9B%BC%E6%94%B9%E8%AE%8A%E9%AB%94%E8%82%B2%E7%92%B0%E5%A2%83-100326975.html</w:t>
            </w:r>
          </w:p>
        </w:tc>
      </w:tr>
      <w:tr>
        <w:tc>
          <w:tcPr>
            <w:tcW w:type="dxa" w:w="2160"/>
          </w:tcPr>
          <w:p>
            <w:r>
              <w:rPr>
                <w:sz w:val="16"/>
              </w:rPr>
              <w:t>中央社(Yahoo轉載)</w:t>
            </w:r>
          </w:p>
        </w:tc>
        <w:tc>
          <w:tcPr>
            <w:tcW w:type="dxa" w:w="2160"/>
          </w:tcPr>
          <w:p>
            <w:r>
              <w:rPr>
                <w:sz w:val="16"/>
              </w:rPr>
              <w:t>韓國瑜接見韓國駐台代表　盼深化兩國互動交流</w:t>
            </w:r>
          </w:p>
        </w:tc>
        <w:tc>
          <w:tcPr>
            <w:tcW w:type="dxa" w:w="2160"/>
          </w:tcPr>
          <w:p>
            <w:r>
              <w:rPr>
                <w:sz w:val="16"/>
              </w:rPr>
              <w:t>2026-09-30</w:t>
            </w:r>
          </w:p>
        </w:tc>
        <w:tc>
          <w:tcPr>
            <w:tcW w:type="dxa" w:w="2160"/>
          </w:tcPr>
          <w:p>
            <w:r>
              <w:rPr>
                <w:sz w:val="16"/>
              </w:rPr>
              <w:t>https://tw.news.yahoo.com/%E9%9F%93%E5%9C%8B%E7%91%9C%E6%8E%A5%E8%A6%8B%E9%9F%93%E5%9C%8B%E9%A7%90%E5%8F%B0%E4%BB%A3%E8%A1%A8-%E7%9B%BC%E6%B7%B1%E5%8C%96%E5%85%A9%E5%9C%8B%E4%BA%92%E5%8B%95%E4%BA%A4%E6%B5%81-104615655.html</w:t>
            </w:r>
          </w:p>
        </w:tc>
      </w:tr>
      <w:tr>
        <w:tc>
          <w:tcPr>
            <w:tcW w:type="dxa" w:w="2160"/>
          </w:tcPr>
          <w:p>
            <w:r>
              <w:rPr>
                <w:sz w:val="16"/>
              </w:rPr>
              <w:t>中央社(Yahoo轉載)</w:t>
            </w:r>
          </w:p>
        </w:tc>
        <w:tc>
          <w:tcPr>
            <w:tcW w:type="dxa" w:w="2160"/>
          </w:tcPr>
          <w:p>
            <w:r>
              <w:rPr>
                <w:sz w:val="16"/>
              </w:rPr>
              <w:t>陳聖平2長打關鍵戰獵殺悍將　林岳平：還不夠</w:t>
            </w:r>
          </w:p>
        </w:tc>
        <w:tc>
          <w:tcPr>
            <w:tcW w:type="dxa" w:w="2160"/>
          </w:tcPr>
          <w:p>
            <w:r>
              <w:rPr>
                <w:sz w:val="16"/>
              </w:rPr>
              <w:t>2026-09-30</w:t>
            </w:r>
          </w:p>
        </w:tc>
        <w:tc>
          <w:tcPr>
            <w:tcW w:type="dxa" w:w="2160"/>
          </w:tcPr>
          <w:p>
            <w:r>
              <w:rPr>
                <w:sz w:val="16"/>
              </w:rPr>
              <w:t>https://tw.sports.yahoo.com/news/%E9%99%B3%E8%81%96%E5%B9%B32%E9%95%B7%E6%89%93%E9%97%9C%E9%8D%B5%E6%88%B0%E7%8D%B5%E6%AE%BA%E6%82%8D%E5%B0%87-%E6%9E%97%E5%B2%B3%E5%B9%B3-%E9%82%84%E4%B8%8D%E5%A4%A0-144736545.html</w:t>
            </w:r>
          </w:p>
        </w:tc>
      </w:tr>
      <w:tr>
        <w:tc>
          <w:tcPr>
            <w:tcW w:type="dxa" w:w="2160"/>
          </w:tcPr>
          <w:p>
            <w:r>
              <w:rPr>
                <w:sz w:val="16"/>
              </w:rPr>
              <w:t>中央社(Yahoo轉載)</w:t>
            </w:r>
          </w:p>
        </w:tc>
        <w:tc>
          <w:tcPr>
            <w:tcW w:type="dxa" w:w="2160"/>
          </w:tcPr>
          <w:p>
            <w:r>
              <w:rPr>
                <w:sz w:val="16"/>
              </w:rPr>
              <w:t>台灣助索馬利蘭打造緊急醫療應變體系　成功拯救生命</w:t>
            </w:r>
          </w:p>
        </w:tc>
        <w:tc>
          <w:tcPr>
            <w:tcW w:type="dxa" w:w="2160"/>
          </w:tcPr>
          <w:p>
            <w:r>
              <w:rPr>
                <w:sz w:val="16"/>
              </w:rPr>
              <w:t>2026-09-30</w:t>
            </w:r>
          </w:p>
        </w:tc>
        <w:tc>
          <w:tcPr>
            <w:tcW w:type="dxa" w:w="2160"/>
          </w:tcPr>
          <w:p>
            <w:r>
              <w:rPr>
                <w:sz w:val="16"/>
              </w:rPr>
              <w:t>https://tw.news.yahoo.com/%E5%8F%B0%E7%81%A3%E5%8A%A9%E7%B4%A2%E9%A6%AC%E5%88%A9%E8%98%AD%E6%89%93%E9%80%A0%E7%B7%8A%E6%80%A5%E9%86%AB%E7%99%82%E6%87%89%E8%AE%8A%E9%AB%94%E7%B3%BB-%E6%88%90%E5%8A%9F%E6%8B%AF%E6%95%91%E7%94%9F%E5%91%BD-151343934.html</w:t>
            </w:r>
          </w:p>
        </w:tc>
      </w:tr>
      <w:tr>
        <w:tc>
          <w:tcPr>
            <w:tcW w:type="dxa" w:w="2160"/>
          </w:tcPr>
          <w:p>
            <w:r>
              <w:rPr>
                <w:sz w:val="16"/>
              </w:rPr>
              <w:t>中央社(Yahoo轉載)</w:t>
            </w:r>
          </w:p>
        </w:tc>
        <w:tc>
          <w:tcPr>
            <w:tcW w:type="dxa" w:w="2160"/>
          </w:tcPr>
          <w:p>
            <w:r>
              <w:rPr>
                <w:sz w:val="16"/>
              </w:rPr>
              <w:t>以色列：杜拜航空機師企圖讓飛機墜毀　乘客力阻悲劇</w:t>
            </w:r>
          </w:p>
        </w:tc>
        <w:tc>
          <w:tcPr>
            <w:tcW w:type="dxa" w:w="2160"/>
          </w:tcPr>
          <w:p>
            <w:r>
              <w:rPr>
                <w:sz w:val="16"/>
              </w:rPr>
              <w:t>2026-09-30</w:t>
            </w:r>
          </w:p>
        </w:tc>
        <w:tc>
          <w:tcPr>
            <w:tcW w:type="dxa" w:w="2160"/>
          </w:tcPr>
          <w:p>
            <w:r>
              <w:rPr>
                <w:sz w:val="16"/>
              </w:rPr>
              <w:t>https://tw.news.yahoo.com/%E4%BB%A5%E8%89%B2%E5%88%97-%E6%9D%9C%E6%8B%9C%E8%88%AA%E7%A9%BA%E6%A9%9F%E5%B8%AB%E4%BC%81%E5%9C%96%E8%AE%93%E9%A3%9B%E6%A9%9F%E5%A2%9C%E6%AF%80-%E4%B9%98%E5%AE%A2%E5%8A%9B%E9%98%BB%E6%82%B2%E5%8A%87-151545398.html</w:t>
            </w:r>
          </w:p>
        </w:tc>
      </w:tr>
      <w:tr>
        <w:tc>
          <w:tcPr>
            <w:tcW w:type="dxa" w:w="2160"/>
          </w:tcPr>
          <w:p>
            <w:r>
              <w:rPr>
                <w:sz w:val="16"/>
              </w:rPr>
              <w:t>中央社(Yahoo轉載)</w:t>
            </w:r>
          </w:p>
        </w:tc>
        <w:tc>
          <w:tcPr>
            <w:tcW w:type="dxa" w:w="2160"/>
          </w:tcPr>
          <w:p>
            <w:r>
              <w:rPr>
                <w:sz w:val="16"/>
              </w:rPr>
              <w:t>台灣助索馬利蘭打造緊急醫療應變體系 (圖)</w:t>
            </w:r>
          </w:p>
        </w:tc>
        <w:tc>
          <w:tcPr>
            <w:tcW w:type="dxa" w:w="2160"/>
          </w:tcPr>
          <w:p>
            <w:r>
              <w:rPr>
                <w:sz w:val="16"/>
              </w:rPr>
              <w:t>2026-09-30</w:t>
            </w:r>
          </w:p>
        </w:tc>
        <w:tc>
          <w:tcPr>
            <w:tcW w:type="dxa" w:w="2160"/>
          </w:tcPr>
          <w:p>
            <w:r>
              <w:rPr>
                <w:sz w:val="16"/>
              </w:rPr>
              <w:t>https://tw.news.yahoo.com/%E5%8F%B0%E7%81%A3%E5%8A%A9%E7%B4%A2%E9%A6%AC%E5%88%A9%E8%98%AD%E6%89%93%E9%80%A0%E7%B7%8A%E6%80%A5%E9%86%AB%E7%99%82%E6%87%89%E8%AE%8A%E9%AB%94%E7%B3%BB-%E5%9C%96-151637474.html</w:t>
            </w:r>
          </w:p>
        </w:tc>
      </w:tr>
      <w:tr>
        <w:tc>
          <w:tcPr>
            <w:tcW w:type="dxa" w:w="2160"/>
          </w:tcPr>
          <w:p>
            <w:r>
              <w:rPr>
                <w:sz w:val="16"/>
              </w:rPr>
              <w:t>中央社(Yahoo轉載)</w:t>
            </w:r>
          </w:p>
        </w:tc>
        <w:tc>
          <w:tcPr>
            <w:tcW w:type="dxa" w:w="2160"/>
          </w:tcPr>
          <w:p>
            <w:r>
              <w:rPr>
                <w:sz w:val="16"/>
              </w:rPr>
              <w:t>駐索馬利蘭代表處大使羅震華 (圖)</w:t>
            </w:r>
          </w:p>
        </w:tc>
        <w:tc>
          <w:tcPr>
            <w:tcW w:type="dxa" w:w="2160"/>
          </w:tcPr>
          <w:p>
            <w:r>
              <w:rPr>
                <w:sz w:val="16"/>
              </w:rPr>
              <w:t>2026-09-30</w:t>
            </w:r>
          </w:p>
        </w:tc>
        <w:tc>
          <w:tcPr>
            <w:tcW w:type="dxa" w:w="2160"/>
          </w:tcPr>
          <w:p>
            <w:r>
              <w:rPr>
                <w:sz w:val="16"/>
              </w:rPr>
              <w:t>https://tw.news.yahoo.com/%E9%A7%90%E7%B4%A2%E9%A6%AC%E5%88%A9%E8%98%AD%E4%BB%A3%E8%A1%A8%E8%99%95%E5%A4%A7%E4%BD%BF%E7%BE%85%E9%9C%87%E8%8F%AF-%E5%9C%96-151739471.html</w:t>
            </w:r>
          </w:p>
        </w:tc>
      </w:tr>
      <w:tr>
        <w:tc>
          <w:tcPr>
            <w:tcW w:type="dxa" w:w="2160"/>
          </w:tcPr>
          <w:p>
            <w:r>
              <w:rPr>
                <w:sz w:val="16"/>
              </w:rPr>
              <w:t>中央社(Yahoo轉載)</w:t>
            </w:r>
          </w:p>
        </w:tc>
        <w:tc>
          <w:tcPr>
            <w:tcW w:type="dxa" w:w="2160"/>
          </w:tcPr>
          <w:p>
            <w:r>
              <w:rPr>
                <w:sz w:val="16"/>
              </w:rPr>
              <w:t>台股48353點創收盤新高　台積電收2510元</w:t>
            </w:r>
          </w:p>
        </w:tc>
        <w:tc>
          <w:tcPr>
            <w:tcW w:type="dxa" w:w="2160"/>
          </w:tcPr>
          <w:p>
            <w:r>
              <w:rPr>
                <w:sz w:val="16"/>
              </w:rPr>
              <w:t>2026-10-01</w:t>
            </w:r>
          </w:p>
        </w:tc>
        <w:tc>
          <w:tcPr>
            <w:tcW w:type="dxa" w:w="2160"/>
          </w:tcPr>
          <w:p>
            <w:r>
              <w:rPr>
                <w:sz w:val="16"/>
              </w:rPr>
              <w:t>https://tw.news.yahoo.com/%E5%8F%B0%E8%82%A148353%E9%BB%9E%E5%89%B5%E6%94%B6%E7%9B%A4%E6%96%B0%E9%AB%98-%E5%8F%B0%E7%A9%8D%E9%9B%BB%E6%94%B62510%E5%85%83-055303453.html</w:t>
            </w:r>
          </w:p>
        </w:tc>
      </w:tr>
      <w:tr>
        <w:tc>
          <w:tcPr>
            <w:tcW w:type="dxa" w:w="2160"/>
          </w:tcPr>
          <w:p>
            <w:r>
              <w:rPr>
                <w:sz w:val="16"/>
              </w:rPr>
              <w:t>中央社(Yahoo轉載)</w:t>
            </w:r>
          </w:p>
        </w:tc>
        <w:tc>
          <w:tcPr>
            <w:tcW w:type="dxa" w:w="2160"/>
          </w:tcPr>
          <w:p>
            <w:r>
              <w:rPr>
                <w:sz w:val="16"/>
              </w:rPr>
              <w:t>遠東新上半年大啖世足商機　看好下半年補貨效應</w:t>
            </w:r>
          </w:p>
        </w:tc>
        <w:tc>
          <w:tcPr>
            <w:tcW w:type="dxa" w:w="2160"/>
          </w:tcPr>
          <w:p>
            <w:r>
              <w:rPr>
                <w:sz w:val="16"/>
              </w:rPr>
              <w:t>2026-10-01</w:t>
            </w:r>
          </w:p>
        </w:tc>
        <w:tc>
          <w:tcPr>
            <w:tcW w:type="dxa" w:w="2160"/>
          </w:tcPr>
          <w:p>
            <w:r>
              <w:rPr>
                <w:sz w:val="16"/>
              </w:rPr>
              <w:t>https://tw.news.yahoo.com/%E9%81%A0%E6%9D%B1%E6%96%B0%E4%B8%8A%E5%8D%8A%E5%B9%B4%E5%A4%A7%E5%95%96%E4%B8%96%E8%B6%B3%E5%95%86%E6%A9%9F-%E7%9C%8B%E5%A5%BD%E4%B8%8B%E5%8D%8A%E5%B9%B4%E8%A3%9C%E8%B2%A8%E6%95%88%E6%87%89-055305824.html</w:t>
            </w:r>
          </w:p>
        </w:tc>
      </w:tr>
      <w:tr>
        <w:tc>
          <w:tcPr>
            <w:tcW w:type="dxa" w:w="2160"/>
          </w:tcPr>
          <w:p>
            <w:r>
              <w:rPr>
                <w:sz w:val="16"/>
              </w:rPr>
              <w:t>中央社(Yahoo轉載)</w:t>
            </w:r>
          </w:p>
        </w:tc>
        <w:tc>
          <w:tcPr>
            <w:tcW w:type="dxa" w:w="2160"/>
          </w:tcPr>
          <w:p>
            <w:r>
              <w:rPr>
                <w:sz w:val="16"/>
              </w:rPr>
              <w:t>侯宜秀聯大周邊會議專題演講　籲共塑AI向善未來</w:t>
            </w:r>
          </w:p>
        </w:tc>
        <w:tc>
          <w:tcPr>
            <w:tcW w:type="dxa" w:w="2160"/>
          </w:tcPr>
          <w:p>
            <w:r>
              <w:rPr>
                <w:sz w:val="16"/>
              </w:rPr>
              <w:t>2026-10-01</w:t>
            </w:r>
          </w:p>
        </w:tc>
        <w:tc>
          <w:tcPr>
            <w:tcW w:type="dxa" w:w="2160"/>
          </w:tcPr>
          <w:p>
            <w:r>
              <w:rPr>
                <w:sz w:val="16"/>
              </w:rPr>
              <w:t>https://tw.news.yahoo.com/%E4%BE%AF%E5%AE%9C%E7%A7%80%E8%81%AF%E5%A4%A7%E5%91%A8%E9%82%8A%E6%9C%83%E8%AD%B0%E5%B0%88%E9%A1%8C%E6%BC%94%E8%AC%9B-%E7%B1%B2%E5%85%B1%E5%A1%91ai%E5%90%91%E5%96%84%E6%9C%AA%E4%BE%86-055607905.html</w:t>
            </w:r>
          </w:p>
        </w:tc>
      </w:tr>
      <w:tr>
        <w:tc>
          <w:tcPr>
            <w:tcW w:type="dxa" w:w="2160"/>
          </w:tcPr>
          <w:p>
            <w:r>
              <w:rPr>
                <w:sz w:val="16"/>
              </w:rPr>
              <w:t>中央社(Yahoo轉載)</w:t>
            </w:r>
          </w:p>
        </w:tc>
        <w:tc>
          <w:tcPr>
            <w:tcW w:type="dxa" w:w="2160"/>
          </w:tcPr>
          <w:p>
            <w:r>
              <w:rPr>
                <w:sz w:val="16"/>
              </w:rPr>
              <w:t>遠東新大啖世足商機 (圖)</w:t>
            </w:r>
          </w:p>
        </w:tc>
        <w:tc>
          <w:tcPr>
            <w:tcW w:type="dxa" w:w="2160"/>
          </w:tcPr>
          <w:p>
            <w:r>
              <w:rPr>
                <w:sz w:val="16"/>
              </w:rPr>
              <w:t>2026-10-01</w:t>
            </w:r>
          </w:p>
        </w:tc>
        <w:tc>
          <w:tcPr>
            <w:tcW w:type="dxa" w:w="2160"/>
          </w:tcPr>
          <w:p>
            <w:r>
              <w:rPr>
                <w:sz w:val="16"/>
              </w:rPr>
              <w:t>https://tw.news.yahoo.com/%E9%81%A0%E6%9D%B1%E6%96%B0%E5%A4%A7%E5%95%96%E4%B8%96%E8%B6%B3%E5%95%86%E6%A9%9F-%E5%9C%96-055821194.html</w:t>
            </w:r>
          </w:p>
        </w:tc>
      </w:tr>
      <w:tr>
        <w:tc>
          <w:tcPr>
            <w:tcW w:type="dxa" w:w="2160"/>
          </w:tcPr>
          <w:p>
            <w:r>
              <w:rPr>
                <w:sz w:val="16"/>
              </w:rPr>
              <w:t>中央社(Yahoo轉載)</w:t>
            </w:r>
          </w:p>
        </w:tc>
        <w:tc>
          <w:tcPr>
            <w:tcW w:type="dxa" w:w="2160"/>
          </w:tcPr>
          <w:p>
            <w:r>
              <w:rPr>
                <w:sz w:val="16"/>
              </w:rPr>
              <w:t>10月台指期漲355點</w:t>
            </w:r>
          </w:p>
        </w:tc>
        <w:tc>
          <w:tcPr>
            <w:tcW w:type="dxa" w:w="2160"/>
          </w:tcPr>
          <w:p>
            <w:r>
              <w:rPr>
                <w:sz w:val="16"/>
              </w:rPr>
              <w:t>2026-10-01</w:t>
            </w:r>
          </w:p>
        </w:tc>
        <w:tc>
          <w:tcPr>
            <w:tcW w:type="dxa" w:w="2160"/>
          </w:tcPr>
          <w:p>
            <w:r>
              <w:rPr>
                <w:sz w:val="16"/>
              </w:rPr>
              <w:t>https://tw.news.yahoo.com/10%E6%9C%88%E5%8F%B0%E6%8C%87%E6%9C%9F%E6%BC%B2355%E9%BB%9E-060413369.html</w:t>
            </w:r>
          </w:p>
        </w:tc>
      </w:tr>
      <w:tr>
        <w:tc>
          <w:tcPr>
            <w:tcW w:type="dxa" w:w="2160"/>
          </w:tcPr>
          <w:p>
            <w:r>
              <w:rPr>
                <w:sz w:val="16"/>
              </w:rPr>
              <w:t>中央社(Yahoo轉載)</w:t>
            </w:r>
          </w:p>
        </w:tc>
        <w:tc>
          <w:tcPr>
            <w:tcW w:type="dxa" w:w="2160"/>
          </w:tcPr>
          <w:p>
            <w:r>
              <w:rPr>
                <w:sz w:val="16"/>
              </w:rPr>
              <w:t>10月電子期漲　金融期跌</w:t>
            </w:r>
          </w:p>
        </w:tc>
        <w:tc>
          <w:tcPr>
            <w:tcW w:type="dxa" w:w="2160"/>
          </w:tcPr>
          <w:p>
            <w:r>
              <w:rPr>
                <w:sz w:val="16"/>
              </w:rPr>
              <w:t>2026-10-01</w:t>
            </w:r>
          </w:p>
        </w:tc>
        <w:tc>
          <w:tcPr>
            <w:tcW w:type="dxa" w:w="2160"/>
          </w:tcPr>
          <w:p>
            <w:r>
              <w:rPr>
                <w:sz w:val="16"/>
              </w:rPr>
              <w:t>https://tw.news.yahoo.com/10%E6%9C%88%E9%9B%BB%E5%AD%90%E6%9C%9F%E6%BC%B2-%E9%87%91%E8%9E%8D%E6%9C%9F%E8%B7%8C-060516539.html</w:t>
            </w:r>
          </w:p>
        </w:tc>
      </w:tr>
      <w:tr>
        <w:tc>
          <w:tcPr>
            <w:tcW w:type="dxa" w:w="2160"/>
          </w:tcPr>
          <w:p>
            <w:r>
              <w:rPr>
                <w:sz w:val="16"/>
              </w:rPr>
              <w:t>中央社(Yahoo轉載)</w:t>
            </w:r>
          </w:p>
        </w:tc>
        <w:tc>
          <w:tcPr>
            <w:tcW w:type="dxa" w:w="2160"/>
          </w:tcPr>
          <w:p>
            <w:r>
              <w:rPr>
                <w:sz w:val="16"/>
              </w:rPr>
              <w:t>輸銀：金融支持縮小經濟成長體感落差　利息減收逾43億元</w:t>
            </w:r>
          </w:p>
        </w:tc>
        <w:tc>
          <w:tcPr>
            <w:tcW w:type="dxa" w:w="2160"/>
          </w:tcPr>
          <w:p>
            <w:r>
              <w:rPr>
                <w:sz w:val="16"/>
              </w:rPr>
              <w:t>2026-10-01</w:t>
            </w:r>
          </w:p>
        </w:tc>
        <w:tc>
          <w:tcPr>
            <w:tcW w:type="dxa" w:w="2160"/>
          </w:tcPr>
          <w:p>
            <w:r>
              <w:rPr>
                <w:sz w:val="16"/>
              </w:rPr>
              <w:t>https://tw.news.yahoo.com/%E8%BC%B8%E9%8A%80-%E9%87%91%E8%9E%8D%E6%94%AF%E6%8C%81%E7%B8%AE%E5%B0%8F%E7%B6%93%E6%BF%9F%E6%88%90%E9%95%B7%E9%AB%94%E6%84%9F%E8%90%BD%E5%B7%AE-%E5%88%A9%E6%81%AF%E6%B8%9B%E6%94%B6%E9%80%BE43%E5%84%84%E5%85%83-095417296.html</w:t>
            </w:r>
          </w:p>
        </w:tc>
      </w:tr>
      <w:tr>
        <w:tc>
          <w:tcPr>
            <w:tcW w:type="dxa" w:w="2160"/>
          </w:tcPr>
          <w:p>
            <w:r>
              <w:rPr>
                <w:sz w:val="16"/>
              </w:rPr>
              <w:t>中央社(Yahoo轉載)</w:t>
            </w:r>
          </w:p>
        </w:tc>
        <w:tc>
          <w:tcPr>
            <w:tcW w:type="dxa" w:w="2160"/>
          </w:tcPr>
          <w:p>
            <w:r>
              <w:rPr>
                <w:sz w:val="16"/>
              </w:rPr>
              <w:t>人民幣兌美元匯率  2026年前3季升值逾4%</w:t>
            </w:r>
          </w:p>
        </w:tc>
        <w:tc>
          <w:tcPr>
            <w:tcW w:type="dxa" w:w="2160"/>
          </w:tcPr>
          <w:p>
            <w:r>
              <w:rPr>
                <w:sz w:val="16"/>
              </w:rPr>
              <w:t>2026-10-01</w:t>
            </w:r>
          </w:p>
        </w:tc>
        <w:tc>
          <w:tcPr>
            <w:tcW w:type="dxa" w:w="2160"/>
          </w:tcPr>
          <w:p>
            <w:r>
              <w:rPr>
                <w:sz w:val="16"/>
              </w:rPr>
              <w:t>https://tw.news.yahoo.com/%E4%BA%BA%E6%B0%91%E5%B9%A3%E5%85%8C%E7%BE%8E%E5%85%83%E5%8C%AF%E7%8E%87-2026%E5%B9%B4%E5%89%8D3%E5%AD%A3%E5%8D%87%E5%80%BC%E9%80%BE4-100123843.html</w:t>
            </w:r>
          </w:p>
        </w:tc>
      </w:tr>
      <w:tr>
        <w:tc>
          <w:tcPr>
            <w:tcW w:type="dxa" w:w="2160"/>
          </w:tcPr>
          <w:p>
            <w:r>
              <w:rPr>
                <w:sz w:val="16"/>
              </w:rPr>
              <w:t>中央社(Yahoo轉載)</w:t>
            </w:r>
          </w:p>
        </w:tc>
        <w:tc>
          <w:tcPr>
            <w:tcW w:type="dxa" w:w="2160"/>
          </w:tcPr>
          <w:p>
            <w:r>
              <w:rPr>
                <w:sz w:val="16"/>
              </w:rPr>
              <w:t>高價股期貨升降單位調降　金管會：交易量占比略增</w:t>
            </w:r>
          </w:p>
        </w:tc>
        <w:tc>
          <w:tcPr>
            <w:tcW w:type="dxa" w:w="2160"/>
          </w:tcPr>
          <w:p>
            <w:r>
              <w:rPr>
                <w:sz w:val="16"/>
              </w:rPr>
              <w:t>2026-10-01</w:t>
            </w:r>
          </w:p>
        </w:tc>
        <w:tc>
          <w:tcPr>
            <w:tcW w:type="dxa" w:w="2160"/>
          </w:tcPr>
          <w:p>
            <w:r>
              <w:rPr>
                <w:sz w:val="16"/>
              </w:rPr>
              <w:t>https://tw.news.yahoo.com/%E9%AB%98%E5%83%B9%E8%82%A1%E6%9C%9F%E8%B2%A8%E5%8D%87%E9%99%8D%E5%96%AE%E4%BD%8D%E8%AA%BF%E9%99%8D-%E9%87%91%E7%AE%A1%E6%9C%83-%E4%BA%A4%E6%98%93%E9%87%8F%E5%8D%A0%E6%AF%94%E7%95%A5%E5%A2%9E-104425519.html</w:t>
            </w:r>
          </w:p>
        </w:tc>
      </w:tr>
      <w:tr>
        <w:tc>
          <w:tcPr>
            <w:tcW w:type="dxa" w:w="2160"/>
          </w:tcPr>
          <w:p>
            <w:r>
              <w:rPr>
                <w:sz w:val="16"/>
              </w:rPr>
              <w:t>中央社(Yahoo轉載)</w:t>
            </w:r>
          </w:p>
        </w:tc>
        <w:tc>
          <w:tcPr>
            <w:tcW w:type="dxa" w:w="2160"/>
          </w:tcPr>
          <w:p>
            <w:r>
              <w:rPr>
                <w:sz w:val="16"/>
              </w:rPr>
              <w:t>投資人持續買進AI類股　美國股市開盤走揚</w:t>
            </w:r>
          </w:p>
        </w:tc>
        <w:tc>
          <w:tcPr>
            <w:tcW w:type="dxa" w:w="2160"/>
          </w:tcPr>
          <w:p>
            <w:r>
              <w:rPr>
                <w:sz w:val="16"/>
              </w:rPr>
              <w:t>2026-10-01</w:t>
            </w:r>
          </w:p>
        </w:tc>
        <w:tc>
          <w:tcPr>
            <w:tcW w:type="dxa" w:w="2160"/>
          </w:tcPr>
          <w:p>
            <w:r>
              <w:rPr>
                <w:sz w:val="16"/>
              </w:rPr>
              <w:t>https://tw.news.yahoo.com/%E6%8A%95%E8%B3%87%E4%BA%BA%E6%8C%81%E7%BA%8C%E8%B2%B7%E9%80%B2ai%E9%A1%9E%E8%82%A1-%E7%BE%8E%E5%9C%8B%E8%82%A1%E5%B8%82%E9%96%8B%E7%9B%A4%E8%B5%B0%E6%8F%9A-135324124.html</w:t>
            </w:r>
          </w:p>
        </w:tc>
      </w:tr>
      <w:tr>
        <w:tc>
          <w:tcPr>
            <w:tcW w:type="dxa" w:w="2160"/>
          </w:tcPr>
          <w:p>
            <w:r>
              <w:rPr>
                <w:sz w:val="16"/>
              </w:rPr>
              <w:t>中央社(Yahoo轉載)</w:t>
            </w:r>
          </w:p>
        </w:tc>
        <w:tc>
          <w:tcPr>
            <w:tcW w:type="dxa" w:w="2160"/>
          </w:tcPr>
          <w:p>
            <w:r>
              <w:rPr>
                <w:sz w:val="16"/>
              </w:rPr>
              <w:t>韓國瑜啟動輔選　民眾黨團：利用下班時間合理</w:t>
            </w:r>
          </w:p>
        </w:tc>
        <w:tc>
          <w:tcPr>
            <w:tcW w:type="dxa" w:w="2160"/>
          </w:tcPr>
          <w:p>
            <w:r>
              <w:rPr>
                <w:sz w:val="16"/>
              </w:rPr>
              <w:t>2026-10-01</w:t>
            </w:r>
          </w:p>
        </w:tc>
        <w:tc>
          <w:tcPr>
            <w:tcW w:type="dxa" w:w="2160"/>
          </w:tcPr>
          <w:p>
            <w:r>
              <w:rPr>
                <w:sz w:val="16"/>
              </w:rPr>
              <w:t>https://tw.news.yahoo.com/%E9%9F%93%E5%9C%8B%E7%91%9C%E5%95%9F%E5%8B%95%E8%BC%94%E9%81%B8-%E6%B0%91%E7%9C%BE%E9%BB%A8%E5%9C%98-%E5%88%A9%E7%94%A8%E4%B8%8B%E7%8F%AD%E6%99%82%E9%96%93%E5%90%88%E7%90%86-061426973.html</w:t>
            </w:r>
          </w:p>
        </w:tc>
      </w:tr>
      <w:tr>
        <w:tc>
          <w:tcPr>
            <w:tcW w:type="dxa" w:w="2160"/>
          </w:tcPr>
          <w:p>
            <w:r>
              <w:rPr>
                <w:sz w:val="16"/>
              </w:rPr>
              <w:t>中央社(Yahoo轉載)</w:t>
            </w:r>
          </w:p>
        </w:tc>
        <w:tc>
          <w:tcPr>
            <w:tcW w:type="dxa" w:w="2160"/>
          </w:tcPr>
          <w:p>
            <w:r>
              <w:rPr>
                <w:sz w:val="16"/>
              </w:rPr>
              <w:t>杜拜航空駕駛艙喋血案　阿聯展開調查</w:t>
            </w:r>
          </w:p>
        </w:tc>
        <w:tc>
          <w:tcPr>
            <w:tcW w:type="dxa" w:w="2160"/>
          </w:tcPr>
          <w:p>
            <w:r>
              <w:rPr>
                <w:sz w:val="16"/>
              </w:rPr>
              <w:t>2026-10-01</w:t>
            </w:r>
          </w:p>
        </w:tc>
        <w:tc>
          <w:tcPr>
            <w:tcW w:type="dxa" w:w="2160"/>
          </w:tcPr>
          <w:p>
            <w:r>
              <w:rPr>
                <w:sz w:val="16"/>
              </w:rPr>
              <w:t>https://tw.news.yahoo.com/%E6%9D%9C%E6%8B%9C%E8%88%AA%E7%A9%BA%E9%A7%95%E9%A7%9B%E8%89%99%E5%96%8B%E8%A1%80%E6%A1%88-%E9%98%BF%E8%81%AF%E5%B1%95%E9%96%8B%E8%AA%BF%E6%9F%A5-100830055.html</w:t>
            </w:r>
          </w:p>
        </w:tc>
      </w:tr>
      <w:tr>
        <w:tc>
          <w:tcPr>
            <w:tcW w:type="dxa" w:w="2160"/>
          </w:tcPr>
          <w:p>
            <w:r>
              <w:rPr>
                <w:sz w:val="16"/>
              </w:rPr>
              <w:t>中央社(Yahoo轉載)</w:t>
            </w:r>
          </w:p>
        </w:tc>
        <w:tc>
          <w:tcPr>
            <w:tcW w:type="dxa" w:w="2160"/>
          </w:tcPr>
          <w:p>
            <w:r>
              <w:rPr>
                <w:sz w:val="16"/>
              </w:rPr>
              <w:t>金門老兵召集令　主題館展昔日金馬部隊隊徽</w:t>
            </w:r>
          </w:p>
        </w:tc>
        <w:tc>
          <w:tcPr>
            <w:tcW w:type="dxa" w:w="2160"/>
          </w:tcPr>
          <w:p>
            <w:r>
              <w:rPr>
                <w:sz w:val="16"/>
              </w:rPr>
              <w:t>2026-10-01</w:t>
            </w:r>
          </w:p>
        </w:tc>
        <w:tc>
          <w:tcPr>
            <w:tcW w:type="dxa" w:w="2160"/>
          </w:tcPr>
          <w:p>
            <w:r>
              <w:rPr>
                <w:sz w:val="16"/>
              </w:rPr>
              <w:t>https://tw.news.yahoo.com/%E9%87%91%E9%96%80%E8%80%81%E5%85%B5%E5%8F%AC%E9%9B%86%E4%BB%A4-%E4%B8%BB%E9%A1%8C%E9%A4%A8%E5%B1%95%E6%98%94%E6%97%A5%E9%87%91%E9%A6%AC%E9%83%A8%E9%9A%8A%E9%9A%8A%E5%BE%BD-100932572.html</w:t>
            </w:r>
          </w:p>
        </w:tc>
      </w:tr>
      <w:tr>
        <w:tc>
          <w:tcPr>
            <w:tcW w:type="dxa" w:w="2160"/>
          </w:tcPr>
          <w:p>
            <w:r>
              <w:rPr>
                <w:sz w:val="16"/>
              </w:rPr>
              <w:t>中央社(Yahoo轉載)</w:t>
            </w:r>
          </w:p>
        </w:tc>
        <w:tc>
          <w:tcPr>
            <w:tcW w:type="dxa" w:w="2160"/>
          </w:tcPr>
          <w:p>
            <w:r>
              <w:rPr>
                <w:sz w:val="16"/>
              </w:rPr>
              <w:t>台南國小營養師涉偷拍遭訴　市府解聘、終身不得進教育場域</w:t>
            </w:r>
          </w:p>
        </w:tc>
        <w:tc>
          <w:tcPr>
            <w:tcW w:type="dxa" w:w="2160"/>
          </w:tcPr>
          <w:p>
            <w:r>
              <w:rPr>
                <w:sz w:val="16"/>
              </w:rPr>
              <w:t>2026-10-01</w:t>
            </w:r>
          </w:p>
        </w:tc>
        <w:tc>
          <w:tcPr>
            <w:tcW w:type="dxa" w:w="2160"/>
          </w:tcPr>
          <w:p>
            <w:r>
              <w:rPr>
                <w:sz w:val="16"/>
              </w:rPr>
              <w:t>https://tw.news.yahoo.com/%E5%8F%B0%E5%8D%97%E5%9C%8B%E5%B0%8F%E7%87%9F%E9%A4%8A%E5%B8%AB%E6%B6%89%E5%81%B7%E6%8B%8D%E9%81%AD%E8%A8%B4-%E5%B8%82%E5%BA%9C%E8%A7%A3%E8%81%98-%E7%B5%82%E8%BA%AB%E4%B8%8D%E5%BE%97%E9%80%B2%E6%95%99%E8%82%B2%E5%A0%B4%E5%9F%9F-100934132.html</w:t>
            </w:r>
          </w:p>
        </w:tc>
      </w:tr>
      <w:tr>
        <w:tc>
          <w:tcPr>
            <w:tcW w:type="dxa" w:w="2160"/>
          </w:tcPr>
          <w:p>
            <w:r>
              <w:rPr>
                <w:sz w:val="16"/>
              </w:rPr>
              <w:t>中央社(Yahoo轉載)</w:t>
            </w:r>
          </w:p>
        </w:tc>
        <w:tc>
          <w:tcPr>
            <w:tcW w:type="dxa" w:w="2160"/>
          </w:tcPr>
          <w:p>
            <w:r>
              <w:rPr>
                <w:sz w:val="16"/>
              </w:rPr>
              <w:t>中式餐廳「習近平」遭噴漆　韓國法院批准逮捕令</w:t>
            </w:r>
          </w:p>
        </w:tc>
        <w:tc>
          <w:tcPr>
            <w:tcW w:type="dxa" w:w="2160"/>
          </w:tcPr>
          <w:p>
            <w:r>
              <w:rPr>
                <w:sz w:val="16"/>
              </w:rPr>
              <w:t>2026-10-01</w:t>
            </w:r>
          </w:p>
        </w:tc>
        <w:tc>
          <w:tcPr>
            <w:tcW w:type="dxa" w:w="2160"/>
          </w:tcPr>
          <w:p>
            <w:r>
              <w:rPr>
                <w:sz w:val="16"/>
              </w:rPr>
              <w:t>https://tw.news.yahoo.com/%E4%B8%AD%E5%BC%8F%E9%A4%90%E5%BB%B3-%E7%BF%92%E8%BF%91%E5%B9%B3-%E9%81%AD%E5%99%B4%E6%BC%86-%E9%9F%93%E5%9C%8B%E6%B3%95%E9%99%A2%E6%89%B9%E5%87%86%E9%80%AE%E6%8D%95%E4%BB%A4-101336250.html</w:t>
            </w:r>
          </w:p>
        </w:tc>
      </w:tr>
      <w:tr>
        <w:tc>
          <w:tcPr>
            <w:tcW w:type="dxa" w:w="2160"/>
          </w:tcPr>
          <w:p>
            <w:r>
              <w:rPr>
                <w:sz w:val="16"/>
              </w:rPr>
              <w:t>中央社(Yahoo轉載)</w:t>
            </w:r>
          </w:p>
        </w:tc>
        <w:tc>
          <w:tcPr>
            <w:tcW w:type="dxa" w:w="2160"/>
          </w:tcPr>
          <w:p>
            <w:r>
              <w:rPr>
                <w:sz w:val="16"/>
              </w:rPr>
              <w:t>郭天信低潮期龍隊9勝16敗　葉君璋不擔心：他能幫球隊</w:t>
            </w:r>
          </w:p>
        </w:tc>
        <w:tc>
          <w:tcPr>
            <w:tcW w:type="dxa" w:w="2160"/>
          </w:tcPr>
          <w:p>
            <w:r>
              <w:rPr>
                <w:sz w:val="16"/>
              </w:rPr>
              <w:t>2026-10-01</w:t>
            </w:r>
          </w:p>
        </w:tc>
        <w:tc>
          <w:tcPr>
            <w:tcW w:type="dxa" w:w="2160"/>
          </w:tcPr>
          <w:p>
            <w:r>
              <w:rPr>
                <w:sz w:val="16"/>
              </w:rPr>
              <w:t>https://tw.sports.yahoo.com/news/%E9%83%AD%E5%A4%A9%E4%BF%A1%E4%BD%8E%E6%BD%AE%E6%9C%9F%E9%BE%8D%E9%9A%8A9%E5%8B%9D16%E6%95%97-%E8%91%89%E5%90%9B%E7%92%8B%E4%B8%8D%E6%93%94%E5%BF%83-%E4%BB%96%E8%83%BD%E5%B9%AB%E7%90%83%E9%9A%8A-101841811.html</w:t>
            </w:r>
          </w:p>
        </w:tc>
      </w:tr>
      <w:tr>
        <w:tc>
          <w:tcPr>
            <w:tcW w:type="dxa" w:w="2160"/>
          </w:tcPr>
          <w:p>
            <w:r>
              <w:rPr>
                <w:sz w:val="16"/>
              </w:rPr>
              <w:t>中央社(Yahoo轉載)</w:t>
            </w:r>
          </w:p>
        </w:tc>
        <w:tc>
          <w:tcPr>
            <w:tcW w:type="dxa" w:w="2160"/>
          </w:tcPr>
          <w:p>
            <w:r>
              <w:rPr>
                <w:sz w:val="16"/>
              </w:rPr>
              <w:t>星達拓timelesz豬俣周杜遭解約　團體改7人活動</w:t>
            </w:r>
          </w:p>
        </w:tc>
        <w:tc>
          <w:tcPr>
            <w:tcW w:type="dxa" w:w="2160"/>
          </w:tcPr>
          <w:p>
            <w:r>
              <w:rPr>
                <w:sz w:val="16"/>
              </w:rPr>
              <w:t>2026-10-01</w:t>
            </w:r>
          </w:p>
        </w:tc>
        <w:tc>
          <w:tcPr>
            <w:tcW w:type="dxa" w:w="2160"/>
          </w:tcPr>
          <w:p>
            <w:r>
              <w:rPr>
                <w:sz w:val="16"/>
              </w:rPr>
              <w:t>https://tw.news.yahoo.com/%E6%98%9F%E9%81%94%E6%8B%93timelesz%E8%B1%AC%E4%BF%A3%E5%91%A8%E6%9D%9C%E9%81%AD%E8%A7%A3%E7%B4%84-%E5%9C%98%E9%AB%94%E6%94%B97%E4%BA%BA%E6%B4%BB%E5%8B%95-103047761.html</w:t>
            </w:r>
          </w:p>
        </w:tc>
      </w:tr>
      <w:tr>
        <w:tc>
          <w:tcPr>
            <w:tcW w:type="dxa" w:w="2160"/>
          </w:tcPr>
          <w:p>
            <w:r>
              <w:rPr>
                <w:sz w:val="16"/>
              </w:rPr>
              <w:t>中央社(Yahoo轉載)</w:t>
            </w:r>
          </w:p>
        </w:tc>
        <w:tc>
          <w:tcPr>
            <w:tcW w:type="dxa" w:w="2160"/>
          </w:tcPr>
          <w:p>
            <w:r>
              <w:rPr>
                <w:sz w:val="16"/>
              </w:rPr>
              <w:t>林佳龍視察貝里斯聖佩卓醫院工程 (圖)</w:t>
            </w:r>
          </w:p>
        </w:tc>
        <w:tc>
          <w:tcPr>
            <w:tcW w:type="dxa" w:w="2160"/>
          </w:tcPr>
          <w:p>
            <w:r>
              <w:rPr>
                <w:sz w:val="16"/>
              </w:rPr>
              <w:t>2026-10-01</w:t>
            </w:r>
          </w:p>
        </w:tc>
        <w:tc>
          <w:tcPr>
            <w:tcW w:type="dxa" w:w="2160"/>
          </w:tcPr>
          <w:p>
            <w:r>
              <w:rPr>
                <w:sz w:val="16"/>
              </w:rPr>
              <w:t>https://tw.news.yahoo.com/%E6%9E%97%E4%BD%B3%E9%BE%8D%E8%A6%96%E5%AF%9F%E8%B2%9D%E9%87%8C%E6%96%AF%E8%81%96%E4%BD%A9%E5%8D%93%E9%86%AB%E9%99%A2%E5%B7%A5%E7%A8%8B-%E5%9C%96-110610089.html</w:t>
            </w:r>
          </w:p>
        </w:tc>
      </w:tr>
      <w:tr>
        <w:tc>
          <w:tcPr>
            <w:tcW w:type="dxa" w:w="2160"/>
          </w:tcPr>
          <w:p>
            <w:r>
              <w:rPr>
                <w:sz w:val="16"/>
              </w:rPr>
              <w:t>中央社(Yahoo轉載)</w:t>
            </w:r>
          </w:p>
        </w:tc>
        <w:tc>
          <w:tcPr>
            <w:tcW w:type="dxa" w:w="2160"/>
          </w:tcPr>
          <w:p>
            <w:r>
              <w:rPr>
                <w:sz w:val="16"/>
              </w:rPr>
              <w:t>中國駭客冒充美國前官員　意圖竊取AI專家電子郵件</w:t>
            </w:r>
          </w:p>
        </w:tc>
        <w:tc>
          <w:tcPr>
            <w:tcW w:type="dxa" w:w="2160"/>
          </w:tcPr>
          <w:p>
            <w:r>
              <w:rPr>
                <w:sz w:val="16"/>
              </w:rPr>
              <w:t>2026-10-01</w:t>
            </w:r>
          </w:p>
        </w:tc>
        <w:tc>
          <w:tcPr>
            <w:tcW w:type="dxa" w:w="2160"/>
          </w:tcPr>
          <w:p>
            <w:r>
              <w:rPr>
                <w:sz w:val="16"/>
              </w:rPr>
              <w:t>https://tw.news.yahoo.com/%E4%B8%AD%E5%9C%8B%E9%A7%AD%E5%AE%A2%E5%86%92%E5%85%85%E7%BE%8E%E5%9C%8B%E5%89%8D%E5%AE%98%E5%93%A1-%E6%84%8F%E5%9C%96%E7%AB%8A%E5%8F%96ai%E5%B0%88%E5%AE%B6%E9%9B%BB%E5%AD%90%E9%83%B5%E4%BB%B6-110638089.html</w:t>
            </w:r>
          </w:p>
        </w:tc>
      </w:tr>
      <w:tr>
        <w:tc>
          <w:tcPr>
            <w:tcW w:type="dxa" w:w="2160"/>
          </w:tcPr>
          <w:p>
            <w:r>
              <w:rPr>
                <w:sz w:val="16"/>
              </w:rPr>
              <w:t>中央社(Yahoo轉載)</w:t>
            </w:r>
          </w:p>
        </w:tc>
        <w:tc>
          <w:tcPr>
            <w:tcW w:type="dxa" w:w="2160"/>
          </w:tcPr>
          <w:p>
            <w:r>
              <w:rPr>
                <w:sz w:val="16"/>
              </w:rPr>
              <w:t>江啟臣台中AI應用展提生態系　何欣純促無人載具中心</w:t>
            </w:r>
          </w:p>
        </w:tc>
        <w:tc>
          <w:tcPr>
            <w:tcW w:type="dxa" w:w="2160"/>
          </w:tcPr>
          <w:p>
            <w:r>
              <w:rPr>
                <w:sz w:val="16"/>
              </w:rPr>
              <w:t>2026-10-01</w:t>
            </w:r>
          </w:p>
        </w:tc>
        <w:tc>
          <w:tcPr>
            <w:tcW w:type="dxa" w:w="2160"/>
          </w:tcPr>
          <w:p>
            <w:r>
              <w:rPr>
                <w:sz w:val="16"/>
              </w:rPr>
              <w:t>https://tw.news.yahoo.com/%E6%B1%9F%E5%95%9F%E8%87%A3%E5%8F%B0%E4%B8%ADai%E6%87%89%E7%94%A8%E5%B1%95%E6%8F%90%E7%94%9F%E6%85%8B%E7%B3%BB-%E4%BD%95%E6%AC%A3%E7%B4%94%E4%BF%83%E7%84%A1%E4%BA%BA%E8%BC%89%E5%85%B7%E4%B8%AD%E5%BF%83-111140419.html</w:t>
            </w:r>
          </w:p>
        </w:tc>
      </w:tr>
      <w:tr>
        <w:tc>
          <w:tcPr>
            <w:tcW w:type="dxa" w:w="2160"/>
          </w:tcPr>
          <w:p>
            <w:r>
              <w:rPr>
                <w:sz w:val="16"/>
              </w:rPr>
              <w:t>中央社(Yahoo轉載)</w:t>
            </w:r>
          </w:p>
        </w:tc>
        <w:tc>
          <w:tcPr>
            <w:tcW w:type="dxa" w:w="2160"/>
          </w:tcPr>
          <w:p>
            <w:r>
              <w:rPr>
                <w:sz w:val="16"/>
              </w:rPr>
              <w:t>台灣觀光廣告現身曼谷捷運、影院及商圈　推廣赴台旅遊</w:t>
            </w:r>
          </w:p>
        </w:tc>
        <w:tc>
          <w:tcPr>
            <w:tcW w:type="dxa" w:w="2160"/>
          </w:tcPr>
          <w:p>
            <w:r>
              <w:rPr>
                <w:sz w:val="16"/>
              </w:rPr>
              <w:t>2026-10-01</w:t>
            </w:r>
          </w:p>
        </w:tc>
        <w:tc>
          <w:tcPr>
            <w:tcW w:type="dxa" w:w="2160"/>
          </w:tcPr>
          <w:p>
            <w:r>
              <w:rPr>
                <w:sz w:val="16"/>
              </w:rPr>
              <w:t>https://tw.news.yahoo.com/%E5%8F%B0%E7%81%A3%E8%A7%80%E5%85%89%E5%BB%A3%E5%91%8A%E7%8F%BE%E8%BA%AB%E6%9B%BC%E8%B0%B7%E6%8D%B7%E9%81%8B-%E5%BD%B1%E9%99%A2%E5%8F%8A%E5%95%86%E5%9C%88-%E6%8E%A8%E5%BB%A3%E8%B5%B4%E5%8F%B0%E6%97%85%E9%81%8A-111645368.html</w:t>
            </w:r>
          </w:p>
        </w:tc>
      </w:tr>
      <w:tr>
        <w:tc>
          <w:tcPr>
            <w:tcW w:type="dxa" w:w="2160"/>
          </w:tcPr>
          <w:p>
            <w:r>
              <w:rPr>
                <w:sz w:val="16"/>
              </w:rPr>
              <w:t>中央社(Yahoo轉載)</w:t>
            </w:r>
          </w:p>
        </w:tc>
        <w:tc>
          <w:tcPr>
            <w:tcW w:type="dxa" w:w="2160"/>
          </w:tcPr>
          <w:p>
            <w:r>
              <w:rPr>
                <w:sz w:val="16"/>
              </w:rPr>
              <w:t>川普接受TIME專訪　宣稱台灣晶片公司投資5000億美元</w:t>
            </w:r>
          </w:p>
        </w:tc>
        <w:tc>
          <w:tcPr>
            <w:tcW w:type="dxa" w:w="2160"/>
          </w:tcPr>
          <w:p>
            <w:r>
              <w:rPr>
                <w:sz w:val="16"/>
              </w:rPr>
              <w:t>2026-10-01</w:t>
            </w:r>
          </w:p>
        </w:tc>
        <w:tc>
          <w:tcPr>
            <w:tcW w:type="dxa" w:w="2160"/>
          </w:tcPr>
          <w:p>
            <w:r>
              <w:rPr>
                <w:sz w:val="16"/>
              </w:rPr>
              <w:t>https://tw.news.yahoo.com/%E5%B7%9D%E6%99%AE%E6%8E%A5%E5%8F%97time%E5%B0%88%E8%A8%AA-%E5%AE%A3%E7%A8%B1%E5%8F%B0%E7%81%A3%E6%99%B6%E7%89%87%E5%85%AC%E5%8F%B8%E6%8A%95%E8%B3%875000%E5%84%84%E7%BE%8E%E5%85%83-152153905.html</w:t>
            </w:r>
          </w:p>
        </w:tc>
      </w:tr>
      <w:tr>
        <w:tc>
          <w:tcPr>
            <w:tcW w:type="dxa" w:w="2160"/>
          </w:tcPr>
          <w:p>
            <w:r>
              <w:rPr>
                <w:sz w:val="16"/>
              </w:rPr>
              <w:t>中央社(Yahoo轉載)</w:t>
            </w:r>
          </w:p>
        </w:tc>
        <w:tc>
          <w:tcPr>
            <w:tcW w:type="dxa" w:w="2160"/>
          </w:tcPr>
          <w:p>
            <w:r>
              <w:rPr>
                <w:sz w:val="16"/>
              </w:rPr>
              <w:t>新北市前消防局長黃德清病逝　享壽61歲</w:t>
            </w:r>
          </w:p>
        </w:tc>
        <w:tc>
          <w:tcPr>
            <w:tcW w:type="dxa" w:w="2160"/>
          </w:tcPr>
          <w:p>
            <w:r>
              <w:rPr>
                <w:sz w:val="16"/>
              </w:rPr>
              <w:t>2026-10-01</w:t>
            </w:r>
          </w:p>
        </w:tc>
        <w:tc>
          <w:tcPr>
            <w:tcW w:type="dxa" w:w="2160"/>
          </w:tcPr>
          <w:p>
            <w:r>
              <w:rPr>
                <w:sz w:val="16"/>
              </w:rPr>
              <w:t>https://tw.news.yahoo.com/%E6%96%B0%E5%8C%97%E5%B8%82%E5%89%8D%E6%B6%88%E9%98%B2%E5%B1%80%E9%95%B7%E9%BB%83%E5%BE%B7%E6%B8%85%E7%97%85%E9%80%9D-%E4%BA%AB%E5%A3%BD61%E6%AD%B2-154358132.html</w:t>
            </w:r>
          </w:p>
        </w:tc>
      </w:tr>
      <w:tr>
        <w:tc>
          <w:tcPr>
            <w:tcW w:type="dxa" w:w="2160"/>
          </w:tcPr>
          <w:p>
            <w:r>
              <w:rPr>
                <w:sz w:val="16"/>
              </w:rPr>
              <w:t>中央社(Yahoo轉載)</w:t>
            </w:r>
          </w:p>
        </w:tc>
        <w:tc>
          <w:tcPr>
            <w:tcW w:type="dxa" w:w="2160"/>
          </w:tcPr>
          <w:p>
            <w:r>
              <w:rPr>
                <w:sz w:val="16"/>
              </w:rPr>
              <w:t>台股震盪走高　收漲122點</w:t>
            </w:r>
          </w:p>
        </w:tc>
        <w:tc>
          <w:tcPr>
            <w:tcW w:type="dxa" w:w="2160"/>
          </w:tcPr>
          <w:p>
            <w:r>
              <w:rPr>
                <w:sz w:val="16"/>
              </w:rPr>
              <w:t>2026-10-02</w:t>
            </w:r>
          </w:p>
        </w:tc>
        <w:tc>
          <w:tcPr>
            <w:tcW w:type="dxa" w:w="2160"/>
          </w:tcPr>
          <w:p>
            <w:r>
              <w:rPr>
                <w:sz w:val="16"/>
              </w:rPr>
              <w:t>https://tw.news.yahoo.com/%E5%8F%B0%E8%82%A1%E9%9C%87%E7%9B%AA%E8%B5%B0%E9%AB%98-%E6%94%B6%E6%BC%B2122%E9%BB%9E-054656591.html</w:t>
            </w:r>
          </w:p>
        </w:tc>
      </w:tr>
      <w:tr>
        <w:tc>
          <w:tcPr>
            <w:tcW w:type="dxa" w:w="2160"/>
          </w:tcPr>
          <w:p>
            <w:r>
              <w:rPr>
                <w:sz w:val="16"/>
              </w:rPr>
              <w:t>中央社(Yahoo轉載)</w:t>
            </w:r>
          </w:p>
        </w:tc>
        <w:tc>
          <w:tcPr>
            <w:tcW w:type="dxa" w:w="2160"/>
          </w:tcPr>
          <w:p>
            <w:r>
              <w:rPr>
                <w:sz w:val="16"/>
              </w:rPr>
              <w:t>台股震盪收漲122點　48475點再創收盤新高</w:t>
            </w:r>
          </w:p>
        </w:tc>
        <w:tc>
          <w:tcPr>
            <w:tcW w:type="dxa" w:w="2160"/>
          </w:tcPr>
          <w:p>
            <w:r>
              <w:rPr>
                <w:sz w:val="16"/>
              </w:rPr>
              <w:t>2026-10-02</w:t>
            </w:r>
          </w:p>
        </w:tc>
        <w:tc>
          <w:tcPr>
            <w:tcW w:type="dxa" w:w="2160"/>
          </w:tcPr>
          <w:p>
            <w:r>
              <w:rPr>
                <w:sz w:val="16"/>
              </w:rPr>
              <w:t>https://tw.news.yahoo.com/%E5%8F%B0%E8%82%A1%E9%9C%87%E7%9B%AA%E6%94%B6%E6%BC%B2122%E9%BB%9E-48475%E9%BB%9E%E5%86%8D%E5%89%B5%E6%94%B6%E7%9B%A4%E6%96%B0%E9%AB%98-055502116.html</w:t>
            </w:r>
          </w:p>
        </w:tc>
      </w:tr>
      <w:tr>
        <w:tc>
          <w:tcPr>
            <w:tcW w:type="dxa" w:w="2160"/>
          </w:tcPr>
          <w:p>
            <w:r>
              <w:rPr>
                <w:sz w:val="16"/>
              </w:rPr>
              <w:t>中央社(Yahoo轉載)</w:t>
            </w:r>
          </w:p>
        </w:tc>
        <w:tc>
          <w:tcPr>
            <w:tcW w:type="dxa" w:w="2160"/>
          </w:tcPr>
          <w:p>
            <w:r>
              <w:rPr>
                <w:sz w:val="16"/>
              </w:rPr>
              <w:t>10月台指期跌27點</w:t>
            </w:r>
          </w:p>
        </w:tc>
        <w:tc>
          <w:tcPr>
            <w:tcW w:type="dxa" w:w="2160"/>
          </w:tcPr>
          <w:p>
            <w:r>
              <w:rPr>
                <w:sz w:val="16"/>
              </w:rPr>
              <w:t>2026-10-02</w:t>
            </w:r>
          </w:p>
        </w:tc>
        <w:tc>
          <w:tcPr>
            <w:tcW w:type="dxa" w:w="2160"/>
          </w:tcPr>
          <w:p>
            <w:r>
              <w:rPr>
                <w:sz w:val="16"/>
              </w:rPr>
              <w:t>https://tw.news.yahoo.com/10%E6%9C%88%E5%8F%B0%E6%8C%87%E6%9C%9F%E8%B7%8C27%E9%BB%9E-060615509.html</w:t>
            </w:r>
          </w:p>
        </w:tc>
      </w:tr>
      <w:tr>
        <w:tc>
          <w:tcPr>
            <w:tcW w:type="dxa" w:w="2160"/>
          </w:tcPr>
          <w:p>
            <w:r>
              <w:rPr>
                <w:sz w:val="16"/>
              </w:rPr>
              <w:t>中央社(Yahoo轉載)</w:t>
            </w:r>
          </w:p>
        </w:tc>
        <w:tc>
          <w:tcPr>
            <w:tcW w:type="dxa" w:w="2160"/>
          </w:tcPr>
          <w:p>
            <w:r>
              <w:rPr>
                <w:sz w:val="16"/>
              </w:rPr>
              <w:t>10月電子期金融期齊跌</w:t>
            </w:r>
          </w:p>
        </w:tc>
        <w:tc>
          <w:tcPr>
            <w:tcW w:type="dxa" w:w="2160"/>
          </w:tcPr>
          <w:p>
            <w:r>
              <w:rPr>
                <w:sz w:val="16"/>
              </w:rPr>
              <w:t>2026-10-02</w:t>
            </w:r>
          </w:p>
        </w:tc>
        <w:tc>
          <w:tcPr>
            <w:tcW w:type="dxa" w:w="2160"/>
          </w:tcPr>
          <w:p>
            <w:r>
              <w:rPr>
                <w:sz w:val="16"/>
              </w:rPr>
              <w:t>https://tw.news.yahoo.com/10%E6%9C%88%E9%9B%BB%E5%AD%90%E6%9C%9F%E9%87%91%E8%9E%8D%E6%9C%9F%E9%BD%8A%E8%B7%8C-060617260.html</w:t>
            </w:r>
          </w:p>
        </w:tc>
      </w:tr>
      <w:tr>
        <w:tc>
          <w:tcPr>
            <w:tcW w:type="dxa" w:w="2160"/>
          </w:tcPr>
          <w:p>
            <w:r>
              <w:rPr>
                <w:sz w:val="16"/>
              </w:rPr>
              <w:t>中央社(Yahoo轉載)</w:t>
            </w:r>
          </w:p>
        </w:tc>
        <w:tc>
          <w:tcPr>
            <w:tcW w:type="dxa" w:w="2160"/>
          </w:tcPr>
          <w:p>
            <w:r>
              <w:rPr>
                <w:sz w:val="16"/>
              </w:rPr>
              <w:t>港股重挫2.6%　失守24000點關卡</w:t>
            </w:r>
          </w:p>
        </w:tc>
        <w:tc>
          <w:tcPr>
            <w:tcW w:type="dxa" w:w="2160"/>
          </w:tcPr>
          <w:p>
            <w:r>
              <w:rPr>
                <w:sz w:val="16"/>
              </w:rPr>
              <w:t>2026-10-02</w:t>
            </w:r>
          </w:p>
        </w:tc>
        <w:tc>
          <w:tcPr>
            <w:tcW w:type="dxa" w:w="2160"/>
          </w:tcPr>
          <w:p>
            <w:r>
              <w:rPr>
                <w:sz w:val="16"/>
              </w:rPr>
              <w:t>https://tw.news.yahoo.com/%E6%B8%AF%E8%82%A1%E9%87%8D%E6%8C%AB2-6-%E5%A4%B1%E5%AE%8824000%E9%BB%9E%E9%97%9C%E5%8D%A1-091009369.html</w:t>
            </w:r>
          </w:p>
        </w:tc>
      </w:tr>
      <w:tr>
        <w:tc>
          <w:tcPr>
            <w:tcW w:type="dxa" w:w="2160"/>
          </w:tcPr>
          <w:p>
            <w:r>
              <w:rPr>
                <w:sz w:val="16"/>
              </w:rPr>
              <w:t>中央社(Yahoo轉載)</w:t>
            </w:r>
          </w:p>
        </w:tc>
        <w:tc>
          <w:tcPr>
            <w:tcW w:type="dxa" w:w="2160"/>
          </w:tcPr>
          <w:p>
            <w:r>
              <w:rPr>
                <w:sz w:val="16"/>
              </w:rPr>
              <w:t>台灣國防科技黑客松　聚焦無人機和韌性通訊等4面向</w:t>
            </w:r>
          </w:p>
        </w:tc>
        <w:tc>
          <w:tcPr>
            <w:tcW w:type="dxa" w:w="2160"/>
          </w:tcPr>
          <w:p>
            <w:r>
              <w:rPr>
                <w:sz w:val="16"/>
              </w:rPr>
              <w:t>2026-10-02</w:t>
            </w:r>
          </w:p>
        </w:tc>
        <w:tc>
          <w:tcPr>
            <w:tcW w:type="dxa" w:w="2160"/>
          </w:tcPr>
          <w:p>
            <w:r>
              <w:rPr>
                <w:sz w:val="16"/>
              </w:rPr>
              <w:t>https://tw.news.yahoo.com/%E5%8F%B0%E7%81%A3%E5%9C%8B%E9%98%B2%E7%A7%91%E6%8A%80%E9%BB%91%E5%AE%A2%E6%9D%BE-%E8%81%9A%E7%84%A6%E7%84%A1%E4%BA%BA%E6%A9%9F%E5%92%8C%E9%9F%8C%E6%80%A7%E9%80%9A%E8%A8%8A%E7%AD%894%E9%9D%A2%E5%90%91-094206883.html</w:t>
            </w:r>
          </w:p>
        </w:tc>
      </w:tr>
      <w:tr>
        <w:tc>
          <w:tcPr>
            <w:tcW w:type="dxa" w:w="2160"/>
          </w:tcPr>
          <w:p>
            <w:r>
              <w:rPr>
                <w:sz w:val="16"/>
              </w:rPr>
              <w:t>中央社(Yahoo轉載)</w:t>
            </w:r>
          </w:p>
        </w:tc>
        <w:tc>
          <w:tcPr>
            <w:tcW w:type="dxa" w:w="2160"/>
          </w:tcPr>
          <w:p>
            <w:r>
              <w:rPr>
                <w:sz w:val="16"/>
              </w:rPr>
              <w:t>南亞科增資子公司逾660億元　降低外匯避險成本</w:t>
            </w:r>
          </w:p>
        </w:tc>
        <w:tc>
          <w:tcPr>
            <w:tcW w:type="dxa" w:w="2160"/>
          </w:tcPr>
          <w:p>
            <w:r>
              <w:rPr>
                <w:sz w:val="16"/>
              </w:rPr>
              <w:t>2026-10-02</w:t>
            </w:r>
          </w:p>
        </w:tc>
        <w:tc>
          <w:tcPr>
            <w:tcW w:type="dxa" w:w="2160"/>
          </w:tcPr>
          <w:p>
            <w:r>
              <w:rPr>
                <w:sz w:val="16"/>
              </w:rPr>
              <w:t>https://tw.news.yahoo.com/%E5%8D%97%E4%BA%9E%E7%A7%91%E5%A2%9E%E8%B3%87%E5%AD%90%E5%85%AC%E5%8F%B8%E9%80%BE660%E5%84%84%E5%85%83-%E9%99%8D%E4%BD%8E%E5%A4%96%E5%8C%AF%E9%81%BF%E9%9A%AA%E6%88%90%E6%9C%AC-094913565.html</w:t>
            </w:r>
          </w:p>
        </w:tc>
      </w:tr>
      <w:tr>
        <w:tc>
          <w:tcPr>
            <w:tcW w:type="dxa" w:w="2160"/>
          </w:tcPr>
          <w:p>
            <w:r>
              <w:rPr>
                <w:sz w:val="16"/>
              </w:rPr>
              <w:t>中央社(Yahoo轉載)</w:t>
            </w:r>
          </w:p>
        </w:tc>
        <w:tc>
          <w:tcPr>
            <w:tcW w:type="dxa" w:w="2160"/>
          </w:tcPr>
          <w:p>
            <w:r>
              <w:rPr>
                <w:sz w:val="16"/>
              </w:rPr>
              <w:t>外資買超台股26.21億元　加碼友達逾8萬張居冠</w:t>
            </w:r>
          </w:p>
        </w:tc>
        <w:tc>
          <w:tcPr>
            <w:tcW w:type="dxa" w:w="2160"/>
          </w:tcPr>
          <w:p>
            <w:r>
              <w:rPr>
                <w:sz w:val="16"/>
              </w:rPr>
              <w:t>2026-10-02</w:t>
            </w:r>
          </w:p>
        </w:tc>
        <w:tc>
          <w:tcPr>
            <w:tcW w:type="dxa" w:w="2160"/>
          </w:tcPr>
          <w:p>
            <w:r>
              <w:rPr>
                <w:sz w:val="16"/>
              </w:rPr>
              <w:t>https://tw.news.yahoo.com/%E5%A4%96%E8%B3%87%E8%B2%B7%E8%B6%85%E5%8F%B0%E8%82%A126-21%E5%84%84%E5%85%83-%E5%8A%A0%E7%A2%BC%E5%8F%8B%E9%81%94%E9%80%BE8%E8%90%AC%E5%BC%B5%E5%B1%85%E5%86%A0-101542377.html</w:t>
            </w:r>
          </w:p>
        </w:tc>
      </w:tr>
      <w:tr>
        <w:tc>
          <w:tcPr>
            <w:tcW w:type="dxa" w:w="2160"/>
          </w:tcPr>
          <w:p>
            <w:r>
              <w:rPr>
                <w:sz w:val="16"/>
              </w:rPr>
              <w:t>中央社(Yahoo轉載)</w:t>
            </w:r>
          </w:p>
        </w:tc>
        <w:tc>
          <w:tcPr>
            <w:tcW w:type="dxa" w:w="2160"/>
          </w:tcPr>
          <w:p>
            <w:r>
              <w:rPr>
                <w:sz w:val="16"/>
              </w:rPr>
              <w:t>光寶科88億投資高雄廠　收購電動車充電軟體商AmpUp</w:t>
            </w:r>
          </w:p>
        </w:tc>
        <w:tc>
          <w:tcPr>
            <w:tcW w:type="dxa" w:w="2160"/>
          </w:tcPr>
          <w:p>
            <w:r>
              <w:rPr>
                <w:sz w:val="16"/>
              </w:rPr>
              <w:t>2026-10-02</w:t>
            </w:r>
          </w:p>
        </w:tc>
        <w:tc>
          <w:tcPr>
            <w:tcW w:type="dxa" w:w="2160"/>
          </w:tcPr>
          <w:p>
            <w:r>
              <w:rPr>
                <w:sz w:val="16"/>
              </w:rPr>
              <w:t>https://tw.news.yahoo.com/%E5%85%89%E5%AF%B6%E7%A7%9188%E5%84%84%E6%8A%95%E8%B3%87%E9%AB%98%E9%9B%84%E5%BB%A0-%E6%94%B6%E8%B3%BC%E9%9B%BB%E5%8B%95%E8%BB%8A%E5%85%85%E9%9B%BB%E8%BB%9F%E9%AB%94%E5%95%86ampup-101749596.html</w:t>
            </w:r>
          </w:p>
        </w:tc>
      </w:tr>
      <w:tr>
        <w:tc>
          <w:tcPr>
            <w:tcW w:type="dxa" w:w="2160"/>
          </w:tcPr>
          <w:p>
            <w:r>
              <w:rPr>
                <w:sz w:val="16"/>
              </w:rPr>
              <w:t>中央社(Yahoo轉載)</w:t>
            </w:r>
          </w:p>
        </w:tc>
        <w:tc>
          <w:tcPr>
            <w:tcW w:type="dxa" w:w="2160"/>
          </w:tcPr>
          <w:p>
            <w:r>
              <w:rPr>
                <w:sz w:val="16"/>
              </w:rPr>
              <w:t>台股創高難帶動匯價　新台幣收31.83元週線翻貶</w:t>
            </w:r>
          </w:p>
        </w:tc>
        <w:tc>
          <w:tcPr>
            <w:tcW w:type="dxa" w:w="2160"/>
          </w:tcPr>
          <w:p>
            <w:r>
              <w:rPr>
                <w:sz w:val="16"/>
              </w:rPr>
              <w:t>2026-10-02</w:t>
            </w:r>
          </w:p>
        </w:tc>
        <w:tc>
          <w:tcPr>
            <w:tcW w:type="dxa" w:w="2160"/>
          </w:tcPr>
          <w:p>
            <w:r>
              <w:rPr>
                <w:sz w:val="16"/>
              </w:rPr>
              <w:t>https://tw.news.yahoo.com/%E5%8F%B0%E8%82%A1%E5%89%B5%E9%AB%98%E9%9B%A3%E5%B8%B6%E5%8B%95%E5%8C%AF%E5%83%B9-%E6%96%B0%E5%8F%B0%E5%B9%A3%E6%94%B631-83%E5%85%83%E9%80%B1%E7%B7%9A%E7%BF%BB%E8%B2%B6-101851271.html</w:t>
            </w:r>
          </w:p>
        </w:tc>
      </w:tr>
      <w:tr>
        <w:tc>
          <w:tcPr>
            <w:tcW w:type="dxa" w:w="2160"/>
          </w:tcPr>
          <w:p>
            <w:r>
              <w:rPr>
                <w:sz w:val="16"/>
              </w:rPr>
              <w:t>中央社(Yahoo轉載)</w:t>
            </w:r>
          </w:p>
        </w:tc>
        <w:tc>
          <w:tcPr>
            <w:tcW w:type="dxa" w:w="2160"/>
          </w:tcPr>
          <w:p>
            <w:r>
              <w:rPr>
                <w:sz w:val="16"/>
              </w:rPr>
              <w:t>聯發科天璣9500獲三星平板採用　攻裝置端AI與高階市場</w:t>
            </w:r>
          </w:p>
        </w:tc>
        <w:tc>
          <w:tcPr>
            <w:tcW w:type="dxa" w:w="2160"/>
          </w:tcPr>
          <w:p>
            <w:r>
              <w:rPr>
                <w:sz w:val="16"/>
              </w:rPr>
              <w:t>2026-10-02</w:t>
            </w:r>
          </w:p>
        </w:tc>
        <w:tc>
          <w:tcPr>
            <w:tcW w:type="dxa" w:w="2160"/>
          </w:tcPr>
          <w:p>
            <w:r>
              <w:rPr>
                <w:sz w:val="16"/>
              </w:rPr>
              <w:t>https://tw.news.yahoo.com/%E8%81%AF%E7%99%BC%E7%A7%91%E5%A4%A9%E7%92%A39500%E7%8D%B2%E4%B8%89%E6%98%9F%E5%B9%B3%E6%9D%BF%E6%8E%A1%E7%94%A8-%E6%94%BB%E8%A3%9D%E7%BD%AE%E7%AB%AFai%E8%88%87%E9%AB%98%E9%9A%8E%E5%B8%82%E5%A0%B4-103704980.html</w:t>
            </w:r>
          </w:p>
        </w:tc>
      </w:tr>
      <w:tr>
        <w:tc>
          <w:tcPr>
            <w:tcW w:type="dxa" w:w="2160"/>
          </w:tcPr>
          <w:p>
            <w:r>
              <w:rPr>
                <w:sz w:val="16"/>
              </w:rPr>
              <w:t>中央社(Yahoo轉載)</w:t>
            </w:r>
          </w:p>
        </w:tc>
        <w:tc>
          <w:tcPr>
            <w:tcW w:type="dxa" w:w="2160"/>
          </w:tcPr>
          <w:p>
            <w:r>
              <w:rPr>
                <w:sz w:val="16"/>
              </w:rPr>
              <w:t>東元投資不超過12.71億元　擴新加坡和印尼據點</w:t>
            </w:r>
          </w:p>
        </w:tc>
        <w:tc>
          <w:tcPr>
            <w:tcW w:type="dxa" w:w="2160"/>
          </w:tcPr>
          <w:p>
            <w:r>
              <w:rPr>
                <w:sz w:val="16"/>
              </w:rPr>
              <w:t>2026-10-02</w:t>
            </w:r>
          </w:p>
        </w:tc>
        <w:tc>
          <w:tcPr>
            <w:tcW w:type="dxa" w:w="2160"/>
          </w:tcPr>
          <w:p>
            <w:r>
              <w:rPr>
                <w:sz w:val="16"/>
              </w:rPr>
              <w:t>https://tw.news.yahoo.com/%E6%9D%B1%E5%85%83%E6%8A%95%E8%B3%87%E4%B8%8D%E8%B6%85%E9%81%8E12-71%E5%84%84%E5%85%83-%E6%93%B4%E6%96%B0%E5%8A%A0%E5%9D%A1%E5%92%8C%E5%8D%B0%E5%B0%BC%E6%93%9A%E9%BB%9E-133313959.html</w:t>
            </w:r>
          </w:p>
        </w:tc>
      </w:tr>
      <w:tr>
        <w:tc>
          <w:tcPr>
            <w:tcW w:type="dxa" w:w="2160"/>
          </w:tcPr>
          <w:p>
            <w:r>
              <w:rPr>
                <w:sz w:val="16"/>
              </w:rPr>
              <w:t>中央社(Yahoo轉載)</w:t>
            </w:r>
          </w:p>
        </w:tc>
        <w:tc>
          <w:tcPr>
            <w:tcW w:type="dxa" w:w="2160"/>
          </w:tcPr>
          <w:p>
            <w:r>
              <w:rPr>
                <w:sz w:val="16"/>
              </w:rPr>
              <w:t>報告揭OpenAI代理擅闖政府網站　試圖抹除活動軌跡</w:t>
            </w:r>
          </w:p>
        </w:tc>
        <w:tc>
          <w:tcPr>
            <w:tcW w:type="dxa" w:w="2160"/>
          </w:tcPr>
          <w:p>
            <w:r>
              <w:rPr>
                <w:sz w:val="16"/>
              </w:rPr>
              <w:t>2026-10-02</w:t>
            </w:r>
          </w:p>
        </w:tc>
        <w:tc>
          <w:tcPr>
            <w:tcW w:type="dxa" w:w="2160"/>
          </w:tcPr>
          <w:p>
            <w:r>
              <w:rPr>
                <w:sz w:val="16"/>
              </w:rPr>
              <w:t>https://tw.news.yahoo.com/%E5%A0%B1%E5%91%8A%E6%8F%ADopenai%E4%BB%A3%E7%90%86%E6%93%85%E9%97%96%E6%94%BF%E5%BA%9C%E7%B6%B2%E7%AB%99-%E8%A9%A6%E5%9C%96%E6%8A%B9%E9%99%A4%E6%B4%BB%E5%8B%95%E8%BB%8C%E8%B7%A1-060111858.html</w:t>
            </w:r>
          </w:p>
        </w:tc>
      </w:tr>
      <w:tr>
        <w:tc>
          <w:tcPr>
            <w:tcW w:type="dxa" w:w="2160"/>
          </w:tcPr>
          <w:p>
            <w:r>
              <w:rPr>
                <w:sz w:val="16"/>
              </w:rPr>
              <w:t>中央社(Yahoo轉載)</w:t>
            </w:r>
          </w:p>
        </w:tc>
        <w:tc>
          <w:tcPr>
            <w:tcW w:type="dxa" w:w="2160"/>
          </w:tcPr>
          <w:p>
            <w:r>
              <w:rPr>
                <w:sz w:val="16"/>
              </w:rPr>
              <w:t>李四川推性別平等政策  育嬰留停薪資補足100%</w:t>
            </w:r>
          </w:p>
        </w:tc>
        <w:tc>
          <w:tcPr>
            <w:tcW w:type="dxa" w:w="2160"/>
          </w:tcPr>
          <w:p>
            <w:r>
              <w:rPr>
                <w:sz w:val="16"/>
              </w:rPr>
              <w:t>2026-10-02</w:t>
            </w:r>
          </w:p>
        </w:tc>
        <w:tc>
          <w:tcPr>
            <w:tcW w:type="dxa" w:w="2160"/>
          </w:tcPr>
          <w:p>
            <w:r>
              <w:rPr>
                <w:sz w:val="16"/>
              </w:rPr>
              <w:t>https://tw.news.yahoo.com/%E6%9D%8E%E5%9B%9B%E5%B7%9D%E6%8E%A8%E6%80%A7%E5%88%A5%E5%B9%B3%E7%AD%89%E6%94%BF%E7%AD%96-%E8%82%B2%E5%AC%B0%E7%95%99%E5%81%9C%E8%96%AA%E8%B3%87%E8%A3%9C%E8%B6%B3100-095415553.html</w:t>
            </w:r>
          </w:p>
        </w:tc>
      </w:tr>
      <w:tr>
        <w:tc>
          <w:tcPr>
            <w:tcW w:type="dxa" w:w="2160"/>
          </w:tcPr>
          <w:p>
            <w:r>
              <w:rPr>
                <w:sz w:val="16"/>
              </w:rPr>
              <w:t>中央社(Yahoo轉載)</w:t>
            </w:r>
          </w:p>
        </w:tc>
        <w:tc>
          <w:tcPr>
            <w:tcW w:type="dxa" w:w="2160"/>
          </w:tcPr>
          <w:p>
            <w:r>
              <w:rPr>
                <w:sz w:val="16"/>
              </w:rPr>
              <w:t>牛肉排疑有品質問題　北海道麥當勞91門市部分漢堡停售</w:t>
            </w:r>
          </w:p>
        </w:tc>
        <w:tc>
          <w:tcPr>
            <w:tcW w:type="dxa" w:w="2160"/>
          </w:tcPr>
          <w:p>
            <w:r>
              <w:rPr>
                <w:sz w:val="16"/>
              </w:rPr>
              <w:t>2026-10-02</w:t>
            </w:r>
          </w:p>
        </w:tc>
        <w:tc>
          <w:tcPr>
            <w:tcW w:type="dxa" w:w="2160"/>
          </w:tcPr>
          <w:p>
            <w:r>
              <w:rPr>
                <w:sz w:val="16"/>
              </w:rPr>
              <w:t>https://tw.news.yahoo.com/%E7%89%9B%E8%82%89%E6%8E%92%E7%96%91%E6%9C%89%E5%93%81%E8%B3%AA%E5%95%8F%E9%A1%8C-%E5%8C%97%E6%B5%B7%E9%81%93%E9%BA%A5%E7%95%B6%E5%8B%9E91%E9%96%80%E5%B8%82%E9%83%A8%E5%88%86%E6%BC%A2%E5%A0%A1%E5%81%9C%E5%94%AE-104108957.html</w:t>
            </w:r>
          </w:p>
        </w:tc>
      </w:tr>
      <w:tr>
        <w:tc>
          <w:tcPr>
            <w:tcW w:type="dxa" w:w="2160"/>
          </w:tcPr>
          <w:p>
            <w:r>
              <w:rPr>
                <w:sz w:val="16"/>
              </w:rPr>
              <w:t>中央社(Yahoo轉載)</w:t>
            </w:r>
          </w:p>
        </w:tc>
        <w:tc>
          <w:tcPr>
            <w:tcW w:type="dxa" w:w="2160"/>
          </w:tcPr>
          <w:p>
            <w:r>
              <w:rPr>
                <w:sz w:val="16"/>
              </w:rPr>
              <w:t>藍指沈伯洋教育政策四大皆空　綠：歡迎提出不同方案</w:t>
            </w:r>
          </w:p>
        </w:tc>
        <w:tc>
          <w:tcPr>
            <w:tcW w:type="dxa" w:w="2160"/>
          </w:tcPr>
          <w:p>
            <w:r>
              <w:rPr>
                <w:sz w:val="16"/>
              </w:rPr>
              <w:t>2026-10-02</w:t>
            </w:r>
          </w:p>
        </w:tc>
        <w:tc>
          <w:tcPr>
            <w:tcW w:type="dxa" w:w="2160"/>
          </w:tcPr>
          <w:p>
            <w:r>
              <w:rPr>
                <w:sz w:val="16"/>
              </w:rPr>
              <w:t>https://tw.news.yahoo.com/%E8%97%8D%E6%8C%87%E6%B2%88%E4%BC%AF%E6%B4%8B%E6%95%99%E8%82%B2%E6%94%BF%E7%AD%96%E5%9B%9B%E5%A4%A7%E7%9A%86%E7%A9%BA-%E7%B6%A0-%E6%AD%A1%E8%BF%8E%E6%8F%90%E5%87%BA%E4%B8%8D%E5%90%8C%E6%96%B9%E6%A1%88-144754131.html</w:t>
            </w:r>
          </w:p>
        </w:tc>
      </w:tr>
      <w:tr>
        <w:tc>
          <w:tcPr>
            <w:tcW w:type="dxa" w:w="2160"/>
          </w:tcPr>
          <w:p>
            <w:r>
              <w:rPr>
                <w:sz w:val="16"/>
              </w:rPr>
              <w:t>中央社(Yahoo轉載)</w:t>
            </w:r>
          </w:p>
        </w:tc>
        <w:tc>
          <w:tcPr>
            <w:tcW w:type="dxa" w:w="2160"/>
          </w:tcPr>
          <w:p>
            <w:r>
              <w:rPr>
                <w:sz w:val="16"/>
              </w:rPr>
              <w:t>龍隊高張力戰局擊倒悍將　助獅隊取得季後賽門票</w:t>
            </w:r>
          </w:p>
        </w:tc>
        <w:tc>
          <w:tcPr>
            <w:tcW w:type="dxa" w:w="2160"/>
          </w:tcPr>
          <w:p>
            <w:r>
              <w:rPr>
                <w:sz w:val="16"/>
              </w:rPr>
              <w:t>2026-10-02</w:t>
            </w:r>
          </w:p>
        </w:tc>
        <w:tc>
          <w:tcPr>
            <w:tcW w:type="dxa" w:w="2160"/>
          </w:tcPr>
          <w:p>
            <w:r>
              <w:rPr>
                <w:sz w:val="16"/>
              </w:rPr>
              <w:t>https://tw.sports.yahoo.com/news/%E9%BE%8D%E9%9A%8A%E9%AB%98%E5%BC%B5%E5%8A%9B%E6%88%B0%E5%B1%80%E6%93%8A%E5%80%92%E6%82%8D%E5%B0%87-%E5%8A%A9%E7%8D%85%E9%9A%8A%E5%8F%96%E5%BE%97%E5%AD%A3%E5%BE%8C%E8%B3%BD%E9%96%80%E7%A5%A8-145858673.html</w:t>
            </w:r>
          </w:p>
        </w:tc>
      </w:tr>
      <w:tr>
        <w:tc>
          <w:tcPr>
            <w:tcW w:type="dxa" w:w="2160"/>
          </w:tcPr>
          <w:p>
            <w:r>
              <w:rPr>
                <w:sz w:val="16"/>
              </w:rPr>
              <w:t>中央社(Yahoo轉載)</w:t>
            </w:r>
          </w:p>
        </w:tc>
        <w:tc>
          <w:tcPr>
            <w:tcW w:type="dxa" w:w="2160"/>
          </w:tcPr>
          <w:p>
            <w:r>
              <w:rPr>
                <w:sz w:val="16"/>
              </w:rPr>
              <w:t>龍隊梅賽鍶先發7局失1分　無關勝負 (圖)</w:t>
            </w:r>
          </w:p>
        </w:tc>
        <w:tc>
          <w:tcPr>
            <w:tcW w:type="dxa" w:w="2160"/>
          </w:tcPr>
          <w:p>
            <w:r>
              <w:rPr>
                <w:sz w:val="16"/>
              </w:rPr>
              <w:t>2026-10-02</w:t>
            </w:r>
          </w:p>
        </w:tc>
        <w:tc>
          <w:tcPr>
            <w:tcW w:type="dxa" w:w="2160"/>
          </w:tcPr>
          <w:p>
            <w:r>
              <w:rPr>
                <w:sz w:val="16"/>
              </w:rPr>
              <w:t>https://tw.sports.yahoo.com/news/%E9%BE%8D%E9%9A%8A%E6%A2%85%E8%B3%BD%E9%8D%B6%E5%85%88%E7%99%BC7%E5%B1%80%E5%A4%B11%E5%88%86-%E7%84%A1%E9%97%9C%E5%8B%9D%E8%B2%A0-%E5%9C%96-145921939.html</w:t>
            </w:r>
          </w:p>
        </w:tc>
      </w:tr>
      <w:tr>
        <w:tc>
          <w:tcPr>
            <w:tcW w:type="dxa" w:w="2160"/>
          </w:tcPr>
          <w:p>
            <w:r>
              <w:rPr>
                <w:sz w:val="16"/>
              </w:rPr>
              <w:t>中央社(Yahoo轉載)</w:t>
            </w:r>
          </w:p>
        </w:tc>
        <w:tc>
          <w:tcPr>
            <w:tcW w:type="dxa" w:w="2160"/>
          </w:tcPr>
          <w:p>
            <w:r>
              <w:rPr>
                <w:sz w:val="16"/>
              </w:rPr>
              <w:t>佛陀故鄉弘法不易　佛光山印度沙彌學園新學期展開</w:t>
            </w:r>
          </w:p>
        </w:tc>
        <w:tc>
          <w:tcPr>
            <w:tcW w:type="dxa" w:w="2160"/>
          </w:tcPr>
          <w:p>
            <w:r>
              <w:rPr>
                <w:sz w:val="16"/>
              </w:rPr>
              <w:t>2026-10-02</w:t>
            </w:r>
          </w:p>
        </w:tc>
        <w:tc>
          <w:tcPr>
            <w:tcW w:type="dxa" w:w="2160"/>
          </w:tcPr>
          <w:p>
            <w:r>
              <w:rPr>
                <w:sz w:val="16"/>
              </w:rPr>
              <w:t>https://tw.news.yahoo.com/%E4%BD%9B%E9%99%80%E6%95%85%E9%84%89%E5%BC%98%E6%B3%95%E4%B8%8D%E6%98%93-%E4%BD%9B%E5%85%89%E5%B1%B1%E5%8D%B0%E5%BA%A6%E6%B2%99%E5%BD%8C%E5%AD%B8%E5%9C%92%E6%96%B0%E5%AD%B8%E6%9C%9F%E5%B1%95%E9%96%8B-151301758.html</w:t>
            </w:r>
          </w:p>
        </w:tc>
      </w:tr>
      <w:tr>
        <w:tc>
          <w:tcPr>
            <w:tcW w:type="dxa" w:w="2160"/>
          </w:tcPr>
          <w:p>
            <w:r>
              <w:rPr>
                <w:sz w:val="16"/>
              </w:rPr>
              <w:t>中央社(Yahoo轉載)</w:t>
            </w:r>
          </w:p>
        </w:tc>
        <w:tc>
          <w:tcPr>
            <w:tcW w:type="dxa" w:w="2160"/>
          </w:tcPr>
          <w:p>
            <w:r>
              <w:rPr>
                <w:sz w:val="16"/>
              </w:rPr>
              <w:t>台英簽署科技合作協議　國科會副主委：促進戰略整合</w:t>
            </w:r>
          </w:p>
        </w:tc>
        <w:tc>
          <w:tcPr>
            <w:tcW w:type="dxa" w:w="2160"/>
          </w:tcPr>
          <w:p>
            <w:r>
              <w:rPr>
                <w:sz w:val="16"/>
              </w:rPr>
              <w:t>2026-10-03</w:t>
            </w:r>
          </w:p>
        </w:tc>
        <w:tc>
          <w:tcPr>
            <w:tcW w:type="dxa" w:w="2160"/>
          </w:tcPr>
          <w:p>
            <w:r>
              <w:rPr>
                <w:sz w:val="16"/>
              </w:rPr>
              <w:t>https://tw.news.yahoo.com/%E5%8F%B0%E8%8B%B1%E7%B0%BD%E7%BD%B2%E7%A7%91%E6%8A%80%E5%90%88%E4%BD%9C%E5%8D%94%E8%AD%B0-%E5%9C%8B%E7%A7%91%E6%9C%83%E5%89%AF%E4%B8%BB%E5%A7%94-%E4%BF%83%E9%80%B2%E6%88%B0%E7%95%A5%E6%95%B4%E5%90%88-090915444.html</w:t>
            </w:r>
          </w:p>
        </w:tc>
      </w:tr>
      <w:tr>
        <w:tc>
          <w:tcPr>
            <w:tcW w:type="dxa" w:w="2160"/>
          </w:tcPr>
          <w:p>
            <w:r>
              <w:rPr>
                <w:sz w:val="16"/>
              </w:rPr>
              <w:t>中央社(Yahoo轉載)</w:t>
            </w:r>
          </w:p>
        </w:tc>
        <w:tc>
          <w:tcPr>
            <w:tcW w:type="dxa" w:w="2160"/>
          </w:tcPr>
          <w:p>
            <w:r>
              <w:rPr>
                <w:sz w:val="16"/>
              </w:rPr>
              <w:t>國科會副主委陳炳宇訪英　見證台英簽署科技合作協議 (圖)</w:t>
            </w:r>
          </w:p>
        </w:tc>
        <w:tc>
          <w:tcPr>
            <w:tcW w:type="dxa" w:w="2160"/>
          </w:tcPr>
          <w:p>
            <w:r>
              <w:rPr>
                <w:sz w:val="16"/>
              </w:rPr>
              <w:t>2026-10-03</w:t>
            </w:r>
          </w:p>
        </w:tc>
        <w:tc>
          <w:tcPr>
            <w:tcW w:type="dxa" w:w="2160"/>
          </w:tcPr>
          <w:p>
            <w:r>
              <w:rPr>
                <w:sz w:val="16"/>
              </w:rPr>
              <w:t>https://tw.news.yahoo.com/%E5%9C%8B%E7%A7%91%E6%9C%83%E5%89%AF%E4%B8%BB%E5%A7%94%E9%99%B3%E7%82%B3%E5%AE%87%E8%A8%AA%E8%8B%B1-%E8%A6%8B%E8%AD%89%E5%8F%B0%E8%8B%B1%E7%B0%BD%E7%BD%B2%E7%A7%91%E6%8A%80%E5%90%88%E4%BD%9C%E5%8D%94%E8%AD%B0-%E5%9C%96-091010263.html</w:t>
            </w:r>
          </w:p>
        </w:tc>
      </w:tr>
      <w:tr>
        <w:tc>
          <w:tcPr>
            <w:tcW w:type="dxa" w:w="2160"/>
          </w:tcPr>
          <w:p>
            <w:r>
              <w:rPr>
                <w:sz w:val="16"/>
              </w:rPr>
              <w:t>中央社(Yahoo轉載)</w:t>
            </w:r>
          </w:p>
        </w:tc>
        <w:tc>
          <w:tcPr>
            <w:tcW w:type="dxa" w:w="2160"/>
          </w:tcPr>
          <w:p>
            <w:r>
              <w:rPr>
                <w:sz w:val="16"/>
              </w:rPr>
              <w:t>健康幣首波入帳　登入填表加接種疫苗至少領1650</w:t>
            </w:r>
          </w:p>
        </w:tc>
        <w:tc>
          <w:tcPr>
            <w:tcW w:type="dxa" w:w="2160"/>
          </w:tcPr>
          <w:p>
            <w:r>
              <w:rPr>
                <w:sz w:val="16"/>
              </w:rPr>
              <w:t>2026-10-03</w:t>
            </w:r>
          </w:p>
        </w:tc>
        <w:tc>
          <w:tcPr>
            <w:tcW w:type="dxa" w:w="2160"/>
          </w:tcPr>
          <w:p>
            <w:r>
              <w:rPr>
                <w:sz w:val="16"/>
              </w:rPr>
              <w:t>https://tw.news.yahoo.com/%E5%81%A5%E5%BA%B7%E5%B9%A3%E9%A6%96%E6%B3%A2%E5%85%A5%E5%B8%B3-%E7%99%BB%E5%85%A5%E5%A1%AB%E8%A1%A8%E5%8A%A0%E6%8E%A5%E7%A8%AE%E7%96%AB%E8%8B%97%E8%87%B3%E5%B0%91%E9%A0%981650-091517228.html</w:t>
            </w:r>
          </w:p>
        </w:tc>
      </w:tr>
      <w:tr>
        <w:tc>
          <w:tcPr>
            <w:tcW w:type="dxa" w:w="2160"/>
          </w:tcPr>
          <w:p>
            <w:r>
              <w:rPr>
                <w:sz w:val="16"/>
              </w:rPr>
              <w:t>中央社(Yahoo轉載)</w:t>
            </w:r>
          </w:p>
        </w:tc>
        <w:tc>
          <w:tcPr>
            <w:tcW w:type="dxa" w:w="2160"/>
          </w:tcPr>
          <w:p>
            <w:r>
              <w:rPr>
                <w:sz w:val="16"/>
              </w:rPr>
              <w:t>面板雙虎轉型　法人聚焦先進封裝技術進展</w:t>
            </w:r>
          </w:p>
        </w:tc>
        <w:tc>
          <w:tcPr>
            <w:tcW w:type="dxa" w:w="2160"/>
          </w:tcPr>
          <w:p>
            <w:r>
              <w:rPr>
                <w:sz w:val="16"/>
              </w:rPr>
              <w:t>2026-10-04</w:t>
            </w:r>
          </w:p>
        </w:tc>
        <w:tc>
          <w:tcPr>
            <w:tcW w:type="dxa" w:w="2160"/>
          </w:tcPr>
          <w:p>
            <w:r>
              <w:rPr>
                <w:sz w:val="16"/>
              </w:rPr>
              <w:t>https://tw.news.yahoo.com/%E9%9D%A2%E6%9D%BF%E9%9B%99%E8%99%8E%E8%BD%89%E5%9E%8B-%E6%B3%95%E4%BA%BA%E8%81%9A%E7%84%A6%E5%85%88%E9%80%B2%E5%B0%81%E8%A3%9D%E6%8A%80%E8%A1%93%E9%80%B2%E5%B1%95-070807259.html</w:t>
            </w:r>
          </w:p>
        </w:tc>
      </w:tr>
      <w:tr>
        <w:tc>
          <w:tcPr>
            <w:tcW w:type="dxa" w:w="2160"/>
          </w:tcPr>
          <w:p>
            <w:r>
              <w:rPr>
                <w:sz w:val="16"/>
              </w:rPr>
              <w:t>中央社(Yahoo轉載)</w:t>
            </w:r>
          </w:p>
        </w:tc>
        <w:tc>
          <w:tcPr>
            <w:tcW w:type="dxa" w:w="2160"/>
          </w:tcPr>
          <w:p>
            <w:r>
              <w:rPr>
                <w:sz w:val="16"/>
              </w:rPr>
              <w:t>民間公證制度25週年　蕭副總統盼預防性司法覆蓋每位鄉親</w:t>
            </w:r>
          </w:p>
        </w:tc>
        <w:tc>
          <w:tcPr>
            <w:tcW w:type="dxa" w:w="2160"/>
          </w:tcPr>
          <w:p>
            <w:r>
              <w:rPr>
                <w:sz w:val="16"/>
              </w:rPr>
              <w:t>2026-10-04</w:t>
            </w:r>
          </w:p>
        </w:tc>
        <w:tc>
          <w:tcPr>
            <w:tcW w:type="dxa" w:w="2160"/>
          </w:tcPr>
          <w:p>
            <w:r>
              <w:rPr>
                <w:sz w:val="16"/>
              </w:rPr>
              <w:t>https://tw.news.yahoo.com/%E6%B0%91%E9%96%93%E5%85%AC%E8%AD%89%E5%88%B6%E5%BA%A625%E9%80%B1%E5%B9%B4-%E8%95%AD%E5%89%AF%E7%B8%BD%E7%B5%B1%E7%9B%BC%E9%A0%90%E9%98%B2%E6%80%A7%E5%8F%B8%E6%B3%95%E8%A6%86%E8%93%8B%E6%AF%8F%E4%BD%8D%E9%84%89%E8%A6%AA-100106270.html</w:t>
            </w:r>
          </w:p>
        </w:tc>
      </w:tr>
      <w:tr>
        <w:tc>
          <w:tcPr>
            <w:tcW w:type="dxa" w:w="2160"/>
          </w:tcPr>
          <w:p>
            <w:r>
              <w:rPr>
                <w:sz w:val="16"/>
              </w:rPr>
              <w:t>中央社(Yahoo轉載)</w:t>
            </w:r>
          </w:p>
        </w:tc>
        <w:tc>
          <w:tcPr>
            <w:tcW w:type="dxa" w:w="2160"/>
          </w:tcPr>
          <w:p>
            <w:r>
              <w:rPr>
                <w:sz w:val="16"/>
              </w:rPr>
              <w:t>智捷：AI 3D醫療影像系統 拚2028年導入29家醫學中心</w:t>
            </w:r>
          </w:p>
        </w:tc>
        <w:tc>
          <w:tcPr>
            <w:tcW w:type="dxa" w:w="2160"/>
          </w:tcPr>
          <w:p>
            <w:r>
              <w:rPr>
                <w:sz w:val="16"/>
              </w:rPr>
              <w:t>2026-10-05</w:t>
            </w:r>
          </w:p>
        </w:tc>
        <w:tc>
          <w:tcPr>
            <w:tcW w:type="dxa" w:w="2160"/>
          </w:tcPr>
          <w:p>
            <w:r>
              <w:rPr>
                <w:sz w:val="16"/>
              </w:rPr>
              <w:t>https://tw.news.yahoo.com/%E6%99%BA%E6%8D%B7-ai-3d%E9%86%AB%E7%99%82%E5%BD%B1%E5%83%8F%E7%B3%BB%E7%B5%B1-%E6%8B%9A2028%E5%B9%B4%E5%B0%8E%E5%85%A529%E5%AE%B6%E9%86%AB%E5%AD%B8%E4%B8%AD%E5%BF%83-051801301.html</w:t>
            </w:r>
          </w:p>
        </w:tc>
      </w:tr>
      <w:tr>
        <w:tc>
          <w:tcPr>
            <w:tcW w:type="dxa" w:w="2160"/>
          </w:tcPr>
          <w:p>
            <w:r>
              <w:rPr>
                <w:sz w:val="16"/>
              </w:rPr>
              <w:t>中央社(Yahoo轉載)</w:t>
            </w:r>
          </w:p>
        </w:tc>
        <w:tc>
          <w:tcPr>
            <w:tcW w:type="dxa" w:w="2160"/>
          </w:tcPr>
          <w:p>
            <w:r>
              <w:rPr>
                <w:sz w:val="16"/>
              </w:rPr>
              <w:t>寶泰攜泰福推抗體藥物計畫　布局全球寵物醫療市場</w:t>
            </w:r>
          </w:p>
        </w:tc>
        <w:tc>
          <w:tcPr>
            <w:tcW w:type="dxa" w:w="2160"/>
          </w:tcPr>
          <w:p>
            <w:r>
              <w:rPr>
                <w:sz w:val="16"/>
              </w:rPr>
              <w:t>2026-10-05</w:t>
            </w:r>
          </w:p>
        </w:tc>
        <w:tc>
          <w:tcPr>
            <w:tcW w:type="dxa" w:w="2160"/>
          </w:tcPr>
          <w:p>
            <w:r>
              <w:rPr>
                <w:sz w:val="16"/>
              </w:rPr>
              <w:t>https://tw.news.yahoo.com/%E5%AF%B6%E6%B3%B0%E6%94%9C%E6%B3%B0%E7%A6%8F%E6%8E%A8%E6%8A%97%E9%AB%94%E8%97%A5%E7%89%A9%E8%A8%88%E7%95%AB-%E5%B8%83%E5%B1%80%E5%85%A8%E7%90%83%E5%AF%B5%E7%89%A9%E9%86%AB%E7%99%82%E5%B8%82%E5%A0%B4-054116212.html</w:t>
            </w:r>
          </w:p>
        </w:tc>
      </w:tr>
      <w:tr>
        <w:tc>
          <w:tcPr>
            <w:tcW w:type="dxa" w:w="2160"/>
          </w:tcPr>
          <w:p>
            <w:r>
              <w:rPr>
                <w:sz w:val="16"/>
              </w:rPr>
              <w:t>中央社(Yahoo轉載)</w:t>
            </w:r>
          </w:p>
        </w:tc>
        <w:tc>
          <w:tcPr>
            <w:tcW w:type="dxa" w:w="2160"/>
          </w:tcPr>
          <w:p>
            <w:r>
              <w:rPr>
                <w:sz w:val="16"/>
              </w:rPr>
              <w:t>台股收盤49712點續寫新高　台積電漲3%收2575元</w:t>
            </w:r>
          </w:p>
        </w:tc>
        <w:tc>
          <w:tcPr>
            <w:tcW w:type="dxa" w:w="2160"/>
          </w:tcPr>
          <w:p>
            <w:r>
              <w:rPr>
                <w:sz w:val="16"/>
              </w:rPr>
              <w:t>2026-10-05</w:t>
            </w:r>
          </w:p>
        </w:tc>
        <w:tc>
          <w:tcPr>
            <w:tcW w:type="dxa" w:w="2160"/>
          </w:tcPr>
          <w:p>
            <w:r>
              <w:rPr>
                <w:sz w:val="16"/>
              </w:rPr>
              <w:t>https://tw.news.yahoo.com/%E5%8F%B0%E8%82%A1%E6%94%B6%E7%9B%A449712%E9%BB%9E%E7%BA%8C%E5%AF%AB%E6%96%B0%E9%AB%98-%E5%8F%B0%E7%A9%8D%E9%9B%BB%E6%BC%B23-%E6%94%B62575%E5%85%83-054422525.html</w:t>
            </w:r>
          </w:p>
        </w:tc>
      </w:tr>
      <w:tr>
        <w:tc>
          <w:tcPr>
            <w:tcW w:type="dxa" w:w="2160"/>
          </w:tcPr>
          <w:p>
            <w:r>
              <w:rPr>
                <w:sz w:val="16"/>
              </w:rPr>
              <w:t>中央社(Yahoo轉載)</w:t>
            </w:r>
          </w:p>
        </w:tc>
        <w:tc>
          <w:tcPr>
            <w:tcW w:type="dxa" w:w="2160"/>
          </w:tcPr>
          <w:p>
            <w:r>
              <w:rPr>
                <w:sz w:val="16"/>
              </w:rPr>
              <w:t>台股開高走高　收漲1236點</w:t>
            </w:r>
          </w:p>
        </w:tc>
        <w:tc>
          <w:tcPr>
            <w:tcW w:type="dxa" w:w="2160"/>
          </w:tcPr>
          <w:p>
            <w:r>
              <w:rPr>
                <w:sz w:val="16"/>
              </w:rPr>
              <w:t>2026-10-05</w:t>
            </w:r>
          </w:p>
        </w:tc>
        <w:tc>
          <w:tcPr>
            <w:tcW w:type="dxa" w:w="2160"/>
          </w:tcPr>
          <w:p>
            <w:r>
              <w:rPr>
                <w:sz w:val="16"/>
              </w:rPr>
              <w:t>https://tw.news.yahoo.com/%E5%8F%B0%E8%82%A1%E9%96%8B%E9%AB%98%E8%B5%B0%E9%AB%98-%E6%94%B6%E6%BC%B21236%E9%BB%9E-055127474.html</w:t>
            </w:r>
          </w:p>
        </w:tc>
      </w:tr>
      <w:tr>
        <w:tc>
          <w:tcPr>
            <w:tcW w:type="dxa" w:w="2160"/>
          </w:tcPr>
          <w:p>
            <w:r>
              <w:rPr>
                <w:sz w:val="16"/>
              </w:rPr>
              <w:t>中央社(Yahoo轉載)</w:t>
            </w:r>
          </w:p>
        </w:tc>
        <w:tc>
          <w:tcPr>
            <w:tcW w:type="dxa" w:w="2160"/>
          </w:tcPr>
          <w:p>
            <w:r>
              <w:rPr>
                <w:sz w:val="16"/>
              </w:rPr>
              <w:t>10月台指期漲1280點</w:t>
            </w:r>
          </w:p>
        </w:tc>
        <w:tc>
          <w:tcPr>
            <w:tcW w:type="dxa" w:w="2160"/>
          </w:tcPr>
          <w:p>
            <w:r>
              <w:rPr>
                <w:sz w:val="16"/>
              </w:rPr>
              <w:t>2026-10-05</w:t>
            </w:r>
          </w:p>
        </w:tc>
        <w:tc>
          <w:tcPr>
            <w:tcW w:type="dxa" w:w="2160"/>
          </w:tcPr>
          <w:p>
            <w:r>
              <w:rPr>
                <w:sz w:val="16"/>
              </w:rPr>
              <w:t>https://tw.news.yahoo.com/10%E6%9C%88%E5%8F%B0%E6%8C%87%E6%9C%9F%E6%BC%B21280%E9%BB%9E-055931264.html</w:t>
            </w:r>
          </w:p>
        </w:tc>
      </w:tr>
      <w:tr>
        <w:tc>
          <w:tcPr>
            <w:tcW w:type="dxa" w:w="2160"/>
          </w:tcPr>
          <w:p>
            <w:r>
              <w:rPr>
                <w:sz w:val="16"/>
              </w:rPr>
              <w:t>中央社(Yahoo轉載)</w:t>
            </w:r>
          </w:p>
        </w:tc>
        <w:tc>
          <w:tcPr>
            <w:tcW w:type="dxa" w:w="2160"/>
          </w:tcPr>
          <w:p>
            <w:r>
              <w:rPr>
                <w:sz w:val="16"/>
              </w:rPr>
              <w:t>國際鋼價走揚　中鋼11月5項鋼品每公噸漲900元</w:t>
            </w:r>
          </w:p>
        </w:tc>
        <w:tc>
          <w:tcPr>
            <w:tcW w:type="dxa" w:w="2160"/>
          </w:tcPr>
          <w:p>
            <w:r>
              <w:rPr>
                <w:sz w:val="16"/>
              </w:rPr>
              <w:t>2026-10-05</w:t>
            </w:r>
          </w:p>
        </w:tc>
        <w:tc>
          <w:tcPr>
            <w:tcW w:type="dxa" w:w="2160"/>
          </w:tcPr>
          <w:p>
            <w:r>
              <w:rPr>
                <w:sz w:val="16"/>
              </w:rPr>
              <w:t>https://tw.news.yahoo.com/%E5%9C%8B%E9%9A%9B%E9%8B%BC%E5%83%B9%E8%B5%B0%E6%8F%9A-%E4%B8%AD%E9%8B%BC11%E6%9C%885%E9%A0%85%E9%8B%BC%E5%93%81%E6%AF%8F%E5%85%AC%E5%99%B8%E6%BC%B2900%E5%85%83-100811563.html</w:t>
            </w:r>
          </w:p>
        </w:tc>
      </w:tr>
      <w:tr>
        <w:tc>
          <w:tcPr>
            <w:tcW w:type="dxa" w:w="2160"/>
          </w:tcPr>
          <w:p>
            <w:r>
              <w:rPr>
                <w:sz w:val="16"/>
              </w:rPr>
              <w:t>中央社(Yahoo轉載)</w:t>
            </w:r>
          </w:p>
        </w:tc>
        <w:tc>
          <w:tcPr>
            <w:tcW w:type="dxa" w:w="2160"/>
          </w:tcPr>
          <w:p>
            <w:r>
              <w:rPr>
                <w:sz w:val="16"/>
              </w:rPr>
              <w:t>台股激情創高新台幣相對淡定　匯價連4升收31.788元</w:t>
            </w:r>
          </w:p>
        </w:tc>
        <w:tc>
          <w:tcPr>
            <w:tcW w:type="dxa" w:w="2160"/>
          </w:tcPr>
          <w:p>
            <w:r>
              <w:rPr>
                <w:sz w:val="16"/>
              </w:rPr>
              <w:t>2026-10-05</w:t>
            </w:r>
          </w:p>
        </w:tc>
        <w:tc>
          <w:tcPr>
            <w:tcW w:type="dxa" w:w="2160"/>
          </w:tcPr>
          <w:p>
            <w:r>
              <w:rPr>
                <w:sz w:val="16"/>
              </w:rPr>
              <w:t>https://tw.news.yahoo.com/%E5%8F%B0%E8%82%A1%E6%BF%80%E6%83%85%E5%89%B5%E9%AB%98%E6%96%B0%E5%8F%B0%E5%B9%A3%E7%9B%B8%E5%B0%8D%E6%B7%A1%E5%AE%9A-%E5%8C%AF%E5%83%B9%E9%80%A34%E5%8D%87%E6%94%B631-788%E5%85%83-101515466.html</w:t>
            </w:r>
          </w:p>
        </w:tc>
      </w:tr>
      <w:tr>
        <w:tc>
          <w:tcPr>
            <w:tcW w:type="dxa" w:w="2160"/>
          </w:tcPr>
          <w:p>
            <w:r>
              <w:rPr>
                <w:sz w:val="16"/>
              </w:rPr>
              <w:t>中央社(Yahoo轉載)</w:t>
            </w:r>
          </w:p>
        </w:tc>
        <w:tc>
          <w:tcPr>
            <w:tcW w:type="dxa" w:w="2160"/>
          </w:tcPr>
          <w:p>
            <w:r>
              <w:rPr>
                <w:sz w:val="16"/>
              </w:rPr>
              <w:t>中華電助國土綠蔭　數位孿生科技為城市降溫</w:t>
            </w:r>
          </w:p>
        </w:tc>
        <w:tc>
          <w:tcPr>
            <w:tcW w:type="dxa" w:w="2160"/>
          </w:tcPr>
          <w:p>
            <w:r>
              <w:rPr>
                <w:sz w:val="16"/>
              </w:rPr>
              <w:t>2026-10-05</w:t>
            </w:r>
          </w:p>
        </w:tc>
        <w:tc>
          <w:tcPr>
            <w:tcW w:type="dxa" w:w="2160"/>
          </w:tcPr>
          <w:p>
            <w:r>
              <w:rPr>
                <w:sz w:val="16"/>
              </w:rPr>
              <w:t>https://tw.news.yahoo.com/%E4%B8%AD%E8%8F%AF%E9%9B%BB%E5%8A%A9%E5%9C%8B%E5%9C%9F%E7%B6%A0%E8%94%AD-%E6%95%B8%E4%BD%8D%E5%AD%BF%E7%94%9F%E7%A7%91%E6%8A%80%E7%82%BA%E5%9F%8E%E5%B8%82%E9%99%8D%E6%BA%AB-101517658.html</w:t>
            </w:r>
          </w:p>
        </w:tc>
      </w:tr>
      <w:tr>
        <w:tc>
          <w:tcPr>
            <w:tcW w:type="dxa" w:w="2160"/>
          </w:tcPr>
          <w:p>
            <w:r>
              <w:rPr>
                <w:sz w:val="16"/>
              </w:rPr>
              <w:t>中央社(Yahoo轉載)</w:t>
            </w:r>
          </w:p>
        </w:tc>
        <w:tc>
          <w:tcPr>
            <w:tcW w:type="dxa" w:w="2160"/>
          </w:tcPr>
          <w:p>
            <w:r>
              <w:rPr>
                <w:sz w:val="16"/>
              </w:rPr>
              <w:t>台股價量俱揚衝49712點新高　蓄勢挺進5萬點大關</w:t>
            </w:r>
          </w:p>
        </w:tc>
        <w:tc>
          <w:tcPr>
            <w:tcW w:type="dxa" w:w="2160"/>
          </w:tcPr>
          <w:p>
            <w:r>
              <w:rPr>
                <w:sz w:val="16"/>
              </w:rPr>
              <w:t>2026-10-05</w:t>
            </w:r>
          </w:p>
        </w:tc>
        <w:tc>
          <w:tcPr>
            <w:tcW w:type="dxa" w:w="2160"/>
          </w:tcPr>
          <w:p>
            <w:r>
              <w:rPr>
                <w:sz w:val="16"/>
              </w:rPr>
              <w:t>https://tw.news.yahoo.com/%E5%8F%B0%E8%82%A1%E5%83%B9%E9%87%8F%E4%BF%B1%E6%8F%9A%E8%A1%9D49712%E9%BB%9E%E6%96%B0%E9%AB%98-%E8%93%84%E5%8B%A2%E6%8C%BA%E9%80%B25%E8%90%AC%E9%BB%9E%E5%A4%A7%E9%97%9C-102830901.html</w:t>
            </w:r>
          </w:p>
        </w:tc>
      </w:tr>
      <w:tr>
        <w:tc>
          <w:tcPr>
            <w:tcW w:type="dxa" w:w="2160"/>
          </w:tcPr>
          <w:p>
            <w:r>
              <w:rPr>
                <w:sz w:val="16"/>
              </w:rPr>
              <w:t>中央社(Yahoo轉載)</w:t>
            </w:r>
          </w:p>
        </w:tc>
        <w:tc>
          <w:tcPr>
            <w:tcW w:type="dxa" w:w="2160"/>
          </w:tcPr>
          <w:p>
            <w:r>
              <w:rPr>
                <w:sz w:val="16"/>
              </w:rPr>
              <w:t>萬海攻生鮮農產品商機　驗證貓山王榴槤氣調海運 (圖)</w:t>
            </w:r>
          </w:p>
        </w:tc>
        <w:tc>
          <w:tcPr>
            <w:tcW w:type="dxa" w:w="2160"/>
          </w:tcPr>
          <w:p>
            <w:r>
              <w:rPr>
                <w:sz w:val="16"/>
              </w:rPr>
              <w:t>2026-10-05</w:t>
            </w:r>
          </w:p>
        </w:tc>
        <w:tc>
          <w:tcPr>
            <w:tcW w:type="dxa" w:w="2160"/>
          </w:tcPr>
          <w:p>
            <w:r>
              <w:rPr>
                <w:sz w:val="16"/>
              </w:rPr>
              <w:t>https://tw.news.yahoo.com/%E8%90%AC%E6%B5%B7%E6%94%BB%E7%94%9F%E9%AE%AE%E8%BE%B2%E7%94%A2%E5%93%81%E5%95%86%E6%A9%9F-%E9%A9%97%E8%AD%89%E8%B2%93%E5%B1%B1%E7%8E%8B%E6%A6%B4%E6%A7%A4%E6%B0%A3%E8%AA%BF%E6%B5%B7%E9%81%8B-%E5%9C%96-104051946.html</w:t>
            </w:r>
          </w:p>
        </w:tc>
      </w:tr>
      <w:tr>
        <w:tc>
          <w:tcPr>
            <w:tcW w:type="dxa" w:w="2160"/>
          </w:tcPr>
          <w:p>
            <w:r>
              <w:rPr>
                <w:sz w:val="16"/>
              </w:rPr>
              <w:t>中央社(Yahoo轉載)</w:t>
            </w:r>
          </w:p>
        </w:tc>
        <w:tc>
          <w:tcPr>
            <w:tcW w:type="dxa" w:w="2160"/>
          </w:tcPr>
          <w:p>
            <w:r>
              <w:rPr>
                <w:sz w:val="16"/>
              </w:rPr>
              <w:t>驗證貓山王榴槤氣調海運　萬海攻生鮮農產品商機</w:t>
            </w:r>
          </w:p>
        </w:tc>
        <w:tc>
          <w:tcPr>
            <w:tcW w:type="dxa" w:w="2160"/>
          </w:tcPr>
          <w:p>
            <w:r>
              <w:rPr>
                <w:sz w:val="16"/>
              </w:rPr>
              <w:t>2026-10-05</w:t>
            </w:r>
          </w:p>
        </w:tc>
        <w:tc>
          <w:tcPr>
            <w:tcW w:type="dxa" w:w="2160"/>
          </w:tcPr>
          <w:p>
            <w:r>
              <w:rPr>
                <w:sz w:val="16"/>
              </w:rPr>
              <w:t>https://tw.news.yahoo.com/%E9%A9%97%E8%AD%89%E8%B2%93%E5%B1%B1%E7%8E%8B%E6%A6%B4%E6%A7%A4%E6%B0%A3%E8%AA%BF%E6%B5%B7%E9%81%8B-%E8%90%AC%E6%B5%B7%E6%94%BB%E7%94%9F%E9%AE%AE%E8%BE%B2%E7%94%A2%E5%93%81%E5%95%86%E6%A9%9F-104135339.html</w:t>
            </w:r>
          </w:p>
        </w:tc>
      </w:tr>
      <w:tr>
        <w:tc>
          <w:tcPr>
            <w:tcW w:type="dxa" w:w="2160"/>
          </w:tcPr>
          <w:p>
            <w:r>
              <w:rPr>
                <w:sz w:val="16"/>
              </w:rPr>
              <w:t>中央社(Yahoo轉載)</w:t>
            </w:r>
          </w:p>
        </w:tc>
        <w:tc>
          <w:tcPr>
            <w:tcW w:type="dxa" w:w="2160"/>
          </w:tcPr>
          <w:p>
            <w:r>
              <w:rPr>
                <w:sz w:val="16"/>
              </w:rPr>
              <w:t>中華電信設瓜地馬拉分公司　跨足拉美資通訊市場</w:t>
            </w:r>
          </w:p>
        </w:tc>
        <w:tc>
          <w:tcPr>
            <w:tcW w:type="dxa" w:w="2160"/>
          </w:tcPr>
          <w:p>
            <w:r>
              <w:rPr>
                <w:sz w:val="16"/>
              </w:rPr>
              <w:t>2026-10-05</w:t>
            </w:r>
          </w:p>
        </w:tc>
        <w:tc>
          <w:tcPr>
            <w:tcW w:type="dxa" w:w="2160"/>
          </w:tcPr>
          <w:p>
            <w:r>
              <w:rPr>
                <w:sz w:val="16"/>
              </w:rPr>
              <w:t>https://tw.news.yahoo.com/%E4%B8%AD%E8%8F%AF%E9%9B%BB%E4%BF%A1%E8%A8%AD%E7%93%9C%E5%9C%B0%E9%A6%AC%E6%8B%89%E5%88%86%E5%85%AC%E5%8F%B8-%E8%B7%A8%E8%B6%B3%E6%8B%89%E7%BE%8E%E8%B3%87%E9%80%9A%E8%A8%8A%E5%B8%82%E5%A0%B4-104737473.html</w:t>
            </w:r>
          </w:p>
        </w:tc>
      </w:tr>
      <w:tr>
        <w:tc>
          <w:tcPr>
            <w:tcW w:type="dxa" w:w="2160"/>
          </w:tcPr>
          <w:p>
            <w:r>
              <w:rPr>
                <w:sz w:val="16"/>
              </w:rPr>
              <w:t>中央社(Yahoo轉載)</w:t>
            </w:r>
          </w:p>
        </w:tc>
        <w:tc>
          <w:tcPr>
            <w:tcW w:type="dxa" w:w="2160"/>
          </w:tcPr>
          <w:p>
            <w:r>
              <w:rPr>
                <w:sz w:val="16"/>
              </w:rPr>
              <w:t>9月外匯存底守住6000億美元　央行上半年淨賣匯170億</w:t>
            </w:r>
          </w:p>
        </w:tc>
        <w:tc>
          <w:tcPr>
            <w:tcW w:type="dxa" w:w="2160"/>
          </w:tcPr>
          <w:p>
            <w:r>
              <w:rPr>
                <w:sz w:val="16"/>
              </w:rPr>
              <w:t>2026-10-05</w:t>
            </w:r>
          </w:p>
        </w:tc>
        <w:tc>
          <w:tcPr>
            <w:tcW w:type="dxa" w:w="2160"/>
          </w:tcPr>
          <w:p>
            <w:r>
              <w:rPr>
                <w:sz w:val="16"/>
              </w:rPr>
              <w:t>https://tw.news.yahoo.com/9%E6%9C%88%E5%A4%96%E5%8C%AF%E5%AD%98%E5%BA%95%E5%AE%88%E4%BD%8F6000%E5%84%84%E7%BE%8E%E5%85%83-%E5%A4%AE%E8%A1%8C%E4%B8%8A%E5%8D%8A%E5%B9%B4%E6%B7%A8%E8%B3%A3%E5%8C%AF170%E5%84%84-105341698.html</w:t>
            </w:r>
          </w:p>
        </w:tc>
      </w:tr>
      <w:tr>
        <w:tc>
          <w:tcPr>
            <w:tcW w:type="dxa" w:w="2160"/>
          </w:tcPr>
          <w:p>
            <w:r>
              <w:rPr>
                <w:sz w:val="16"/>
              </w:rPr>
              <w:t>中央社(Yahoo轉載)</w:t>
            </w:r>
          </w:p>
        </w:tc>
        <w:tc>
          <w:tcPr>
            <w:tcW w:type="dxa" w:w="2160"/>
          </w:tcPr>
          <w:p>
            <w:r>
              <w:rPr>
                <w:sz w:val="16"/>
              </w:rPr>
              <w:t>外資前9月淨匯入1083億美元　創同期新高</w:t>
            </w:r>
          </w:p>
        </w:tc>
        <w:tc>
          <w:tcPr>
            <w:tcW w:type="dxa" w:w="2160"/>
          </w:tcPr>
          <w:p>
            <w:r>
              <w:rPr>
                <w:sz w:val="16"/>
              </w:rPr>
              <w:t>2026-10-05</w:t>
            </w:r>
          </w:p>
        </w:tc>
        <w:tc>
          <w:tcPr>
            <w:tcW w:type="dxa" w:w="2160"/>
          </w:tcPr>
          <w:p>
            <w:r>
              <w:rPr>
                <w:sz w:val="16"/>
              </w:rPr>
              <w:t>https://tw.news.yahoo.com/%E5%A4%96%E8%B3%87%E5%89%8D9%E6%9C%88%E6%B7%A8%E5%8C%AF%E5%85%A51083%E5%84%84%E7%BE%8E%E5%85%83-%E5%89%B5%E5%90%8C%E6%9C%9F%E6%96%B0%E9%AB%98-111501328.html</w:t>
            </w:r>
          </w:p>
        </w:tc>
      </w:tr>
      <w:tr>
        <w:tc>
          <w:tcPr>
            <w:tcW w:type="dxa" w:w="2160"/>
          </w:tcPr>
          <w:p>
            <w:r>
              <w:rPr>
                <w:sz w:val="16"/>
              </w:rPr>
              <w:t>中央社(Yahoo轉載)</w:t>
            </w:r>
          </w:p>
        </w:tc>
        <w:tc>
          <w:tcPr>
            <w:tcW w:type="dxa" w:w="2160"/>
          </w:tcPr>
          <w:p>
            <w:r>
              <w:rPr>
                <w:sz w:val="16"/>
              </w:rPr>
              <w:t>吉爾吉斯巴凱銀行在港設分行　亞太區首家中亞銀行</w:t>
            </w:r>
          </w:p>
        </w:tc>
        <w:tc>
          <w:tcPr>
            <w:tcW w:type="dxa" w:w="2160"/>
          </w:tcPr>
          <w:p>
            <w:r>
              <w:rPr>
                <w:sz w:val="16"/>
              </w:rPr>
              <w:t>2026-10-05</w:t>
            </w:r>
          </w:p>
        </w:tc>
        <w:tc>
          <w:tcPr>
            <w:tcW w:type="dxa" w:w="2160"/>
          </w:tcPr>
          <w:p>
            <w:r>
              <w:rPr>
                <w:sz w:val="16"/>
              </w:rPr>
              <w:t>https://tw.news.yahoo.com/%E5%90%89%E7%88%BE%E5%90%89%E6%96%AF%E5%B7%B4%E5%87%B1%E9%8A%80%E8%A1%8C%E5%9C%A8%E6%B8%AF%E8%A8%AD%E5%88%86%E8%A1%8C-%E4%BA%9E%E5%A4%AA%E5%8D%80%E9%A6%96%E5%AE%B6%E4%B8%AD%E4%BA%9E%E9%8A%80%E8%A1%8C-112303848.html</w:t>
            </w:r>
          </w:p>
        </w:tc>
      </w:tr>
      <w:tr>
        <w:tc>
          <w:tcPr>
            <w:tcW w:type="dxa" w:w="2160"/>
          </w:tcPr>
          <w:p>
            <w:r>
              <w:rPr>
                <w:sz w:val="16"/>
              </w:rPr>
              <w:t>中央社(Yahoo轉載)</w:t>
            </w:r>
          </w:p>
        </w:tc>
        <w:tc>
          <w:tcPr>
            <w:tcW w:type="dxa" w:w="2160"/>
          </w:tcPr>
          <w:p>
            <w:r>
              <w:rPr>
                <w:sz w:val="16"/>
              </w:rPr>
              <w:t>外資買超逾718億元登今年第9大　加碼主動式ETF</w:t>
            </w:r>
          </w:p>
        </w:tc>
        <w:tc>
          <w:tcPr>
            <w:tcW w:type="dxa" w:w="2160"/>
          </w:tcPr>
          <w:p>
            <w:r>
              <w:rPr>
                <w:sz w:val="16"/>
              </w:rPr>
              <w:t>2026-10-05</w:t>
            </w:r>
          </w:p>
        </w:tc>
        <w:tc>
          <w:tcPr>
            <w:tcW w:type="dxa" w:w="2160"/>
          </w:tcPr>
          <w:p>
            <w:r>
              <w:rPr>
                <w:sz w:val="16"/>
              </w:rPr>
              <w:t>https://tw.news.yahoo.com/%E5%A4%96%E8%B3%87%E8%B2%B7%E8%B6%85%E9%80%BE718%E5%84%84%E5%85%83%E7%99%BB%E4%BB%8A%E5%B9%B4%E7%AC%AC9%E5%A4%A7-%E5%8A%A0%E7%A2%BC%E4%B8%BB%E5%8B%95%E5%BC%8Fetf-113505253.html</w:t>
            </w:r>
          </w:p>
        </w:tc>
      </w:tr>
      <w:tr>
        <w:tc>
          <w:tcPr>
            <w:tcW w:type="dxa" w:w="2160"/>
          </w:tcPr>
          <w:p>
            <w:r>
              <w:rPr>
                <w:sz w:val="16"/>
              </w:rPr>
              <w:t>中央社(Yahoo轉載)</w:t>
            </w:r>
          </w:p>
        </w:tc>
        <w:tc>
          <w:tcPr>
            <w:tcW w:type="dxa" w:w="2160"/>
          </w:tcPr>
          <w:p>
            <w:r>
              <w:rPr>
                <w:sz w:val="16"/>
              </w:rPr>
              <w:t>中國東航空服員下跪事件　揭行業辛酸但不少人仍想進</w:t>
            </w:r>
          </w:p>
        </w:tc>
        <w:tc>
          <w:tcPr>
            <w:tcW w:type="dxa" w:w="2160"/>
          </w:tcPr>
          <w:p>
            <w:r>
              <w:rPr>
                <w:sz w:val="16"/>
              </w:rPr>
              <w:t>2026-10-05</w:t>
            </w:r>
          </w:p>
        </w:tc>
        <w:tc>
          <w:tcPr>
            <w:tcW w:type="dxa" w:w="2160"/>
          </w:tcPr>
          <w:p>
            <w:r>
              <w:rPr>
                <w:sz w:val="16"/>
              </w:rPr>
              <w:t>https://tw.news.yahoo.com/%E4%B8%AD%E5%9C%8B%E6%9D%B1%E8%88%AA%E7%A9%BA%E6%9C%8D%E5%93%A1%E4%B8%8B%E8%B7%AA%E4%BA%8B%E4%BB%B6-%E6%8F%AD%E8%A1%8C%E6%A5%AD%E8%BE%9B%E9%85%B8%E4%BD%86%E4%B8%8D%E5%B0%91%E4%BA%BA%E4%BB%8D%E6%83%B3%E9%80%B2-114308476.html</w:t>
            </w:r>
          </w:p>
        </w:tc>
      </w:tr>
      <w:tr>
        <w:tc>
          <w:tcPr>
            <w:tcW w:type="dxa" w:w="2160"/>
          </w:tcPr>
          <w:p>
            <w:r>
              <w:rPr>
                <w:sz w:val="16"/>
              </w:rPr>
              <w:t>中央社(Yahoo轉載)</w:t>
            </w:r>
          </w:p>
        </w:tc>
        <w:tc>
          <w:tcPr>
            <w:tcW w:type="dxa" w:w="2160"/>
          </w:tcPr>
          <w:p>
            <w:r>
              <w:rPr>
                <w:sz w:val="16"/>
              </w:rPr>
              <w:t>慶功餐會　林郁婷、王冠閎秀亞運金牌 (圖)</w:t>
            </w:r>
          </w:p>
        </w:tc>
        <w:tc>
          <w:tcPr>
            <w:tcW w:type="dxa" w:w="2160"/>
          </w:tcPr>
          <w:p>
            <w:r>
              <w:rPr>
                <w:sz w:val="16"/>
              </w:rPr>
              <w:t>2026-10-05</w:t>
            </w:r>
          </w:p>
        </w:tc>
        <w:tc>
          <w:tcPr>
            <w:tcW w:type="dxa" w:w="2160"/>
          </w:tcPr>
          <w:p>
            <w:r>
              <w:rPr>
                <w:sz w:val="16"/>
              </w:rPr>
              <w:t>https://tw.sports.yahoo.com/news/%E6%85%B6%E5%8A%9F%E9%A4%90%E6%9C%83-%E6%9E%97%E9%83%81%E5%A9%B7-%E7%8E%8B%E5%86%A0%E9%96%8E%E7%A7%80%E4%BA%9E%E9%81%8B%E9%87%91%E7%89%8C-%E5%9C%96-114714403.html</w:t>
            </w:r>
          </w:p>
        </w:tc>
      </w:tr>
      <w:tr>
        <w:tc>
          <w:tcPr>
            <w:tcW w:type="dxa" w:w="2160"/>
          </w:tcPr>
          <w:p>
            <w:r>
              <w:rPr>
                <w:sz w:val="16"/>
              </w:rPr>
              <w:t>中央社(Yahoo轉載)</w:t>
            </w:r>
          </w:p>
        </w:tc>
        <w:tc>
          <w:tcPr>
            <w:tcW w:type="dxa" w:w="2160"/>
          </w:tcPr>
          <w:p>
            <w:r>
              <w:rPr>
                <w:sz w:val="16"/>
              </w:rPr>
              <w:t>林郁婷減碼閉關笑稱錯失股市進場良機　換得來不易亞運金牌</w:t>
            </w:r>
          </w:p>
        </w:tc>
        <w:tc>
          <w:tcPr>
            <w:tcW w:type="dxa" w:w="2160"/>
          </w:tcPr>
          <w:p>
            <w:r>
              <w:rPr>
                <w:sz w:val="16"/>
              </w:rPr>
              <w:t>2026-10-05</w:t>
            </w:r>
          </w:p>
        </w:tc>
        <w:tc>
          <w:tcPr>
            <w:tcW w:type="dxa" w:w="2160"/>
          </w:tcPr>
          <w:p>
            <w:r>
              <w:rPr>
                <w:sz w:val="16"/>
              </w:rPr>
              <w:t>https://tw.sports.yahoo.com/news/%E6%9E%97%E9%83%81%E5%A9%B7%E6%B8%9B%E7%A2%BC%E9%96%89%E9%97%9C%E7%AC%91%E7%A8%B1%E9%8C%AF%E5%A4%B1%E8%82%A1%E5%B8%82%E9%80%B2%E5%A0%B4%E8%89%AF%E6%A9%9F-%E6%8F%9B%E5%BE%97%E4%BE%86%E4%B8%8D%E6%98%93%E4%BA%9E%E9%81%8B%E9%87%91%E7%89%8C-115917387.html</w:t>
            </w:r>
          </w:p>
        </w:tc>
      </w:tr>
      <w:tr>
        <w:tc>
          <w:tcPr>
            <w:tcW w:type="dxa" w:w="2160"/>
          </w:tcPr>
          <w:p>
            <w:r>
              <w:rPr>
                <w:sz w:val="16"/>
              </w:rPr>
              <w:t>中廣新聞網(Yahoo轉載)</w:t>
            </w:r>
          </w:p>
        </w:tc>
        <w:tc>
          <w:tcPr>
            <w:tcW w:type="dxa" w:w="2160"/>
          </w:tcPr>
          <w:p>
            <w:r>
              <w:rPr>
                <w:sz w:val="16"/>
              </w:rPr>
              <w:t>楊文科措詞強烈　唾棄打著藍旗打藍軍的黨內同志</w:t>
            </w:r>
          </w:p>
        </w:tc>
        <w:tc>
          <w:tcPr>
            <w:tcW w:type="dxa" w:w="2160"/>
          </w:tcPr>
          <w:p>
            <w:r>
              <w:rPr>
                <w:sz w:val="16"/>
              </w:rPr>
              <w:t>2026-09-28</w:t>
            </w:r>
          </w:p>
        </w:tc>
        <w:tc>
          <w:tcPr>
            <w:tcW w:type="dxa" w:w="2160"/>
          </w:tcPr>
          <w:p>
            <w:r>
              <w:rPr>
                <w:sz w:val="16"/>
              </w:rPr>
              <w:t>https://tw.news.yahoo.com/%E6%A5%8A%E6%96%87%E7%A7%91%E6%8E%AA%E8%A9%9E%E5%BC%B7%E7%83%88-%E5%94%BE%E6%A3%84%E6%89%93%E8%91%97%E8%97%8D%E6%97%97%E6%89%93%E8%97%8D%E8%BB%8D%E7%9A%84%E9%BB%A8%E5%85%A7%E5%90%8C%E5%BF%97-050749501.html</w:t>
            </w:r>
          </w:p>
        </w:tc>
      </w:tr>
      <w:tr>
        <w:tc>
          <w:tcPr>
            <w:tcW w:type="dxa" w:w="2160"/>
          </w:tcPr>
          <w:p>
            <w:r>
              <w:rPr>
                <w:sz w:val="16"/>
              </w:rPr>
              <w:t>中廣新聞網(Yahoo轉載)</w:t>
            </w:r>
          </w:p>
        </w:tc>
        <w:tc>
          <w:tcPr>
            <w:tcW w:type="dxa" w:w="2160"/>
          </w:tcPr>
          <w:p>
            <w:r>
              <w:rPr>
                <w:sz w:val="16"/>
              </w:rPr>
              <w:t>侯明志接童綜合第7任院長　推動智慧與精準醫療打造中部醫療新量能</w:t>
            </w:r>
          </w:p>
        </w:tc>
        <w:tc>
          <w:tcPr>
            <w:tcW w:type="dxa" w:w="2160"/>
          </w:tcPr>
          <w:p>
            <w:r>
              <w:rPr>
                <w:sz w:val="16"/>
              </w:rPr>
              <w:t>2026-09-29</w:t>
            </w:r>
          </w:p>
        </w:tc>
        <w:tc>
          <w:tcPr>
            <w:tcW w:type="dxa" w:w="2160"/>
          </w:tcPr>
          <w:p>
            <w:r>
              <w:rPr>
                <w:sz w:val="16"/>
              </w:rPr>
              <w:t>https://tw.news.yahoo.com/%E4%BE%AF%E6%98%8E%E5%BF%97%E6%8E%A5%E7%AB%A5%E7%B6%9C%E5%90%88%E7%AC%AC7%E4%BB%BB%E9%99%A2%E9%95%B7-%E6%8E%A8%E5%8B%95%E6%99%BA%E6%85%A7%E8%88%87%E7%B2%BE%E6%BA%96%E9%86%AB%E7%99%82%E6%89%93%E9%80%A0%E4%B8%AD%E9%83%A8%E9%86%AB%E7%99%82%E6%96%B0%E9%87%8F%E8%83%BD-054706846.html</w:t>
            </w:r>
          </w:p>
        </w:tc>
      </w:tr>
      <w:tr>
        <w:tc>
          <w:tcPr>
            <w:tcW w:type="dxa" w:w="2160"/>
          </w:tcPr>
          <w:p>
            <w:r>
              <w:rPr>
                <w:sz w:val="16"/>
              </w:rPr>
              <w:t>中廣新聞網(Yahoo轉載)</w:t>
            </w:r>
          </w:p>
        </w:tc>
        <w:tc>
          <w:tcPr>
            <w:tcW w:type="dxa" w:w="2160"/>
          </w:tcPr>
          <w:p>
            <w:r>
              <w:rPr>
                <w:sz w:val="16"/>
              </w:rPr>
              <w:t>竹北市長選戰加溫   吳旭智拋運動廊帶全齡場域搶年輕票</w:t>
            </w:r>
          </w:p>
        </w:tc>
        <w:tc>
          <w:tcPr>
            <w:tcW w:type="dxa" w:w="2160"/>
          </w:tcPr>
          <w:p>
            <w:r>
              <w:rPr>
                <w:sz w:val="16"/>
              </w:rPr>
              <w:t>2026-09-29</w:t>
            </w:r>
          </w:p>
        </w:tc>
        <w:tc>
          <w:tcPr>
            <w:tcW w:type="dxa" w:w="2160"/>
          </w:tcPr>
          <w:p>
            <w:r>
              <w:rPr>
                <w:sz w:val="16"/>
              </w:rPr>
              <w:t>https://tw.news.yahoo.com/%E7%AB%B9%E5%8C%97%E5%B8%82%E9%95%B7%E9%81%B8%E6%88%B0%E5%8A%A0%E6%BA%AB-%E5%90%B3%E6%97%AD%E6%99%BA%E6%8B%8B%E9%81%8B%E5%8B%95%E5%BB%8A%E5%B8%B6%E5%85%A8%E9%BD%A1%E5%A0%B4%E5%9F%9F%E6%90%B6%E5%B9%B4%E8%BC%95%E7%A5%A8-054726220.html</w:t>
            </w:r>
          </w:p>
        </w:tc>
      </w:tr>
      <w:tr>
        <w:tc>
          <w:tcPr>
            <w:tcW w:type="dxa" w:w="2160"/>
          </w:tcPr>
          <w:p>
            <w:r>
              <w:rPr>
                <w:sz w:val="16"/>
              </w:rPr>
              <w:t>中廣新聞網(Yahoo轉載)</w:t>
            </w:r>
          </w:p>
        </w:tc>
        <w:tc>
          <w:tcPr>
            <w:tcW w:type="dxa" w:w="2160"/>
          </w:tcPr>
          <w:p>
            <w:r>
              <w:rPr>
                <w:sz w:val="16"/>
              </w:rPr>
              <w:t>出生就罹複雜性心臟病病危　高醫團隊高難度手術救回小男嬰</w:t>
            </w:r>
          </w:p>
        </w:tc>
        <w:tc>
          <w:tcPr>
            <w:tcW w:type="dxa" w:w="2160"/>
          </w:tcPr>
          <w:p>
            <w:r>
              <w:rPr>
                <w:sz w:val="16"/>
              </w:rPr>
              <w:t>2026-09-29</w:t>
            </w:r>
          </w:p>
        </w:tc>
        <w:tc>
          <w:tcPr>
            <w:tcW w:type="dxa" w:w="2160"/>
          </w:tcPr>
          <w:p>
            <w:r>
              <w:rPr>
                <w:sz w:val="16"/>
              </w:rPr>
              <w:t>https://tw.news.yahoo.com/%E5%87%BA%E7%94%9F%E5%B0%B1%E7%BD%B9%E8%A4%87%E9%9B%9C%E6%80%A7%E5%BF%83%E8%87%9F%E7%97%85%E7%97%85%E5%8D%B1-%E9%AB%98%E9%86%AB%E5%9C%98%E9%9A%8A%E9%AB%98%E9%9B%A3%E5%BA%A6%E6%89%8B%E8%A1%93%E6%95%91%E5%9B%9E%E5%B0%8F%E7%94%B7%E5%AC%B0-095532581.html</w:t>
            </w:r>
          </w:p>
        </w:tc>
      </w:tr>
      <w:tr>
        <w:tc>
          <w:tcPr>
            <w:tcW w:type="dxa" w:w="2160"/>
          </w:tcPr>
          <w:p>
            <w:r>
              <w:rPr>
                <w:sz w:val="16"/>
              </w:rPr>
              <w:t>中廣新聞網(Yahoo轉載)</w:t>
            </w:r>
          </w:p>
        </w:tc>
        <w:tc>
          <w:tcPr>
            <w:tcW w:type="dxa" w:w="2160"/>
          </w:tcPr>
          <w:p>
            <w:r>
              <w:rPr>
                <w:sz w:val="16"/>
              </w:rPr>
              <w:t>「左流右新」雙疫苗　侯友宜籲新北長者踴躍接種抽黃金</w:t>
            </w:r>
          </w:p>
        </w:tc>
        <w:tc>
          <w:tcPr>
            <w:tcW w:type="dxa" w:w="2160"/>
          </w:tcPr>
          <w:p>
            <w:r>
              <w:rPr>
                <w:sz w:val="16"/>
              </w:rPr>
              <w:t>2026-10-01</w:t>
            </w:r>
          </w:p>
        </w:tc>
        <w:tc>
          <w:tcPr>
            <w:tcW w:type="dxa" w:w="2160"/>
          </w:tcPr>
          <w:p>
            <w:r>
              <w:rPr>
                <w:sz w:val="16"/>
              </w:rPr>
              <w:t>https://tw.news.yahoo.com/%E5%B7%A6%E6%B5%81%E5%8F%B3%E6%96%B0-%E9%9B%99%E7%96%AB%E8%8B%97-%E4%BE%AF%E5%8F%8B%E5%AE%9C%E7%B1%B2%E6%96%B0%E5%8C%97%E9%95%B7%E8%80%85%E8%B8%B4%E8%BA%8D%E6%8E%A5%E7%A8%AE%E6%8A%BD%E9%BB%83%E9%87%91-060955126.html</w:t>
            </w:r>
          </w:p>
        </w:tc>
      </w:tr>
      <w:tr>
        <w:tc>
          <w:tcPr>
            <w:tcW w:type="dxa" w:w="2160"/>
          </w:tcPr>
          <w:p>
            <w:r>
              <w:rPr>
                <w:sz w:val="16"/>
              </w:rPr>
              <w:t>中廣新聞網(Yahoo轉載)</w:t>
            </w:r>
          </w:p>
        </w:tc>
        <w:tc>
          <w:tcPr>
            <w:tcW w:type="dxa" w:w="2160"/>
          </w:tcPr>
          <w:p>
            <w:r>
              <w:rPr>
                <w:sz w:val="16"/>
              </w:rPr>
              <w:t>高虹安競選歌曲首曝光　連任競選總部暨後援會月中成立</w:t>
            </w:r>
          </w:p>
        </w:tc>
        <w:tc>
          <w:tcPr>
            <w:tcW w:type="dxa" w:w="2160"/>
          </w:tcPr>
          <w:p>
            <w:r>
              <w:rPr>
                <w:sz w:val="16"/>
              </w:rPr>
              <w:t>2026-10-02</w:t>
            </w:r>
          </w:p>
        </w:tc>
        <w:tc>
          <w:tcPr>
            <w:tcW w:type="dxa" w:w="2160"/>
          </w:tcPr>
          <w:p>
            <w:r>
              <w:rPr>
                <w:sz w:val="16"/>
              </w:rPr>
              <w:t>https://tw.news.yahoo.com/%E9%AB%98%E8%99%B9%E5%AE%89%E7%AB%B6%E9%81%B8%E6%AD%8C%E6%9B%B2%E9%A6%96%E6%9B%9D%E5%85%89-%E9%80%A3%E4%BB%BB%E7%AB%B6%E9%81%B8%E7%B8%BD%E9%83%A8%E6%9A%A8%E5%BE%8C%E6%8F%B4%E6%9C%83%E6%9C%88%E4%B8%AD%E6%88%90%E7%AB%8B-055655533.html</w:t>
            </w:r>
          </w:p>
        </w:tc>
      </w:tr>
      <w:tr>
        <w:tc>
          <w:tcPr>
            <w:tcW w:type="dxa" w:w="2160"/>
          </w:tcPr>
          <w:p>
            <w:r>
              <w:rPr>
                <w:sz w:val="16"/>
              </w:rPr>
              <w:t>中時新聞網(Yahoo轉載)</w:t>
            </w:r>
          </w:p>
        </w:tc>
        <w:tc>
          <w:tcPr>
            <w:tcW w:type="dxa" w:w="2160"/>
          </w:tcPr>
          <w:p>
            <w:r>
              <w:rPr>
                <w:sz w:val="16"/>
              </w:rPr>
              <w:t>范冰冰姐弟遭追討3.2億！影視公司公開嗆「欠錢不想還」</w:t>
            </w:r>
          </w:p>
        </w:tc>
        <w:tc>
          <w:tcPr>
            <w:tcW w:type="dxa" w:w="2160"/>
          </w:tcPr>
          <w:p>
            <w:r>
              <w:rPr>
                <w:sz w:val="16"/>
              </w:rPr>
              <w:t>2026-09-28</w:t>
            </w:r>
          </w:p>
        </w:tc>
        <w:tc>
          <w:tcPr>
            <w:tcW w:type="dxa" w:w="2160"/>
          </w:tcPr>
          <w:p>
            <w:r>
              <w:rPr>
                <w:sz w:val="16"/>
              </w:rPr>
              <w:t>https://tw.news.yahoo.com/%E8%8C%83%E5%86%B0%E5%86%B0%E5%A7%90%E5%BC%9F%E9%81%AD%E8%BF%BD%E8%A8%8E3-2%E5%84%84-%E5%BD%B1%E8%A6%96%E5%85%AC%E5%8F%B8%E5%85%AC%E9%96%8B%E5%97%86-%E6%AC%A0%E9%8C%A2%E4%B8%8D%E6%83%B3%E9%82%84-110732020.html</w:t>
            </w:r>
          </w:p>
        </w:tc>
      </w:tr>
      <w:tr>
        <w:tc>
          <w:tcPr>
            <w:tcW w:type="dxa" w:w="2160"/>
          </w:tcPr>
          <w:p>
            <w:r>
              <w:rPr>
                <w:sz w:val="16"/>
              </w:rPr>
              <w:t>中時新聞網(Yahoo轉載)</w:t>
            </w:r>
          </w:p>
        </w:tc>
        <w:tc>
          <w:tcPr>
            <w:tcW w:type="dxa" w:w="2160"/>
          </w:tcPr>
          <w:p>
            <w:r>
              <w:rPr>
                <w:sz w:val="16"/>
              </w:rPr>
              <w:t>連午睡都要摸黑備課！全幼產喊話政府：補足正式人力</w:t>
            </w:r>
          </w:p>
        </w:tc>
        <w:tc>
          <w:tcPr>
            <w:tcW w:type="dxa" w:w="2160"/>
          </w:tcPr>
          <w:p>
            <w:r>
              <w:rPr>
                <w:sz w:val="16"/>
              </w:rPr>
              <w:t>2026-09-28</w:t>
            </w:r>
          </w:p>
        </w:tc>
        <w:tc>
          <w:tcPr>
            <w:tcW w:type="dxa" w:w="2160"/>
          </w:tcPr>
          <w:p>
            <w:r>
              <w:rPr>
                <w:sz w:val="16"/>
              </w:rPr>
              <w:t>https://tw.news.yahoo.com/%E9%80%A3%E5%8D%88%E7%9D%A1%E9%83%BD%E8%A6%81%E6%91%B8%E9%BB%91%E5%82%99%E8%AA%B2-%E5%85%A8%E5%B9%BC%E7%94%A2%E5%96%8A%E8%A9%B1%E6%94%BF%E5%BA%9C-%E8%A3%9C%E8%B6%B3%E6%AD%A3%E5%BC%8F%E4%BA%BA%E5%8A%9B-050757347.html</w:t>
            </w:r>
          </w:p>
        </w:tc>
      </w:tr>
      <w:tr>
        <w:tc>
          <w:tcPr>
            <w:tcW w:type="dxa" w:w="2160"/>
          </w:tcPr>
          <w:p>
            <w:r>
              <w:rPr>
                <w:sz w:val="16"/>
              </w:rPr>
              <w:t>中時新聞網(Yahoo轉載)</w:t>
            </w:r>
          </w:p>
        </w:tc>
        <w:tc>
          <w:tcPr>
            <w:tcW w:type="dxa" w:w="2160"/>
          </w:tcPr>
          <w:p>
            <w:r>
              <w:rPr>
                <w:sz w:val="16"/>
              </w:rPr>
              <w:t>駐洛杉磯辦事處邀「台灣國慶酒會」僑胞：少了中華民國感淒涼</w:t>
            </w:r>
          </w:p>
        </w:tc>
        <w:tc>
          <w:tcPr>
            <w:tcW w:type="dxa" w:w="2160"/>
          </w:tcPr>
          <w:p>
            <w:r>
              <w:rPr>
                <w:sz w:val="16"/>
              </w:rPr>
              <w:t>2026-09-28</w:t>
            </w:r>
          </w:p>
        </w:tc>
        <w:tc>
          <w:tcPr>
            <w:tcW w:type="dxa" w:w="2160"/>
          </w:tcPr>
          <w:p>
            <w:r>
              <w:rPr>
                <w:sz w:val="16"/>
              </w:rPr>
              <w:t>https://tw.news.yahoo.com/%E9%A7%90%E6%B4%9B%E6%9D%89%E7%A3%AF%E8%BE%A6%E4%BA%8B%E8%99%95%E9%82%80-%E5%8F%B0%E7%81%A3%E5%9C%8B%E6%85%B6%E9%85%92%E6%9C%83-%E5%83%91%E8%83%9E-%E5%B0%91%E4%BA%86%E4%B8%AD%E8%8F%AF%E6%B0%91%E5%9C%8B%E6%84%9F%E6%B7%92%E6%B6%BC-052306934.html</w:t>
            </w:r>
          </w:p>
        </w:tc>
      </w:tr>
      <w:tr>
        <w:tc>
          <w:tcPr>
            <w:tcW w:type="dxa" w:w="2160"/>
          </w:tcPr>
          <w:p>
            <w:r>
              <w:rPr>
                <w:sz w:val="16"/>
              </w:rPr>
              <w:t>中時新聞網(Yahoo轉載)</w:t>
            </w:r>
          </w:p>
        </w:tc>
        <w:tc>
          <w:tcPr>
            <w:tcW w:type="dxa" w:w="2160"/>
          </w:tcPr>
          <w:p>
            <w:r>
              <w:rPr>
                <w:sz w:val="16"/>
              </w:rPr>
              <w:t>續推《我眼中的徐欣瑩》影片   退休校長讚她「爭取經費不邀功」</w:t>
            </w:r>
          </w:p>
        </w:tc>
        <w:tc>
          <w:tcPr>
            <w:tcW w:type="dxa" w:w="2160"/>
          </w:tcPr>
          <w:p>
            <w:r>
              <w:rPr>
                <w:sz w:val="16"/>
              </w:rPr>
              <w:t>2026-09-28</w:t>
            </w:r>
          </w:p>
        </w:tc>
        <w:tc>
          <w:tcPr>
            <w:tcW w:type="dxa" w:w="2160"/>
          </w:tcPr>
          <w:p>
            <w:r>
              <w:rPr>
                <w:sz w:val="16"/>
              </w:rPr>
              <w:t>https://tw.news.yahoo.com/%E7%BA%8C%E6%8E%A8-%E6%88%91%E7%9C%BC%E4%B8%AD%E7%9A%84%E5%BE%90%E6%AC%A3%E7%91%A9-%E5%BD%B1%E7%89%87-%E9%80%80%E4%BC%91%E6%A0%A1%E9%95%B7%E8%AE%9A%E5%A5%B9-%E7%88%AD%E5%8F%96%E7%B6%93%E8%B2%BB%E4%B8%8D%E9%82%80%E5%8A%9F-110419884.html</w:t>
            </w:r>
          </w:p>
        </w:tc>
      </w:tr>
      <w:tr>
        <w:tc>
          <w:tcPr>
            <w:tcW w:type="dxa" w:w="2160"/>
          </w:tcPr>
          <w:p>
            <w:r>
              <w:rPr>
                <w:sz w:val="16"/>
              </w:rPr>
              <w:t>中時新聞網(Yahoo轉載)</w:t>
            </w:r>
          </w:p>
        </w:tc>
        <w:tc>
          <w:tcPr>
            <w:tcW w:type="dxa" w:w="2160"/>
          </w:tcPr>
          <w:p>
            <w:r>
              <w:rPr>
                <w:sz w:val="16"/>
              </w:rPr>
              <w:t>不只普發1萬元   國民黨團優先法案列全民普發2萬元！</w:t>
            </w:r>
          </w:p>
        </w:tc>
        <w:tc>
          <w:tcPr>
            <w:tcW w:type="dxa" w:w="2160"/>
          </w:tcPr>
          <w:p>
            <w:r>
              <w:rPr>
                <w:sz w:val="16"/>
              </w:rPr>
              <w:t>2026-09-28</w:t>
            </w:r>
          </w:p>
        </w:tc>
        <w:tc>
          <w:tcPr>
            <w:tcW w:type="dxa" w:w="2160"/>
          </w:tcPr>
          <w:p>
            <w:r>
              <w:rPr>
                <w:sz w:val="16"/>
              </w:rPr>
              <w:t>https://tw.news.yahoo.com/%E4%B8%8D%E5%8F%AA%E6%99%AE%E7%99%BC1%E8%90%AC%E5%85%83-%E5%9C%8B%E6%B0%91%E9%BB%A8%E5%9C%98%E5%84%AA%E5%85%88%E6%B3%95%E6%A1%88%E5%88%97%E5%85%A8%E6%B0%91%E6%99%AE%E7%99%BC2%E8%90%AC%E5%85%83-111041926.html</w:t>
            </w:r>
          </w:p>
        </w:tc>
      </w:tr>
      <w:tr>
        <w:tc>
          <w:tcPr>
            <w:tcW w:type="dxa" w:w="2160"/>
          </w:tcPr>
          <w:p>
            <w:r>
              <w:rPr>
                <w:sz w:val="16"/>
              </w:rPr>
              <w:t>中時新聞網(Yahoo轉載)</w:t>
            </w:r>
          </w:p>
        </w:tc>
        <w:tc>
          <w:tcPr>
            <w:tcW w:type="dxa" w:w="2160"/>
          </w:tcPr>
          <w:p>
            <w:r>
              <w:rPr>
                <w:sz w:val="16"/>
              </w:rPr>
              <w:t>長相遭霸凌怒砸554萬「整形」 日女網紅平瀬愛里徹底翻轉人生</w:t>
            </w:r>
          </w:p>
        </w:tc>
        <w:tc>
          <w:tcPr>
            <w:tcW w:type="dxa" w:w="2160"/>
          </w:tcPr>
          <w:p>
            <w:r>
              <w:rPr>
                <w:sz w:val="16"/>
              </w:rPr>
              <w:t>2026-09-29</w:t>
            </w:r>
          </w:p>
        </w:tc>
        <w:tc>
          <w:tcPr>
            <w:tcW w:type="dxa" w:w="2160"/>
          </w:tcPr>
          <w:p>
            <w:r>
              <w:rPr>
                <w:sz w:val="16"/>
              </w:rPr>
              <w:t>https://tw.news.yahoo.com/%E9%95%B7%E7%9B%B8%E9%81%AD%E9%9C%B8%E5%87%8C%E6%80%92%E7%A0%B8554%E8%90%AC-%E6%95%B4%E5%BD%A2-%E6%97%A5%E5%A5%B3%E7%B6%B2%E7%B4%85%E5%B9%B3%E7%80%AC%E6%84%9B%E9%87%8C%E5%BE%B9%E5%BA%95%E7%BF%BB%E8%BD%89%E4%BA%BA%E7%94%9F-160630728.html</w:t>
            </w:r>
          </w:p>
        </w:tc>
      </w:tr>
      <w:tr>
        <w:tc>
          <w:tcPr>
            <w:tcW w:type="dxa" w:w="2160"/>
          </w:tcPr>
          <w:p>
            <w:r>
              <w:rPr>
                <w:sz w:val="16"/>
              </w:rPr>
              <w:t>中時新聞網(Yahoo轉載)</w:t>
            </w:r>
          </w:p>
        </w:tc>
        <w:tc>
          <w:tcPr>
            <w:tcW w:type="dxa" w:w="2160"/>
          </w:tcPr>
          <w:p>
            <w:r>
              <w:rPr>
                <w:sz w:val="16"/>
              </w:rPr>
              <w:t>《我們這一班》季老師原本不是方岑！初代王玉玲28歲遇空難離世</w:t>
            </w:r>
          </w:p>
        </w:tc>
        <w:tc>
          <w:tcPr>
            <w:tcW w:type="dxa" w:w="2160"/>
          </w:tcPr>
          <w:p>
            <w:r>
              <w:rPr>
                <w:sz w:val="16"/>
              </w:rPr>
              <w:t>2026-09-29</w:t>
            </w:r>
          </w:p>
        </w:tc>
        <w:tc>
          <w:tcPr>
            <w:tcW w:type="dxa" w:w="2160"/>
          </w:tcPr>
          <w:p>
            <w:r>
              <w:rPr>
                <w:sz w:val="16"/>
              </w:rPr>
              <w:t>https://tw.news.yahoo.com/%E6%88%91%E5%80%91%E9%80%99-%E7%8F%AD-%E5%AD%A3%E8%80%81%E5%B8%AB%E5%8E%9F%E6%9C%AC%E4%B8%8D%E6%98%AF%E6%96%B9%E5%B2%91-%E5%88%9D%E4%BB%A3%E7%8E%8B%E7%8E%89%E7%8E%B228%E6%AD%B2%E9%81%87%E7%A9%BA%E9%9B%A3%E9%9B%A2%E4%B8%96-161752357.html</w:t>
            </w:r>
          </w:p>
        </w:tc>
      </w:tr>
      <w:tr>
        <w:tc>
          <w:tcPr>
            <w:tcW w:type="dxa" w:w="2160"/>
          </w:tcPr>
          <w:p>
            <w:r>
              <w:rPr>
                <w:sz w:val="16"/>
              </w:rPr>
              <w:t>中時新聞網(Yahoo轉載)</w:t>
            </w:r>
          </w:p>
        </w:tc>
        <w:tc>
          <w:tcPr>
            <w:tcW w:type="dxa" w:w="2160"/>
          </w:tcPr>
          <w:p>
            <w:r>
              <w:rPr>
                <w:sz w:val="16"/>
              </w:rPr>
              <w:t>2成4家庭照顧者苦無替手！衛福部啟動「安心交接」助喘息</w:t>
            </w:r>
          </w:p>
        </w:tc>
        <w:tc>
          <w:tcPr>
            <w:tcW w:type="dxa" w:w="2160"/>
          </w:tcPr>
          <w:p>
            <w:r>
              <w:rPr>
                <w:sz w:val="16"/>
              </w:rPr>
              <w:t>2026-09-29</w:t>
            </w:r>
          </w:p>
        </w:tc>
        <w:tc>
          <w:tcPr>
            <w:tcW w:type="dxa" w:w="2160"/>
          </w:tcPr>
          <w:p>
            <w:r>
              <w:rPr>
                <w:sz w:val="16"/>
              </w:rPr>
              <w:t>https://tw.news.yahoo.com/2%E6%88%904%E5%AE%B6%E5%BA%AD%E7%85%A7%E9%A1%A7%E8%80%85%E8%8B%A6%E7%84%A1%E6%9B%BF%E6%89%8B-%E8%A1%9B%E7%A6%8F%E9%83%A8%E5%95%9F%E5%8B%95-%E5%AE%89%E5%BF%83%E4%BA%A4%E6%8E%A5-%E5%8A%A9%E5%96%98%E6%81%AF-054024605.html</w:t>
            </w:r>
          </w:p>
        </w:tc>
      </w:tr>
      <w:tr>
        <w:tc>
          <w:tcPr>
            <w:tcW w:type="dxa" w:w="2160"/>
          </w:tcPr>
          <w:p>
            <w:r>
              <w:rPr>
                <w:sz w:val="16"/>
              </w:rPr>
              <w:t>中時新聞網(Yahoo轉載)</w:t>
            </w:r>
          </w:p>
        </w:tc>
        <w:tc>
          <w:tcPr>
            <w:tcW w:type="dxa" w:w="2160"/>
          </w:tcPr>
          <w:p>
            <w:r>
              <w:rPr>
                <w:sz w:val="16"/>
              </w:rPr>
              <w:t>抗議兒虐事件頻傳！民團提4大訴求 教育部回應了</w:t>
            </w:r>
          </w:p>
        </w:tc>
        <w:tc>
          <w:tcPr>
            <w:tcW w:type="dxa" w:w="2160"/>
          </w:tcPr>
          <w:p>
            <w:r>
              <w:rPr>
                <w:sz w:val="16"/>
              </w:rPr>
              <w:t>2026-09-29</w:t>
            </w:r>
          </w:p>
        </w:tc>
        <w:tc>
          <w:tcPr>
            <w:tcW w:type="dxa" w:w="2160"/>
          </w:tcPr>
          <w:p>
            <w:r>
              <w:rPr>
                <w:sz w:val="16"/>
              </w:rPr>
              <w:t>https://tw.news.yahoo.com/%E6%8A%97%E8%AD%B0%E5%85%92%E8%99%90%E4%BA%8B%E4%BB%B6%E9%A0%BB%E5%82%B3-%E6%B0%91%E5%9C%98%E6%8F%904%E5%A4%A7%E8%A8%B4%E6%B1%82-%E6%95%99%E8%82%B2%E9%83%A8%E5%9B%9E%E6%87%89%E4%BA%86-054527431.html</w:t>
            </w:r>
          </w:p>
        </w:tc>
      </w:tr>
      <w:tr>
        <w:tc>
          <w:tcPr>
            <w:tcW w:type="dxa" w:w="2160"/>
          </w:tcPr>
          <w:p>
            <w:r>
              <w:rPr>
                <w:sz w:val="16"/>
              </w:rPr>
              <w:t>中時新聞網(Yahoo轉載)</w:t>
            </w:r>
          </w:p>
        </w:tc>
        <w:tc>
          <w:tcPr>
            <w:tcW w:type="dxa" w:w="2160"/>
          </w:tcPr>
          <w:p>
            <w:r>
              <w:rPr>
                <w:sz w:val="16"/>
              </w:rPr>
              <w:t>沈伯洋曾罵藍委「智商低落」 葉元之戳破雙標：青鳥崩潰</w:t>
            </w:r>
          </w:p>
        </w:tc>
        <w:tc>
          <w:tcPr>
            <w:tcW w:type="dxa" w:w="2160"/>
          </w:tcPr>
          <w:p>
            <w:r>
              <w:rPr>
                <w:sz w:val="16"/>
              </w:rPr>
              <w:t>2026-09-29</w:t>
            </w:r>
          </w:p>
        </w:tc>
        <w:tc>
          <w:tcPr>
            <w:tcW w:type="dxa" w:w="2160"/>
          </w:tcPr>
          <w:p>
            <w:r>
              <w:rPr>
                <w:sz w:val="16"/>
              </w:rPr>
              <w:t>https://tw.news.yahoo.com/%E6%B2%88%E4%BC%AF%E6%B4%8B%E6%9B%BE%E7%BD%B5%E8%97%8D%E5%A7%94-%E6%99%BA%E5%95%86%E4%BD%8E%E8%90%BD-%E8%91%89%E5%85%83%E4%B9%8B%E6%88%B3%E7%A0%B4%E9%9B%99%E6%A8%99-%E9%9D%92%E9%B3%A5%E5%B4%A9%E6%BD%B0-143734081.html</w:t>
            </w:r>
          </w:p>
        </w:tc>
      </w:tr>
      <w:tr>
        <w:tc>
          <w:tcPr>
            <w:tcW w:type="dxa" w:w="2160"/>
          </w:tcPr>
          <w:p>
            <w:r>
              <w:rPr>
                <w:sz w:val="16"/>
              </w:rPr>
              <w:t>中時新聞網(Yahoo轉載)</w:t>
            </w:r>
          </w:p>
        </w:tc>
        <w:tc>
          <w:tcPr>
            <w:tcW w:type="dxa" w:w="2160"/>
          </w:tcPr>
          <w:p>
            <w:r>
              <w:rPr>
                <w:sz w:val="16"/>
              </w:rPr>
              <w:t>曝食物中毒關鍵時間 沈富雄喊話國民黨「反擊簡舒培」：否則是傻瓜</w:t>
            </w:r>
          </w:p>
        </w:tc>
        <w:tc>
          <w:tcPr>
            <w:tcW w:type="dxa" w:w="2160"/>
          </w:tcPr>
          <w:p>
            <w:r>
              <w:rPr>
                <w:sz w:val="16"/>
              </w:rPr>
              <w:t>2026-09-29</w:t>
            </w:r>
          </w:p>
        </w:tc>
        <w:tc>
          <w:tcPr>
            <w:tcW w:type="dxa" w:w="2160"/>
          </w:tcPr>
          <w:p>
            <w:r>
              <w:rPr>
                <w:sz w:val="16"/>
              </w:rPr>
              <w:t>https://tw.news.yahoo.com/%E6%9B%9D%E9%A3%9F%E7%89%A9%E4%B8%AD%E6%AF%92%E9%97%9C%E9%8D%B5%E6%99%82%E9%96%93-%E6%B2%88%E5%AF%8C%E9%9B%84%E5%96%8A%E8%A9%B1%E5%9C%8B%E6%B0%91%E9%BB%A8-%E5%8F%8D%E6%93%8A%E7%B0%A1%E8%88%92%E5%9F%B9-%E5%90%A6%E5%89%87%E6%98%AF%E5%82%BB%E7%93%9C-143930815.html</w:t>
            </w:r>
          </w:p>
        </w:tc>
      </w:tr>
      <w:tr>
        <w:tc>
          <w:tcPr>
            <w:tcW w:type="dxa" w:w="2160"/>
          </w:tcPr>
          <w:p>
            <w:r>
              <w:rPr>
                <w:sz w:val="16"/>
              </w:rPr>
              <w:t>中時新聞網(Yahoo轉載)</w:t>
            </w:r>
          </w:p>
        </w:tc>
        <w:tc>
          <w:tcPr>
            <w:tcW w:type="dxa" w:w="2160"/>
          </w:tcPr>
          <w:p>
            <w:r>
              <w:rPr>
                <w:sz w:val="16"/>
              </w:rPr>
              <w:t>監委全數遭否決 許宇甄爆氣反嗆總統府：提名權在誰手上？</w:t>
            </w:r>
          </w:p>
        </w:tc>
        <w:tc>
          <w:tcPr>
            <w:tcW w:type="dxa" w:w="2160"/>
          </w:tcPr>
          <w:p>
            <w:r>
              <w:rPr>
                <w:sz w:val="16"/>
              </w:rPr>
              <w:t>2026-09-30</w:t>
            </w:r>
          </w:p>
        </w:tc>
        <w:tc>
          <w:tcPr>
            <w:tcW w:type="dxa" w:w="2160"/>
          </w:tcPr>
          <w:p>
            <w:r>
              <w:rPr>
                <w:sz w:val="16"/>
              </w:rPr>
              <w:t>https://tw.news.yahoo.com/%E7%9B%A3%E5%A7%94%E5%85%A8%E6%95%B8%E9%81%AD%E5%90%A6%E6%B1%BA-%E8%A8%B1%E5%AE%87%E7%94%84%E7%88%86%E6%B0%A3%E5%8F%8D%E5%97%86%E7%B8%BD%E7%B5%B1%E5%BA%9C-%E6%8F%90%E5%90%8D%E6%AC%8A%E5%9C%A8%E8%AA%B0%E6%89%8B%E4%B8%8A-053204429.html</w:t>
            </w:r>
          </w:p>
        </w:tc>
      </w:tr>
      <w:tr>
        <w:tc>
          <w:tcPr>
            <w:tcW w:type="dxa" w:w="2160"/>
          </w:tcPr>
          <w:p>
            <w:r>
              <w:rPr>
                <w:sz w:val="16"/>
              </w:rPr>
              <w:t>中時新聞網(Yahoo轉載)</w:t>
            </w:r>
          </w:p>
        </w:tc>
        <w:tc>
          <w:tcPr>
            <w:tcW w:type="dxa" w:w="2160"/>
          </w:tcPr>
          <w:p>
            <w:r>
              <w:rPr>
                <w:sz w:val="16"/>
              </w:rPr>
              <w:t>不是長相！律師曝女生擇偶「少1條件秒出局」：直接變工具人</w:t>
            </w:r>
          </w:p>
        </w:tc>
        <w:tc>
          <w:tcPr>
            <w:tcW w:type="dxa" w:w="2160"/>
          </w:tcPr>
          <w:p>
            <w:r>
              <w:rPr>
                <w:sz w:val="16"/>
              </w:rPr>
              <w:t>2026-09-30</w:t>
            </w:r>
          </w:p>
        </w:tc>
        <w:tc>
          <w:tcPr>
            <w:tcW w:type="dxa" w:w="2160"/>
          </w:tcPr>
          <w:p>
            <w:r>
              <w:rPr>
                <w:sz w:val="16"/>
              </w:rPr>
              <w:t>https://tw.news.yahoo.com/%E4%B8%8D%E6%98%AF%E9%95%B7%E7%9B%B8-%E5%BE%8B%E5%B8%AB%E6%9B%9D%E5%A5%B3%E7%94%9F%E6%93%87%E5%81%B6-%E5%B0%911%E6%A2%9D%E4%BB%B6%E7%A7%92%E5%87%BA%E5%B1%80-%E7%9B%B4%E6%8E%A5%E8%AE%8A%E5%B7%A5%E5%85%B7%E4%BA%BA-104144128.html</w:t>
            </w:r>
          </w:p>
        </w:tc>
      </w:tr>
      <w:tr>
        <w:tc>
          <w:tcPr>
            <w:tcW w:type="dxa" w:w="2160"/>
          </w:tcPr>
          <w:p>
            <w:r>
              <w:rPr>
                <w:sz w:val="16"/>
              </w:rPr>
              <w:t>中時新聞網(Yahoo轉載)</w:t>
            </w:r>
          </w:p>
        </w:tc>
        <w:tc>
          <w:tcPr>
            <w:tcW w:type="dxa" w:w="2160"/>
          </w:tcPr>
          <w:p>
            <w:r>
              <w:rPr>
                <w:sz w:val="16"/>
              </w:rPr>
              <w:t>嘉縣65歲以上健保費是否全免？蔡易餘：我也很想做</w:t>
            </w:r>
          </w:p>
        </w:tc>
        <w:tc>
          <w:tcPr>
            <w:tcW w:type="dxa" w:w="2160"/>
          </w:tcPr>
          <w:p>
            <w:r>
              <w:rPr>
                <w:sz w:val="16"/>
              </w:rPr>
              <w:t>2026-09-30</w:t>
            </w:r>
          </w:p>
        </w:tc>
        <w:tc>
          <w:tcPr>
            <w:tcW w:type="dxa" w:w="2160"/>
          </w:tcPr>
          <w:p>
            <w:r>
              <w:rPr>
                <w:sz w:val="16"/>
              </w:rPr>
              <w:t>https://tw.news.yahoo.com/%E5%98%89%E7%B8%A365%E6%AD%B2%E4%BB%A5%E4%B8%8A%E5%81%A5%E4%BF%9D%E8%B2%BB%E6%98%AF%E5%90%A6%E5%85%A8%E5%85%8D-%E8%94%A1%E6%98%93%E9%A4%98-%E6%88%91%E4%B9%9F%E5%BE%88%E6%83%B3%E5%81%9A-104509948.html</w:t>
            </w:r>
          </w:p>
        </w:tc>
      </w:tr>
      <w:tr>
        <w:tc>
          <w:tcPr>
            <w:tcW w:type="dxa" w:w="2160"/>
          </w:tcPr>
          <w:p>
            <w:r>
              <w:rPr>
                <w:sz w:val="16"/>
              </w:rPr>
              <w:t>中時新聞網(Yahoo轉載)</w:t>
            </w:r>
          </w:p>
        </w:tc>
        <w:tc>
          <w:tcPr>
            <w:tcW w:type="dxa" w:w="2160"/>
          </w:tcPr>
          <w:p>
            <w:r>
              <w:rPr>
                <w:sz w:val="16"/>
              </w:rPr>
              <w:t>深度環島新選擇 自行車環島2號線今年底啟用</w:t>
            </w:r>
          </w:p>
        </w:tc>
        <w:tc>
          <w:tcPr>
            <w:tcW w:type="dxa" w:w="2160"/>
          </w:tcPr>
          <w:p>
            <w:r>
              <w:rPr>
                <w:sz w:val="16"/>
              </w:rPr>
              <w:t>2026-09-30</w:t>
            </w:r>
          </w:p>
        </w:tc>
        <w:tc>
          <w:tcPr>
            <w:tcW w:type="dxa" w:w="2160"/>
          </w:tcPr>
          <w:p>
            <w:r>
              <w:rPr>
                <w:sz w:val="16"/>
              </w:rPr>
              <w:t>https://tw.news.yahoo.com/%E6%B7%B1%E5%BA%A6%E7%92%B0%E5%B3%B6%E6%96%B0%E9%81%B8%E6%93%87-%E8%87%AA%E8%A1%8C%E8%BB%8A%E7%92%B0%E5%B3%B62%E8%99%9F%E7%B7%9A%E4%BB%8A%E5%B9%B4%E5%BA%95%E5%95%9F%E7%94%A8-145621641.html</w:t>
            </w:r>
          </w:p>
        </w:tc>
      </w:tr>
      <w:tr>
        <w:tc>
          <w:tcPr>
            <w:tcW w:type="dxa" w:w="2160"/>
          </w:tcPr>
          <w:p>
            <w:r>
              <w:rPr>
                <w:sz w:val="16"/>
              </w:rPr>
              <w:t>中時新聞網(Yahoo轉載)</w:t>
            </w:r>
          </w:p>
        </w:tc>
        <w:tc>
          <w:tcPr>
            <w:tcW w:type="dxa" w:w="2160"/>
          </w:tcPr>
          <w:p>
            <w:r>
              <w:rPr>
                <w:sz w:val="16"/>
              </w:rPr>
              <w:t>賴慧如新髮型「咩仔頭」美翻！甜蜜放閃 笑喊：不會說是姐弟戀了吧</w:t>
            </w:r>
          </w:p>
        </w:tc>
        <w:tc>
          <w:tcPr>
            <w:tcW w:type="dxa" w:w="2160"/>
          </w:tcPr>
          <w:p>
            <w:r>
              <w:rPr>
                <w:sz w:val="16"/>
              </w:rPr>
              <w:t>2026-09-30</w:t>
            </w:r>
          </w:p>
        </w:tc>
        <w:tc>
          <w:tcPr>
            <w:tcW w:type="dxa" w:w="2160"/>
          </w:tcPr>
          <w:p>
            <w:r>
              <w:rPr>
                <w:sz w:val="16"/>
              </w:rPr>
              <w:t>https://tw.news.yahoo.com/%E8%B3%B4%E6%85%A7%E5%A6%82%E6%96%B0%E9%AB%AE%E5%9E%8B-%E5%92%A9%E4%BB%94%E9%A0%AD-%E7%BE%8E%E7%BF%BB-%E7%94%9C%E8%9C%9C%E6%94%BE%E9%96%83-%E7%AC%91%E5%96%8A-151831371.html</w:t>
            </w:r>
          </w:p>
        </w:tc>
      </w:tr>
      <w:tr>
        <w:tc>
          <w:tcPr>
            <w:tcW w:type="dxa" w:w="2160"/>
          </w:tcPr>
          <w:p>
            <w:r>
              <w:rPr>
                <w:sz w:val="16"/>
              </w:rPr>
              <w:t>中時新聞網(Yahoo轉載)</w:t>
            </w:r>
          </w:p>
        </w:tc>
        <w:tc>
          <w:tcPr>
            <w:tcW w:type="dxa" w:w="2160"/>
          </w:tcPr>
          <w:p>
            <w:r>
              <w:rPr>
                <w:sz w:val="16"/>
              </w:rPr>
              <w:t>桃園八德大福市地重劃開工 大湳增學校用地預計117年完工</w:t>
            </w:r>
          </w:p>
        </w:tc>
        <w:tc>
          <w:tcPr>
            <w:tcW w:type="dxa" w:w="2160"/>
          </w:tcPr>
          <w:p>
            <w:r>
              <w:rPr>
                <w:sz w:val="16"/>
              </w:rPr>
              <w:t>2026-10-01</w:t>
            </w:r>
          </w:p>
        </w:tc>
        <w:tc>
          <w:tcPr>
            <w:tcW w:type="dxa" w:w="2160"/>
          </w:tcPr>
          <w:p>
            <w:r>
              <w:rPr>
                <w:sz w:val="16"/>
              </w:rPr>
              <w:t>https://tw.news.yahoo.com/%E6%A1%83%E5%9C%92%E5%85%AB%E5%BE%B7%E5%A4%A7%E7%A6%8F%E5%B8%82%E5%9C%B0%E9%87%8D%E5%8A%83%E9%96%8B%E5%B7%A5-%E5%A4%A7%E6%B9%B3%E5%A2%9E%E5%AD%B8%E6%A0%A1%E7%94%A8%E5%9C%B0%E9%A0%90%E8%A8%88117%E5%B9%B4%E5%AE%8C%E5%B7%A5-100814993.html</w:t>
            </w:r>
          </w:p>
        </w:tc>
      </w:tr>
      <w:tr>
        <w:tc>
          <w:tcPr>
            <w:tcW w:type="dxa" w:w="2160"/>
          </w:tcPr>
          <w:p>
            <w:r>
              <w:rPr>
                <w:sz w:val="16"/>
              </w:rPr>
              <w:t>中時新聞網(Yahoo轉載)</w:t>
            </w:r>
          </w:p>
        </w:tc>
        <w:tc>
          <w:tcPr>
            <w:tcW w:type="dxa" w:w="2160"/>
          </w:tcPr>
          <w:p>
            <w:r>
              <w:rPr>
                <w:sz w:val="16"/>
              </w:rPr>
              <w:t>蘇巧慧被張淑娟點名「幫兇」 粉專曝她影音對話：怎麼好意思選市長</w:t>
            </w:r>
          </w:p>
        </w:tc>
        <w:tc>
          <w:tcPr>
            <w:tcW w:type="dxa" w:w="2160"/>
          </w:tcPr>
          <w:p>
            <w:r>
              <w:rPr>
                <w:sz w:val="16"/>
              </w:rPr>
              <w:t>2026-10-01</w:t>
            </w:r>
          </w:p>
        </w:tc>
        <w:tc>
          <w:tcPr>
            <w:tcW w:type="dxa" w:w="2160"/>
          </w:tcPr>
          <w:p>
            <w:r>
              <w:rPr>
                <w:sz w:val="16"/>
              </w:rPr>
              <w:t>https://tw.news.yahoo.com/%E8%98%87%E5%B7%A7%E6%85%A7%E8%A2%AB%E5%BC%B5%E6%B7%91%E5%A8%9F%E9%BB%9E%E5%90%8D-%E5%B9%AB%E5%85%87-%E7%B2%89%E5%B0%88%E6%9B%9D%E5%A5%B9%E5%BD%B1%E9%9F%B3%E5%B0%8D%E8%A9%B1-%E6%80%8E%E9%BA%BC%E5%A5%BD%E6%84%8F%E6%80%9D%E9%81%B8%E5%B8%82%E9%95%B7-152514475.html</w:t>
            </w:r>
          </w:p>
        </w:tc>
      </w:tr>
      <w:tr>
        <w:tc>
          <w:tcPr>
            <w:tcW w:type="dxa" w:w="2160"/>
          </w:tcPr>
          <w:p>
            <w:r>
              <w:rPr>
                <w:sz w:val="16"/>
              </w:rPr>
              <w:t>中時新聞網(Yahoo轉載)</w:t>
            </w:r>
          </w:p>
        </w:tc>
        <w:tc>
          <w:tcPr>
            <w:tcW w:type="dxa" w:w="2160"/>
          </w:tcPr>
          <w:p>
            <w:r>
              <w:rPr>
                <w:sz w:val="16"/>
              </w:rPr>
              <w:t>卓榮泰議場展示沈伯洋文宣恐違法 王鴻薇酸「謝謝吳思瑤提供證據」</w:t>
            </w:r>
          </w:p>
        </w:tc>
        <w:tc>
          <w:tcPr>
            <w:tcW w:type="dxa" w:w="2160"/>
          </w:tcPr>
          <w:p>
            <w:r>
              <w:rPr>
                <w:sz w:val="16"/>
              </w:rPr>
              <w:t>2026-10-02</w:t>
            </w:r>
          </w:p>
        </w:tc>
        <w:tc>
          <w:tcPr>
            <w:tcW w:type="dxa" w:w="2160"/>
          </w:tcPr>
          <w:p>
            <w:r>
              <w:rPr>
                <w:sz w:val="16"/>
              </w:rPr>
              <w:t>https://tw.news.yahoo.com/%E5%8D%93%E6%A6%AE%E6%B3%B0%E8%AD%B0%E5%A0%B4%E5%B1%95%E7%A4%BA%E6%B2%88%E4%BC%AF%E6%B4%8B%E6%96%87%E5%AE%A3%E6%81%90%E9%81%95%E6%B3%95-%E7%8E%8B%E9%B4%BB%E8%96%87%E9%85%B8-%E8%AC%9D%E8%AC%9D%E5%90%B3%E6%80%9D%E7%91%A4%E6%8F%90%E4%BE%9B%E8%AD%89%E6%93%9A-103228365.html</w:t>
            </w:r>
          </w:p>
        </w:tc>
      </w:tr>
      <w:tr>
        <w:tc>
          <w:tcPr>
            <w:tcW w:type="dxa" w:w="2160"/>
          </w:tcPr>
          <w:p>
            <w:r>
              <w:rPr>
                <w:sz w:val="16"/>
              </w:rPr>
              <w:t>中時新聞網(Yahoo轉載)</w:t>
            </w:r>
          </w:p>
        </w:tc>
        <w:tc>
          <w:tcPr>
            <w:tcW w:type="dxa" w:w="2160"/>
          </w:tcPr>
          <w:p>
            <w:r>
              <w:rPr>
                <w:sz w:val="16"/>
              </w:rPr>
              <w:t>張淑娟下跪淚控媒體幫兇  蘇巧慧辯「不談論他人私事」 韋淳祐：文字遊戲</w:t>
            </w:r>
          </w:p>
        </w:tc>
        <w:tc>
          <w:tcPr>
            <w:tcW w:type="dxa" w:w="2160"/>
          </w:tcPr>
          <w:p>
            <w:r>
              <w:rPr>
                <w:sz w:val="16"/>
              </w:rPr>
              <w:t>2026-10-02</w:t>
            </w:r>
          </w:p>
        </w:tc>
        <w:tc>
          <w:tcPr>
            <w:tcW w:type="dxa" w:w="2160"/>
          </w:tcPr>
          <w:p>
            <w:r>
              <w:rPr>
                <w:sz w:val="16"/>
              </w:rPr>
              <w:t>https://tw.news.yahoo.com/%E5%BC%B5%E6%B7%91%E5%A8%9F%E4%B8%8B%E8%B7%AA%E6%B7%9A%E6%8E%A7%E5%AA%92%E9%AB%94%E5%B9%AB%E5%85%87-%E8%98%87%E5%B7%A7%E6%85%A7%E8%BE%AF-%E4%B8%8D%E8%AB%87%E8%AB%96%E4%BB%96%E4%BA%BA%E7%A7%81%E4%BA%8B-%E9%9F%8B%E6%B7%B3%E7%A5%90-%E6%96%87%E5%AD%97%E9%81%8A%E6%88%B2-104624579.html</w:t>
            </w:r>
          </w:p>
        </w:tc>
      </w:tr>
      <w:tr>
        <w:tc>
          <w:tcPr>
            <w:tcW w:type="dxa" w:w="2160"/>
          </w:tcPr>
          <w:p>
            <w:r>
              <w:rPr>
                <w:sz w:val="16"/>
              </w:rPr>
              <w:t>中時新聞網(Yahoo轉載)</w:t>
            </w:r>
          </w:p>
        </w:tc>
        <w:tc>
          <w:tcPr>
            <w:tcW w:type="dxa" w:w="2160"/>
          </w:tcPr>
          <w:p>
            <w:r>
              <w:rPr>
                <w:sz w:val="16"/>
              </w:rPr>
              <w:t>林郁婷奪金！全家再發500份雞排 4大超商優惠品項、時間一次看</w:t>
            </w:r>
          </w:p>
        </w:tc>
        <w:tc>
          <w:tcPr>
            <w:tcW w:type="dxa" w:w="2160"/>
          </w:tcPr>
          <w:p>
            <w:r>
              <w:rPr>
                <w:sz w:val="16"/>
              </w:rPr>
              <w:t>2026-10-02</w:t>
            </w:r>
          </w:p>
        </w:tc>
        <w:tc>
          <w:tcPr>
            <w:tcW w:type="dxa" w:w="2160"/>
          </w:tcPr>
          <w:p>
            <w:r>
              <w:rPr>
                <w:sz w:val="16"/>
              </w:rPr>
              <w:t>https://tw.news.yahoo.com/%E6%9E%97%E9%83%81%E5%A9%B7%E5%A5%AA%E9%87%91-%E5%85%A8%E5%AE%B6%E5%86%8D%E7%99%BC500%E4%BB%BD%E9%9B%9E%E6%8E%92-4%E5%A4%A7%E8%B6%85%E5%95%86%E5%84%AA%E6%83%A0%E5%93%81%E9%A0%85-%E6%99%82%E9%96%93-%E6%AC%A1%E7%9C%8B-143147690.html</w:t>
            </w:r>
          </w:p>
        </w:tc>
      </w:tr>
      <w:tr>
        <w:tc>
          <w:tcPr>
            <w:tcW w:type="dxa" w:w="2160"/>
          </w:tcPr>
          <w:p>
            <w:r>
              <w:rPr>
                <w:sz w:val="16"/>
              </w:rPr>
              <w:t>中時新聞網(Yahoo轉載)</w:t>
            </w:r>
          </w:p>
        </w:tc>
        <w:tc>
          <w:tcPr>
            <w:tcW w:type="dxa" w:w="2160"/>
          </w:tcPr>
          <w:p>
            <w:r>
              <w:rPr>
                <w:sz w:val="16"/>
              </w:rPr>
              <w:t>邀「學弟」沈伯洋辯論 青鳥叫陣地點選在台灣？彭文正：可以喔！</w:t>
            </w:r>
          </w:p>
        </w:tc>
        <w:tc>
          <w:tcPr>
            <w:tcW w:type="dxa" w:w="2160"/>
          </w:tcPr>
          <w:p>
            <w:r>
              <w:rPr>
                <w:sz w:val="16"/>
              </w:rPr>
              <w:t>2026-10-02</w:t>
            </w:r>
          </w:p>
        </w:tc>
        <w:tc>
          <w:tcPr>
            <w:tcW w:type="dxa" w:w="2160"/>
          </w:tcPr>
          <w:p>
            <w:r>
              <w:rPr>
                <w:sz w:val="16"/>
              </w:rPr>
              <w:t>https://tw.news.yahoo.com/%E9%82%80-%E5%AD%B8%E5%BC%9F-%E6%B2%88%E4%BC%AF%E6%B4%8B%E8%BE%AF%E8%AB%96-%E9%9D%92%E9%B3%A5%E5%8F%AB%E9%99%A3%E5%9C%B0%E9%BB%9E%E9%81%B8%E5%9C%A8%E5%8F%B0%E7%81%A3-%E5%BD%AD%E6%96%87%E6%AD%A3-143610969.html</w:t>
            </w:r>
          </w:p>
        </w:tc>
      </w:tr>
      <w:tr>
        <w:tc>
          <w:tcPr>
            <w:tcW w:type="dxa" w:w="2160"/>
          </w:tcPr>
          <w:p>
            <w:r>
              <w:rPr>
                <w:sz w:val="16"/>
              </w:rPr>
              <w:t>中時新聞網(Yahoo轉載)</w:t>
            </w:r>
          </w:p>
        </w:tc>
        <w:tc>
          <w:tcPr>
            <w:tcW w:type="dxa" w:w="2160"/>
          </w:tcPr>
          <w:p>
            <w:r>
              <w:rPr>
                <w:sz w:val="16"/>
              </w:rPr>
              <w:t>53歲蒙嘉慧淡出6年近況曝 「父母姊妹全離世」甜謝老公鄭伊健</w:t>
            </w:r>
          </w:p>
        </w:tc>
        <w:tc>
          <w:tcPr>
            <w:tcW w:type="dxa" w:w="2160"/>
          </w:tcPr>
          <w:p>
            <w:r>
              <w:rPr>
                <w:sz w:val="16"/>
              </w:rPr>
              <w:t>2026-10-05</w:t>
            </w:r>
          </w:p>
        </w:tc>
        <w:tc>
          <w:tcPr>
            <w:tcW w:type="dxa" w:w="2160"/>
          </w:tcPr>
          <w:p>
            <w:r>
              <w:rPr>
                <w:sz w:val="16"/>
              </w:rPr>
              <w:t>https://tw.news.yahoo.com/53%E6%AD%B2%E8%92%99%E5%98%89%E6%85%A7%E6%B7%A1%E5%87%BA6%E5%B9%B4%E8%BF%91%E6%B3%81%E6%9B%9D-%E7%88%B6%E6%AF%8D%E5%A7%8A%E5%A6%B9%E5%85%A8%E9%9B%A2%E4%B8%96-%E7%94%9C%E8%AC%9D%E8%80%81%E5%85%AC%E9%84%AD%E4%BC%8A%E5%81%A5-054149203.html</w:t>
            </w:r>
          </w:p>
        </w:tc>
      </w:tr>
      <w:tr>
        <w:tc>
          <w:tcPr>
            <w:tcW w:type="dxa" w:w="2160"/>
          </w:tcPr>
          <w:p>
            <w:r>
              <w:rPr>
                <w:sz w:val="16"/>
              </w:rPr>
              <w:t>中時新聞網(Yahoo轉載)</w:t>
            </w:r>
          </w:p>
        </w:tc>
        <w:tc>
          <w:tcPr>
            <w:tcW w:type="dxa" w:w="2160"/>
          </w:tcPr>
          <w:p>
            <w:r>
              <w:rPr>
                <w:sz w:val="16"/>
              </w:rPr>
              <w:t>台南購物節祭出旅宿加碼抽！入住登記抽機車與大電視</w:t>
            </w:r>
          </w:p>
        </w:tc>
        <w:tc>
          <w:tcPr>
            <w:tcW w:type="dxa" w:w="2160"/>
          </w:tcPr>
          <w:p>
            <w:r>
              <w:rPr>
                <w:sz w:val="16"/>
              </w:rPr>
              <w:t>2026-10-05</w:t>
            </w:r>
          </w:p>
        </w:tc>
        <w:tc>
          <w:tcPr>
            <w:tcW w:type="dxa" w:w="2160"/>
          </w:tcPr>
          <w:p>
            <w:r>
              <w:rPr>
                <w:sz w:val="16"/>
              </w:rPr>
              <w:t>https://tw.news.yahoo.com/%E5%8F%B0%E5%8D%97%E8%B3%BC%E7%89%A9%E7%AF%80%E7%A5%AD%E5%87%BA%E6%97%85%E5%AE%BF%E5%8A%A0%E7%A2%BC%E6%8A%BD-%E5%85%A5%E4%BD%8F%E7%99%BB%E8%A8%98%E6%8A%BD%E6%A9%9F%E8%BB%8A%E8%88%87%E5%A4%A7%E9%9B%BB%E8%A6%96-054820513.html</w:t>
            </w:r>
          </w:p>
        </w:tc>
      </w:tr>
      <w:tr>
        <w:tc>
          <w:tcPr>
            <w:tcW w:type="dxa" w:w="2160"/>
          </w:tcPr>
          <w:p>
            <w:r>
              <w:rPr>
                <w:sz w:val="16"/>
              </w:rPr>
              <w:t>中時新聞網(Yahoo轉載)</w:t>
            </w:r>
          </w:p>
        </w:tc>
        <w:tc>
          <w:tcPr>
            <w:tcW w:type="dxa" w:w="2160"/>
          </w:tcPr>
          <w:p>
            <w:r>
              <w:rPr>
                <w:sz w:val="16"/>
              </w:rPr>
              <w:t>日本傳奇天團Mr.Children來台開唱　巡演最終章登台北小巨蛋</w:t>
            </w:r>
          </w:p>
        </w:tc>
        <w:tc>
          <w:tcPr>
            <w:tcW w:type="dxa" w:w="2160"/>
          </w:tcPr>
          <w:p>
            <w:r>
              <w:rPr>
                <w:sz w:val="16"/>
              </w:rPr>
              <w:t>2026-10-05</w:t>
            </w:r>
          </w:p>
        </w:tc>
        <w:tc>
          <w:tcPr>
            <w:tcW w:type="dxa" w:w="2160"/>
          </w:tcPr>
          <w:p>
            <w:r>
              <w:rPr>
                <w:sz w:val="16"/>
              </w:rPr>
              <w:t>https://tw.news.yahoo.com/%E6%97%A5%E6%9C%AC%E5%82%B3%E5%A5%87%E5%A4%A9%E5%9C%98mr-children%E4%BE%86%E5%8F%B0%E9%96%8B%E5%94%B1-%E5%B7%A1%E6%BC%94%E6%9C%80%E7%B5%82%E7%AB%A0%E7%99%BB%E5%8F%B0%E5%8C%97%E5%B0%8F%E5%B7%A8%E8%9B%8B-103934131.html</w:t>
            </w:r>
          </w:p>
        </w:tc>
      </w:tr>
      <w:tr>
        <w:tc>
          <w:tcPr>
            <w:tcW w:type="dxa" w:w="2160"/>
          </w:tcPr>
          <w:p>
            <w:r>
              <w:rPr>
                <w:sz w:val="16"/>
              </w:rPr>
              <w:t>中時新聞網(Yahoo轉載)</w:t>
            </w:r>
          </w:p>
        </w:tc>
        <w:tc>
          <w:tcPr>
            <w:tcW w:type="dxa" w:w="2160"/>
          </w:tcPr>
          <w:p>
            <w:r>
              <w:rPr>
                <w:sz w:val="16"/>
              </w:rPr>
              <w:t>國旅補助省2千！女友逼請2天假出遊 設備師拒絕遭嗆「工作比我重要」 網全挺他</w:t>
            </w:r>
          </w:p>
        </w:tc>
        <w:tc>
          <w:tcPr>
            <w:tcW w:type="dxa" w:w="2160"/>
          </w:tcPr>
          <w:p>
            <w:r>
              <w:rPr>
                <w:sz w:val="16"/>
              </w:rPr>
              <w:t>2026-10-05</w:t>
            </w:r>
          </w:p>
        </w:tc>
        <w:tc>
          <w:tcPr>
            <w:tcW w:type="dxa" w:w="2160"/>
          </w:tcPr>
          <w:p>
            <w:r>
              <w:rPr>
                <w:sz w:val="16"/>
              </w:rPr>
              <w:t>https://tw.news.yahoo.com/%E5%9C%8B%E6%97%85%E8%A3%9C%E5%8A%A9%E7%9C%812%E5%8D%83-%E5%A5%B3%E5%8F%8B%E9%80%BC%E8%AB%8B2%E5%A4%A9%E5%81%87%E5%87%BA%E9%81%8A-%E8%A8%AD%E5%82%99%E5%B8%AB%E6%8B%92%E7%B5%95%E9%81%AD%E5%97%86-%E5%B7%A5%E4%BD%9C%E6%AF%94%E6%88%91%E9%87%8D%E8%A6%81-%E7%B6%B2%E5%85%A8%E6%8C%BA%E4%BB%96-104126557.html</w:t>
            </w:r>
          </w:p>
        </w:tc>
      </w:tr>
      <w:tr>
        <w:tc>
          <w:tcPr>
            <w:tcW w:type="dxa" w:w="2160"/>
          </w:tcPr>
          <w:p>
            <w:r>
              <w:rPr>
                <w:sz w:val="16"/>
              </w:rPr>
              <w:t>中時新聞網(Yahoo轉載)</w:t>
            </w:r>
          </w:p>
        </w:tc>
        <w:tc>
          <w:tcPr>
            <w:tcW w:type="dxa" w:w="2160"/>
          </w:tcPr>
          <w:p>
            <w:r>
              <w:rPr>
                <w:sz w:val="16"/>
              </w:rPr>
              <w:t>亞運》王冠閎狂吃美食獎勵自己 和林昀儒是好飯友</w:t>
            </w:r>
          </w:p>
        </w:tc>
        <w:tc>
          <w:tcPr>
            <w:tcW w:type="dxa" w:w="2160"/>
          </w:tcPr>
          <w:p>
            <w:r>
              <w:rPr>
                <w:sz w:val="16"/>
              </w:rPr>
              <w:t>2026-10-05</w:t>
            </w:r>
          </w:p>
        </w:tc>
        <w:tc>
          <w:tcPr>
            <w:tcW w:type="dxa" w:w="2160"/>
          </w:tcPr>
          <w:p>
            <w:r>
              <w:rPr>
                <w:sz w:val="16"/>
              </w:rPr>
              <w:t>https://tw.sports.yahoo.com/news/%E4%BA%9E%E9%81%8B-%E7%8E%8B%E5%86%A0%E9%96%8E%E7%8B%82%E5%90%83%E7%BE%8E%E9%A3%9F%E7%8D%8E%E5%8B%B5%E8%87%AA%E5%B7%B1-%E5%92%8C%E6%9E%97%E6%98%80%E5%84%92%E6%98%AF%E5%A5%BD%E9%A3%AF%E5%8F%8B-104133091.html</w:t>
            </w:r>
          </w:p>
        </w:tc>
      </w:tr>
      <w:tr>
        <w:tc>
          <w:tcPr>
            <w:tcW w:type="dxa" w:w="2160"/>
          </w:tcPr>
          <w:p>
            <w:r>
              <w:rPr>
                <w:sz w:val="16"/>
              </w:rPr>
              <w:t>中時財經即時(Yahoo轉載)</w:t>
            </w:r>
          </w:p>
        </w:tc>
        <w:tc>
          <w:tcPr>
            <w:tcW w:type="dxa" w:w="2160"/>
          </w:tcPr>
          <w:p>
            <w:r>
              <w:rPr>
                <w:sz w:val="16"/>
              </w:rPr>
              <w:t>台股中秋後變盤？亞股跳水韓股殺逾2％ 兩大利空風雲變色</w:t>
            </w:r>
          </w:p>
        </w:tc>
        <w:tc>
          <w:tcPr>
            <w:tcW w:type="dxa" w:w="2160"/>
          </w:tcPr>
          <w:p>
            <w:r>
              <w:rPr>
                <w:sz w:val="16"/>
              </w:rPr>
              <w:t>2026-09-28</w:t>
            </w:r>
          </w:p>
        </w:tc>
        <w:tc>
          <w:tcPr>
            <w:tcW w:type="dxa" w:w="2160"/>
          </w:tcPr>
          <w:p>
            <w:r>
              <w:rPr>
                <w:sz w:val="16"/>
              </w:rPr>
              <w:t>https://tw.stock.yahoo.com/news/%E5%8F%B0%E8%82%A1%E4%B8%AD%E7%A7%8B%E5%BE%8C%E8%AE%8A%E7%9B%A4-%E4%BA%9E%E8%82%A1%E8%B7%B3%E6%B0%B4%E9%9F%93%E8%82%A1%E6%AE%BA%E9%80%BE2-%E5%85%A9%E5%A4%A7%E5%88%A9%E7%A9%BA%E9%A2%A8%E9%9B%B2%E8%AE%8A%E8%89%B2-051621052.html</w:t>
            </w:r>
          </w:p>
        </w:tc>
      </w:tr>
      <w:tr>
        <w:tc>
          <w:tcPr>
            <w:tcW w:type="dxa" w:w="2160"/>
          </w:tcPr>
          <w:p>
            <w:r>
              <w:rPr>
                <w:sz w:val="16"/>
              </w:rPr>
              <w:t>中時財經即時(Yahoo轉載)</w:t>
            </w:r>
          </w:p>
        </w:tc>
        <w:tc>
          <w:tcPr>
            <w:tcW w:type="dxa" w:w="2160"/>
          </w:tcPr>
          <w:p>
            <w:r>
              <w:rPr>
                <w:sz w:val="16"/>
              </w:rPr>
              <w:t>台股去槓桿來了！新機制盯上「四貸同堂」 專家：當心重演韓股暴跌</w:t>
            </w:r>
          </w:p>
        </w:tc>
        <w:tc>
          <w:tcPr>
            <w:tcW w:type="dxa" w:w="2160"/>
          </w:tcPr>
          <w:p>
            <w:r>
              <w:rPr>
                <w:sz w:val="16"/>
              </w:rPr>
              <w:t>2026-09-28</w:t>
            </w:r>
          </w:p>
        </w:tc>
        <w:tc>
          <w:tcPr>
            <w:tcW w:type="dxa" w:w="2160"/>
          </w:tcPr>
          <w:p>
            <w:r>
              <w:rPr>
                <w:sz w:val="16"/>
              </w:rPr>
              <w:t>https://tw.stock.yahoo.com/news/%E5%8F%B0%E8%82%A1%E5%8E%BB%E6%A7%93%E6%A1%BF%E4%BE%86%E4%BA%86-%E6%96%B0%E6%A9%9F%E5%88%B6%E7%9B%AF%E4%B8%8A-%E5%9B%9B%E8%B2%B8%E5%90%8C%E5%A0%82-%E5%B0%88%E5%AE%B6-%E7%95%B6%E5%BF%83%E9%87%8D%E6%BC%94%E9%9F%93%E8%82%A1%E6%9A%B4%E8%B7%8C-084020556.html</w:t>
            </w:r>
          </w:p>
        </w:tc>
      </w:tr>
      <w:tr>
        <w:tc>
          <w:tcPr>
            <w:tcW w:type="dxa" w:w="2160"/>
          </w:tcPr>
          <w:p>
            <w:r>
              <w:rPr>
                <w:sz w:val="16"/>
              </w:rPr>
              <w:t>中時財經即時(Yahoo轉載)</w:t>
            </w:r>
          </w:p>
        </w:tc>
        <w:tc>
          <w:tcPr>
            <w:tcW w:type="dxa" w:w="2160"/>
          </w:tcPr>
          <w:p>
            <w:r>
              <w:rPr>
                <w:sz w:val="16"/>
              </w:rPr>
              <w:t>AI需求神話被戳破！ 分析師點名「3大瓶頸黑馬」逆勢衝新高</w:t>
            </w:r>
          </w:p>
        </w:tc>
        <w:tc>
          <w:tcPr>
            <w:tcW w:type="dxa" w:w="2160"/>
          </w:tcPr>
          <w:p>
            <w:r>
              <w:rPr>
                <w:sz w:val="16"/>
              </w:rPr>
              <w:t>2026-09-28</w:t>
            </w:r>
          </w:p>
        </w:tc>
        <w:tc>
          <w:tcPr>
            <w:tcW w:type="dxa" w:w="2160"/>
          </w:tcPr>
          <w:p>
            <w:r>
              <w:rPr>
                <w:sz w:val="16"/>
              </w:rPr>
              <w:t>https://tw.stock.yahoo.com/news/ai%E9%9C%80%E6%B1%82%E7%A5%9E%E8%A9%B1%E8%A2%AB%E6%88%B3%E7%A0%B4-%E5%88%86%E6%9E%90%E5%B8%AB%E9%BB%9E%E5%90%8D-3%E5%A4%A7%E7%93%B6%E9%A0%B8%E9%BB%91%E9%A6%AC-%E9%80%86%E5%8B%A2%E8%A1%9D%E6%96%B0%E9%AB%98-110401415.html</w:t>
            </w:r>
          </w:p>
        </w:tc>
      </w:tr>
      <w:tr>
        <w:tc>
          <w:tcPr>
            <w:tcW w:type="dxa" w:w="2160"/>
          </w:tcPr>
          <w:p>
            <w:r>
              <w:rPr>
                <w:sz w:val="16"/>
              </w:rPr>
              <w:t>中時財經即時(Yahoo轉載)</w:t>
            </w:r>
          </w:p>
        </w:tc>
        <w:tc>
          <w:tcPr>
            <w:tcW w:type="dxa" w:w="2160"/>
          </w:tcPr>
          <w:p>
            <w:r>
              <w:rPr>
                <w:sz w:val="16"/>
              </w:rPr>
              <w:t>黃金重挫逾3％跌破4200美元 兩大利空引爆殺盤</w:t>
            </w:r>
          </w:p>
        </w:tc>
        <w:tc>
          <w:tcPr>
            <w:tcW w:type="dxa" w:w="2160"/>
          </w:tcPr>
          <w:p>
            <w:r>
              <w:rPr>
                <w:sz w:val="16"/>
              </w:rPr>
              <w:t>2026-09-28</w:t>
            </w:r>
          </w:p>
        </w:tc>
        <w:tc>
          <w:tcPr>
            <w:tcW w:type="dxa" w:w="2160"/>
          </w:tcPr>
          <w:p>
            <w:r>
              <w:rPr>
                <w:sz w:val="16"/>
              </w:rPr>
              <w:t>https://tw.stock.yahoo.com/news/%E9%BB%83%E9%87%91%E9%87%8D%E6%8C%AB%E9%80%BE3-%E8%B7%8C%E7%A0%B44200%E7%BE%8E%E5%85%83-%E5%85%A9%E5%A4%A7%E5%88%A9%E7%A9%BA%E5%BC%95%E7%88%86%E6%AE%BA%E7%9B%A4-135209911.html</w:t>
            </w:r>
          </w:p>
        </w:tc>
      </w:tr>
      <w:tr>
        <w:tc>
          <w:tcPr>
            <w:tcW w:type="dxa" w:w="2160"/>
          </w:tcPr>
          <w:p>
            <w:r>
              <w:rPr>
                <w:sz w:val="16"/>
              </w:rPr>
              <w:t>中時財經即時(Yahoo轉載)</w:t>
            </w:r>
          </w:p>
        </w:tc>
        <w:tc>
          <w:tcPr>
            <w:tcW w:type="dxa" w:w="2160"/>
          </w:tcPr>
          <w:p>
            <w:r>
              <w:rPr>
                <w:sz w:val="16"/>
              </w:rPr>
              <w:t>台股明天開盤不妙？ 費半急殺近400點 台積電ADR跌7.5美元</w:t>
            </w:r>
          </w:p>
        </w:tc>
        <w:tc>
          <w:tcPr>
            <w:tcW w:type="dxa" w:w="2160"/>
          </w:tcPr>
          <w:p>
            <w:r>
              <w:rPr>
                <w:sz w:val="16"/>
              </w:rPr>
              <w:t>2026-09-28</w:t>
            </w:r>
          </w:p>
        </w:tc>
        <w:tc>
          <w:tcPr>
            <w:tcW w:type="dxa" w:w="2160"/>
          </w:tcPr>
          <w:p>
            <w:r>
              <w:rPr>
                <w:sz w:val="16"/>
              </w:rPr>
              <w:t>https://tw.stock.yahoo.com/news/%E5%8F%B0%E8%82%A1%E6%98%8E%E5%A4%A9%E9%96%8B%E7%9B%A4%E4%B8%8D%E5%A6%99-%E9%81%93%E6%8C%87%E6%80%A5%E6%AE%BA400%E9%BB%9E-%E6%99%B6%E7%89%87%E8%82%A1%E6%99%AE%E8%B7%8C-143151031.html</w:t>
            </w:r>
          </w:p>
        </w:tc>
      </w:tr>
      <w:tr>
        <w:tc>
          <w:tcPr>
            <w:tcW w:type="dxa" w:w="2160"/>
          </w:tcPr>
          <w:p>
            <w:r>
              <w:rPr>
                <w:sz w:val="16"/>
              </w:rPr>
              <w:t>中時財經即時(Yahoo轉載)</w:t>
            </w:r>
          </w:p>
        </w:tc>
        <w:tc>
          <w:tcPr>
            <w:tcW w:type="dxa" w:w="2160"/>
          </w:tcPr>
          <w:p>
            <w:r>
              <w:rPr>
                <w:sz w:val="16"/>
              </w:rPr>
              <w:t>民眾投資信心回來了 9月份消費者信心指數顯著走升</w:t>
            </w:r>
          </w:p>
        </w:tc>
        <w:tc>
          <w:tcPr>
            <w:tcW w:type="dxa" w:w="2160"/>
          </w:tcPr>
          <w:p>
            <w:r>
              <w:rPr>
                <w:sz w:val="16"/>
              </w:rPr>
              <w:t>2026-09-29</w:t>
            </w:r>
          </w:p>
        </w:tc>
        <w:tc>
          <w:tcPr>
            <w:tcW w:type="dxa" w:w="2160"/>
          </w:tcPr>
          <w:p>
            <w:r>
              <w:rPr>
                <w:sz w:val="16"/>
              </w:rPr>
              <w:t>https://tw.stock.yahoo.com/news/%E6%B0%91%E7%9C%BE%E6%8A%95%E8%B3%87%E4%BF%A1%E5%BF%83%E5%9B%9E%E4%BE%86%E4%BA%86-9%E6%9C%88%E4%BB%BD%E6%B6%88%E8%B2%BB%E8%80%85%E4%BF%A1%E5%BF%83%E6%8C%87%E6%95%B8%E9%A1%AF%E8%91%97%E8%B5%B0%E5%8D%87-053513089.html</w:t>
            </w:r>
          </w:p>
        </w:tc>
      </w:tr>
      <w:tr>
        <w:tc>
          <w:tcPr>
            <w:tcW w:type="dxa" w:w="2160"/>
          </w:tcPr>
          <w:p>
            <w:r>
              <w:rPr>
                <w:sz w:val="16"/>
              </w:rPr>
              <w:t>中時財經即時(Yahoo轉載)</w:t>
            </w:r>
          </w:p>
        </w:tc>
        <w:tc>
          <w:tcPr>
            <w:tcW w:type="dxa" w:w="2160"/>
          </w:tcPr>
          <w:p>
            <w:r>
              <w:rPr>
                <w:sz w:val="16"/>
              </w:rPr>
              <w:t>2大利空夾擊 台股收盤重挫392點！台積電收最低殺回平盤</w:t>
            </w:r>
          </w:p>
        </w:tc>
        <w:tc>
          <w:tcPr>
            <w:tcW w:type="dxa" w:w="2160"/>
          </w:tcPr>
          <w:p>
            <w:r>
              <w:rPr>
                <w:sz w:val="16"/>
              </w:rPr>
              <w:t>2026-09-29</w:t>
            </w:r>
          </w:p>
        </w:tc>
        <w:tc>
          <w:tcPr>
            <w:tcW w:type="dxa" w:w="2160"/>
          </w:tcPr>
          <w:p>
            <w:r>
              <w:rPr>
                <w:sz w:val="16"/>
              </w:rPr>
              <w:t>https://tw.stock.yahoo.com/news/2%E5%A4%A7%E5%88%A9%E7%A9%BA%E5%A4%BE%E6%93%8A-%E5%8F%B0%E8%82%A1%E6%94%B6%E7%9B%A4%E9%87%8D%E6%8C%AB392%E9%BB%9E-%E5%8F%B0%E7%A9%8D%E9%9B%BB%E6%94%B6%E6%9C%80%E4%BD%8E%E6%AE%BA%E5%9B%9E%E5%B9%B3%E7%9B%A4-053931452.html</w:t>
            </w:r>
          </w:p>
        </w:tc>
      </w:tr>
      <w:tr>
        <w:tc>
          <w:tcPr>
            <w:tcW w:type="dxa" w:w="2160"/>
          </w:tcPr>
          <w:p>
            <w:r>
              <w:rPr>
                <w:sz w:val="16"/>
              </w:rPr>
              <w:t>中時財經即時(Yahoo轉載)</w:t>
            </w:r>
          </w:p>
        </w:tc>
        <w:tc>
          <w:tcPr>
            <w:tcW w:type="dxa" w:w="2160"/>
          </w:tcPr>
          <w:p>
            <w:r>
              <w:rPr>
                <w:sz w:val="16"/>
              </w:rPr>
              <w:t>攜手私校退撫儲金 中信銀創新推出全人生週期基金</w:t>
            </w:r>
          </w:p>
        </w:tc>
        <w:tc>
          <w:tcPr>
            <w:tcW w:type="dxa" w:w="2160"/>
          </w:tcPr>
          <w:p>
            <w:r>
              <w:rPr>
                <w:sz w:val="16"/>
              </w:rPr>
              <w:t>2026-09-29</w:t>
            </w:r>
          </w:p>
        </w:tc>
        <w:tc>
          <w:tcPr>
            <w:tcW w:type="dxa" w:w="2160"/>
          </w:tcPr>
          <w:p>
            <w:r>
              <w:rPr>
                <w:sz w:val="16"/>
              </w:rPr>
              <w:t>https://tw.stock.yahoo.com/news/%E6%94%9C%E6%89%8B%E7%A7%81%E6%A0%A1%E9%80%80%E6%92%AB%E5%84%B2%E9%87%91-%E4%B8%AD%E4%BF%A1%E9%8A%80%E5%89%B5%E6%96%B0%E6%8E%A8%E5%87%BA%E5%85%A8%E4%BA%BA%E7%94%9F%E9%80%B1%E6%9C%9F%E5%9F%BA%E9%87%91-100222121.html</w:t>
            </w:r>
          </w:p>
        </w:tc>
      </w:tr>
      <w:tr>
        <w:tc>
          <w:tcPr>
            <w:tcW w:type="dxa" w:w="2160"/>
          </w:tcPr>
          <w:p>
            <w:r>
              <w:rPr>
                <w:sz w:val="16"/>
              </w:rPr>
              <w:t>中時財經即時(Yahoo轉載)</w:t>
            </w:r>
          </w:p>
        </w:tc>
        <w:tc>
          <w:tcPr>
            <w:tcW w:type="dxa" w:w="2160"/>
          </w:tcPr>
          <w:p>
            <w:r>
              <w:rPr>
                <w:sz w:val="16"/>
              </w:rPr>
              <w:t>蘇姿丰砸2600億收購「AI教母」新創 世紀大合體狠踩輝達</w:t>
            </w:r>
          </w:p>
        </w:tc>
        <w:tc>
          <w:tcPr>
            <w:tcW w:type="dxa" w:w="2160"/>
          </w:tcPr>
          <w:p>
            <w:r>
              <w:rPr>
                <w:sz w:val="16"/>
              </w:rPr>
              <w:t>2026-09-29</w:t>
            </w:r>
          </w:p>
        </w:tc>
        <w:tc>
          <w:tcPr>
            <w:tcW w:type="dxa" w:w="2160"/>
          </w:tcPr>
          <w:p>
            <w:r>
              <w:rPr>
                <w:sz w:val="16"/>
              </w:rPr>
              <w:t>https://tw.stock.yahoo.com/news/%E8%98%87%E5%A7%BF%E4%B8%B0%E7%A0%B82600%E5%84%84%E6%94%B6%E8%B3%BC-ai%E6%95%99%E6%AF%8D-%E6%96%B0%E5%89%B5-%E4%B8%96%E7%B4%80%E5%A4%A7%E5%90%88%E9%AB%94%E7%8B%A0%E8%B8%A9%E8%BC%9D%E9%81%94-105111409.html</w:t>
            </w:r>
          </w:p>
        </w:tc>
      </w:tr>
      <w:tr>
        <w:tc>
          <w:tcPr>
            <w:tcW w:type="dxa" w:w="2160"/>
          </w:tcPr>
          <w:p>
            <w:r>
              <w:rPr>
                <w:sz w:val="16"/>
              </w:rPr>
              <w:t>中時財經即時(Yahoo轉載)</w:t>
            </w:r>
          </w:p>
        </w:tc>
        <w:tc>
          <w:tcPr>
            <w:tcW w:type="dxa" w:w="2160"/>
          </w:tcPr>
          <w:p>
            <w:r>
              <w:rPr>
                <w:sz w:val="16"/>
              </w:rPr>
              <w:t>砸30億結盟中華化  台塑四寶搶進半導體布局  台美同步擴建新廠</w:t>
            </w:r>
          </w:p>
        </w:tc>
        <w:tc>
          <w:tcPr>
            <w:tcW w:type="dxa" w:w="2160"/>
          </w:tcPr>
          <w:p>
            <w:r>
              <w:rPr>
                <w:sz w:val="16"/>
              </w:rPr>
              <w:t>2026-09-29</w:t>
            </w:r>
          </w:p>
        </w:tc>
        <w:tc>
          <w:tcPr>
            <w:tcW w:type="dxa" w:w="2160"/>
          </w:tcPr>
          <w:p>
            <w:r>
              <w:rPr>
                <w:sz w:val="16"/>
              </w:rPr>
              <w:t>https://tw.stock.yahoo.com/news/%E7%A0%B830%E5%84%84%E7%B5%90%E7%9B%9F%E4%B8%AD%E8%8F%AF%E5%8C%96-%E5%8F%B0%E5%A1%91%E5%9B%9B%E5%AF%B6%E6%90%B6%E9%80%B2%E5%8D%8A%E5%B0%8E%E9%AB%94%E5%B8%83%E5%B1%80-%E5%8F%B0%E7%BE%8E%E5%90%8C%E6%AD%A5%E6%93%B4%E5%BB%BA%E6%96%B0%E5%BB%A0-142148584.html</w:t>
            </w:r>
          </w:p>
        </w:tc>
      </w:tr>
      <w:tr>
        <w:tc>
          <w:tcPr>
            <w:tcW w:type="dxa" w:w="2160"/>
          </w:tcPr>
          <w:p>
            <w:r>
              <w:rPr>
                <w:sz w:val="16"/>
              </w:rPr>
              <w:t>中時財經即時(Yahoo轉載)</w:t>
            </w:r>
          </w:p>
        </w:tc>
        <w:tc>
          <w:tcPr>
            <w:tcW w:type="dxa" w:w="2160"/>
          </w:tcPr>
          <w:p>
            <w:r>
              <w:rPr>
                <w:sz w:val="16"/>
              </w:rPr>
              <w:t>升息風向要變了？ 10月押注升溫 瑞銀逆勢示警：歷史恐再重演</w:t>
            </w:r>
          </w:p>
        </w:tc>
        <w:tc>
          <w:tcPr>
            <w:tcW w:type="dxa" w:w="2160"/>
          </w:tcPr>
          <w:p>
            <w:r>
              <w:rPr>
                <w:sz w:val="16"/>
              </w:rPr>
              <w:t>2026-09-29</w:t>
            </w:r>
          </w:p>
        </w:tc>
        <w:tc>
          <w:tcPr>
            <w:tcW w:type="dxa" w:w="2160"/>
          </w:tcPr>
          <w:p>
            <w:r>
              <w:rPr>
                <w:sz w:val="16"/>
              </w:rPr>
              <w:t>https://tw.stock.yahoo.com/news/%E5%8D%87%E6%81%AF%E9%A2%A8%E5%90%91%E8%A6%81%E8%AE%8A%E4%BA%86-10%E6%9C%88%E6%8A%BC%E6%B3%A8%E5%8D%87%E6%BA%AB-%E7%91%9E%E9%8A%80%E9%80%86%E5%8B%A2%E7%A4%BA%E8%AD%A6-%E6%AD%B7%E5%8F%B2%E6%81%90%E5%86%8D%E9%87%8D%E6%BC%94-151850555.html</w:t>
            </w:r>
          </w:p>
        </w:tc>
      </w:tr>
      <w:tr>
        <w:tc>
          <w:tcPr>
            <w:tcW w:type="dxa" w:w="2160"/>
          </w:tcPr>
          <w:p>
            <w:r>
              <w:rPr>
                <w:sz w:val="16"/>
              </w:rPr>
              <w:t>中時財經即時(Yahoo轉載)</w:t>
            </w:r>
          </w:p>
        </w:tc>
        <w:tc>
          <w:tcPr>
            <w:tcW w:type="dxa" w:w="2160"/>
          </w:tcPr>
          <w:p>
            <w:r>
              <w:rPr>
                <w:sz w:val="16"/>
              </w:rPr>
              <w:t>花旗在台三連霸 奪併購、股權、債券資本市場最高市占</w:t>
            </w:r>
          </w:p>
        </w:tc>
        <w:tc>
          <w:tcPr>
            <w:tcW w:type="dxa" w:w="2160"/>
          </w:tcPr>
          <w:p>
            <w:r>
              <w:rPr>
                <w:sz w:val="16"/>
              </w:rPr>
              <w:t>2026-09-30</w:t>
            </w:r>
          </w:p>
        </w:tc>
        <w:tc>
          <w:tcPr>
            <w:tcW w:type="dxa" w:w="2160"/>
          </w:tcPr>
          <w:p>
            <w:r>
              <w:rPr>
                <w:sz w:val="16"/>
              </w:rPr>
              <w:t>https://tw.stock.yahoo.com/news/%E8%8A%B1%E6%97%97%E5%9C%A8%E5%8F%B0%E4%B8%89%E9%80%A3%E9%9C%B8-%E5%A5%AA%E4%BD%B5%E8%B3%BC-%E8%82%A1%E6%AC%8A-%E5%82%B5%E5%88%B8%E8%B3%87%E6%9C%AC%E5%B8%82%E5%A0%B4%E6%9C%80%E9%AB%98%E5%B8%82%E5%8D%A0-093150290.html</w:t>
            </w:r>
          </w:p>
        </w:tc>
      </w:tr>
      <w:tr>
        <w:tc>
          <w:tcPr>
            <w:tcW w:type="dxa" w:w="2160"/>
          </w:tcPr>
          <w:p>
            <w:r>
              <w:rPr>
                <w:sz w:val="16"/>
              </w:rPr>
              <w:t>中時財經即時(Yahoo轉載)</w:t>
            </w:r>
          </w:p>
        </w:tc>
        <w:tc>
          <w:tcPr>
            <w:tcW w:type="dxa" w:w="2160"/>
          </w:tcPr>
          <w:p>
            <w:r>
              <w:rPr>
                <w:sz w:val="16"/>
              </w:rPr>
              <w:t>園管局智慧治理升級！AI辨識工業管線風險 污水智慧管網提升收費效益</w:t>
            </w:r>
          </w:p>
        </w:tc>
        <w:tc>
          <w:tcPr>
            <w:tcW w:type="dxa" w:w="2160"/>
          </w:tcPr>
          <w:p>
            <w:r>
              <w:rPr>
                <w:sz w:val="16"/>
              </w:rPr>
              <w:t>2026-09-30</w:t>
            </w:r>
          </w:p>
        </w:tc>
        <w:tc>
          <w:tcPr>
            <w:tcW w:type="dxa" w:w="2160"/>
          </w:tcPr>
          <w:p>
            <w:r>
              <w:rPr>
                <w:sz w:val="16"/>
              </w:rPr>
              <w:t>https://tw.stock.yahoo.com/news/%E5%9C%92%E7%AE%A1%E5%B1%80%E6%99%BA%E6%85%A7%E6%B2%BB%E7%90%86%E5%8D%87%E7%B4%9A-ai%E8%BE%A8%E8%AD%98%E5%B7%A5%E6%A5%AD%E7%AE%A1%E7%B7%9A%E9%A2%A8%E9%9A%AA-%E6%B1%A1%E6%B0%B4%E6%99%BA%E6%85%A7%E7%AE%A1%E7%B6%B2%E6%8F%90%E5%8D%87%E6%94%B6%E8%B2%BB%E6%95%88%E7%9B%8A-094859972.html</w:t>
            </w:r>
          </w:p>
        </w:tc>
      </w:tr>
      <w:tr>
        <w:tc>
          <w:tcPr>
            <w:tcW w:type="dxa" w:w="2160"/>
          </w:tcPr>
          <w:p>
            <w:r>
              <w:rPr>
                <w:sz w:val="16"/>
              </w:rPr>
              <w:t>中時財經即時(Yahoo轉載)</w:t>
            </w:r>
          </w:p>
        </w:tc>
        <w:tc>
          <w:tcPr>
            <w:tcW w:type="dxa" w:w="2160"/>
          </w:tcPr>
          <w:p>
            <w:r>
              <w:rPr>
                <w:sz w:val="16"/>
              </w:rPr>
              <w:t>昔靠陸客叱吒鳳梨酥市場 維格餅家撐不住 宣布撤興櫃</w:t>
            </w:r>
          </w:p>
        </w:tc>
        <w:tc>
          <w:tcPr>
            <w:tcW w:type="dxa" w:w="2160"/>
          </w:tcPr>
          <w:p>
            <w:r>
              <w:rPr>
                <w:sz w:val="16"/>
              </w:rPr>
              <w:t>2026-09-30</w:t>
            </w:r>
          </w:p>
        </w:tc>
        <w:tc>
          <w:tcPr>
            <w:tcW w:type="dxa" w:w="2160"/>
          </w:tcPr>
          <w:p>
            <w:r>
              <w:rPr>
                <w:sz w:val="16"/>
              </w:rPr>
              <w:t>https://tw.stock.yahoo.com/news/%E6%9B%BE%E9%9D%A0%E9%99%B8%E5%AE%A2%E7%88%86%E7%B4%85-%E7%B6%AD%E6%A0%BC%E9%A4%85%E5%AE%B6%E6%92%90%E4%B8%8D%E4%BD%8F%E5%A4%9A%E5%B9%B4%E8%99%A7%E6%90%8D-%E6%98%94%E6%97%A5%E9%B3%B3%E6%A2%A8%E9%85%A5%E7%8E%8B%E8%80%85%E5%AE%A3%E5%B8%83%E6%92%A4%E8%88%88%E6%AB%83-143827719.html</w:t>
            </w:r>
          </w:p>
        </w:tc>
      </w:tr>
      <w:tr>
        <w:tc>
          <w:tcPr>
            <w:tcW w:type="dxa" w:w="2160"/>
          </w:tcPr>
          <w:p>
            <w:r>
              <w:rPr>
                <w:sz w:val="16"/>
              </w:rPr>
              <w:t>中時財經即時(Yahoo轉載)</w:t>
            </w:r>
          </w:p>
        </w:tc>
        <w:tc>
          <w:tcPr>
            <w:tcW w:type="dxa" w:w="2160"/>
          </w:tcPr>
          <w:p>
            <w:r>
              <w:rPr>
                <w:sz w:val="16"/>
              </w:rPr>
              <w:t>經部：若無追加預算 中油台電恐難持續扮演物價消波塊</w:t>
            </w:r>
          </w:p>
        </w:tc>
        <w:tc>
          <w:tcPr>
            <w:tcW w:type="dxa" w:w="2160"/>
          </w:tcPr>
          <w:p>
            <w:r>
              <w:rPr>
                <w:sz w:val="16"/>
              </w:rPr>
              <w:t>2026-10-01</w:t>
            </w:r>
          </w:p>
        </w:tc>
        <w:tc>
          <w:tcPr>
            <w:tcW w:type="dxa" w:w="2160"/>
          </w:tcPr>
          <w:p>
            <w:r>
              <w:rPr>
                <w:sz w:val="16"/>
              </w:rPr>
              <w:t>https://tw.stock.yahoo.com/news/%E7%B6%93%E9%83%A8-%E8%8B%A5%E7%84%A1%E8%BF%BD%E5%8A%A0%E9%A0%90%E7%AE%97-%E4%B8%AD%E6%B2%B9%E5%8F%B0%E9%9B%BB%E6%81%90%E9%9B%A3%E6%8C%81%E7%BA%8C%E6%89%AE%E6%BC%94%E7%89%A9%E5%83%B9%E6%B6%88%E6%B3%A2%E5%A1%8A-055535226.html</w:t>
            </w:r>
          </w:p>
        </w:tc>
      </w:tr>
      <w:tr>
        <w:tc>
          <w:tcPr>
            <w:tcW w:type="dxa" w:w="2160"/>
          </w:tcPr>
          <w:p>
            <w:r>
              <w:rPr>
                <w:sz w:val="16"/>
              </w:rPr>
              <w:t>中時財經即時(Yahoo轉載)</w:t>
            </w:r>
          </w:p>
        </w:tc>
        <w:tc>
          <w:tcPr>
            <w:tcW w:type="dxa" w:w="2160"/>
          </w:tcPr>
          <w:p>
            <w:r>
              <w:rPr>
                <w:sz w:val="16"/>
              </w:rPr>
              <w:t>穩物價  政院拍板10月續延關鍵原物料降稅</w:t>
            </w:r>
          </w:p>
        </w:tc>
        <w:tc>
          <w:tcPr>
            <w:tcW w:type="dxa" w:w="2160"/>
          </w:tcPr>
          <w:p>
            <w:r>
              <w:rPr>
                <w:sz w:val="16"/>
              </w:rPr>
              <w:t>2026-10-01</w:t>
            </w:r>
          </w:p>
        </w:tc>
        <w:tc>
          <w:tcPr>
            <w:tcW w:type="dxa" w:w="2160"/>
          </w:tcPr>
          <w:p>
            <w:r>
              <w:rPr>
                <w:sz w:val="16"/>
              </w:rPr>
              <w:t>https://tw.stock.yahoo.com/news/%E7%A9%A9%E7%89%A9%E5%83%B9-%E6%94%BF%E9%99%A2%E6%8B%8D%E6%9D%BF10%E6%9C%88%E7%BA%8C%E5%BB%B6%E9%97%9C%E9%8D%B5%E5%8E%9F%E7%89%A9%E6%96%99%E9%99%8D%E7%A8%85-060615689.html</w:t>
            </w:r>
          </w:p>
        </w:tc>
      </w:tr>
      <w:tr>
        <w:tc>
          <w:tcPr>
            <w:tcW w:type="dxa" w:w="2160"/>
          </w:tcPr>
          <w:p>
            <w:r>
              <w:rPr>
                <w:sz w:val="16"/>
              </w:rPr>
              <w:t>中時財經即時(Yahoo轉載)</w:t>
            </w:r>
          </w:p>
        </w:tc>
        <w:tc>
          <w:tcPr>
            <w:tcW w:type="dxa" w:w="2160"/>
          </w:tcPr>
          <w:p>
            <w:r>
              <w:rPr>
                <w:sz w:val="16"/>
              </w:rPr>
              <w:t>政院通過1809億所撥補油電 天然氣、瓦斯凍漲到年底</w:t>
            </w:r>
          </w:p>
        </w:tc>
        <w:tc>
          <w:tcPr>
            <w:tcW w:type="dxa" w:w="2160"/>
          </w:tcPr>
          <w:p>
            <w:r>
              <w:rPr>
                <w:sz w:val="16"/>
              </w:rPr>
              <w:t>2026-10-01</w:t>
            </w:r>
          </w:p>
        </w:tc>
        <w:tc>
          <w:tcPr>
            <w:tcW w:type="dxa" w:w="2160"/>
          </w:tcPr>
          <w:p>
            <w:r>
              <w:rPr>
                <w:sz w:val="16"/>
              </w:rPr>
              <w:t>https://tw.stock.yahoo.com/news/%E6%94%BF%E9%99%A2%E9%80%9A%E9%81%8E1809%E5%84%84%E6%89%80%E6%92%A5%E8%A3%9C%E6%B2%B9%E9%9B%BB-%E5%A4%A9%E7%84%B6%E6%B0%A3-%E7%93%A6%E6%96%AF%E5%87%8D%E6%BC%B2%E5%88%B0%E5%B9%B4%E5%BA%95-060835445.html</w:t>
            </w:r>
          </w:p>
        </w:tc>
      </w:tr>
      <w:tr>
        <w:tc>
          <w:tcPr>
            <w:tcW w:type="dxa" w:w="2160"/>
          </w:tcPr>
          <w:p>
            <w:r>
              <w:rPr>
                <w:sz w:val="16"/>
              </w:rPr>
              <w:t>中時財經即時(Yahoo轉載)</w:t>
            </w:r>
          </w:p>
        </w:tc>
        <w:tc>
          <w:tcPr>
            <w:tcW w:type="dxa" w:w="2160"/>
          </w:tcPr>
          <w:p>
            <w:r>
              <w:rPr>
                <w:sz w:val="16"/>
              </w:rPr>
              <w:t>群創遭狂砍9.3萬張最慘！外資大翻臉…10檔狂買、暴砍名單一次看</w:t>
            </w:r>
          </w:p>
        </w:tc>
        <w:tc>
          <w:tcPr>
            <w:tcW w:type="dxa" w:w="2160"/>
          </w:tcPr>
          <w:p>
            <w:r>
              <w:rPr>
                <w:sz w:val="16"/>
              </w:rPr>
              <w:t>2026-10-01</w:t>
            </w:r>
          </w:p>
        </w:tc>
        <w:tc>
          <w:tcPr>
            <w:tcW w:type="dxa" w:w="2160"/>
          </w:tcPr>
          <w:p>
            <w:r>
              <w:rPr>
                <w:sz w:val="16"/>
              </w:rPr>
              <w:t>https://tw.stock.yahoo.com/news/%E7%BE%A4%E5%89%B5%E9%81%AD%E7%8B%82%E7%A0%8D9-3%E8%90%AC%E5%BC%B5%E6%9C%80%E6%85%98-%E5%A4%96%E8%B3%87%E5%A4%A7%E7%BF%BB%E8%87%89-10%E6%AA%94%E7%8B%82%E8%B2%B7-%E6%9A%B4%E7%A0%8D%E5%90%8D%E5%96%AE-103645438.html</w:t>
            </w:r>
          </w:p>
        </w:tc>
      </w:tr>
      <w:tr>
        <w:tc>
          <w:tcPr>
            <w:tcW w:type="dxa" w:w="2160"/>
          </w:tcPr>
          <w:p>
            <w:r>
              <w:rPr>
                <w:sz w:val="16"/>
              </w:rPr>
              <w:t>中時財經即時(Yahoo轉載)</w:t>
            </w:r>
          </w:p>
        </w:tc>
        <w:tc>
          <w:tcPr>
            <w:tcW w:type="dxa" w:w="2160"/>
          </w:tcPr>
          <w:p>
            <w:r>
              <w:rPr>
                <w:sz w:val="16"/>
              </w:rPr>
              <w:t>10年大禮包！債券ETF免證交稅稅擴大到「主動型」國庫年進帳增157億</w:t>
            </w:r>
          </w:p>
        </w:tc>
        <w:tc>
          <w:tcPr>
            <w:tcW w:type="dxa" w:w="2160"/>
          </w:tcPr>
          <w:p>
            <w:r>
              <w:rPr>
                <w:sz w:val="16"/>
              </w:rPr>
              <w:t>2026-10-01</w:t>
            </w:r>
          </w:p>
        </w:tc>
        <w:tc>
          <w:tcPr>
            <w:tcW w:type="dxa" w:w="2160"/>
          </w:tcPr>
          <w:p>
            <w:r>
              <w:rPr>
                <w:sz w:val="16"/>
              </w:rPr>
              <w:t>https://tw.stock.yahoo.com/news/10%E5%B9%B4%E5%A4%A7%E7%A6%AE%E5%8C%85-%E5%82%B5%E5%88%B8etf%E5%85%8D%E8%AD%89%E4%BA%A4%E7%A8%85%E7%A8%85%E6%93%B4%E5%A4%A7%E5%88%B0-%E4%B8%BB%E5%8B%95%E5%9E%8B-%E5%9C%8B%E5%BA%AB%E5%B9%B4%E9%80%B2%E5%B8%B3%E5%A2%9E157%E5%84%84-104911862.html</w:t>
            </w:r>
          </w:p>
        </w:tc>
      </w:tr>
      <w:tr>
        <w:tc>
          <w:tcPr>
            <w:tcW w:type="dxa" w:w="2160"/>
          </w:tcPr>
          <w:p>
            <w:r>
              <w:rPr>
                <w:sz w:val="16"/>
              </w:rPr>
              <w:t>中時財經即時(Yahoo轉載)</w:t>
            </w:r>
          </w:p>
        </w:tc>
        <w:tc>
          <w:tcPr>
            <w:tcW w:type="dxa" w:w="2160"/>
          </w:tcPr>
          <w:p>
            <w:r>
              <w:rPr>
                <w:sz w:val="16"/>
              </w:rPr>
              <w:t>166萬股東快看 高人氣ETF0056配息公布了! 擬配發 1.72 元 創單季新高紀錄</w:t>
            </w:r>
          </w:p>
        </w:tc>
        <w:tc>
          <w:tcPr>
            <w:tcW w:type="dxa" w:w="2160"/>
          </w:tcPr>
          <w:p>
            <w:r>
              <w:rPr>
                <w:sz w:val="16"/>
              </w:rPr>
              <w:t>2026-10-01</w:t>
            </w:r>
          </w:p>
        </w:tc>
        <w:tc>
          <w:tcPr>
            <w:tcW w:type="dxa" w:w="2160"/>
          </w:tcPr>
          <w:p>
            <w:r>
              <w:rPr>
                <w:sz w:val="16"/>
              </w:rPr>
              <w:t>https://tw.stock.yahoo.com/news/166%E8%90%AC%E8%82%A1%E6%9D%B1%E5%BF%AB%E7%9C%8B-%E9%AB%98%E4%BA%BA%E6%B0%A3etf0056%E9%85%8D%E6%81%AF%E5%85%AC%E5%B8%83%E4%BA%86-%E6%93%AC%E9%85%8D%E7%99%BC-1-72-105928672.html</w:t>
            </w:r>
          </w:p>
        </w:tc>
      </w:tr>
      <w:tr>
        <w:tc>
          <w:tcPr>
            <w:tcW w:type="dxa" w:w="2160"/>
          </w:tcPr>
          <w:p>
            <w:r>
              <w:rPr>
                <w:sz w:val="16"/>
              </w:rPr>
              <w:t>中時財經即時(Yahoo轉載)</w:t>
            </w:r>
          </w:p>
        </w:tc>
        <w:tc>
          <w:tcPr>
            <w:tcW w:type="dxa" w:w="2160"/>
          </w:tcPr>
          <w:p>
            <w:r>
              <w:rPr>
                <w:sz w:val="16"/>
              </w:rPr>
              <w:t>「長照3.0」推動跨域整合照顧 蕭美琴：朝Healthy and Strong目標邁進</w:t>
            </w:r>
          </w:p>
        </w:tc>
        <w:tc>
          <w:tcPr>
            <w:tcW w:type="dxa" w:w="2160"/>
          </w:tcPr>
          <w:p>
            <w:r>
              <w:rPr>
                <w:sz w:val="16"/>
              </w:rPr>
              <w:t>2026-10-01</w:t>
            </w:r>
          </w:p>
        </w:tc>
        <w:tc>
          <w:tcPr>
            <w:tcW w:type="dxa" w:w="2160"/>
          </w:tcPr>
          <w:p>
            <w:r>
              <w:rPr>
                <w:sz w:val="16"/>
              </w:rPr>
              <w:t>https://tw.stock.yahoo.com/news/%E9%95%B7%E7%85%A73-0-%E6%8E%A8%E5%8B%95%E8%B7%A8%E5%9F%9F%E6%95%B4%E5%90%88%E7%85%A7%E9%A1%A7-%E8%95%AD%E7%BE%8E%E7%90%B4-%E6%9C%9Dhealthy-110213959.html</w:t>
            </w:r>
          </w:p>
        </w:tc>
      </w:tr>
      <w:tr>
        <w:tc>
          <w:tcPr>
            <w:tcW w:type="dxa" w:w="2160"/>
          </w:tcPr>
          <w:p>
            <w:r>
              <w:rPr>
                <w:sz w:val="16"/>
              </w:rPr>
              <w:t>中時財經即時(Yahoo轉載)</w:t>
            </w:r>
          </w:p>
        </w:tc>
        <w:tc>
          <w:tcPr>
            <w:tcW w:type="dxa" w:w="2160"/>
          </w:tcPr>
          <w:p>
            <w:r>
              <w:rPr>
                <w:sz w:val="16"/>
              </w:rPr>
              <w:t>行政院優先法案47項  包含重點議案17案領銜</w:t>
            </w:r>
          </w:p>
        </w:tc>
        <w:tc>
          <w:tcPr>
            <w:tcW w:type="dxa" w:w="2160"/>
          </w:tcPr>
          <w:p>
            <w:r>
              <w:rPr>
                <w:sz w:val="16"/>
              </w:rPr>
              <w:t>2026-10-01</w:t>
            </w:r>
          </w:p>
        </w:tc>
        <w:tc>
          <w:tcPr>
            <w:tcW w:type="dxa" w:w="2160"/>
          </w:tcPr>
          <w:p>
            <w:r>
              <w:rPr>
                <w:sz w:val="16"/>
              </w:rPr>
              <w:t>https://tw.stock.yahoo.com/news/%E8%A1%8C%E6%94%BF%E9%99%A2%E5%84%AA%E5%85%88%E6%B3%95%E6%A1%8847%E9%A0%85-%E5%8C%85%E5%90%AB%E9%87%8D%E9%BB%9E%E8%AD%B0%E6%A1%8817%E6%A1%88%E9%A0%98%E9%8A%9C-111746759.html</w:t>
            </w:r>
          </w:p>
        </w:tc>
      </w:tr>
      <w:tr>
        <w:tc>
          <w:tcPr>
            <w:tcW w:type="dxa" w:w="2160"/>
          </w:tcPr>
          <w:p>
            <w:r>
              <w:rPr>
                <w:sz w:val="16"/>
              </w:rPr>
              <w:t>中時財經即時(Yahoo轉載)</w:t>
            </w:r>
          </w:p>
        </w:tc>
        <w:tc>
          <w:tcPr>
            <w:tcW w:type="dxa" w:w="2160"/>
          </w:tcPr>
          <w:p>
            <w:r>
              <w:rPr>
                <w:sz w:val="16"/>
              </w:rPr>
              <w:t>快訊》美債陰霾籠罩 道指翻黑跌300點 台指期夜盤拉回逾400點</w:t>
            </w:r>
          </w:p>
        </w:tc>
        <w:tc>
          <w:tcPr>
            <w:tcW w:type="dxa" w:w="2160"/>
          </w:tcPr>
          <w:p>
            <w:r>
              <w:rPr>
                <w:sz w:val="16"/>
              </w:rPr>
              <w:t>2026-10-01</w:t>
            </w:r>
          </w:p>
        </w:tc>
        <w:tc>
          <w:tcPr>
            <w:tcW w:type="dxa" w:w="2160"/>
          </w:tcPr>
          <w:p>
            <w:r>
              <w:rPr>
                <w:sz w:val="16"/>
              </w:rPr>
              <w:t>https://tw.stock.yahoo.com/news/%E5%BF%AB%E8%A8%8A-ai%E7%86%B1%E6%BD%AE%E9%A0%82%E4%BD%8F%E5%82%B5%E5%B8%82%E9%A2%A8%E6%9A%B4-%E7%BE%8E%E8%82%A1%E8%BF%8E10%E6%9C%88%E9%96%8B%E9%96%80%E7%B4%85-%E5%8F%B0%E6%8C%87%E6%9C%9F%E5%A4%9C%E7%9B%A4%E5%9B%9E%E6%AA%94400%E9%BB%9E-135624827.html</w:t>
            </w:r>
          </w:p>
        </w:tc>
      </w:tr>
      <w:tr>
        <w:tc>
          <w:tcPr>
            <w:tcW w:type="dxa" w:w="2160"/>
          </w:tcPr>
          <w:p>
            <w:r>
              <w:rPr>
                <w:sz w:val="16"/>
              </w:rPr>
              <w:t>中時財經即時(Yahoo轉載)</w:t>
            </w:r>
          </w:p>
        </w:tc>
        <w:tc>
          <w:tcPr>
            <w:tcW w:type="dxa" w:w="2160"/>
          </w:tcPr>
          <w:p>
            <w:r>
              <w:rPr>
                <w:sz w:val="16"/>
              </w:rPr>
              <w:t>台股漲122點再創收盤新高！被動元件二哥漲停 友達爆量衝破40元</w:t>
            </w:r>
          </w:p>
        </w:tc>
        <w:tc>
          <w:tcPr>
            <w:tcW w:type="dxa" w:w="2160"/>
          </w:tcPr>
          <w:p>
            <w:r>
              <w:rPr>
                <w:sz w:val="16"/>
              </w:rPr>
              <w:t>2026-10-02</w:t>
            </w:r>
          </w:p>
        </w:tc>
        <w:tc>
          <w:tcPr>
            <w:tcW w:type="dxa" w:w="2160"/>
          </w:tcPr>
          <w:p>
            <w:r>
              <w:rPr>
                <w:sz w:val="16"/>
              </w:rPr>
              <w:t>https://tw.stock.yahoo.com/news/%E5%8F%B0%E8%82%A1%E6%BC%B2122%E9%BB%9E%E5%86%8D%E5%89%B5%E6%94%B6%E7%9B%A4%E6%96%B0%E9%AB%98-%E8%A2%AB%E5%8B%95%E5%85%83%E4%BB%B6%E4%BA%8C%E5%93%A5%E6%BC%B2%E5%81%9C-%E5%8F%8B%E9%81%94%E7%88%86%E9%87%8F%E8%A1%9D%E7%A0%B440%E5%85%83-054016712.html</w:t>
            </w:r>
          </w:p>
        </w:tc>
      </w:tr>
      <w:tr>
        <w:tc>
          <w:tcPr>
            <w:tcW w:type="dxa" w:w="2160"/>
          </w:tcPr>
          <w:p>
            <w:r>
              <w:rPr>
                <w:sz w:val="16"/>
              </w:rPr>
              <w:t>中時財經即時(Yahoo轉載)</w:t>
            </w:r>
          </w:p>
        </w:tc>
        <w:tc>
          <w:tcPr>
            <w:tcW w:type="dxa" w:w="2160"/>
          </w:tcPr>
          <w:p>
            <w:r>
              <w:rPr>
                <w:sz w:val="16"/>
              </w:rPr>
              <w:t>桃園可負擔宅不是社宅！國土署：住宅政策多元發展「中央不反對」</w:t>
            </w:r>
          </w:p>
        </w:tc>
        <w:tc>
          <w:tcPr>
            <w:tcW w:type="dxa" w:w="2160"/>
          </w:tcPr>
          <w:p>
            <w:r>
              <w:rPr>
                <w:sz w:val="16"/>
              </w:rPr>
              <w:t>2026-10-02</w:t>
            </w:r>
          </w:p>
        </w:tc>
        <w:tc>
          <w:tcPr>
            <w:tcW w:type="dxa" w:w="2160"/>
          </w:tcPr>
          <w:p>
            <w:r>
              <w:rPr>
                <w:sz w:val="16"/>
              </w:rPr>
              <w:t>https://tw.stock.yahoo.com/news/%E6%A1%83%E5%9C%92%E5%8F%AF%E8%B2%A0%E6%93%94%E5%AE%85%E4%B8%8D%E6%98%AF%E7%A4%BE%E5%AE%85-%E5%9C%8B%E5%9C%9F%E7%BD%B2-%E4%BD%8F%E5%AE%85%E6%94%BF%E7%AD%96%E5%A4%9A%E5%85%83%E7%99%BC%E5%B1%95-%E4%B8%AD%E5%A4%AE%E4%B8%8D%E5%8F%8D%E5%B0%8D-054249596.html</w:t>
            </w:r>
          </w:p>
        </w:tc>
      </w:tr>
      <w:tr>
        <w:tc>
          <w:tcPr>
            <w:tcW w:type="dxa" w:w="2160"/>
          </w:tcPr>
          <w:p>
            <w:r>
              <w:rPr>
                <w:sz w:val="16"/>
              </w:rPr>
              <w:t>中時財經即時(Yahoo轉載)</w:t>
            </w:r>
          </w:p>
        </w:tc>
        <w:tc>
          <w:tcPr>
            <w:tcW w:type="dxa" w:w="2160"/>
          </w:tcPr>
          <w:p>
            <w:r>
              <w:rPr>
                <w:sz w:val="16"/>
              </w:rPr>
              <w:t>名師操盤》CPO、記憶體強勢表態！專家曝「5檔接棒黑馬」大戶暗中吃貨</w:t>
            </w:r>
          </w:p>
        </w:tc>
        <w:tc>
          <w:tcPr>
            <w:tcW w:type="dxa" w:w="2160"/>
          </w:tcPr>
          <w:p>
            <w:r>
              <w:rPr>
                <w:sz w:val="16"/>
              </w:rPr>
              <w:t>2026-10-02</w:t>
            </w:r>
          </w:p>
        </w:tc>
        <w:tc>
          <w:tcPr>
            <w:tcW w:type="dxa" w:w="2160"/>
          </w:tcPr>
          <w:p>
            <w:r>
              <w:rPr>
                <w:sz w:val="16"/>
              </w:rPr>
              <w:t>https://tw.stock.yahoo.com/news/%E5%90%8D%E5%B8%AB%E6%93%8D%E7%9B%A4-cpo-%E8%A8%98%E6%86%B6%E9%AB%94%E5%BC%B7%E5%8B%A2%E8%A1%A8%E6%85%8B-%E5%B0%88%E5%AE%B6%E6%9B%9D-5%E6%AA%94%E6%8E%A5%E6%A3%92%E9%BB%91%E9%A6%AC-093355286.html</w:t>
            </w:r>
          </w:p>
        </w:tc>
      </w:tr>
      <w:tr>
        <w:tc>
          <w:tcPr>
            <w:tcW w:type="dxa" w:w="2160"/>
          </w:tcPr>
          <w:p>
            <w:r>
              <w:rPr>
                <w:sz w:val="16"/>
              </w:rPr>
              <w:t>中時財經即時(Yahoo轉載)</w:t>
            </w:r>
          </w:p>
        </w:tc>
        <w:tc>
          <w:tcPr>
            <w:tcW w:type="dxa" w:w="2160"/>
          </w:tcPr>
          <w:p>
            <w:r>
              <w:rPr>
                <w:sz w:val="16"/>
              </w:rPr>
              <w:t>川普稱台積電將在美投資5,000億美元 經濟部：尊重企業爭取國際商機</w:t>
            </w:r>
          </w:p>
        </w:tc>
        <w:tc>
          <w:tcPr>
            <w:tcW w:type="dxa" w:w="2160"/>
          </w:tcPr>
          <w:p>
            <w:r>
              <w:rPr>
                <w:sz w:val="16"/>
              </w:rPr>
              <w:t>2026-10-02</w:t>
            </w:r>
          </w:p>
        </w:tc>
        <w:tc>
          <w:tcPr>
            <w:tcW w:type="dxa" w:w="2160"/>
          </w:tcPr>
          <w:p>
            <w:r>
              <w:rPr>
                <w:sz w:val="16"/>
              </w:rPr>
              <w:t>https://tw.stock.yahoo.com/news/%E5%B7%9D%E6%99%AE%E7%A8%B1%E5%8F%B0%E7%A9%8D%E9%9B%BB%E5%B0%87%E5%9C%A8%E7%BE%8E%E6%8A%95%E8%B3%875-000%E5%84%84%E7%BE%8E%E5%85%83-%E7%B6%93%E6%BF%9F%E9%83%A8-%E5%B0%8A%E9%87%8D%E4%BC%81%E6%A5%AD%E7%88%AD%E5%8F%96%E5%9C%8B%E9%9A%9B%E5%95%86%E6%A9%9F-100702458.html</w:t>
            </w:r>
          </w:p>
        </w:tc>
      </w:tr>
      <w:tr>
        <w:tc>
          <w:tcPr>
            <w:tcW w:type="dxa" w:w="2160"/>
          </w:tcPr>
          <w:p>
            <w:r>
              <w:rPr>
                <w:sz w:val="16"/>
              </w:rPr>
              <w:t>中時財經即時(Yahoo轉載)</w:t>
            </w:r>
          </w:p>
        </w:tc>
        <w:tc>
          <w:tcPr>
            <w:tcW w:type="dxa" w:w="2160"/>
          </w:tcPr>
          <w:p>
            <w:r>
              <w:rPr>
                <w:sz w:val="16"/>
              </w:rPr>
              <w:t>黃金旺季將來臨！未來1個月「3股力量」拉鋸 看懂關鍵底價</w:t>
            </w:r>
          </w:p>
        </w:tc>
        <w:tc>
          <w:tcPr>
            <w:tcW w:type="dxa" w:w="2160"/>
          </w:tcPr>
          <w:p>
            <w:r>
              <w:rPr>
                <w:sz w:val="16"/>
              </w:rPr>
              <w:t>2026-10-02</w:t>
            </w:r>
          </w:p>
        </w:tc>
        <w:tc>
          <w:tcPr>
            <w:tcW w:type="dxa" w:w="2160"/>
          </w:tcPr>
          <w:p>
            <w:r>
              <w:rPr>
                <w:sz w:val="16"/>
              </w:rPr>
              <w:t>https://tw.stock.yahoo.com/news/%E9%BB%83%E9%87%91%E6%97%BA%E5%AD%A3%E5%B0%87%E4%BE%86%E8%87%A8-%E6%9C%AA%E4%BE%861%E5%80%8B%E6%9C%88-3%E8%82%A1%E5%8A%9B%E9%87%8F-%E6%8B%89%E9%8B%B8-%E7%9C%8B%E6%87%82%E9%97%9C%E9%8D%B5%E5%BA%95%E5%83%B9-102827603.html</w:t>
            </w:r>
          </w:p>
        </w:tc>
      </w:tr>
      <w:tr>
        <w:tc>
          <w:tcPr>
            <w:tcW w:type="dxa" w:w="2160"/>
          </w:tcPr>
          <w:p>
            <w:r>
              <w:rPr>
                <w:sz w:val="16"/>
              </w:rPr>
              <w:t>中時財經即時(Yahoo轉載)</w:t>
            </w:r>
          </w:p>
        </w:tc>
        <w:tc>
          <w:tcPr>
            <w:tcW w:type="dxa" w:w="2160"/>
          </w:tcPr>
          <w:p>
            <w:r>
              <w:rPr>
                <w:sz w:val="16"/>
              </w:rPr>
              <w:t>台股夜盤又飆衝49000！今晚「美股大魔王」降臨 升不升息大揭密</w:t>
            </w:r>
          </w:p>
        </w:tc>
        <w:tc>
          <w:tcPr>
            <w:tcW w:type="dxa" w:w="2160"/>
          </w:tcPr>
          <w:p>
            <w:r>
              <w:rPr>
                <w:sz w:val="16"/>
              </w:rPr>
              <w:t>2026-10-02</w:t>
            </w:r>
          </w:p>
        </w:tc>
        <w:tc>
          <w:tcPr>
            <w:tcW w:type="dxa" w:w="2160"/>
          </w:tcPr>
          <w:p>
            <w:r>
              <w:rPr>
                <w:sz w:val="16"/>
              </w:rPr>
              <w:t>https://tw.stock.yahoo.com/news/%E5%8F%B0%E8%82%A1%E5%A4%9C%E7%9B%A4%E5%8F%88%E9%A3%86%E8%A1%9D49000-%E4%BB%8A%E6%99%9A-%E7%BE%8E%E8%82%A1%E5%A4%A7%E9%AD%94%E7%8E%8B-%E9%99%8D%E8%87%A8-%E5%8D%87%E4%B8%8D%E5%8D%87%E6%81%AF%E5%A4%A7%E6%8F%AD%E5%AF%86-103437224.html</w:t>
            </w:r>
          </w:p>
        </w:tc>
      </w:tr>
      <w:tr>
        <w:tc>
          <w:tcPr>
            <w:tcW w:type="dxa" w:w="2160"/>
          </w:tcPr>
          <w:p>
            <w:r>
              <w:rPr>
                <w:sz w:val="16"/>
              </w:rPr>
              <w:t>中時財經即時(Yahoo轉載)</w:t>
            </w:r>
          </w:p>
        </w:tc>
        <w:tc>
          <w:tcPr>
            <w:tcW w:type="dxa" w:w="2160"/>
          </w:tcPr>
          <w:p>
            <w:r>
              <w:rPr>
                <w:sz w:val="16"/>
              </w:rPr>
              <w:t>國際照顧博覽會登場 資誠：應著眼長壽照顧</w:t>
            </w:r>
          </w:p>
        </w:tc>
        <w:tc>
          <w:tcPr>
            <w:tcW w:type="dxa" w:w="2160"/>
          </w:tcPr>
          <w:p>
            <w:r>
              <w:rPr>
                <w:sz w:val="16"/>
              </w:rPr>
              <w:t>2026-10-02</w:t>
            </w:r>
          </w:p>
        </w:tc>
        <w:tc>
          <w:tcPr>
            <w:tcW w:type="dxa" w:w="2160"/>
          </w:tcPr>
          <w:p>
            <w:r>
              <w:rPr>
                <w:sz w:val="16"/>
              </w:rPr>
              <w:t>https://tw.stock.yahoo.com/news/%E5%9C%8B%E9%9A%9B%E7%85%A7%E9%A1%A7%E5%8D%9A%E8%A6%BD%E6%9C%83%E7%99%BB%E5%A0%B4-%E8%B3%87%E8%AA%A0-%E6%87%89%E8%91%97%E7%9C%BC%E9%95%B7%E5%A3%BD%E7%85%A7%E9%A1%A7-103609911.html</w:t>
            </w:r>
          </w:p>
        </w:tc>
      </w:tr>
      <w:tr>
        <w:tc>
          <w:tcPr>
            <w:tcW w:type="dxa" w:w="2160"/>
          </w:tcPr>
          <w:p>
            <w:r>
              <w:rPr>
                <w:sz w:val="16"/>
              </w:rPr>
              <w:t>中時財經即時(Yahoo轉載)</w:t>
            </w:r>
          </w:p>
        </w:tc>
        <w:tc>
          <w:tcPr>
            <w:tcW w:type="dxa" w:w="2160"/>
          </w:tcPr>
          <w:p>
            <w:r>
              <w:rPr>
                <w:sz w:val="16"/>
              </w:rPr>
              <w:t>高度期待「台灣本土機器狗」！蕭美琴參訪台中AI應用展  關注「非紅供應鏈」發展</w:t>
            </w:r>
          </w:p>
        </w:tc>
        <w:tc>
          <w:tcPr>
            <w:tcW w:type="dxa" w:w="2160"/>
          </w:tcPr>
          <w:p>
            <w:r>
              <w:rPr>
                <w:sz w:val="16"/>
              </w:rPr>
              <w:t>2026-10-02</w:t>
            </w:r>
          </w:p>
        </w:tc>
        <w:tc>
          <w:tcPr>
            <w:tcW w:type="dxa" w:w="2160"/>
          </w:tcPr>
          <w:p>
            <w:r>
              <w:rPr>
                <w:sz w:val="16"/>
              </w:rPr>
              <w:t>https://tw.stock.yahoo.com/news/%E9%AB%98%E5%BA%A6%E6%9C%9F%E5%BE%85-%E5%8F%B0%E7%81%A3%E6%9C%AC%E5%9C%9F%E6%A9%9F%E5%99%A8%E7%8B%97-%E8%95%AD%E7%BE%8E%E7%90%B4%E5%8F%83%E8%A8%AA%E5%8F%B0%E4%B8%ADai%E6%87%89%E7%94%A8%E5%B1%95-%E9%97%9C%E6%B3%A8-%E9%9D%9E%E7%B4%85%E4%BE%9B%E6%87%89%E9%8F%88-132659031.html</w:t>
            </w:r>
          </w:p>
        </w:tc>
      </w:tr>
      <w:tr>
        <w:tc>
          <w:tcPr>
            <w:tcW w:type="dxa" w:w="2160"/>
          </w:tcPr>
          <w:p>
            <w:r>
              <w:rPr>
                <w:sz w:val="16"/>
              </w:rPr>
              <w:t>中時財經即時(Yahoo轉載)</w:t>
            </w:r>
          </w:p>
        </w:tc>
        <w:tc>
          <w:tcPr>
            <w:tcW w:type="dxa" w:w="2160"/>
          </w:tcPr>
          <w:p>
            <w:r>
              <w:rPr>
                <w:sz w:val="16"/>
              </w:rPr>
              <w:t>首批F-16V抵台  賴清德：展現強化自我防衛決心</w:t>
            </w:r>
          </w:p>
        </w:tc>
        <w:tc>
          <w:tcPr>
            <w:tcW w:type="dxa" w:w="2160"/>
          </w:tcPr>
          <w:p>
            <w:r>
              <w:rPr>
                <w:sz w:val="16"/>
              </w:rPr>
              <w:t>2026-10-02</w:t>
            </w:r>
          </w:p>
        </w:tc>
        <w:tc>
          <w:tcPr>
            <w:tcW w:type="dxa" w:w="2160"/>
          </w:tcPr>
          <w:p>
            <w:r>
              <w:rPr>
                <w:sz w:val="16"/>
              </w:rPr>
              <w:t>https://tw.stock.yahoo.com/news/%E9%A6%96%E6%89%B9f-16v%E6%8A%B5%E5%8F%B0-%E8%B3%B4%E6%B8%85%E5%BE%B7-%E5%B1%95%E7%8F%BE%E5%BC%B7%E5%8C%96%E8%87%AA%E6%88%91%E9%98%B2%E8%A1%9B%E6%B1%BA%E5%BF%83-132734886.html</w:t>
            </w:r>
          </w:p>
        </w:tc>
      </w:tr>
      <w:tr>
        <w:tc>
          <w:tcPr>
            <w:tcW w:type="dxa" w:w="2160"/>
          </w:tcPr>
          <w:p>
            <w:r>
              <w:rPr>
                <w:sz w:val="16"/>
              </w:rPr>
              <w:t>中時財經即時(Yahoo轉載)</w:t>
            </w:r>
          </w:p>
        </w:tc>
        <w:tc>
          <w:tcPr>
            <w:tcW w:type="dxa" w:w="2160"/>
          </w:tcPr>
          <w:p>
            <w:r>
              <w:rPr>
                <w:sz w:val="16"/>
              </w:rPr>
              <w:t>輝達北士科加持 大葉高島屋看好消費前景 周年慶成長估9.6％</w:t>
            </w:r>
          </w:p>
        </w:tc>
        <w:tc>
          <w:tcPr>
            <w:tcW w:type="dxa" w:w="2160"/>
          </w:tcPr>
          <w:p>
            <w:r>
              <w:rPr>
                <w:sz w:val="16"/>
              </w:rPr>
              <w:t>2026-10-02</w:t>
            </w:r>
          </w:p>
        </w:tc>
        <w:tc>
          <w:tcPr>
            <w:tcW w:type="dxa" w:w="2160"/>
          </w:tcPr>
          <w:p>
            <w:r>
              <w:rPr>
                <w:sz w:val="16"/>
              </w:rPr>
              <w:t>https://tw.stock.yahoo.com/news/%E8%BC%9D%E9%81%94%E5%8C%97%E5%A3%AB%E7%A7%91%E5%8A%A0%E6%8C%81-%E5%A4%A7%E8%91%89%E9%AB%98%E5%B3%B6%E5%B1%8B%E7%9C%8B%E5%A5%BD%E6%B6%88%E8%B2%BB%E5%89%8D%E6%99%AF-%E5%91%A8%E5%B9%B4%E6%85%B6%E6%88%90%E9%95%B7%E4%BC%B09-6-134050230.html</w:t>
            </w:r>
          </w:p>
        </w:tc>
      </w:tr>
      <w:tr>
        <w:tc>
          <w:tcPr>
            <w:tcW w:type="dxa" w:w="2160"/>
          </w:tcPr>
          <w:p>
            <w:r>
              <w:rPr>
                <w:sz w:val="16"/>
              </w:rPr>
              <w:t>中時財經即時(Yahoo轉載)</w:t>
            </w:r>
          </w:p>
        </w:tc>
        <w:tc>
          <w:tcPr>
            <w:tcW w:type="dxa" w:w="2160"/>
          </w:tcPr>
          <w:p>
            <w:r>
              <w:rPr>
                <w:sz w:val="16"/>
              </w:rPr>
              <w:t>震撼彈！台積電傳攜手馬斯克Terafab 德州蓋新晶圓廠</w:t>
            </w:r>
          </w:p>
        </w:tc>
        <w:tc>
          <w:tcPr>
            <w:tcW w:type="dxa" w:w="2160"/>
          </w:tcPr>
          <w:p>
            <w:r>
              <w:rPr>
                <w:sz w:val="16"/>
              </w:rPr>
              <w:t>2026-10-03</w:t>
            </w:r>
          </w:p>
        </w:tc>
        <w:tc>
          <w:tcPr>
            <w:tcW w:type="dxa" w:w="2160"/>
          </w:tcPr>
          <w:p>
            <w:r>
              <w:rPr>
                <w:sz w:val="16"/>
              </w:rPr>
              <w:t>https://tw.stock.yahoo.com/news/%E9%9C%87%E6%92%BC%E5%BD%88-%E5%8F%B0%E7%A9%8D%E9%9B%BB%E5%82%B3%E6%94%9C%E6%89%8B%E9%A6%AC%E6%96%AF%E5%85%8Bterafab-%E5%BE%B7%E5%B7%9E%E8%93%8B%E6%96%B0%E6%99%B6%E5%9C%93%E5%BB%A0-081542080.html</w:t>
            </w:r>
          </w:p>
        </w:tc>
      </w:tr>
      <w:tr>
        <w:tc>
          <w:tcPr>
            <w:tcW w:type="dxa" w:w="2160"/>
          </w:tcPr>
          <w:p>
            <w:r>
              <w:rPr>
                <w:sz w:val="16"/>
              </w:rPr>
              <w:t>中時財經即時(Yahoo轉載)</w:t>
            </w:r>
          </w:p>
        </w:tc>
        <w:tc>
          <w:tcPr>
            <w:tcW w:type="dxa" w:w="2160"/>
          </w:tcPr>
          <w:p>
            <w:r>
              <w:rPr>
                <w:sz w:val="16"/>
              </w:rPr>
              <w:t>黃仁勳最害怕的事成真！華為AI晶片大陸狂飆：驚人市占狠打趴輝達</w:t>
            </w:r>
          </w:p>
        </w:tc>
        <w:tc>
          <w:tcPr>
            <w:tcW w:type="dxa" w:w="2160"/>
          </w:tcPr>
          <w:p>
            <w:r>
              <w:rPr>
                <w:sz w:val="16"/>
              </w:rPr>
              <w:t>2026-10-03</w:t>
            </w:r>
          </w:p>
        </w:tc>
        <w:tc>
          <w:tcPr>
            <w:tcW w:type="dxa" w:w="2160"/>
          </w:tcPr>
          <w:p>
            <w:r>
              <w:rPr>
                <w:sz w:val="16"/>
              </w:rPr>
              <w:t>https://tw.stock.yahoo.com/news/%E9%BB%83%E4%BB%81%E5%8B%B3%E6%9C%80%E5%AE%B3%E6%80%95%E7%9A%84%E4%BA%8B%E6%88%90%E7%9C%9F-%E8%8F%AF%E7%82%BAai%E6%99%B6%E7%89%87%E5%A4%A7%E9%99%B8%E7%8B%82%E9%A3%86-%E9%A9%9A%E4%BA%BA%E5%B8%82%E5%8D%A0%E7%8B%A0%E6%89%93%E8%B6%B4%E8%BC%9D%E9%81%94-091123517.html</w:t>
            </w:r>
          </w:p>
        </w:tc>
      </w:tr>
      <w:tr>
        <w:tc>
          <w:tcPr>
            <w:tcW w:type="dxa" w:w="2160"/>
          </w:tcPr>
          <w:p>
            <w:r>
              <w:rPr>
                <w:sz w:val="16"/>
              </w:rPr>
              <w:t>中時財經即時(Yahoo轉載)</w:t>
            </w:r>
          </w:p>
        </w:tc>
        <w:tc>
          <w:tcPr>
            <w:tcW w:type="dxa" w:w="2160"/>
          </w:tcPr>
          <w:p>
            <w:r>
              <w:rPr>
                <w:sz w:val="16"/>
              </w:rPr>
              <w:t>台指期夜盤領先攻上49K</w:t>
            </w:r>
          </w:p>
        </w:tc>
        <w:tc>
          <w:tcPr>
            <w:tcW w:type="dxa" w:w="2160"/>
          </w:tcPr>
          <w:p>
            <w:r>
              <w:rPr>
                <w:sz w:val="16"/>
              </w:rPr>
              <w:t>2026-10-04</w:t>
            </w:r>
          </w:p>
        </w:tc>
        <w:tc>
          <w:tcPr>
            <w:tcW w:type="dxa" w:w="2160"/>
          </w:tcPr>
          <w:p>
            <w:r>
              <w:rPr>
                <w:sz w:val="16"/>
              </w:rPr>
              <w:t>https://tw.stock.yahoo.com/news/%E5%8F%B0%E6%8C%87%E6%9C%9F%E5%A4%9C%E7%9B%A4%E9%A0%98%E5%85%88%E6%94%BB%E4%B8%8A49k-082159532.html</w:t>
            </w:r>
          </w:p>
        </w:tc>
      </w:tr>
      <w:tr>
        <w:tc>
          <w:tcPr>
            <w:tcW w:type="dxa" w:w="2160"/>
          </w:tcPr>
          <w:p>
            <w:r>
              <w:rPr>
                <w:sz w:val="16"/>
              </w:rPr>
              <w:t>中時財經即時(Yahoo轉載)</w:t>
            </w:r>
          </w:p>
        </w:tc>
        <w:tc>
          <w:tcPr>
            <w:tcW w:type="dxa" w:w="2160"/>
          </w:tcPr>
          <w:p>
            <w:r>
              <w:rPr>
                <w:sz w:val="16"/>
              </w:rPr>
              <w:t>台股逢高先落袋為安 外資9月淨匯出機率大</w:t>
            </w:r>
          </w:p>
        </w:tc>
        <w:tc>
          <w:tcPr>
            <w:tcW w:type="dxa" w:w="2160"/>
          </w:tcPr>
          <w:p>
            <w:r>
              <w:rPr>
                <w:sz w:val="16"/>
              </w:rPr>
              <w:t>2026-10-04</w:t>
            </w:r>
          </w:p>
        </w:tc>
        <w:tc>
          <w:tcPr>
            <w:tcW w:type="dxa" w:w="2160"/>
          </w:tcPr>
          <w:p>
            <w:r>
              <w:rPr>
                <w:sz w:val="16"/>
              </w:rPr>
              <w:t>https://tw.stock.yahoo.com/news/%E5%8F%B0%E8%82%A1%E9%80%A2%E9%AB%98%E5%85%88%E8%90%BD%E8%A2%8B%E7%82%BA%E5%AE%89-%E5%A4%96%E8%B3%879%E6%9C%88%E6%B7%A8%E5%8C%AF%E5%87%BA%E6%A9%9F%E7%8E%87%E5%A4%A7-082159461.html</w:t>
            </w:r>
          </w:p>
        </w:tc>
      </w:tr>
      <w:tr>
        <w:tc>
          <w:tcPr>
            <w:tcW w:type="dxa" w:w="2160"/>
          </w:tcPr>
          <w:p>
            <w:r>
              <w:rPr>
                <w:sz w:val="16"/>
              </w:rPr>
              <w:t>中時財經即時(Yahoo轉載)</w:t>
            </w:r>
          </w:p>
        </w:tc>
        <w:tc>
          <w:tcPr>
            <w:tcW w:type="dxa" w:w="2160"/>
          </w:tcPr>
          <w:p>
            <w:r>
              <w:rPr>
                <w:sz w:val="16"/>
              </w:rPr>
              <w:t>矽格6日法說聚焦三大議題 AI高階測試、擴產進度與明年成長受關注</w:t>
            </w:r>
          </w:p>
        </w:tc>
        <w:tc>
          <w:tcPr>
            <w:tcW w:type="dxa" w:w="2160"/>
          </w:tcPr>
          <w:p>
            <w:r>
              <w:rPr>
                <w:sz w:val="16"/>
              </w:rPr>
              <w:t>2026-10-04</w:t>
            </w:r>
          </w:p>
        </w:tc>
        <w:tc>
          <w:tcPr>
            <w:tcW w:type="dxa" w:w="2160"/>
          </w:tcPr>
          <w:p>
            <w:r>
              <w:rPr>
                <w:sz w:val="16"/>
              </w:rPr>
              <w:t>https://tw.stock.yahoo.com/news/%E7%9F%BD%E6%A0%BC6%E6%97%A5%E6%B3%95%E8%AA%AA%E8%81%9A%E7%84%A6%E4%B8%89%E5%A4%A7%E8%AD%B0%E9%A1%8C-ai%E9%AB%98%E9%9A%8E%E6%B8%AC%E8%A9%A6-%E6%93%B4%E7%94%A2%E9%80%B2%E5%BA%A6%E8%88%87%E6%98%8E%E5%B9%B4%E6%88%90%E9%95%B7%E5%8F%97%E9%97%9C%E6%B3%A8-082159393.html</w:t>
            </w:r>
          </w:p>
        </w:tc>
      </w:tr>
      <w:tr>
        <w:tc>
          <w:tcPr>
            <w:tcW w:type="dxa" w:w="2160"/>
          </w:tcPr>
          <w:p>
            <w:r>
              <w:rPr>
                <w:sz w:val="16"/>
              </w:rPr>
              <w:t>中時財經即時(Yahoo轉載)</w:t>
            </w:r>
          </w:p>
        </w:tc>
        <w:tc>
          <w:tcPr>
            <w:tcW w:type="dxa" w:w="2160"/>
          </w:tcPr>
          <w:p>
            <w:r>
              <w:rPr>
                <w:sz w:val="16"/>
              </w:rPr>
              <w:t>大陸7日公布截至9月底外匯存底與黃金儲備</w:t>
            </w:r>
          </w:p>
        </w:tc>
        <w:tc>
          <w:tcPr>
            <w:tcW w:type="dxa" w:w="2160"/>
          </w:tcPr>
          <w:p>
            <w:r>
              <w:rPr>
                <w:sz w:val="16"/>
              </w:rPr>
              <w:t>2026-10-04</w:t>
            </w:r>
          </w:p>
        </w:tc>
        <w:tc>
          <w:tcPr>
            <w:tcW w:type="dxa" w:w="2160"/>
          </w:tcPr>
          <w:p>
            <w:r>
              <w:rPr>
                <w:sz w:val="16"/>
              </w:rPr>
              <w:t>https://tw.stock.yahoo.com/news/%E5%A4%A7%E9%99%B87%E6%97%A5%E5%85%AC%E5%B8%83%E6%88%AA%E8%87%B39%E6%9C%88%E5%BA%95%E5%A4%96%E5%8C%AF%E5%AD%98%E5%BA%95%E8%88%87%E9%BB%83%E9%87%91%E5%84%B2%E5%82%99-082159577.html</w:t>
            </w:r>
          </w:p>
        </w:tc>
      </w:tr>
      <w:tr>
        <w:tc>
          <w:tcPr>
            <w:tcW w:type="dxa" w:w="2160"/>
          </w:tcPr>
          <w:p>
            <w:r>
              <w:rPr>
                <w:sz w:val="16"/>
              </w:rPr>
              <w:t>中時財經即時(Yahoo轉載)</w:t>
            </w:r>
          </w:p>
        </w:tc>
        <w:tc>
          <w:tcPr>
            <w:tcW w:type="dxa" w:w="2160"/>
          </w:tcPr>
          <w:p>
            <w:r>
              <w:rPr>
                <w:sz w:val="16"/>
              </w:rPr>
              <w:t>台股衝5萬點不買會後悔？周冠軍分析師押「最新5檔爆發股」</w:t>
            </w:r>
          </w:p>
        </w:tc>
        <w:tc>
          <w:tcPr>
            <w:tcW w:type="dxa" w:w="2160"/>
          </w:tcPr>
          <w:p>
            <w:r>
              <w:rPr>
                <w:sz w:val="16"/>
              </w:rPr>
              <w:t>2026-10-04</w:t>
            </w:r>
          </w:p>
        </w:tc>
        <w:tc>
          <w:tcPr>
            <w:tcW w:type="dxa" w:w="2160"/>
          </w:tcPr>
          <w:p>
            <w:r>
              <w:rPr>
                <w:sz w:val="16"/>
              </w:rPr>
              <w:t>https://tw.stock.yahoo.com/news/%E5%8F%B0%E8%82%A1%E8%A1%9D5%E8%90%AC%E9%BB%9E%E4%B8%8D%E8%B2%B7%E6%9C%83%E5%BE%8C%E6%82%94-%E5%91%A8%E5%86%A0%E8%BB%8D%E5%88%86%E6%9E%90%E5%B8%AB%E6%8A%BC-%E6%9C%80%E6%96%B05%E6%AA%94%E7%88%86%E7%99%BC%E8%82%A1-085734730.html</w:t>
            </w:r>
          </w:p>
        </w:tc>
      </w:tr>
      <w:tr>
        <w:tc>
          <w:tcPr>
            <w:tcW w:type="dxa" w:w="2160"/>
          </w:tcPr>
          <w:p>
            <w:r>
              <w:rPr>
                <w:sz w:val="16"/>
              </w:rPr>
              <w:t>中時財經即時(Yahoo轉載)</w:t>
            </w:r>
          </w:p>
        </w:tc>
        <w:tc>
          <w:tcPr>
            <w:tcW w:type="dxa" w:w="2160"/>
          </w:tcPr>
          <w:p>
            <w:r>
              <w:rPr>
                <w:sz w:val="16"/>
              </w:rPr>
              <w:t>台股收盤新高！飆漲1236點至49712點 台積電新天價、老AI狂瀉</w:t>
            </w:r>
          </w:p>
        </w:tc>
        <w:tc>
          <w:tcPr>
            <w:tcW w:type="dxa" w:w="2160"/>
          </w:tcPr>
          <w:p>
            <w:r>
              <w:rPr>
                <w:sz w:val="16"/>
              </w:rPr>
              <w:t>2026-10-05</w:t>
            </w:r>
          </w:p>
        </w:tc>
        <w:tc>
          <w:tcPr>
            <w:tcW w:type="dxa" w:w="2160"/>
          </w:tcPr>
          <w:p>
            <w:r>
              <w:rPr>
                <w:sz w:val="16"/>
              </w:rPr>
              <w:t>https://tw.stock.yahoo.com/news/%E5%8F%B0%E8%82%A1%E6%94%B6%E7%9B%A4%E6%96%B0%E9%AB%98-%E9%A3%86%E6%BC%B21236%E9%BB%9E%E8%87%B349712%E9%BB%9E-%E5%8F%B0%E7%A9%8D%E9%9B%BB%E6%96%B0%E5%A4%A9%E5%83%B9-%E8%80%81ai%E7%8B%82%E7%80%89-054223183.html</w:t>
            </w:r>
          </w:p>
        </w:tc>
      </w:tr>
      <w:tr>
        <w:tc>
          <w:tcPr>
            <w:tcW w:type="dxa" w:w="2160"/>
          </w:tcPr>
          <w:p>
            <w:r>
              <w:rPr>
                <w:sz w:val="16"/>
              </w:rPr>
              <w:t>中時財經即時(Yahoo轉載)</w:t>
            </w:r>
          </w:p>
        </w:tc>
        <w:tc>
          <w:tcPr>
            <w:tcW w:type="dxa" w:w="2160"/>
          </w:tcPr>
          <w:p>
            <w:r>
              <w:rPr>
                <w:sz w:val="16"/>
              </w:rPr>
              <w:t>台電「電力學校」首場座談 攜重要用戶強化維運避免停電</w:t>
            </w:r>
          </w:p>
        </w:tc>
        <w:tc>
          <w:tcPr>
            <w:tcW w:type="dxa" w:w="2160"/>
          </w:tcPr>
          <w:p>
            <w:r>
              <w:rPr>
                <w:sz w:val="16"/>
              </w:rPr>
              <w:t>2026-10-05</w:t>
            </w:r>
          </w:p>
        </w:tc>
        <w:tc>
          <w:tcPr>
            <w:tcW w:type="dxa" w:w="2160"/>
          </w:tcPr>
          <w:p>
            <w:r>
              <w:rPr>
                <w:sz w:val="16"/>
              </w:rPr>
              <w:t>https://tw.stock.yahoo.com/news/%E5%8F%B0%E9%9B%BB-%E9%9B%BB%E5%8A%9B%E5%AD%B8%E6%A0%A1-%E9%A6%96%E5%A0%B4%E5%BA%A7%E8%AB%87-%E6%94%9C%E9%87%8D%E8%A6%81%E7%94%A8%E6%88%B6%E5%BC%B7%E5%8C%96%E7%B6%AD%E9%81%8B%E9%81%BF%E5%85%8D%E5%81%9C%E9%9B%BB-095851839.html</w:t>
            </w:r>
          </w:p>
        </w:tc>
      </w:tr>
      <w:tr>
        <w:tc>
          <w:tcPr>
            <w:tcW w:type="dxa" w:w="2160"/>
          </w:tcPr>
          <w:p>
            <w:r>
              <w:rPr>
                <w:sz w:val="16"/>
              </w:rPr>
              <w:t>中時財經即時(Yahoo轉載)</w:t>
            </w:r>
          </w:p>
        </w:tc>
        <w:tc>
          <w:tcPr>
            <w:tcW w:type="dxa" w:w="2160"/>
          </w:tcPr>
          <w:p>
            <w:r>
              <w:rPr>
                <w:sz w:val="16"/>
              </w:rPr>
              <w:t>經部：2026年電子及半導體生產用機械設備業產值 可望續創新高</w:t>
            </w:r>
          </w:p>
        </w:tc>
        <w:tc>
          <w:tcPr>
            <w:tcW w:type="dxa" w:w="2160"/>
          </w:tcPr>
          <w:p>
            <w:r>
              <w:rPr>
                <w:sz w:val="16"/>
              </w:rPr>
              <w:t>2026-10-05</w:t>
            </w:r>
          </w:p>
        </w:tc>
        <w:tc>
          <w:tcPr>
            <w:tcW w:type="dxa" w:w="2160"/>
          </w:tcPr>
          <w:p>
            <w:r>
              <w:rPr>
                <w:sz w:val="16"/>
              </w:rPr>
              <w:t>https://tw.stock.yahoo.com/news/%E7%B6%93%E9%83%A8-2026%E5%B9%B4%E9%9B%BB%E5%AD%90%E5%8F%8A%E5%8D%8A%E5%B0%8E%E9%AB%94%E7%94%9F%E7%94%A2%E7%94%A8%E6%A9%9F%E6%A2%B0%E8%A8%AD%E5%82%99%E6%A5%AD%E7%94%A2%E5%80%BC-%E5%8F%AF%E6%9C%9B%E7%BA%8C%E5%89%B5%E6%96%B0%E9%AB%98-100845149.html</w:t>
            </w:r>
          </w:p>
        </w:tc>
      </w:tr>
      <w:tr>
        <w:tc>
          <w:tcPr>
            <w:tcW w:type="dxa" w:w="2160"/>
          </w:tcPr>
          <w:p>
            <w:r>
              <w:rPr>
                <w:sz w:val="16"/>
              </w:rPr>
              <w:t>中時財經即時(Yahoo轉載)</w:t>
            </w:r>
          </w:p>
        </w:tc>
        <w:tc>
          <w:tcPr>
            <w:tcW w:type="dxa" w:w="2160"/>
          </w:tcPr>
          <w:p>
            <w:r>
              <w:rPr>
                <w:sz w:val="16"/>
              </w:rPr>
              <w:t>網傳大樹和山光電泥流逼民宅 經濟部駁AI合成假照</w:t>
            </w:r>
          </w:p>
        </w:tc>
        <w:tc>
          <w:tcPr>
            <w:tcW w:type="dxa" w:w="2160"/>
          </w:tcPr>
          <w:p>
            <w:r>
              <w:rPr>
                <w:sz w:val="16"/>
              </w:rPr>
              <w:t>2026-10-05</w:t>
            </w:r>
          </w:p>
        </w:tc>
        <w:tc>
          <w:tcPr>
            <w:tcW w:type="dxa" w:w="2160"/>
          </w:tcPr>
          <w:p>
            <w:r>
              <w:rPr>
                <w:sz w:val="16"/>
              </w:rPr>
              <w:t>https://tw.stock.yahoo.com/news/%E7%B6%B2%E5%82%B3%E5%A4%A7%E6%A8%B9%E5%92%8C%E5%B1%B1%E5%85%89%E9%9B%BB%E6%B3%A5%E6%B5%81%E9%80%BC%E6%B0%91%E5%AE%85-%E7%B6%93%E6%BF%9F%E9%83%A8%E9%A7%81ai%E5%90%88%E6%88%90%E5%81%87%E7%85%A7-111639354.html</w:t>
            </w:r>
          </w:p>
        </w:tc>
      </w:tr>
      <w:tr>
        <w:tc>
          <w:tcPr>
            <w:tcW w:type="dxa" w:w="2160"/>
          </w:tcPr>
          <w:p>
            <w:r>
              <w:rPr>
                <w:sz w:val="16"/>
              </w:rPr>
              <w:t>中時財經即時(Yahoo轉載)</w:t>
            </w:r>
          </w:p>
        </w:tc>
        <w:tc>
          <w:tcPr>
            <w:tcW w:type="dxa" w:w="2160"/>
          </w:tcPr>
          <w:p>
            <w:r>
              <w:rPr>
                <w:sz w:val="16"/>
              </w:rPr>
              <w:t>史國新任駐台大使呈到任國書 賴清德：盼續深化台史夥伴關係</w:t>
            </w:r>
          </w:p>
        </w:tc>
        <w:tc>
          <w:tcPr>
            <w:tcW w:type="dxa" w:w="2160"/>
          </w:tcPr>
          <w:p>
            <w:r>
              <w:rPr>
                <w:sz w:val="16"/>
              </w:rPr>
              <w:t>2026-10-05</w:t>
            </w:r>
          </w:p>
        </w:tc>
        <w:tc>
          <w:tcPr>
            <w:tcW w:type="dxa" w:w="2160"/>
          </w:tcPr>
          <w:p>
            <w:r>
              <w:rPr>
                <w:sz w:val="16"/>
              </w:rPr>
              <w:t>https://tw.stock.yahoo.com/news/%E5%8F%B2%E5%9C%8B%E6%96%B0%E4%BB%BB%E9%A7%90%E5%8F%B0%E5%A4%A7%E4%BD%BF%E5%91%88%E5%88%B0%E4%BB%BB%E5%9C%8B%E6%9B%B8-%E8%B3%B4%E6%B8%85%E5%BE%B7-%E7%9B%BC%E7%BA%8C%E6%B7%B1%E5%8C%96%E5%8F%B0%E5%8F%B2%E5%A4%A5%E4%BC%B4%E9%97%9C%E4%BF%82-112024761.html</w:t>
            </w:r>
          </w:p>
        </w:tc>
      </w:tr>
      <w:tr>
        <w:tc>
          <w:tcPr>
            <w:tcW w:type="dxa" w:w="2160"/>
          </w:tcPr>
          <w:p>
            <w:r>
              <w:rPr>
                <w:sz w:val="16"/>
              </w:rPr>
              <w:t>中華日報(Yahoo轉載)</w:t>
            </w:r>
          </w:p>
        </w:tc>
        <w:tc>
          <w:tcPr>
            <w:tcW w:type="dxa" w:w="2160"/>
          </w:tcPr>
          <w:p>
            <w:r>
              <w:rPr>
                <w:sz w:val="16"/>
              </w:rPr>
              <w:t>雙胞胎兄弟任祭孔禮樂生 一晃30年</w:t>
            </w:r>
          </w:p>
        </w:tc>
        <w:tc>
          <w:tcPr>
            <w:tcW w:type="dxa" w:w="2160"/>
          </w:tcPr>
          <w:p>
            <w:r>
              <w:rPr>
                <w:sz w:val="16"/>
              </w:rPr>
              <w:t>2026-09-28</w:t>
            </w:r>
          </w:p>
        </w:tc>
        <w:tc>
          <w:tcPr>
            <w:tcW w:type="dxa" w:w="2160"/>
          </w:tcPr>
          <w:p>
            <w:r>
              <w:rPr>
                <w:sz w:val="16"/>
              </w:rPr>
              <w:t>https://tw.news.yahoo.com/%E9%9B%99%E8%83%9E%E8%83%8E%E5%85%84%E5%BC%9F%E4%BB%BB%E7%A5%AD%E5%AD%94%E7%A6%AE%E6%A8%82%E7%94%9F-%E6%99%8330%E5%B9%B4-101208260.html</w:t>
            </w:r>
          </w:p>
        </w:tc>
      </w:tr>
      <w:tr>
        <w:tc>
          <w:tcPr>
            <w:tcW w:type="dxa" w:w="2160"/>
          </w:tcPr>
          <w:p>
            <w:r>
              <w:rPr>
                <w:sz w:val="16"/>
              </w:rPr>
              <w:t>中華日報(Yahoo轉載)</w:t>
            </w:r>
          </w:p>
        </w:tc>
        <w:tc>
          <w:tcPr>
            <w:tcW w:type="dxa" w:w="2160"/>
          </w:tcPr>
          <w:p>
            <w:r>
              <w:rPr>
                <w:sz w:val="16"/>
              </w:rPr>
              <w:t>謝婷諠志工18年 橋中奉獻傳承</w:t>
            </w:r>
          </w:p>
        </w:tc>
        <w:tc>
          <w:tcPr>
            <w:tcW w:type="dxa" w:w="2160"/>
          </w:tcPr>
          <w:p>
            <w:r>
              <w:rPr>
                <w:sz w:val="16"/>
              </w:rPr>
              <w:t>2026-09-28</w:t>
            </w:r>
          </w:p>
        </w:tc>
        <w:tc>
          <w:tcPr>
            <w:tcW w:type="dxa" w:w="2160"/>
          </w:tcPr>
          <w:p>
            <w:r>
              <w:rPr>
                <w:sz w:val="16"/>
              </w:rPr>
              <w:t>https://tw.news.yahoo.com/%E8%AC%9D%E5%A9%B7%E8%AB%A0%E5%BF%97%E5%B7%A518%E5%B9%B4-%E6%A9%8B%E4%B8%AD%E5%A5%89%E7%8D%BB%E5%82%B3%E6%89%BF-101258011.html</w:t>
            </w:r>
          </w:p>
        </w:tc>
      </w:tr>
      <w:tr>
        <w:tc>
          <w:tcPr>
            <w:tcW w:type="dxa" w:w="2160"/>
          </w:tcPr>
          <w:p>
            <w:r>
              <w:rPr>
                <w:sz w:val="16"/>
              </w:rPr>
              <w:t>中華日報(Yahoo轉載)</w:t>
            </w:r>
          </w:p>
        </w:tc>
        <w:tc>
          <w:tcPr>
            <w:tcW w:type="dxa" w:w="2160"/>
          </w:tcPr>
          <w:p>
            <w:r>
              <w:rPr>
                <w:sz w:val="16"/>
              </w:rPr>
              <w:t>高雄3國中生攔砂壩戲水 1人落水失蹤尚未尋獲</w:t>
            </w:r>
          </w:p>
        </w:tc>
        <w:tc>
          <w:tcPr>
            <w:tcW w:type="dxa" w:w="2160"/>
          </w:tcPr>
          <w:p>
            <w:r>
              <w:rPr>
                <w:sz w:val="16"/>
              </w:rPr>
              <w:t>2026-09-28</w:t>
            </w:r>
          </w:p>
        </w:tc>
        <w:tc>
          <w:tcPr>
            <w:tcW w:type="dxa" w:w="2160"/>
          </w:tcPr>
          <w:p>
            <w:r>
              <w:rPr>
                <w:sz w:val="16"/>
              </w:rPr>
              <w:t>https://tw.news.yahoo.com/%E9%AB%98%E9%9B%843%E5%9C%8B%E4%B8%AD%E7%94%9F%E6%94%94%E7%A0%82%E5%A3%A9%E6%88%B2%E6%B0%B4-1%E4%BA%BA%E8%90%BD%E6%B0%B4%E5%A4%B1%E8%B9%A4%E5%B0%9A%E6%9C%AA%E5%B0%8B%E7%8D%B2-105529777.html</w:t>
            </w:r>
          </w:p>
        </w:tc>
      </w:tr>
      <w:tr>
        <w:tc>
          <w:tcPr>
            <w:tcW w:type="dxa" w:w="2160"/>
          </w:tcPr>
          <w:p>
            <w:r>
              <w:rPr>
                <w:sz w:val="16"/>
              </w:rPr>
              <w:t>中華日報(Yahoo轉載)</w:t>
            </w:r>
          </w:p>
        </w:tc>
        <w:tc>
          <w:tcPr>
            <w:tcW w:type="dxa" w:w="2160"/>
          </w:tcPr>
          <w:p>
            <w:r>
              <w:rPr>
                <w:sz w:val="16"/>
              </w:rPr>
              <w:t>深化國際教育 讓孩子自信與世界對話</w:t>
            </w:r>
          </w:p>
        </w:tc>
        <w:tc>
          <w:tcPr>
            <w:tcW w:type="dxa" w:w="2160"/>
          </w:tcPr>
          <w:p>
            <w:r>
              <w:rPr>
                <w:sz w:val="16"/>
              </w:rPr>
              <w:t>2026-09-28</w:t>
            </w:r>
          </w:p>
        </w:tc>
        <w:tc>
          <w:tcPr>
            <w:tcW w:type="dxa" w:w="2160"/>
          </w:tcPr>
          <w:p>
            <w:r>
              <w:rPr>
                <w:sz w:val="16"/>
              </w:rPr>
              <w:t>https://tw.news.yahoo.com/%E6%B7%B1%E5%8C%96%E5%9C%8B%E9%9A%9B%E6%95%99%E8%82%B2-%E8%AE%93%E5%AD%A9%E5%AD%90%E8%87%AA%E4%BF%A1%E8%88%87%E4%B8%96%E7%95%8C%E5%B0%8D%E8%A9%B1-111235188.html</w:t>
            </w:r>
          </w:p>
        </w:tc>
      </w:tr>
      <w:tr>
        <w:tc>
          <w:tcPr>
            <w:tcW w:type="dxa" w:w="2160"/>
          </w:tcPr>
          <w:p>
            <w:r>
              <w:rPr>
                <w:sz w:val="16"/>
              </w:rPr>
              <w:t>中華日報(Yahoo轉載)</w:t>
            </w:r>
          </w:p>
        </w:tc>
        <w:tc>
          <w:tcPr>
            <w:tcW w:type="dxa" w:w="2160"/>
          </w:tcPr>
          <w:p>
            <w:r>
              <w:rPr>
                <w:sz w:val="16"/>
              </w:rPr>
              <w:t>黃偉哲力推 台南文旦星國熱賣</w:t>
            </w:r>
          </w:p>
        </w:tc>
        <w:tc>
          <w:tcPr>
            <w:tcW w:type="dxa" w:w="2160"/>
          </w:tcPr>
          <w:p>
            <w:r>
              <w:rPr>
                <w:sz w:val="16"/>
              </w:rPr>
              <w:t>2026-09-28</w:t>
            </w:r>
          </w:p>
        </w:tc>
        <w:tc>
          <w:tcPr>
            <w:tcW w:type="dxa" w:w="2160"/>
          </w:tcPr>
          <w:p>
            <w:r>
              <w:rPr>
                <w:sz w:val="16"/>
              </w:rPr>
              <w:t>https://tw.news.yahoo.com/%E9%BB%83%E5%81%89%E5%93%B2%E5%8A%9B%E6%8E%A8-%E5%8F%B0%E5%8D%97%E6%96%87%E6%97%A6%E6%98%9F%E5%9C%8B%E7%86%B1%E8%B3%A3-111434633.html</w:t>
            </w:r>
          </w:p>
        </w:tc>
      </w:tr>
      <w:tr>
        <w:tc>
          <w:tcPr>
            <w:tcW w:type="dxa" w:w="2160"/>
          </w:tcPr>
          <w:p>
            <w:r>
              <w:rPr>
                <w:sz w:val="16"/>
              </w:rPr>
              <w:t>中華日報(Yahoo轉載)</w:t>
            </w:r>
          </w:p>
        </w:tc>
        <w:tc>
          <w:tcPr>
            <w:tcW w:type="dxa" w:w="2160"/>
          </w:tcPr>
          <w:p>
            <w:r>
              <w:rPr>
                <w:sz w:val="16"/>
              </w:rPr>
              <w:t>最高媽祖在台中！孫淑媚化身攝影師解密五大視角</w:t>
            </w:r>
          </w:p>
        </w:tc>
        <w:tc>
          <w:tcPr>
            <w:tcW w:type="dxa" w:w="2160"/>
          </w:tcPr>
          <w:p>
            <w:r>
              <w:rPr>
                <w:sz w:val="16"/>
              </w:rPr>
              <w:t>2026-09-29</w:t>
            </w:r>
          </w:p>
        </w:tc>
        <w:tc>
          <w:tcPr>
            <w:tcW w:type="dxa" w:w="2160"/>
          </w:tcPr>
          <w:p>
            <w:r>
              <w:rPr>
                <w:sz w:val="16"/>
              </w:rPr>
              <w:t>https://tw.news.yahoo.com/%E6%9C%80%E9%AB%98%E5%AA%BD%E7%A5%96%E5%9C%A8%E5%8F%B0%E4%B8%AD-%E5%AD%AB%E6%B7%91%E5%AA%9A%E5%8C%96%E8%BA%AB%E6%94%9D%E5%BD%B1%E5%B8%AB%E8%A7%A3%E5%AF%86%E4%BA%94%E5%A4%A7%E8%A6%96%E8%A7%92-105333512.html</w:t>
            </w:r>
          </w:p>
        </w:tc>
      </w:tr>
      <w:tr>
        <w:tc>
          <w:tcPr>
            <w:tcW w:type="dxa" w:w="2160"/>
          </w:tcPr>
          <w:p>
            <w:r>
              <w:rPr>
                <w:sz w:val="16"/>
              </w:rPr>
              <w:t>中華日報(Yahoo轉載)</w:t>
            </w:r>
          </w:p>
        </w:tc>
        <w:tc>
          <w:tcPr>
            <w:tcW w:type="dxa" w:w="2160"/>
          </w:tcPr>
          <w:p>
            <w:r>
              <w:rPr>
                <w:sz w:val="16"/>
              </w:rPr>
              <w:t>神岡國小新建物驚傳漏電 台電緊急排查更換設備</w:t>
            </w:r>
          </w:p>
        </w:tc>
        <w:tc>
          <w:tcPr>
            <w:tcW w:type="dxa" w:w="2160"/>
          </w:tcPr>
          <w:p>
            <w:r>
              <w:rPr>
                <w:sz w:val="16"/>
              </w:rPr>
              <w:t>2026-09-29</w:t>
            </w:r>
          </w:p>
        </w:tc>
        <w:tc>
          <w:tcPr>
            <w:tcW w:type="dxa" w:w="2160"/>
          </w:tcPr>
          <w:p>
            <w:r>
              <w:rPr>
                <w:sz w:val="16"/>
              </w:rPr>
              <w:t>https://tw.news.yahoo.com/%E7%A5%9E%E5%B2%A1%E5%9C%8B%E5%B0%8F%E6%96%B0%E5%BB%BA%E7%89%A9%E9%A9%9A%E5%82%B3%E6%BC%8F%E9%9B%BB-%E5%8F%B0%E9%9B%BB%E7%B7%8A%E6%80%A5%E6%8E%92%E6%9F%A5%E6%9B%B4%E6%8F%9B%E8%A8%AD%E5%82%99-105717784.html</w:t>
            </w:r>
          </w:p>
        </w:tc>
      </w:tr>
      <w:tr>
        <w:tc>
          <w:tcPr>
            <w:tcW w:type="dxa" w:w="2160"/>
          </w:tcPr>
          <w:p>
            <w:r>
              <w:rPr>
                <w:sz w:val="16"/>
              </w:rPr>
              <w:t>中華日報(Yahoo轉載)</w:t>
            </w:r>
          </w:p>
        </w:tc>
        <w:tc>
          <w:tcPr>
            <w:tcW w:type="dxa" w:w="2160"/>
          </w:tcPr>
          <w:p>
            <w:r>
              <w:rPr>
                <w:sz w:val="16"/>
              </w:rPr>
              <w:t>侯明志就任童綜合醫院院長 允諾作醫護人員最有力後盾</w:t>
            </w:r>
          </w:p>
        </w:tc>
        <w:tc>
          <w:tcPr>
            <w:tcW w:type="dxa" w:w="2160"/>
          </w:tcPr>
          <w:p>
            <w:r>
              <w:rPr>
                <w:sz w:val="16"/>
              </w:rPr>
              <w:t>2026-09-29</w:t>
            </w:r>
          </w:p>
        </w:tc>
        <w:tc>
          <w:tcPr>
            <w:tcW w:type="dxa" w:w="2160"/>
          </w:tcPr>
          <w:p>
            <w:r>
              <w:rPr>
                <w:sz w:val="16"/>
              </w:rPr>
              <w:t>https://tw.news.yahoo.com/%E4%BE%AF%E6%98%8E%E5%BF%97%E5%B0%B1%E4%BB%BB%E7%AB%A5%E7%B6%9C%E5%90%88%E9%86%AB%E9%99%A2%E9%99%A2%E9%95%B7-%E5%85%81%E8%AB%BE%E4%BD%9C%E9%86%AB%E8%AD%B7%E4%BA%BA%E5%93%A1%E6%9C%80%E6%9C%89%E5%8A%9B%E5%BE%8C%E7%9B%BE-105907190.html</w:t>
            </w:r>
          </w:p>
        </w:tc>
      </w:tr>
      <w:tr>
        <w:tc>
          <w:tcPr>
            <w:tcW w:type="dxa" w:w="2160"/>
          </w:tcPr>
          <w:p>
            <w:r>
              <w:rPr>
                <w:sz w:val="16"/>
              </w:rPr>
              <w:t>中華日報(Yahoo轉載)</w:t>
            </w:r>
          </w:p>
        </w:tc>
        <w:tc>
          <w:tcPr>
            <w:tcW w:type="dxa" w:w="2160"/>
          </w:tcPr>
          <w:p>
            <w:r>
              <w:rPr>
                <w:sz w:val="16"/>
              </w:rPr>
              <w:t>宜蘭公費流感與新冠疫苗明開打 籲踴躍接種</w:t>
            </w:r>
          </w:p>
        </w:tc>
        <w:tc>
          <w:tcPr>
            <w:tcW w:type="dxa" w:w="2160"/>
          </w:tcPr>
          <w:p>
            <w:r>
              <w:rPr>
                <w:sz w:val="16"/>
              </w:rPr>
              <w:t>2026-09-30</w:t>
            </w:r>
          </w:p>
        </w:tc>
        <w:tc>
          <w:tcPr>
            <w:tcW w:type="dxa" w:w="2160"/>
          </w:tcPr>
          <w:p>
            <w:r>
              <w:rPr>
                <w:sz w:val="16"/>
              </w:rPr>
              <w:t>https://tw.news.yahoo.com/%E5%AE%9C%E8%98%AD%E5%85%AC%E8%B2%BB%E6%B5%81%E6%84%9F%E8%88%87%E6%96%B0%E5%86%A0%E7%96%AB%E8%8B%97%E6%98%8E%E9%96%8B%E6%89%93-%E7%B1%B2%E8%B8%B4%E8%BA%8D%E6%8E%A5%E7%A8%AE-100217691.html</w:t>
            </w:r>
          </w:p>
        </w:tc>
      </w:tr>
      <w:tr>
        <w:tc>
          <w:tcPr>
            <w:tcW w:type="dxa" w:w="2160"/>
          </w:tcPr>
          <w:p>
            <w:r>
              <w:rPr>
                <w:sz w:val="16"/>
              </w:rPr>
              <w:t>中華日報(Yahoo轉載)</w:t>
            </w:r>
          </w:p>
        </w:tc>
        <w:tc>
          <w:tcPr>
            <w:tcW w:type="dxa" w:w="2160"/>
          </w:tcPr>
          <w:p>
            <w:r>
              <w:rPr>
                <w:sz w:val="16"/>
              </w:rPr>
              <w:t>台灣設計展中原文創登場 結合美食市集吸睛</w:t>
            </w:r>
          </w:p>
        </w:tc>
        <w:tc>
          <w:tcPr>
            <w:tcW w:type="dxa" w:w="2160"/>
          </w:tcPr>
          <w:p>
            <w:r>
              <w:rPr>
                <w:sz w:val="16"/>
              </w:rPr>
              <w:t>2026-09-30</w:t>
            </w:r>
          </w:p>
        </w:tc>
        <w:tc>
          <w:tcPr>
            <w:tcW w:type="dxa" w:w="2160"/>
          </w:tcPr>
          <w:p>
            <w:r>
              <w:rPr>
                <w:sz w:val="16"/>
              </w:rPr>
              <w:t>https://tw.news.yahoo.com/%E5%8F%B0%E7%81%A3%E8%A8%AD%E8%A8%88%E5%B1%95%E4%B8%AD%E5%8E%9F%E6%96%87%E5%89%B5%E7%99%BB%E5%A0%B4-%E7%B5%90%E5%90%88%E7%BE%8E%E9%A3%9F%E5%B8%82%E9%9B%86%E5%90%B8%E7%9D%9B-100457231.html</w:t>
            </w:r>
          </w:p>
        </w:tc>
      </w:tr>
      <w:tr>
        <w:tc>
          <w:tcPr>
            <w:tcW w:type="dxa" w:w="2160"/>
          </w:tcPr>
          <w:p>
            <w:r>
              <w:rPr>
                <w:sz w:val="16"/>
              </w:rPr>
              <w:t>中華日報(Yahoo轉載)</w:t>
            </w:r>
          </w:p>
        </w:tc>
        <w:tc>
          <w:tcPr>
            <w:tcW w:type="dxa" w:w="2160"/>
          </w:tcPr>
          <w:p>
            <w:r>
              <w:rPr>
                <w:sz w:val="16"/>
              </w:rPr>
              <w:t>高雄榮總醫成為全國首家通過循環經濟查證的綠色醫院</w:t>
            </w:r>
          </w:p>
        </w:tc>
        <w:tc>
          <w:tcPr>
            <w:tcW w:type="dxa" w:w="2160"/>
          </w:tcPr>
          <w:p>
            <w:r>
              <w:rPr>
                <w:sz w:val="16"/>
              </w:rPr>
              <w:t>2026-09-30</w:t>
            </w:r>
          </w:p>
        </w:tc>
        <w:tc>
          <w:tcPr>
            <w:tcW w:type="dxa" w:w="2160"/>
          </w:tcPr>
          <w:p>
            <w:r>
              <w:rPr>
                <w:sz w:val="16"/>
              </w:rPr>
              <w:t>https://tw.news.yahoo.com/%E9%AB%98%E9%9B%84%E6%A6%AE%E7%B8%BD%E9%86%AB%E6%88%90%E7%82%BA%E5%85%A8%E5%9C%8B%E9%A6%96%E5%AE%B6%E9%80%9A%E9%81%8E%E5%BE%AA%E7%92%B0%E7%B6%93%E6%BF%9F%E6%9F%A5%E8%AD%89%E7%9A%84%E7%B6%A0%E8%89%B2%E9%86%AB%E9%99%A2-105117931.html</w:t>
            </w:r>
          </w:p>
        </w:tc>
      </w:tr>
      <w:tr>
        <w:tc>
          <w:tcPr>
            <w:tcW w:type="dxa" w:w="2160"/>
          </w:tcPr>
          <w:p>
            <w:r>
              <w:rPr>
                <w:sz w:val="16"/>
              </w:rPr>
              <w:t>中華日報(Yahoo轉載)</w:t>
            </w:r>
          </w:p>
        </w:tc>
        <w:tc>
          <w:tcPr>
            <w:tcW w:type="dxa" w:w="2160"/>
          </w:tcPr>
          <w:p>
            <w:r>
              <w:rPr>
                <w:sz w:val="16"/>
              </w:rPr>
              <w:t>從人才培育到洗腎廢材循環  光田把ESG融入醫療日常獲天下永續、人才雙獎</w:t>
            </w:r>
          </w:p>
        </w:tc>
        <w:tc>
          <w:tcPr>
            <w:tcW w:type="dxa" w:w="2160"/>
          </w:tcPr>
          <w:p>
            <w:r>
              <w:rPr>
                <w:sz w:val="16"/>
              </w:rPr>
              <w:t>2026-09-30</w:t>
            </w:r>
          </w:p>
        </w:tc>
        <w:tc>
          <w:tcPr>
            <w:tcW w:type="dxa" w:w="2160"/>
          </w:tcPr>
          <w:p>
            <w:r>
              <w:rPr>
                <w:sz w:val="16"/>
              </w:rPr>
              <w:t>https://tw.news.yahoo.com/%E5%BE%9E%E4%BA%BA%E6%89%8D%E5%9F%B9%E8%82%B2%E5%88%B0%E6%B4%97%E8%85%8E%E5%BB%A2%E6%9D%90%E5%BE%AA%E7%92%B0-%E5%85%89%E7%94%B0%E6%8A%8Aesg%E8%9E%8D%E5%85%A5%E9%86%AB%E7%99%82%E6%97%A5%E5%B8%B8%E7%8D%B2%E5%A4%A9%E4%B8%8B%E6%B0%B8%E7%BA%8C-%E4%BA%BA%E6%89%8D%E9%9B%99%E7%8D%8E-105903596.html</w:t>
            </w:r>
          </w:p>
        </w:tc>
      </w:tr>
      <w:tr>
        <w:tc>
          <w:tcPr>
            <w:tcW w:type="dxa" w:w="2160"/>
          </w:tcPr>
          <w:p>
            <w:r>
              <w:rPr>
                <w:sz w:val="16"/>
              </w:rPr>
              <w:t>中華日報(Yahoo轉載)</w:t>
            </w:r>
          </w:p>
        </w:tc>
        <w:tc>
          <w:tcPr>
            <w:tcW w:type="dxa" w:w="2160"/>
          </w:tcPr>
          <w:p>
            <w:r>
              <w:rPr>
                <w:sz w:val="16"/>
              </w:rPr>
              <w:t>公費流感.新冠疫苗10月1日同步開打</w:t>
            </w:r>
          </w:p>
        </w:tc>
        <w:tc>
          <w:tcPr>
            <w:tcW w:type="dxa" w:w="2160"/>
          </w:tcPr>
          <w:p>
            <w:r>
              <w:rPr>
                <w:sz w:val="16"/>
              </w:rPr>
              <w:t>2026-09-30</w:t>
            </w:r>
          </w:p>
        </w:tc>
        <w:tc>
          <w:tcPr>
            <w:tcW w:type="dxa" w:w="2160"/>
          </w:tcPr>
          <w:p>
            <w:r>
              <w:rPr>
                <w:sz w:val="16"/>
              </w:rPr>
              <w:t>https://tw.news.yahoo.com/%E5%85%AC%E8%B2%BB%E6%B5%81%E6%84%9F-%E6%96%B0%E5%86%A0%E7%96%AB%E8%8B%9710%E6%9C%881%E6%97%A5%E5%90%8C%E6%AD%A5%E9%96%8B%E6%89%93-110142280.html</w:t>
            </w:r>
          </w:p>
        </w:tc>
      </w:tr>
      <w:tr>
        <w:tc>
          <w:tcPr>
            <w:tcW w:type="dxa" w:w="2160"/>
          </w:tcPr>
          <w:p>
            <w:r>
              <w:rPr>
                <w:sz w:val="16"/>
              </w:rPr>
              <w:t>中華日報(Yahoo轉載)</w:t>
            </w:r>
          </w:p>
        </w:tc>
        <w:tc>
          <w:tcPr>
            <w:tcW w:type="dxa" w:w="2160"/>
          </w:tcPr>
          <w:p>
            <w:r>
              <w:rPr>
                <w:sz w:val="16"/>
              </w:rPr>
              <w:t>西拉雅管理處辦理防災暨大型活動安全演練</w:t>
            </w:r>
          </w:p>
        </w:tc>
        <w:tc>
          <w:tcPr>
            <w:tcW w:type="dxa" w:w="2160"/>
          </w:tcPr>
          <w:p>
            <w:r>
              <w:rPr>
                <w:sz w:val="16"/>
              </w:rPr>
              <w:t>2026-10-01</w:t>
            </w:r>
          </w:p>
        </w:tc>
        <w:tc>
          <w:tcPr>
            <w:tcW w:type="dxa" w:w="2160"/>
          </w:tcPr>
          <w:p>
            <w:r>
              <w:rPr>
                <w:sz w:val="16"/>
              </w:rPr>
              <w:t>https://tw.news.yahoo.com/%E8%A5%BF%E6%8B%89%E9%9B%85%E7%AE%A1%E7%90%86%E8%99%95%E8%BE%A6%E7%90%86%E9%98%B2%E7%81%BD%E6%9A%A8%E5%A4%A7%E5%9E%8B%E6%B4%BB%E5%8B%95%E5%AE%89%E5%85%A8%E6%BC%94%E7%B7%B4-111855950.html</w:t>
            </w:r>
          </w:p>
        </w:tc>
      </w:tr>
      <w:tr>
        <w:tc>
          <w:tcPr>
            <w:tcW w:type="dxa" w:w="2160"/>
          </w:tcPr>
          <w:p>
            <w:r>
              <w:rPr>
                <w:sz w:val="16"/>
              </w:rPr>
              <w:t>中華日報(Yahoo轉載)</w:t>
            </w:r>
          </w:p>
        </w:tc>
        <w:tc>
          <w:tcPr>
            <w:tcW w:type="dxa" w:w="2160"/>
          </w:tcPr>
          <w:p>
            <w:r>
              <w:rPr>
                <w:sz w:val="16"/>
              </w:rPr>
              <w:t>搭上幸福巴士深度玩富里 花蓮縣府推出「縱谷金典遊」</w:t>
            </w:r>
          </w:p>
        </w:tc>
        <w:tc>
          <w:tcPr>
            <w:tcW w:type="dxa" w:w="2160"/>
          </w:tcPr>
          <w:p>
            <w:r>
              <w:rPr>
                <w:sz w:val="16"/>
              </w:rPr>
              <w:t>2026-10-02</w:t>
            </w:r>
          </w:p>
        </w:tc>
        <w:tc>
          <w:tcPr>
            <w:tcW w:type="dxa" w:w="2160"/>
          </w:tcPr>
          <w:p>
            <w:r>
              <w:rPr>
                <w:sz w:val="16"/>
              </w:rPr>
              <w:t>https://tw.news.yahoo.com/%E6%90%AD%E4%B8%8A%E5%B9%B8%E7%A6%8F%E5%B7%B4%E5%A3%AB%E6%B7%B1%E5%BA%A6%E7%8E%A9%E5%AF%8C%E9%87%8C-%E8%8A%B1%E8%93%AE%E7%B8%A3%E5%BA%9C%E6%8E%A8%E5%87%BA-%E7%B8%B1%E8%B0%B7%E9%87%91%E5%85%B8%E9%81%8A-095435107.html</w:t>
            </w:r>
          </w:p>
        </w:tc>
      </w:tr>
      <w:tr>
        <w:tc>
          <w:tcPr>
            <w:tcW w:type="dxa" w:w="2160"/>
          </w:tcPr>
          <w:p>
            <w:r>
              <w:rPr>
                <w:sz w:val="16"/>
              </w:rPr>
              <w:t>中華日報(Yahoo轉載)</w:t>
            </w:r>
          </w:p>
        </w:tc>
        <w:tc>
          <w:tcPr>
            <w:tcW w:type="dxa" w:w="2160"/>
          </w:tcPr>
          <w:p>
            <w:r>
              <w:rPr>
                <w:sz w:val="16"/>
              </w:rPr>
              <w:t>臺灣港務公司榮獲第六屆數位轉型鼎革獎</w:t>
            </w:r>
          </w:p>
        </w:tc>
        <w:tc>
          <w:tcPr>
            <w:tcW w:type="dxa" w:w="2160"/>
          </w:tcPr>
          <w:p>
            <w:r>
              <w:rPr>
                <w:sz w:val="16"/>
              </w:rPr>
              <w:t>2026-10-02</w:t>
            </w:r>
          </w:p>
        </w:tc>
        <w:tc>
          <w:tcPr>
            <w:tcW w:type="dxa" w:w="2160"/>
          </w:tcPr>
          <w:p>
            <w:r>
              <w:rPr>
                <w:sz w:val="16"/>
              </w:rPr>
              <w:t>https://tw.news.yahoo.com/%E8%87%BA%E7%81%A3%E6%B8%AF%E5%8B%99%E5%85%AC%E5%8F%B8%E6%A6%AE%E7%8D%B2%E7%AC%AC%E5%85%AD%E5%B1%86%E6%95%B8%E4%BD%8D%E8%BD%89%E5%9E%8B%E9%BC%8E%E9%9D%A9%E7%8D%8E-095621477.html</w:t>
            </w:r>
          </w:p>
        </w:tc>
      </w:tr>
      <w:tr>
        <w:tc>
          <w:tcPr>
            <w:tcW w:type="dxa" w:w="2160"/>
          </w:tcPr>
          <w:p>
            <w:r>
              <w:rPr>
                <w:sz w:val="16"/>
              </w:rPr>
              <w:t>中華日報(Yahoo轉載)</w:t>
            </w:r>
          </w:p>
        </w:tc>
        <w:tc>
          <w:tcPr>
            <w:tcW w:type="dxa" w:w="2160"/>
          </w:tcPr>
          <w:p>
            <w:r>
              <w:rPr>
                <w:sz w:val="16"/>
              </w:rPr>
              <w:t>親子一起動起來！ 台中舉辦龍井親子體能嘉年華</w:t>
            </w:r>
          </w:p>
        </w:tc>
        <w:tc>
          <w:tcPr>
            <w:tcW w:type="dxa" w:w="2160"/>
          </w:tcPr>
          <w:p>
            <w:r>
              <w:rPr>
                <w:sz w:val="16"/>
              </w:rPr>
              <w:t>2026-10-02</w:t>
            </w:r>
          </w:p>
        </w:tc>
        <w:tc>
          <w:tcPr>
            <w:tcW w:type="dxa" w:w="2160"/>
          </w:tcPr>
          <w:p>
            <w:r>
              <w:rPr>
                <w:sz w:val="16"/>
              </w:rPr>
              <w:t>https://tw.news.yahoo.com/%E8%A6%AA%E5%AD%90-%E8%B5%B7%E5%8B%95%E8%B5%B7%E4%BE%86-%E5%8F%B0%E4%B8%AD%E8%88%89%E8%BE%A6%E9%BE%8D%E4%BA%95%E8%A6%AA%E5%AD%90%E9%AB%94%E8%83%BD%E5%98%89%E5%B9%B4%E8%8F%AF-095738421.html</w:t>
            </w:r>
          </w:p>
        </w:tc>
      </w:tr>
      <w:tr>
        <w:tc>
          <w:tcPr>
            <w:tcW w:type="dxa" w:w="2160"/>
          </w:tcPr>
          <w:p>
            <w:r>
              <w:rPr>
                <w:sz w:val="16"/>
              </w:rPr>
              <w:t>中華日報(Yahoo轉載)</w:t>
            </w:r>
          </w:p>
        </w:tc>
        <w:tc>
          <w:tcPr>
            <w:tcW w:type="dxa" w:w="2160"/>
          </w:tcPr>
          <w:p>
            <w:r>
              <w:rPr>
                <w:sz w:val="16"/>
              </w:rPr>
              <w:t>三星鄉公所國慶日 舉辦升旗暨健行活動</w:t>
            </w:r>
          </w:p>
        </w:tc>
        <w:tc>
          <w:tcPr>
            <w:tcW w:type="dxa" w:w="2160"/>
          </w:tcPr>
          <w:p>
            <w:r>
              <w:rPr>
                <w:sz w:val="16"/>
              </w:rPr>
              <w:t>2026-10-02</w:t>
            </w:r>
          </w:p>
        </w:tc>
        <w:tc>
          <w:tcPr>
            <w:tcW w:type="dxa" w:w="2160"/>
          </w:tcPr>
          <w:p>
            <w:r>
              <w:rPr>
                <w:sz w:val="16"/>
              </w:rPr>
              <w:t>https://tw.news.yahoo.com/%E4%B8%89%E6%98%9F%E9%84%89%E5%85%AC%E6%89%80%E5%9C%8B%E6%85%B6%E6%97%A5-%E8%88%89%E8%BE%A6%E5%8D%87%E6%97%97%E6%9A%A8%E5%81%A5%E8%A1%8C%E6%B4%BB%E5%8B%95-095804740.html</w:t>
            </w:r>
          </w:p>
        </w:tc>
      </w:tr>
      <w:tr>
        <w:tc>
          <w:tcPr>
            <w:tcW w:type="dxa" w:w="2160"/>
          </w:tcPr>
          <w:p>
            <w:r>
              <w:rPr>
                <w:sz w:val="16"/>
              </w:rPr>
              <w:t>中華日報(Yahoo轉載)</w:t>
            </w:r>
          </w:p>
        </w:tc>
        <w:tc>
          <w:tcPr>
            <w:tcW w:type="dxa" w:w="2160"/>
          </w:tcPr>
          <w:p>
            <w:r>
              <w:rPr>
                <w:sz w:val="16"/>
              </w:rPr>
              <w:t>台灣設計展「桃源好味食堂」 好味齊聚展期倒數至10/11日</w:t>
            </w:r>
          </w:p>
        </w:tc>
        <w:tc>
          <w:tcPr>
            <w:tcW w:type="dxa" w:w="2160"/>
          </w:tcPr>
          <w:p>
            <w:r>
              <w:rPr>
                <w:sz w:val="16"/>
              </w:rPr>
              <w:t>2026-10-02</w:t>
            </w:r>
          </w:p>
        </w:tc>
        <w:tc>
          <w:tcPr>
            <w:tcW w:type="dxa" w:w="2160"/>
          </w:tcPr>
          <w:p>
            <w:r>
              <w:rPr>
                <w:sz w:val="16"/>
              </w:rPr>
              <w:t>https://tw.news.yahoo.com/%E5%8F%B0%E7%81%A3%E8%A8%AD%E8%A8%88%E5%B1%95-%E6%A1%83%E6%BA%90%E5%A5%BD%E5%91%B3%E9%A3%9F%E5%A0%82-%E5%A5%BD%E5%91%B3%E9%BD%8A%E8%81%9A%E5%B1%95%E6%9C%9F%E5%80%92%E6%95%B8%E8%87%B310-11%E6%97%A5-095858501.html</w:t>
            </w:r>
          </w:p>
        </w:tc>
      </w:tr>
      <w:tr>
        <w:tc>
          <w:tcPr>
            <w:tcW w:type="dxa" w:w="2160"/>
          </w:tcPr>
          <w:p>
            <w:r>
              <w:rPr>
                <w:sz w:val="16"/>
              </w:rPr>
              <w:t>中華日報(Yahoo轉載)</w:t>
            </w:r>
          </w:p>
        </w:tc>
        <w:tc>
          <w:tcPr>
            <w:tcW w:type="dxa" w:w="2160"/>
          </w:tcPr>
          <w:p>
            <w:r>
              <w:rPr>
                <w:sz w:val="16"/>
              </w:rPr>
              <w:t>智百特捐贈中山大學AI軟體  產學合作培育科技人才</w:t>
            </w:r>
          </w:p>
        </w:tc>
        <w:tc>
          <w:tcPr>
            <w:tcW w:type="dxa" w:w="2160"/>
          </w:tcPr>
          <w:p>
            <w:r>
              <w:rPr>
                <w:sz w:val="16"/>
              </w:rPr>
              <w:t>2026-10-02</w:t>
            </w:r>
          </w:p>
        </w:tc>
        <w:tc>
          <w:tcPr>
            <w:tcW w:type="dxa" w:w="2160"/>
          </w:tcPr>
          <w:p>
            <w:r>
              <w:rPr>
                <w:sz w:val="16"/>
              </w:rPr>
              <w:t>https://tw.news.yahoo.com/%E6%99%BA%E7%99%BE%E7%89%B9%E6%8D%90%E8%B4%88%E4%B8%AD%E5%B1%B1%E5%A4%A7%E5%AD%B8ai%E8%BB%9F%E9%AB%94-%E7%94%A2%E5%AD%B8%E5%90%88%E4%BD%9C%E5%9F%B9%E8%82%B2%E7%A7%91%E6%8A%80%E4%BA%BA%E6%89%8D-100015643.html</w:t>
            </w:r>
          </w:p>
        </w:tc>
      </w:tr>
      <w:tr>
        <w:tc>
          <w:tcPr>
            <w:tcW w:type="dxa" w:w="2160"/>
          </w:tcPr>
          <w:p>
            <w:r>
              <w:rPr>
                <w:sz w:val="16"/>
              </w:rPr>
              <w:t>中華日報(Yahoo轉載)</w:t>
            </w:r>
          </w:p>
        </w:tc>
        <w:tc>
          <w:tcPr>
            <w:tcW w:type="dxa" w:w="2160"/>
          </w:tcPr>
          <w:p>
            <w:r>
              <w:rPr>
                <w:sz w:val="16"/>
              </w:rPr>
              <w:t>鄭朝方發表森呼吸政策  推動13鄉鎮綠意永續</w:t>
            </w:r>
          </w:p>
        </w:tc>
        <w:tc>
          <w:tcPr>
            <w:tcW w:type="dxa" w:w="2160"/>
          </w:tcPr>
          <w:p>
            <w:r>
              <w:rPr>
                <w:sz w:val="16"/>
              </w:rPr>
              <w:t>2026-10-02</w:t>
            </w:r>
          </w:p>
        </w:tc>
        <w:tc>
          <w:tcPr>
            <w:tcW w:type="dxa" w:w="2160"/>
          </w:tcPr>
          <w:p>
            <w:r>
              <w:rPr>
                <w:sz w:val="16"/>
              </w:rPr>
              <w:t>https://tw.news.yahoo.com/%E9%84%AD%E6%9C%9D%E6%96%B9%E7%99%BC%E8%A1%A8%E6%A3%AE%E5%91%BC%E5%90%B8%E6%94%BF%E7%AD%96-%E6%8E%A8%E5%8B%9513%E9%84%89%E9%8E%AE%E7%B6%A0%E6%84%8F%E6%B0%B8%E7%BA%8C-100540040.html</w:t>
            </w:r>
          </w:p>
        </w:tc>
      </w:tr>
      <w:tr>
        <w:tc>
          <w:tcPr>
            <w:tcW w:type="dxa" w:w="2160"/>
          </w:tcPr>
          <w:p>
            <w:r>
              <w:rPr>
                <w:sz w:val="16"/>
              </w:rPr>
              <w:t>中華日報(Yahoo轉載)</w:t>
            </w:r>
          </w:p>
        </w:tc>
        <w:tc>
          <w:tcPr>
            <w:tcW w:type="dxa" w:w="2160"/>
          </w:tcPr>
          <w:p>
            <w:r>
              <w:rPr>
                <w:sz w:val="16"/>
              </w:rPr>
              <w:t>屏東從臺韓交流到釜山快閃 山海魅力拓展韓國旅遊市場</w:t>
            </w:r>
          </w:p>
        </w:tc>
        <w:tc>
          <w:tcPr>
            <w:tcW w:type="dxa" w:w="2160"/>
          </w:tcPr>
          <w:p>
            <w:r>
              <w:rPr>
                <w:sz w:val="16"/>
              </w:rPr>
              <w:t>2026-10-02</w:t>
            </w:r>
          </w:p>
        </w:tc>
        <w:tc>
          <w:tcPr>
            <w:tcW w:type="dxa" w:w="2160"/>
          </w:tcPr>
          <w:p>
            <w:r>
              <w:rPr>
                <w:sz w:val="16"/>
              </w:rPr>
              <w:t>https://tw.news.yahoo.com/%E5%B1%8F%E6%9D%B1%E5%BE%9E%E8%87%BA%E9%9F%93%E4%BA%A4%E6%B5%81%E5%88%B0%E9%87%9C%E5%B1%B1%E5%BF%AB%E9%96%83-%E5%B1%B1%E6%B5%B7%E9%AD%85%E5%8A%9B%E6%8B%93%E5%B1%95%E9%9F%93%E5%9C%8B%E6%97%85%E9%81%8A%E5%B8%82%E5%A0%B4-100720783.html</w:t>
            </w:r>
          </w:p>
        </w:tc>
      </w:tr>
      <w:tr>
        <w:tc>
          <w:tcPr>
            <w:tcW w:type="dxa" w:w="2160"/>
          </w:tcPr>
          <w:p>
            <w:r>
              <w:rPr>
                <w:sz w:val="16"/>
              </w:rPr>
              <w:t>中華日報(Yahoo轉載)</w:t>
            </w:r>
          </w:p>
        </w:tc>
        <w:tc>
          <w:tcPr>
            <w:tcW w:type="dxa" w:w="2160"/>
          </w:tcPr>
          <w:p>
            <w:r>
              <w:rPr>
                <w:sz w:val="16"/>
              </w:rPr>
              <w:t>彰化田中長照大樓今動土  醫養結合打造社福新地標</w:t>
            </w:r>
          </w:p>
        </w:tc>
        <w:tc>
          <w:tcPr>
            <w:tcW w:type="dxa" w:w="2160"/>
          </w:tcPr>
          <w:p>
            <w:r>
              <w:rPr>
                <w:sz w:val="16"/>
              </w:rPr>
              <w:t>2026-10-02</w:t>
            </w:r>
          </w:p>
        </w:tc>
        <w:tc>
          <w:tcPr>
            <w:tcW w:type="dxa" w:w="2160"/>
          </w:tcPr>
          <w:p>
            <w:r>
              <w:rPr>
                <w:sz w:val="16"/>
              </w:rPr>
              <w:t>https://tw.news.yahoo.com/%E5%BD%B0%E5%8C%96%E7%94%B0%E4%B8%AD%E9%95%B7%E7%85%A7%E5%A4%A7%E6%A8%93%E4%BB%8A%E5%8B%95%E5%9C%9F-%E9%86%AB%E9%A4%8A%E7%B5%90%E5%90%88%E6%89%93%E9%80%A0%E7%A4%BE%E7%A6%8F%E6%96%B0%E5%9C%B0%E6%A8%99-100803249.html</w:t>
            </w:r>
          </w:p>
        </w:tc>
      </w:tr>
      <w:tr>
        <w:tc>
          <w:tcPr>
            <w:tcW w:type="dxa" w:w="2160"/>
          </w:tcPr>
          <w:p>
            <w:r>
              <w:rPr>
                <w:sz w:val="16"/>
              </w:rPr>
              <w:t>中華日報(Yahoo轉載)</w:t>
            </w:r>
          </w:p>
        </w:tc>
        <w:tc>
          <w:tcPr>
            <w:tcW w:type="dxa" w:w="2160"/>
          </w:tcPr>
          <w:p>
            <w:r>
              <w:rPr>
                <w:sz w:val="16"/>
              </w:rPr>
              <w:t>中市推長照專業復能  成效顯著提升生活自主</w:t>
            </w:r>
          </w:p>
        </w:tc>
        <w:tc>
          <w:tcPr>
            <w:tcW w:type="dxa" w:w="2160"/>
          </w:tcPr>
          <w:p>
            <w:r>
              <w:rPr>
                <w:sz w:val="16"/>
              </w:rPr>
              <w:t>2026-10-02</w:t>
            </w:r>
          </w:p>
        </w:tc>
        <w:tc>
          <w:tcPr>
            <w:tcW w:type="dxa" w:w="2160"/>
          </w:tcPr>
          <w:p>
            <w:r>
              <w:rPr>
                <w:sz w:val="16"/>
              </w:rPr>
              <w:t>https://tw.news.yahoo.com/%E4%B8%AD%E5%B8%82%E6%8E%A8%E9%95%B7%E7%85%A7%E5%B0%88%E6%A5%AD%E5%BE%A9%E8%83%BD-%E6%88%90%E6%95%88%E9%A1%AF%E8%91%97%E6%8F%90%E5%8D%87%E7%94%9F%E6%B4%BB%E8%87%AA%E4%B8%BB-101329244.html</w:t>
            </w:r>
          </w:p>
        </w:tc>
      </w:tr>
      <w:tr>
        <w:tc>
          <w:tcPr>
            <w:tcW w:type="dxa" w:w="2160"/>
          </w:tcPr>
          <w:p>
            <w:r>
              <w:rPr>
                <w:sz w:val="16"/>
              </w:rPr>
              <w:t>中華日報(Yahoo轉載)</w:t>
            </w:r>
          </w:p>
        </w:tc>
        <w:tc>
          <w:tcPr>
            <w:tcW w:type="dxa" w:w="2160"/>
          </w:tcPr>
          <w:p>
            <w:r>
              <w:rPr>
                <w:sz w:val="16"/>
              </w:rPr>
              <w:t>工研院科技導入原鄉  小米加值打造產業鏈</w:t>
            </w:r>
          </w:p>
        </w:tc>
        <w:tc>
          <w:tcPr>
            <w:tcW w:type="dxa" w:w="2160"/>
          </w:tcPr>
          <w:p>
            <w:r>
              <w:rPr>
                <w:sz w:val="16"/>
              </w:rPr>
              <w:t>2026-10-03</w:t>
            </w:r>
          </w:p>
        </w:tc>
        <w:tc>
          <w:tcPr>
            <w:tcW w:type="dxa" w:w="2160"/>
          </w:tcPr>
          <w:p>
            <w:r>
              <w:rPr>
                <w:sz w:val="16"/>
              </w:rPr>
              <w:t>https://tw.news.yahoo.com/%E5%B7%A5%E7%A0%94%E9%99%A2%E7%A7%91%E6%8A%80%E5%B0%8E%E5%85%A5%E5%8E%9F%E9%84%89-%E5%B0%8F%E7%B1%B3%E5%8A%A0%E5%80%BC%E6%89%93%E9%80%A0%E7%94%A2%E6%A5%AD%E9%8F%88-090823268.html</w:t>
            </w:r>
          </w:p>
        </w:tc>
      </w:tr>
      <w:tr>
        <w:tc>
          <w:tcPr>
            <w:tcW w:type="dxa" w:w="2160"/>
          </w:tcPr>
          <w:p>
            <w:r>
              <w:rPr>
                <w:sz w:val="16"/>
              </w:rPr>
              <w:t>中華日報(Yahoo轉載)</w:t>
            </w:r>
          </w:p>
        </w:tc>
        <w:tc>
          <w:tcPr>
            <w:tcW w:type="dxa" w:w="2160"/>
          </w:tcPr>
          <w:p>
            <w:r>
              <w:rPr>
                <w:sz w:val="16"/>
              </w:rPr>
              <w:t>新北不動產開發同業公會捐獎助學金 鼓勵學子勇敢追夢</w:t>
            </w:r>
          </w:p>
        </w:tc>
        <w:tc>
          <w:tcPr>
            <w:tcW w:type="dxa" w:w="2160"/>
          </w:tcPr>
          <w:p>
            <w:r>
              <w:rPr>
                <w:sz w:val="16"/>
              </w:rPr>
              <w:t>2026-10-03</w:t>
            </w:r>
          </w:p>
        </w:tc>
        <w:tc>
          <w:tcPr>
            <w:tcW w:type="dxa" w:w="2160"/>
          </w:tcPr>
          <w:p>
            <w:r>
              <w:rPr>
                <w:sz w:val="16"/>
              </w:rPr>
              <w:t>https://tw.news.yahoo.com/%E6%96%B0%E5%8C%97%E4%B8%8D%E5%8B%95%E7%94%A2%E9%96%8B%E7%99%BC%E5%90%8C%E6%A5%AD%E5%85%AC%E6%9C%83%E6%8D%90%E7%8D%8E%E5%8A%A9%E5%AD%B8%E9%87%91-%E9%BC%93%E5%8B%B5%E5%AD%B8%E5%AD%90%E5%8B%87%E6%95%A2%E8%BF%BD%E5%A4%A2-091127643.html</w:t>
            </w:r>
          </w:p>
        </w:tc>
      </w:tr>
      <w:tr>
        <w:tc>
          <w:tcPr>
            <w:tcW w:type="dxa" w:w="2160"/>
          </w:tcPr>
          <w:p>
            <w:r>
              <w:rPr>
                <w:sz w:val="16"/>
              </w:rPr>
              <w:t>中華日報(Yahoo轉載)</w:t>
            </w:r>
          </w:p>
        </w:tc>
        <w:tc>
          <w:tcPr>
            <w:tcW w:type="dxa" w:w="2160"/>
          </w:tcPr>
          <w:p>
            <w:r>
              <w:rPr>
                <w:sz w:val="16"/>
              </w:rPr>
              <w:t>敏實科大拍板全校加薪 全面轉型 AI Agent 大學</w:t>
            </w:r>
          </w:p>
        </w:tc>
        <w:tc>
          <w:tcPr>
            <w:tcW w:type="dxa" w:w="2160"/>
          </w:tcPr>
          <w:p>
            <w:r>
              <w:rPr>
                <w:sz w:val="16"/>
              </w:rPr>
              <w:t>2026-10-03</w:t>
            </w:r>
          </w:p>
        </w:tc>
        <w:tc>
          <w:tcPr>
            <w:tcW w:type="dxa" w:w="2160"/>
          </w:tcPr>
          <w:p>
            <w:r>
              <w:rPr>
                <w:sz w:val="16"/>
              </w:rPr>
              <w:t>https://tw.news.yahoo.com/%E6%95%8F%E5%AF%A6%E7%A7%91%E5%A4%A7%E6%8B%8D%E6%9D%BF%E5%85%A8%E6%A0%A1%E5%8A%A0%E8%96%AA-%E5%85%A8%E9%9D%A2%E8%BD%89%E5%9E%8B-ai-agent-%E5%A4%A7%E5%AD%B8-091359508.html</w:t>
            </w:r>
          </w:p>
        </w:tc>
      </w:tr>
      <w:tr>
        <w:tc>
          <w:tcPr>
            <w:tcW w:type="dxa" w:w="2160"/>
          </w:tcPr>
          <w:p>
            <w:r>
              <w:rPr>
                <w:sz w:val="16"/>
              </w:rPr>
              <w:t>中華日報(Yahoo轉載)</w:t>
            </w:r>
          </w:p>
        </w:tc>
        <w:tc>
          <w:tcPr>
            <w:tcW w:type="dxa" w:w="2160"/>
          </w:tcPr>
          <w:p>
            <w:r>
              <w:rPr>
                <w:sz w:val="16"/>
              </w:rPr>
              <w:t>太平山蹦蹦車受損  3日起縮短營運區間</w:t>
            </w:r>
          </w:p>
        </w:tc>
        <w:tc>
          <w:tcPr>
            <w:tcW w:type="dxa" w:w="2160"/>
          </w:tcPr>
          <w:p>
            <w:r>
              <w:rPr>
                <w:sz w:val="16"/>
              </w:rPr>
              <w:t>2026-10-03</w:t>
            </w:r>
          </w:p>
        </w:tc>
        <w:tc>
          <w:tcPr>
            <w:tcW w:type="dxa" w:w="2160"/>
          </w:tcPr>
          <w:p>
            <w:r>
              <w:rPr>
                <w:sz w:val="16"/>
              </w:rPr>
              <w:t>https://tw.news.yahoo.com/%E5%A4%AA%E5%B9%B3%E5%B1%B1%E8%B9%A6%E8%B9%A6%E8%BB%8A%E5%8F%97%E6%90%8D-3%E6%97%A5%E8%B5%B7%E7%B8%AE%E7%9F%AD%E7%87%9F%E9%81%8B%E5%8D%80%E9%96%93-091559830.html</w:t>
            </w:r>
          </w:p>
        </w:tc>
      </w:tr>
      <w:tr>
        <w:tc>
          <w:tcPr>
            <w:tcW w:type="dxa" w:w="2160"/>
          </w:tcPr>
          <w:p>
            <w:r>
              <w:rPr>
                <w:sz w:val="16"/>
              </w:rPr>
              <w:t>中華日報(Yahoo轉載)</w:t>
            </w:r>
          </w:p>
        </w:tc>
        <w:tc>
          <w:tcPr>
            <w:tcW w:type="dxa" w:w="2160"/>
          </w:tcPr>
          <w:p>
            <w:r>
              <w:rPr>
                <w:sz w:val="16"/>
              </w:rPr>
              <w:t>中台科大喜迎60週年  中市府讚許醫護辦學卓越</w:t>
            </w:r>
          </w:p>
        </w:tc>
        <w:tc>
          <w:tcPr>
            <w:tcW w:type="dxa" w:w="2160"/>
          </w:tcPr>
          <w:p>
            <w:r>
              <w:rPr>
                <w:sz w:val="16"/>
              </w:rPr>
              <w:t>2026-10-03</w:t>
            </w:r>
          </w:p>
        </w:tc>
        <w:tc>
          <w:tcPr>
            <w:tcW w:type="dxa" w:w="2160"/>
          </w:tcPr>
          <w:p>
            <w:r>
              <w:rPr>
                <w:sz w:val="16"/>
              </w:rPr>
              <w:t>https://tw.news.yahoo.com/%E4%B8%AD%E5%8F%B0%E7%A7%91%E5%A4%A7%E5%96%9C%E8%BF%8E60%E9%80%B1%E5%B9%B4-%E4%B8%AD%E5%B8%82%E5%BA%9C%E8%AE%9A%E8%A8%B1%E9%86%AB%E8%AD%B7%E8%BE%A6%E5%AD%B8%E5%8D%93%E8%B6%8A-092340391.html</w:t>
            </w:r>
          </w:p>
        </w:tc>
      </w:tr>
      <w:tr>
        <w:tc>
          <w:tcPr>
            <w:tcW w:type="dxa" w:w="2160"/>
          </w:tcPr>
          <w:p>
            <w:r>
              <w:rPr>
                <w:sz w:val="16"/>
              </w:rPr>
              <w:t>中華日報(Yahoo轉載)</w:t>
            </w:r>
          </w:p>
        </w:tc>
        <w:tc>
          <w:tcPr>
            <w:tcW w:type="dxa" w:w="2160"/>
          </w:tcPr>
          <w:p>
            <w:r>
              <w:rPr>
                <w:sz w:val="16"/>
              </w:rPr>
              <w:t>嘉縣左流右新雙疫苗開打  2天逾二萬劑設多處接種站</w:t>
            </w:r>
          </w:p>
        </w:tc>
        <w:tc>
          <w:tcPr>
            <w:tcW w:type="dxa" w:w="2160"/>
          </w:tcPr>
          <w:p>
            <w:r>
              <w:rPr>
                <w:sz w:val="16"/>
              </w:rPr>
              <w:t>2026-10-03</w:t>
            </w:r>
          </w:p>
        </w:tc>
        <w:tc>
          <w:tcPr>
            <w:tcW w:type="dxa" w:w="2160"/>
          </w:tcPr>
          <w:p>
            <w:r>
              <w:rPr>
                <w:sz w:val="16"/>
              </w:rPr>
              <w:t>https://tw.news.yahoo.com/%E5%98%89%E7%B8%A3%E5%B7%A6%E6%B5%81%E5%8F%B3%E6%96%B0%E9%9B%99%E7%96%AB%E8%8B%97%E9%96%8B%E6%89%93-2%E5%A4%A9%E9%80%BE%E4%BA%8C%E8%90%AC%E5%8A%91%E8%A8%AD%E5%A4%9A%E8%99%95%E6%8E%A5%E7%A8%AE%E7%AB%99-092555382.html</w:t>
            </w:r>
          </w:p>
        </w:tc>
      </w:tr>
      <w:tr>
        <w:tc>
          <w:tcPr>
            <w:tcW w:type="dxa" w:w="2160"/>
          </w:tcPr>
          <w:p>
            <w:r>
              <w:rPr>
                <w:sz w:val="16"/>
              </w:rPr>
              <w:t>中華日報(Yahoo轉載)</w:t>
            </w:r>
          </w:p>
        </w:tc>
        <w:tc>
          <w:tcPr>
            <w:tcW w:type="dxa" w:w="2160"/>
          </w:tcPr>
          <w:p>
            <w:r>
              <w:rPr>
                <w:sz w:val="16"/>
              </w:rPr>
              <w:t>3年種下600棵台灣原生種 前峰國小攜手企業復育茄萣濕地</w:t>
            </w:r>
          </w:p>
        </w:tc>
        <w:tc>
          <w:tcPr>
            <w:tcW w:type="dxa" w:w="2160"/>
          </w:tcPr>
          <w:p>
            <w:r>
              <w:rPr>
                <w:sz w:val="16"/>
              </w:rPr>
              <w:t>2026-10-03</w:t>
            </w:r>
          </w:p>
        </w:tc>
        <w:tc>
          <w:tcPr>
            <w:tcW w:type="dxa" w:w="2160"/>
          </w:tcPr>
          <w:p>
            <w:r>
              <w:rPr>
                <w:sz w:val="16"/>
              </w:rPr>
              <w:t>https://tw.news.yahoo.com/3%E5%B9%B4%E7%A8%AE%E4%B8%8B600%E6%A3%B5%E5%8F%B0%E7%81%A3%E5%8E%9F%E7%94%9F%E7%A8%AE-%E5%89%8D%E5%B3%B0%E5%9C%8B%E5%B0%8F%E6%94%9C%E6%89%8B%E4%BC%81%E6%A5%AD%E5%BE%A9%E8%82%B2%E8%8C%84%E8%90%A3%E6%BF%95%E5%9C%B0-092839305.html</w:t>
            </w:r>
          </w:p>
        </w:tc>
      </w:tr>
      <w:tr>
        <w:tc>
          <w:tcPr>
            <w:tcW w:type="dxa" w:w="2160"/>
          </w:tcPr>
          <w:p>
            <w:r>
              <w:rPr>
                <w:sz w:val="16"/>
              </w:rPr>
              <w:t>中華日報(Yahoo轉載)</w:t>
            </w:r>
          </w:p>
        </w:tc>
        <w:tc>
          <w:tcPr>
            <w:tcW w:type="dxa" w:w="2160"/>
          </w:tcPr>
          <w:p>
            <w:r>
              <w:rPr>
                <w:sz w:val="16"/>
              </w:rPr>
              <w:t>龍壽國小賀校慶 蘇俊賓讚小型學校經營出全國特色</w:t>
            </w:r>
          </w:p>
        </w:tc>
        <w:tc>
          <w:tcPr>
            <w:tcW w:type="dxa" w:w="2160"/>
          </w:tcPr>
          <w:p>
            <w:r>
              <w:rPr>
                <w:sz w:val="16"/>
              </w:rPr>
              <w:t>2026-10-03</w:t>
            </w:r>
          </w:p>
        </w:tc>
        <w:tc>
          <w:tcPr>
            <w:tcW w:type="dxa" w:w="2160"/>
          </w:tcPr>
          <w:p>
            <w:r>
              <w:rPr>
                <w:sz w:val="16"/>
              </w:rPr>
              <w:t>https://tw.news.yahoo.com/%E9%BE%8D%E5%A3%BD%E5%9C%8B%E5%B0%8F%E8%B3%80%E6%A0%A1%E6%85%B6-%E8%98%87%E4%BF%8A%E8%B3%93%E8%AE%9A%E5%B0%8F%E5%9E%8B%E5%AD%B8%E6%A0%A1%E7%B6%93%E7%87%9F%E5%87%BA%E5%85%A8%E5%9C%8B%E7%89%B9%E8%89%B2-092934268.html</w:t>
            </w:r>
          </w:p>
        </w:tc>
      </w:tr>
      <w:tr>
        <w:tc>
          <w:tcPr>
            <w:tcW w:type="dxa" w:w="2160"/>
          </w:tcPr>
          <w:p>
            <w:r>
              <w:rPr>
                <w:sz w:val="16"/>
              </w:rPr>
              <w:t>中華日報(Yahoo轉載)</w:t>
            </w:r>
          </w:p>
        </w:tc>
        <w:tc>
          <w:tcPr>
            <w:tcW w:type="dxa" w:w="2160"/>
          </w:tcPr>
          <w:p>
            <w:r>
              <w:rPr>
                <w:sz w:val="16"/>
              </w:rPr>
              <w:t>台中慈濟醫院乳癌病友舞團 舞出生命韌性「光彩奪目」</w:t>
            </w:r>
          </w:p>
        </w:tc>
        <w:tc>
          <w:tcPr>
            <w:tcW w:type="dxa" w:w="2160"/>
          </w:tcPr>
          <w:p>
            <w:r>
              <w:rPr>
                <w:sz w:val="16"/>
              </w:rPr>
              <w:t>2026-10-04</w:t>
            </w:r>
          </w:p>
        </w:tc>
        <w:tc>
          <w:tcPr>
            <w:tcW w:type="dxa" w:w="2160"/>
          </w:tcPr>
          <w:p>
            <w:r>
              <w:rPr>
                <w:sz w:val="16"/>
              </w:rPr>
              <w:t>https://tw.news.yahoo.com/%E5%8F%B0%E4%B8%AD%E6%85%88%E6%BF%9F%E9%86%AB%E9%99%A2%E4%B9%B3%E7%99%8C%E7%97%85%E5%8F%8B%E8%88%9E%E5%9C%98-%E8%88%9E%E5%87%BA%E7%94%9F%E5%91%BD%E9%9F%8C%E6%80%A7-%E5%85%89%E5%BD%A9%E5%A5%AA%E7%9B%AE-095737817.html</w:t>
            </w:r>
          </w:p>
        </w:tc>
      </w:tr>
      <w:tr>
        <w:tc>
          <w:tcPr>
            <w:tcW w:type="dxa" w:w="2160"/>
          </w:tcPr>
          <w:p>
            <w:r>
              <w:rPr>
                <w:sz w:val="16"/>
              </w:rPr>
              <w:t>中華日報(Yahoo轉載)</w:t>
            </w:r>
          </w:p>
        </w:tc>
        <w:tc>
          <w:tcPr>
            <w:tcW w:type="dxa" w:w="2160"/>
          </w:tcPr>
          <w:p>
            <w:r>
              <w:rPr>
                <w:sz w:val="16"/>
              </w:rPr>
              <w:t>台中金照獎頒獎典禮  慈濟長照團隊榮獲四獎</w:t>
            </w:r>
          </w:p>
        </w:tc>
        <w:tc>
          <w:tcPr>
            <w:tcW w:type="dxa" w:w="2160"/>
          </w:tcPr>
          <w:p>
            <w:r>
              <w:rPr>
                <w:sz w:val="16"/>
              </w:rPr>
              <w:t>2026-10-04</w:t>
            </w:r>
          </w:p>
        </w:tc>
        <w:tc>
          <w:tcPr>
            <w:tcW w:type="dxa" w:w="2160"/>
          </w:tcPr>
          <w:p>
            <w:r>
              <w:rPr>
                <w:sz w:val="16"/>
              </w:rPr>
              <w:t>https://tw.news.yahoo.com/%E5%8F%B0%E4%B8%AD%E9%87%91%E7%85%A7%E7%8D%8E%E9%A0%92%E7%8D%8E%E5%85%B8%E7%A6%AE-%E6%85%88%E6%BF%9F%E9%95%B7%E7%85%A7%E5%9C%98%E9%9A%8A%E6%A6%AE%E7%8D%B2%E5%9B%9B%E7%8D%8E-095855330.html</w:t>
            </w:r>
          </w:p>
        </w:tc>
      </w:tr>
      <w:tr>
        <w:tc>
          <w:tcPr>
            <w:tcW w:type="dxa" w:w="2160"/>
          </w:tcPr>
          <w:p>
            <w:r>
              <w:rPr>
                <w:sz w:val="16"/>
              </w:rPr>
              <w:t>中華日報(Yahoo轉載)</w:t>
            </w:r>
          </w:p>
        </w:tc>
        <w:tc>
          <w:tcPr>
            <w:tcW w:type="dxa" w:w="2160"/>
          </w:tcPr>
          <w:p>
            <w:r>
              <w:rPr>
                <w:sz w:val="16"/>
              </w:rPr>
              <w:t>板橋醫療園區與亞東紀念醫院簽約 守護在地健康</w:t>
            </w:r>
          </w:p>
        </w:tc>
        <w:tc>
          <w:tcPr>
            <w:tcW w:type="dxa" w:w="2160"/>
          </w:tcPr>
          <w:p>
            <w:r>
              <w:rPr>
                <w:sz w:val="16"/>
              </w:rPr>
              <w:t>2026-10-05</w:t>
            </w:r>
          </w:p>
        </w:tc>
        <w:tc>
          <w:tcPr>
            <w:tcW w:type="dxa" w:w="2160"/>
          </w:tcPr>
          <w:p>
            <w:r>
              <w:rPr>
                <w:sz w:val="16"/>
              </w:rPr>
              <w:t>https://tw.news.yahoo.com/%E6%9D%BF%E6%A9%8B%E9%86%AB%E7%99%82%E5%9C%92%E5%8D%80%E8%88%87%E4%BA%9E%E6%9D%B1%E7%B4%80%E5%BF%B5%E9%86%AB%E9%99%A2%E7%B0%BD%E7%B4%84-%E5%AE%88%E8%AD%B7%E5%9C%A8%E5%9C%B0%E5%81%A5%E5%BA%B7-054940871.html</w:t>
            </w:r>
          </w:p>
        </w:tc>
      </w:tr>
      <w:tr>
        <w:tc>
          <w:tcPr>
            <w:tcW w:type="dxa" w:w="2160"/>
          </w:tcPr>
          <w:p>
            <w:r>
              <w:rPr>
                <w:sz w:val="16"/>
              </w:rPr>
              <w:t>中華日報(Yahoo轉載)</w:t>
            </w:r>
          </w:p>
        </w:tc>
        <w:tc>
          <w:tcPr>
            <w:tcW w:type="dxa" w:w="2160"/>
          </w:tcPr>
          <w:p>
            <w:r>
              <w:rPr>
                <w:sz w:val="16"/>
              </w:rPr>
              <w:t>南台結合ＡＩ與跨域研發展成果 創博會勇奪6銅牌</w:t>
            </w:r>
          </w:p>
        </w:tc>
        <w:tc>
          <w:tcPr>
            <w:tcW w:type="dxa" w:w="2160"/>
          </w:tcPr>
          <w:p>
            <w:r>
              <w:rPr>
                <w:sz w:val="16"/>
              </w:rPr>
              <w:t>2026-10-05</w:t>
            </w:r>
          </w:p>
        </w:tc>
        <w:tc>
          <w:tcPr>
            <w:tcW w:type="dxa" w:w="2160"/>
          </w:tcPr>
          <w:p>
            <w:r>
              <w:rPr>
                <w:sz w:val="16"/>
              </w:rPr>
              <w:t>https://tw.news.yahoo.com/%E5%8D%97%E5%8F%B0%E7%B5%90%E5%90%88-%E8%88%87%E8%B7%A8%E5%9F%9F%E7%A0%94%E7%99%BC%E5%B1%95%E6%88%90%E6%9E%9C-%E5%89%B5%E5%8D%9A%E6%9C%83%E5%8B%87%E5%A5%AA6%E9%8A%85%E7%89%8C-060236743.html</w:t>
            </w:r>
          </w:p>
        </w:tc>
      </w:tr>
      <w:tr>
        <w:tc>
          <w:tcPr>
            <w:tcW w:type="dxa" w:w="2160"/>
          </w:tcPr>
          <w:p>
            <w:r>
              <w:rPr>
                <w:sz w:val="16"/>
              </w:rPr>
              <w:t>中華日報(Yahoo轉載)</w:t>
            </w:r>
          </w:p>
        </w:tc>
        <w:tc>
          <w:tcPr>
            <w:tcW w:type="dxa" w:w="2160"/>
          </w:tcPr>
          <w:p>
            <w:r>
              <w:rPr>
                <w:sz w:val="16"/>
              </w:rPr>
              <w:t>台南健康治理榮獲六都銀獎</w:t>
            </w:r>
          </w:p>
        </w:tc>
        <w:tc>
          <w:tcPr>
            <w:tcW w:type="dxa" w:w="2160"/>
          </w:tcPr>
          <w:p>
            <w:r>
              <w:rPr>
                <w:sz w:val="16"/>
              </w:rPr>
              <w:t>2026-10-05</w:t>
            </w:r>
          </w:p>
        </w:tc>
        <w:tc>
          <w:tcPr>
            <w:tcW w:type="dxa" w:w="2160"/>
          </w:tcPr>
          <w:p>
            <w:r>
              <w:rPr>
                <w:sz w:val="16"/>
              </w:rPr>
              <w:t>https://tw.news.yahoo.com/%E5%8F%B0%E5%8D%97%E5%81%A5%E5%BA%B7%E6%B2%BB%E7%90%86%E6%A6%AE%E7%8D%B2%E5%85%AD%E9%83%BD%E9%8A%80%E7%8D%8E-105718079.html</w:t>
            </w:r>
          </w:p>
        </w:tc>
      </w:tr>
      <w:tr>
        <w:tc>
          <w:tcPr>
            <w:tcW w:type="dxa" w:w="2160"/>
          </w:tcPr>
          <w:p>
            <w:r>
              <w:rPr>
                <w:sz w:val="16"/>
              </w:rPr>
              <w:t>中華日報(Yahoo轉載)</w:t>
            </w:r>
          </w:p>
        </w:tc>
        <w:tc>
          <w:tcPr>
            <w:tcW w:type="dxa" w:w="2160"/>
          </w:tcPr>
          <w:p>
            <w:r>
              <w:rPr>
                <w:sz w:val="16"/>
              </w:rPr>
              <w:t>逢甲大學EMBA攝影展登場 展現九年攝影美學傳承</w:t>
            </w:r>
          </w:p>
        </w:tc>
        <w:tc>
          <w:tcPr>
            <w:tcW w:type="dxa" w:w="2160"/>
          </w:tcPr>
          <w:p>
            <w:r>
              <w:rPr>
                <w:sz w:val="16"/>
              </w:rPr>
              <w:t>2026-10-05</w:t>
            </w:r>
          </w:p>
        </w:tc>
        <w:tc>
          <w:tcPr>
            <w:tcW w:type="dxa" w:w="2160"/>
          </w:tcPr>
          <w:p>
            <w:r>
              <w:rPr>
                <w:sz w:val="16"/>
              </w:rPr>
              <w:t>https://tw.news.yahoo.com/%E9%80%A2%E7%94%B2%E5%A4%A7%E5%AD%B8emba%E6%94%9D%E5%BD%B1%E5%B1%95%E7%99%BB%E5%A0%B4-%E5%B1%95%E7%8F%BE%E4%B9%9D%E5%B9%B4%E6%94%9D%E5%BD%B1%E7%BE%8E%E5%AD%B8%E5%82%B3%E6%89%BF-105943553.html</w:t>
            </w:r>
          </w:p>
        </w:tc>
      </w:tr>
      <w:tr>
        <w:tc>
          <w:tcPr>
            <w:tcW w:type="dxa" w:w="2160"/>
          </w:tcPr>
          <w:p>
            <w:r>
              <w:rPr>
                <w:sz w:val="16"/>
              </w:rPr>
              <w:t>互傳媒(Yahoo轉載)</w:t>
            </w:r>
          </w:p>
        </w:tc>
        <w:tc>
          <w:tcPr>
            <w:tcW w:type="dxa" w:w="2160"/>
          </w:tcPr>
          <w:p>
            <w:r>
              <w:rPr>
                <w:sz w:val="16"/>
              </w:rPr>
              <w:t>邱建富教師節拋教育政見　主張禮金千元、校園行政AI化</w:t>
            </w:r>
          </w:p>
        </w:tc>
        <w:tc>
          <w:tcPr>
            <w:tcW w:type="dxa" w:w="2160"/>
          </w:tcPr>
          <w:p>
            <w:r>
              <w:rPr>
                <w:sz w:val="16"/>
              </w:rPr>
              <w:t>2026-09-28</w:t>
            </w:r>
          </w:p>
        </w:tc>
        <w:tc>
          <w:tcPr>
            <w:tcW w:type="dxa" w:w="2160"/>
          </w:tcPr>
          <w:p>
            <w:r>
              <w:rPr>
                <w:sz w:val="16"/>
              </w:rPr>
              <w:t>https://tw.news.yahoo.com/%E9%82%B1%E5%BB%BA%E5%AF%8C%E6%95%99%E5%B8%AB%E7%AF%80%E6%8B%8B%E6%95%99%E8%82%B2%E6%94%BF%E8%A6%8B-%E4%B8%BB%E5%BC%B5%E7%A6%AE%E9%87%91%E5%8D%83%E5%85%83-%E6%A0%A1%E5%9C%92%E8%A1%8C%E6%94%BFai%E5%8C%96-051850442.html</w:t>
            </w:r>
          </w:p>
        </w:tc>
      </w:tr>
      <w:tr>
        <w:tc>
          <w:tcPr>
            <w:tcW w:type="dxa" w:w="2160"/>
          </w:tcPr>
          <w:p>
            <w:r>
              <w:rPr>
                <w:sz w:val="16"/>
              </w:rPr>
              <w:t>互傳媒(Yahoo轉載)</w:t>
            </w:r>
          </w:p>
        </w:tc>
        <w:tc>
          <w:tcPr>
            <w:tcW w:type="dxa" w:w="2160"/>
          </w:tcPr>
          <w:p>
            <w:r>
              <w:rPr>
                <w:sz w:val="16"/>
              </w:rPr>
              <w:t>文祥國小教師節敬師活動　孩子學會看見與感恩</w:t>
            </w:r>
          </w:p>
        </w:tc>
        <w:tc>
          <w:tcPr>
            <w:tcW w:type="dxa" w:w="2160"/>
          </w:tcPr>
          <w:p>
            <w:r>
              <w:rPr>
                <w:sz w:val="16"/>
              </w:rPr>
              <w:t>2026-09-28</w:t>
            </w:r>
          </w:p>
        </w:tc>
        <w:tc>
          <w:tcPr>
            <w:tcW w:type="dxa" w:w="2160"/>
          </w:tcPr>
          <w:p>
            <w:r>
              <w:rPr>
                <w:sz w:val="16"/>
              </w:rPr>
              <w:t>https://tw.news.yahoo.com/%E6%96%87%E7%A5%A5%E5%9C%8B%E5%B0%8F%E6%95%99%E5%B8%AB%E7%AF%80%E6%95%AC%E5%B8%AB%E6%B4%BB%E5%8B%95-%E5%AD%A9%E5%AD%90%E5%AD%B8%E6%9C%83%E7%9C%8B%E8%A6%8B%E8%88%87%E6%84%9F%E6%81%A9-053225117.html</w:t>
            </w:r>
          </w:p>
        </w:tc>
      </w:tr>
      <w:tr>
        <w:tc>
          <w:tcPr>
            <w:tcW w:type="dxa" w:w="2160"/>
          </w:tcPr>
          <w:p>
            <w:r>
              <w:rPr>
                <w:sz w:val="16"/>
              </w:rPr>
              <w:t>互傳媒(Yahoo轉載)</w:t>
            </w:r>
          </w:p>
        </w:tc>
        <w:tc>
          <w:tcPr>
            <w:tcW w:type="dxa" w:w="2160"/>
          </w:tcPr>
          <w:p>
            <w:r>
              <w:rPr>
                <w:sz w:val="16"/>
              </w:rPr>
              <w:t>台中敬老愛心卡再加碼！10/1起計程車每趟最高補助100元</w:t>
            </w:r>
          </w:p>
        </w:tc>
        <w:tc>
          <w:tcPr>
            <w:tcW w:type="dxa" w:w="2160"/>
          </w:tcPr>
          <w:p>
            <w:r>
              <w:rPr>
                <w:sz w:val="16"/>
              </w:rPr>
              <w:t>2026-09-28</w:t>
            </w:r>
          </w:p>
        </w:tc>
        <w:tc>
          <w:tcPr>
            <w:tcW w:type="dxa" w:w="2160"/>
          </w:tcPr>
          <w:p>
            <w:r>
              <w:rPr>
                <w:sz w:val="16"/>
              </w:rPr>
              <w:t>https://tw.news.yahoo.com/%E5%8F%B0%E4%B8%AD%E6%95%AC%E8%80%81%E6%84%9B%E5%BF%83%E5%8D%A1%E5%86%8D%E5%8A%A0%E7%A2%BC-10-1%E8%B5%B7%E8%A8%88%E7%A8%8B%E8%BB%8A%E6%AF%8F%E8%B6%9F%E6%9C%80%E9%AB%98%E8%A3%9C%E5%8A%A9100%E5%85%83-110959104.html</w:t>
            </w:r>
          </w:p>
        </w:tc>
      </w:tr>
      <w:tr>
        <w:tc>
          <w:tcPr>
            <w:tcW w:type="dxa" w:w="2160"/>
          </w:tcPr>
          <w:p>
            <w:r>
              <w:rPr>
                <w:sz w:val="16"/>
              </w:rPr>
              <w:t>互傳媒(Yahoo轉載)</w:t>
            </w:r>
          </w:p>
        </w:tc>
        <w:tc>
          <w:tcPr>
            <w:tcW w:type="dxa" w:w="2160"/>
          </w:tcPr>
          <w:p>
            <w:r>
              <w:rPr>
                <w:sz w:val="16"/>
              </w:rPr>
              <w:t>百年斗六開口說世界　雙語AI科技打造國際觀光新門戶</w:t>
            </w:r>
          </w:p>
        </w:tc>
        <w:tc>
          <w:tcPr>
            <w:tcW w:type="dxa" w:w="2160"/>
          </w:tcPr>
          <w:p>
            <w:r>
              <w:rPr>
                <w:sz w:val="16"/>
              </w:rPr>
              <w:t>2026-09-30</w:t>
            </w:r>
          </w:p>
        </w:tc>
        <w:tc>
          <w:tcPr>
            <w:tcW w:type="dxa" w:w="2160"/>
          </w:tcPr>
          <w:p>
            <w:r>
              <w:rPr>
                <w:sz w:val="16"/>
              </w:rPr>
              <w:t>https://tw.news.yahoo.com/%E7%99%BE%E5%B9%B4%E6%96%97%E5%85%AD%E9%96%8B%E5%8F%A3%E8%AA%AA%E4%B8%96%E7%95%8C-%E9%9B%99%E8%AA%9Eai%E7%A7%91%E6%8A%80%E6%89%93%E9%80%A0%E5%9C%8B%E9%9A%9B%E8%A7%80%E5%85%89%E6%96%B0%E9%96%80%E6%88%B6-104111391.html</w:t>
            </w:r>
          </w:p>
        </w:tc>
      </w:tr>
      <w:tr>
        <w:tc>
          <w:tcPr>
            <w:tcW w:type="dxa" w:w="2160"/>
          </w:tcPr>
          <w:p>
            <w:r>
              <w:rPr>
                <w:sz w:val="16"/>
              </w:rPr>
              <w:t>互傳媒(Yahoo轉載)</w:t>
            </w:r>
          </w:p>
        </w:tc>
        <w:tc>
          <w:tcPr>
            <w:tcW w:type="dxa" w:w="2160"/>
          </w:tcPr>
          <w:p>
            <w:r>
              <w:rPr>
                <w:sz w:val="16"/>
              </w:rPr>
              <w:t>苗栗推「栗智網」智慧地政平台　手機電腦都能查土地、房市資訊</w:t>
            </w:r>
          </w:p>
        </w:tc>
        <w:tc>
          <w:tcPr>
            <w:tcW w:type="dxa" w:w="2160"/>
          </w:tcPr>
          <w:p>
            <w:r>
              <w:rPr>
                <w:sz w:val="16"/>
              </w:rPr>
              <w:t>2026-09-30</w:t>
            </w:r>
          </w:p>
        </w:tc>
        <w:tc>
          <w:tcPr>
            <w:tcW w:type="dxa" w:w="2160"/>
          </w:tcPr>
          <w:p>
            <w:r>
              <w:rPr>
                <w:sz w:val="16"/>
              </w:rPr>
              <w:t>https://tw.news.yahoo.com/%E8%8B%97%E6%A0%97%E6%8E%A8-%E6%A0%97%E6%99%BA%E7%B6%B2-%E6%99%BA%E6%85%A7%E5%9C%B0%E6%94%BF%E5%B9%B3%E5%8F%B0-%E6%89%8B%E6%A9%9F%E9%9B%BB%E8%85%A6%E9%83%BD%E8%83%BD%E6%9F%A5%E5%9C%9F%E5%9C%B0-%E6%88%BF%E5%B8%82%E8%B3%87%E8%A8%8A-104643674.html</w:t>
            </w:r>
          </w:p>
        </w:tc>
      </w:tr>
      <w:tr>
        <w:tc>
          <w:tcPr>
            <w:tcW w:type="dxa" w:w="2160"/>
          </w:tcPr>
          <w:p>
            <w:r>
              <w:rPr>
                <w:sz w:val="16"/>
              </w:rPr>
              <w:t>互傳媒(Yahoo轉載)</w:t>
            </w:r>
          </w:p>
        </w:tc>
        <w:tc>
          <w:tcPr>
            <w:tcW w:type="dxa" w:w="2160"/>
          </w:tcPr>
          <w:p>
            <w:r>
              <w:rPr>
                <w:sz w:val="16"/>
              </w:rPr>
              <w:t>SAP 與哈佛商業評論攜手公佈第六屆數位轉型《鼎革獎》台灣企業數位轉型進入自主營運新階段</w:t>
            </w:r>
          </w:p>
        </w:tc>
        <w:tc>
          <w:tcPr>
            <w:tcW w:type="dxa" w:w="2160"/>
          </w:tcPr>
          <w:p>
            <w:r>
              <w:rPr>
                <w:sz w:val="16"/>
              </w:rPr>
              <w:t>2026-10-01</w:t>
            </w:r>
          </w:p>
        </w:tc>
        <w:tc>
          <w:tcPr>
            <w:tcW w:type="dxa" w:w="2160"/>
          </w:tcPr>
          <w:p>
            <w:r>
              <w:rPr>
                <w:sz w:val="16"/>
              </w:rPr>
              <w:t>https://tw.news.yahoo.com/sap-%E8%88%87%E5%93%88%E4%BD%9B%E5%95%86%E6%A5%AD%E8%A9%95%E8%AB%96%E6%94%9C%E6%89%8B%E5%85%AC%E4%BD%88%E7%AC%AC%E5%85%AD%E5%B1%86%E6%95%B8%E4%BD%8D%E8%BD%89%E5%9E%8B-%E9%BC%8E%E9%9D%A9%E7%8D%8E-%E5%8F%B0%E7%81%A3%E4%BC%81%E6%A5%AD%E6%95%B8%E4%BD%8D%E8%BD%89%E5%9E%8B%E9%80%B2%E5%85%A5%E8%87%AA%E4%B8%BB%E7%87%9F%E9%81%8B%E6%96%B0%E9%9A%8E%E6%AE%B5-110630211.html</w:t>
            </w:r>
          </w:p>
        </w:tc>
      </w:tr>
      <w:tr>
        <w:tc>
          <w:tcPr>
            <w:tcW w:type="dxa" w:w="2160"/>
          </w:tcPr>
          <w:p>
            <w:r>
              <w:rPr>
                <w:sz w:val="16"/>
              </w:rPr>
              <w:t>互傳媒(Yahoo轉載)</w:t>
            </w:r>
          </w:p>
        </w:tc>
        <w:tc>
          <w:tcPr>
            <w:tcW w:type="dxa" w:w="2160"/>
          </w:tcPr>
          <w:p>
            <w:r>
              <w:rPr>
                <w:sz w:val="16"/>
              </w:rPr>
              <w:t>竹縣AI智慧園區產二工程動土　楊文科期許打造育成場域展現AI創新成果</w:t>
            </w:r>
          </w:p>
        </w:tc>
        <w:tc>
          <w:tcPr>
            <w:tcW w:type="dxa" w:w="2160"/>
          </w:tcPr>
          <w:p>
            <w:r>
              <w:rPr>
                <w:sz w:val="16"/>
              </w:rPr>
              <w:t>2026-10-01</w:t>
            </w:r>
          </w:p>
        </w:tc>
        <w:tc>
          <w:tcPr>
            <w:tcW w:type="dxa" w:w="2160"/>
          </w:tcPr>
          <w:p>
            <w:r>
              <w:rPr>
                <w:sz w:val="16"/>
              </w:rPr>
              <w:t>https://tw.news.yahoo.com/%E7%AB%B9%E7%B8%A3ai%E6%99%BA%E6%85%A7%E5%9C%92%E5%8D%80%E7%94%A2%E4%BA%8C%E5%B7%A5%E7%A8%8B%E5%8B%95%E5%9C%9F-%E6%A5%8A%E6%96%87%E7%A7%91%E6%9C%9F%E8%A8%B1%E6%89%93%E9%80%A0%E8%82%B2%E6%88%90%E5%A0%B4%E5%9F%9F%E5%B1%95%E7%8F%BEai%E5%89%B5%E6%96%B0%E6%88%90%E6%9E%9C-144233572.html</w:t>
            </w:r>
          </w:p>
        </w:tc>
      </w:tr>
      <w:tr>
        <w:tc>
          <w:tcPr>
            <w:tcW w:type="dxa" w:w="2160"/>
          </w:tcPr>
          <w:p>
            <w:r>
              <w:rPr>
                <w:sz w:val="16"/>
              </w:rPr>
              <w:t>互傳媒(Yahoo轉載)</w:t>
            </w:r>
          </w:p>
        </w:tc>
        <w:tc>
          <w:tcPr>
            <w:tcW w:type="dxa" w:w="2160"/>
          </w:tcPr>
          <w:p>
            <w:r>
              <w:rPr>
                <w:sz w:val="16"/>
              </w:rPr>
              <w:t>蝶舞高屏山麓　茂管處攜高雄觀光圈推永續旅遊</w:t>
            </w:r>
          </w:p>
        </w:tc>
        <w:tc>
          <w:tcPr>
            <w:tcW w:type="dxa" w:w="2160"/>
          </w:tcPr>
          <w:p>
            <w:r>
              <w:rPr>
                <w:sz w:val="16"/>
              </w:rPr>
              <w:t>2026-10-02</w:t>
            </w:r>
          </w:p>
        </w:tc>
        <w:tc>
          <w:tcPr>
            <w:tcW w:type="dxa" w:w="2160"/>
          </w:tcPr>
          <w:p>
            <w:r>
              <w:rPr>
                <w:sz w:val="16"/>
              </w:rPr>
              <w:t>https://tw.news.yahoo.com/%E8%9D%B6%E8%88%9E%E9%AB%98%E5%B1%8F%E5%B1%B1%E9%BA%93-%E8%8C%82%E7%AE%A1%E8%99%95%E6%94%9C%E9%AB%98%E9%9B%84%E8%A7%80%E5%85%89%E5%9C%88%E6%8E%A8%E6%B0%B8%E7%BA%8C%E6%97%85%E9%81%8A-060018994.html</w:t>
            </w:r>
          </w:p>
        </w:tc>
      </w:tr>
      <w:tr>
        <w:tc>
          <w:tcPr>
            <w:tcW w:type="dxa" w:w="2160"/>
          </w:tcPr>
          <w:p>
            <w:r>
              <w:rPr>
                <w:sz w:val="16"/>
              </w:rPr>
              <w:t>互傳媒(Yahoo轉載)</w:t>
            </w:r>
          </w:p>
        </w:tc>
        <w:tc>
          <w:tcPr>
            <w:tcW w:type="dxa" w:w="2160"/>
          </w:tcPr>
          <w:p>
            <w:r>
              <w:rPr>
                <w:sz w:val="16"/>
              </w:rPr>
              <w:t>全臺校園最多GeForce RTX 5090 PC進駐銘傳　攜NVIDIA、DELL搶進北士科AI人才布局</w:t>
            </w:r>
          </w:p>
        </w:tc>
        <w:tc>
          <w:tcPr>
            <w:tcW w:type="dxa" w:w="2160"/>
          </w:tcPr>
          <w:p>
            <w:r>
              <w:rPr>
                <w:sz w:val="16"/>
              </w:rPr>
              <w:t>2026-10-02</w:t>
            </w:r>
          </w:p>
        </w:tc>
        <w:tc>
          <w:tcPr>
            <w:tcW w:type="dxa" w:w="2160"/>
          </w:tcPr>
          <w:p>
            <w:r>
              <w:rPr>
                <w:sz w:val="16"/>
              </w:rPr>
              <w:t>https://tw.news.yahoo.com/%E5%85%A8%E8%87%BA%E6%A0%A1%E5%9C%92%E6%9C%80%E5%A4%9Ageforce-rtx-5090-pc%E9%80%B2%E9%A7%90%E9%8A%98%E5%82%B3-%E6%94%9Cnvidia-060329673.html</w:t>
            </w:r>
          </w:p>
        </w:tc>
      </w:tr>
      <w:tr>
        <w:tc>
          <w:tcPr>
            <w:tcW w:type="dxa" w:w="2160"/>
          </w:tcPr>
          <w:p>
            <w:r>
              <w:rPr>
                <w:sz w:val="16"/>
              </w:rPr>
              <w:t>互傳媒(Yahoo轉載)</w:t>
            </w:r>
          </w:p>
        </w:tc>
        <w:tc>
          <w:tcPr>
            <w:tcW w:type="dxa" w:w="2160"/>
          </w:tcPr>
          <w:p>
            <w:r>
              <w:rPr>
                <w:sz w:val="16"/>
              </w:rPr>
              <w:t>Yahoo購物百貨週年慶2折起、滿額送1500超贈點、鹹酥雞免費吃</w:t>
            </w:r>
          </w:p>
        </w:tc>
        <w:tc>
          <w:tcPr>
            <w:tcW w:type="dxa" w:w="2160"/>
          </w:tcPr>
          <w:p>
            <w:r>
              <w:rPr>
                <w:sz w:val="16"/>
              </w:rPr>
              <w:t>2026-10-02</w:t>
            </w:r>
          </w:p>
        </w:tc>
        <w:tc>
          <w:tcPr>
            <w:tcW w:type="dxa" w:w="2160"/>
          </w:tcPr>
          <w:p>
            <w:r>
              <w:rPr>
                <w:sz w:val="16"/>
              </w:rPr>
              <w:t>https://tw.news.yahoo.com/yahoo%E8%B3%BC%E7%89%A9%E7%99%BE%E8%B2%A8%E9%80%B1%E5%B9%B4%E6%85%B62%E6%8A%98%E8%B5%B7-%E6%BB%BF%E9%A1%8D%E9%80%811500%E8%B6%85%E8%B4%88%E9%BB%9E-%E9%B9%B9%E9%85%A5%E9%9B%9E%E5%85%8D%E8%B2%BB%E5%90%83-141859897.html</w:t>
            </w:r>
          </w:p>
        </w:tc>
      </w:tr>
      <w:tr>
        <w:tc>
          <w:tcPr>
            <w:tcW w:type="dxa" w:w="2160"/>
          </w:tcPr>
          <w:p>
            <w:r>
              <w:rPr>
                <w:sz w:val="16"/>
              </w:rPr>
              <w:t>互傳媒(Yahoo轉載)</w:t>
            </w:r>
          </w:p>
        </w:tc>
        <w:tc>
          <w:tcPr>
            <w:tcW w:type="dxa" w:w="2160"/>
          </w:tcPr>
          <w:p>
            <w:r>
              <w:rPr>
                <w:sz w:val="16"/>
              </w:rPr>
              <w:t>臉書買地瓜險遭詐　彰警神速按取消鍵保住積蓄</w:t>
            </w:r>
          </w:p>
        </w:tc>
        <w:tc>
          <w:tcPr>
            <w:tcW w:type="dxa" w:w="2160"/>
          </w:tcPr>
          <w:p>
            <w:r>
              <w:rPr>
                <w:sz w:val="16"/>
              </w:rPr>
              <w:t>2026-10-02</w:t>
            </w:r>
          </w:p>
        </w:tc>
        <w:tc>
          <w:tcPr>
            <w:tcW w:type="dxa" w:w="2160"/>
          </w:tcPr>
          <w:p>
            <w:r>
              <w:rPr>
                <w:sz w:val="16"/>
              </w:rPr>
              <w:t>https://tw.news.yahoo.com/%E8%87%89%E6%9B%B8%E8%B2%B7%E5%9C%B0%E7%93%9C%E9%9A%AA%E9%81%AD%E8%A9%90-%E5%BD%B0%E8%AD%A6%E7%A5%9E%E9%80%9F%E6%8C%89%E5%8F%96%E6%B6%88%E9%8D%B5%E4%BF%9D%E4%BD%8F%E7%A9%8D%E8%93%84-103845774.html</w:t>
            </w:r>
          </w:p>
        </w:tc>
      </w:tr>
      <w:tr>
        <w:tc>
          <w:tcPr>
            <w:tcW w:type="dxa" w:w="2160"/>
          </w:tcPr>
          <w:p>
            <w:r>
              <w:rPr>
                <w:sz w:val="16"/>
              </w:rPr>
              <w:t>互傳媒(Yahoo轉載)</w:t>
            </w:r>
          </w:p>
        </w:tc>
        <w:tc>
          <w:tcPr>
            <w:tcW w:type="dxa" w:w="2160"/>
          </w:tcPr>
          <w:p>
            <w:r>
              <w:rPr>
                <w:sz w:val="16"/>
              </w:rPr>
              <w:t>蛋黃酥還沒吃到險丟3萬元　彰化警深夜巡邏及時阻詐</w:t>
            </w:r>
          </w:p>
        </w:tc>
        <w:tc>
          <w:tcPr>
            <w:tcW w:type="dxa" w:w="2160"/>
          </w:tcPr>
          <w:p>
            <w:r>
              <w:rPr>
                <w:sz w:val="16"/>
              </w:rPr>
              <w:t>2026-10-02</w:t>
            </w:r>
          </w:p>
        </w:tc>
        <w:tc>
          <w:tcPr>
            <w:tcW w:type="dxa" w:w="2160"/>
          </w:tcPr>
          <w:p>
            <w:r>
              <w:rPr>
                <w:sz w:val="16"/>
              </w:rPr>
              <w:t>https://tw.news.yahoo.com/%E8%9B%8B%E9%BB%83%E9%85%A5%E9%82%84%E6%B2%92%E5%90%83%E5%88%B0%E9%9A%AA%E4%B8%9F3%E8%90%AC%E5%85%83-%E5%BD%B0%E5%8C%96%E8%AD%A6%E6%B7%B1%E5%A4%9C%E5%B7%A1%E9%82%8F%E5%8F%8A%E6%99%82%E9%98%BB%E8%A9%90-105505340.html</w:t>
            </w:r>
          </w:p>
        </w:tc>
      </w:tr>
      <w:tr>
        <w:tc>
          <w:tcPr>
            <w:tcW w:type="dxa" w:w="2160"/>
          </w:tcPr>
          <w:p>
            <w:r>
              <w:rPr>
                <w:sz w:val="16"/>
              </w:rPr>
              <w:t>互傳媒(Yahoo轉載)</w:t>
            </w:r>
          </w:p>
        </w:tc>
        <w:tc>
          <w:tcPr>
            <w:tcW w:type="dxa" w:w="2160"/>
          </w:tcPr>
          <w:p>
            <w:r>
              <w:rPr>
                <w:sz w:val="16"/>
              </w:rPr>
              <w:t>國聖港燈塔自行車活動 「臺灣極西點騎時很美麗」61高架路上的特殊體驗</w:t>
            </w:r>
          </w:p>
        </w:tc>
        <w:tc>
          <w:tcPr>
            <w:tcW w:type="dxa" w:w="2160"/>
          </w:tcPr>
          <w:p>
            <w:r>
              <w:rPr>
                <w:sz w:val="16"/>
              </w:rPr>
              <w:t>2026-10-03</w:t>
            </w:r>
          </w:p>
        </w:tc>
        <w:tc>
          <w:tcPr>
            <w:tcW w:type="dxa" w:w="2160"/>
          </w:tcPr>
          <w:p>
            <w:r>
              <w:rPr>
                <w:sz w:val="16"/>
              </w:rPr>
              <w:t>https://tw.news.yahoo.com/%E5%9C%8B%E8%81%96%E6%B8%AF%E7%87%88%E5%A1%94%E8%87%AA%E8%A1%8C%E8%BB%8A%E6%B4%BB%E5%8B%95-%E8%87%BA%E7%81%A3%E6%A5%B5%E8%A5%BF%E9%BB%9E%E9%A8%8E%E6%99%82%E5%BE%88%E7%BE%8E%E9%BA%97-61%E9%AB%98%E6%9E%B6%E8%B7%AF%E4%B8%8A%E7%9A%84%E7%89%B9%E6%AE%8A%E9%AB%94%E9%A9%97-090932937.html</w:t>
            </w:r>
          </w:p>
        </w:tc>
      </w:tr>
      <w:tr>
        <w:tc>
          <w:tcPr>
            <w:tcW w:type="dxa" w:w="2160"/>
          </w:tcPr>
          <w:p>
            <w:r>
              <w:rPr>
                <w:sz w:val="16"/>
              </w:rPr>
              <w:t>互傳媒(Yahoo轉載)</w:t>
            </w:r>
          </w:p>
        </w:tc>
        <w:tc>
          <w:tcPr>
            <w:tcW w:type="dxa" w:w="2160"/>
          </w:tcPr>
          <w:p>
            <w:r>
              <w:rPr>
                <w:sz w:val="16"/>
              </w:rPr>
              <w:t>影／中醫大附醫攜手世展會守護蒙古兒童　啟動「草原小太陽」公益行動</w:t>
            </w:r>
          </w:p>
        </w:tc>
        <w:tc>
          <w:tcPr>
            <w:tcW w:type="dxa" w:w="2160"/>
          </w:tcPr>
          <w:p>
            <w:r>
              <w:rPr>
                <w:sz w:val="16"/>
              </w:rPr>
              <w:t>2026-10-05</w:t>
            </w:r>
          </w:p>
        </w:tc>
        <w:tc>
          <w:tcPr>
            <w:tcW w:type="dxa" w:w="2160"/>
          </w:tcPr>
          <w:p>
            <w:r>
              <w:rPr>
                <w:sz w:val="16"/>
              </w:rPr>
              <w:t>https://tw.news.yahoo.com/%E5%BD%B1-%E4%B8%AD%E9%86%AB%E5%A4%A7%E9%99%84%E9%86%AB%E6%94%9C%E6%89%8B%E4%B8%96%E5%B1%95%E6%9C%83%E5%AE%88%E8%AD%B7%E8%92%99%E5%8F%A4%E5%85%92%E7%AB%A5-%E5%95%9F%E5%8B%95-%E8%8D%89%E5%8E%9F%E5%B0%8F%E5%A4%AA%E9%99%BD-%E5%85%AC%E7%9B%8A%E8%A1%8C%E5%8B%95-115951567.html</w:t>
            </w:r>
          </w:p>
        </w:tc>
      </w:tr>
      <w:tr>
        <w:tc>
          <w:tcPr>
            <w:tcW w:type="dxa" w:w="2160"/>
          </w:tcPr>
          <w:p>
            <w:r>
              <w:rPr>
                <w:sz w:val="16"/>
              </w:rPr>
              <w:t>今周刊(Yahoo轉載)</w:t>
            </w:r>
          </w:p>
        </w:tc>
        <w:tc>
          <w:tcPr>
            <w:tcW w:type="dxa" w:w="2160"/>
          </w:tcPr>
          <w:p>
            <w:r>
              <w:rPr>
                <w:sz w:val="16"/>
              </w:rPr>
              <w:t>東協台商1000大調查論壇／以南向為佈局全球支點，從東協走向全世界…許添財：台灣可以有護國眾山</w:t>
            </w:r>
          </w:p>
        </w:tc>
        <w:tc>
          <w:tcPr>
            <w:tcW w:type="dxa" w:w="2160"/>
          </w:tcPr>
          <w:p>
            <w:r>
              <w:rPr>
                <w:sz w:val="16"/>
              </w:rPr>
              <w:t>2026-09-29</w:t>
            </w:r>
          </w:p>
        </w:tc>
        <w:tc>
          <w:tcPr>
            <w:tcW w:type="dxa" w:w="2160"/>
          </w:tcPr>
          <w:p>
            <w:r>
              <w:rPr>
                <w:sz w:val="16"/>
              </w:rPr>
              <w:t>https://tw.news.yahoo.com/%E6%9D%B1%E5%8D%94%E5%8F%B0%E5%95%861000%E5%A4%A7%E8%AA%BF%E6%9F%A5%E8%AB%96%E5%A3%87-%E4%BB%A5%E5%8D%97%E5%90%91%E7%82%BA%E4%BD%88%E5%B1%80%E5%85%A8%E7%90%83%E6%94%AF%E9%BB%9E-%E5%BE%9E%E6%9D%B1%E5%8D%94%E8%B5%B0%E5%90%91%E5%85%A8%E4%B8%96%E7%95%8C-%E8%A8%B1%E6%B7%BB%E8%B2%A1-%E5%8F%B0%E7%81%A3%E5%8F%AF%E4%BB%A5%E6%9C%89%E8%AD%B7%E5%9C%8B%E7%9C%BE%E5%B1%B1-060001714.html</w:t>
            </w:r>
          </w:p>
        </w:tc>
      </w:tr>
      <w:tr>
        <w:tc>
          <w:tcPr>
            <w:tcW w:type="dxa" w:w="2160"/>
          </w:tcPr>
          <w:p>
            <w:r>
              <w:rPr>
                <w:sz w:val="16"/>
              </w:rPr>
              <w:t>今周刊(Yahoo轉載)</w:t>
            </w:r>
          </w:p>
        </w:tc>
        <w:tc>
          <w:tcPr>
            <w:tcW w:type="dxa" w:w="2160"/>
          </w:tcPr>
          <w:p>
            <w:r>
              <w:rPr>
                <w:sz w:val="16"/>
              </w:rPr>
              <w:t>東協台商1000大調查論壇／新南向政策滿10年，新南洋財全面爆發！邁入新循環：AI需求已成更重要的敘事</w:t>
            </w:r>
          </w:p>
        </w:tc>
        <w:tc>
          <w:tcPr>
            <w:tcW w:type="dxa" w:w="2160"/>
          </w:tcPr>
          <w:p>
            <w:r>
              <w:rPr>
                <w:sz w:val="16"/>
              </w:rPr>
              <w:t>2026-09-29</w:t>
            </w:r>
          </w:p>
        </w:tc>
        <w:tc>
          <w:tcPr>
            <w:tcW w:type="dxa" w:w="2160"/>
          </w:tcPr>
          <w:p>
            <w:r>
              <w:rPr>
                <w:sz w:val="16"/>
              </w:rPr>
              <w:t>https://tw.news.yahoo.com/%E6%9D%B1%E5%8D%94%E5%8F%B0%E5%95%861000%E5%A4%A7%E8%AA%BF%E6%9F%A5%E8%AB%96%E5%A3%87-%E6%96%B0%E5%8D%97%E5%90%91%E6%94%BF%E7%AD%96%E6%BB%BF10%E5%B9%B4-%E6%96%B0%E5%8D%97%E6%B4%8B%E8%B2%A1%E5%85%A8%E9%9D%A2%E7%88%86%E7%99%BC-%E9%82%81%E5%85%A5%E6%96%B0%E5%BE%AA%E7%92%B0-ai%E9%9C%80%E6%B1%82%E5%B7%B2%E6%88%90%E6%9B%B4%E9%87%8D%E8%A6%81%E7%9A%84%E6%95%98%E4%BA%8B-060001766.html</w:t>
            </w:r>
          </w:p>
        </w:tc>
      </w:tr>
      <w:tr>
        <w:tc>
          <w:tcPr>
            <w:tcW w:type="dxa" w:w="2160"/>
          </w:tcPr>
          <w:p>
            <w:r>
              <w:rPr>
                <w:sz w:val="16"/>
              </w:rPr>
              <w:t>今周刊(Yahoo轉載)</w:t>
            </w:r>
          </w:p>
        </w:tc>
        <w:tc>
          <w:tcPr>
            <w:tcW w:type="dxa" w:w="2160"/>
          </w:tcPr>
          <w:p>
            <w:r>
              <w:rPr>
                <w:sz w:val="16"/>
              </w:rPr>
              <w:t>世界先進、恩智浦合資VSMC 12吋晶圓廠開幕，2029月產4.4萬片！方略喜喊「產能被訂光」：評估2期擴廠</w:t>
            </w:r>
          </w:p>
        </w:tc>
        <w:tc>
          <w:tcPr>
            <w:tcW w:type="dxa" w:w="2160"/>
          </w:tcPr>
          <w:p>
            <w:r>
              <w:rPr>
                <w:sz w:val="16"/>
              </w:rPr>
              <w:t>2026-09-29</w:t>
            </w:r>
          </w:p>
        </w:tc>
        <w:tc>
          <w:tcPr>
            <w:tcW w:type="dxa" w:w="2160"/>
          </w:tcPr>
          <w:p>
            <w:r>
              <w:rPr>
                <w:sz w:val="16"/>
              </w:rPr>
              <w:t>https://tw.news.yahoo.com/%E4%B8%96%E7%95%8C%E5%85%88%E9%80%B2-%E6%81%A9%E6%99%BA%E6%B5%A6%E5%90%88%E8%B3%87vsmc-12%E5%90%8B%E6%99%B6%E5%9C%93%E5%BB%A0%E9%96%8B%E5%B9%95-2029%E6%9C%88%E7%94%A24-4%E8%90%AC%E7%89%87-060003687.html</w:t>
            </w:r>
          </w:p>
        </w:tc>
      </w:tr>
      <w:tr>
        <w:tc>
          <w:tcPr>
            <w:tcW w:type="dxa" w:w="2160"/>
          </w:tcPr>
          <w:p>
            <w:r>
              <w:rPr>
                <w:sz w:val="16"/>
              </w:rPr>
              <w:t>今周刊(Yahoo轉載)</w:t>
            </w:r>
          </w:p>
        </w:tc>
        <w:tc>
          <w:tcPr>
            <w:tcW w:type="dxa" w:w="2160"/>
          </w:tcPr>
          <w:p>
            <w:r>
              <w:rPr>
                <w:sz w:val="16"/>
              </w:rPr>
              <w:t>烏克蘭實戰無人機公司AEVEX將在台量產、採台廠零件！美大廠聯手中光電子公司，靠3D列印造無人機</w:t>
            </w:r>
          </w:p>
        </w:tc>
        <w:tc>
          <w:tcPr>
            <w:tcW w:type="dxa" w:w="2160"/>
          </w:tcPr>
          <w:p>
            <w:r>
              <w:rPr>
                <w:sz w:val="16"/>
              </w:rPr>
              <w:t>2026-10-05</w:t>
            </w:r>
          </w:p>
        </w:tc>
        <w:tc>
          <w:tcPr>
            <w:tcW w:type="dxa" w:w="2160"/>
          </w:tcPr>
          <w:p>
            <w:r>
              <w:rPr>
                <w:sz w:val="16"/>
              </w:rPr>
              <w:t>https://tw.news.yahoo.com/%E7%83%8F%E5%85%8B%E8%98%AD%E5%AF%A6%E6%88%B0%E7%84%A1%E4%BA%BA%E6%A9%9F%E5%85%AC%E5%8F%B8aevex%E5%B0%87%E5%9C%A8%E5%8F%B0%E9%87%8F%E7%94%A2-%E6%8E%A1%E5%8F%B0%E5%BB%A0%E9%9B%B6%E4%BB%B6-%E7%BE%8E%E5%A4%A7%E5%BB%A0%E8%81%AF%E6%89%8B%E4%B8%AD%E5%85%89%E9%9B%BB%E5%AD%90%E5%85%AC%E5%8F%B8-%E9%9D%A03d%E5%88%97%E5%8D%B0%E9%80%A0%E7%84%A1%E4%BA%BA%E6%A9%9F-060001941.html</w:t>
            </w:r>
          </w:p>
        </w:tc>
      </w:tr>
      <w:tr>
        <w:tc>
          <w:tcPr>
            <w:tcW w:type="dxa" w:w="2160"/>
          </w:tcPr>
          <w:p>
            <w:r>
              <w:rPr>
                <w:sz w:val="16"/>
              </w:rPr>
              <w:t>今日新聞NOWNEWS(Yahoo轉載)</w:t>
            </w:r>
          </w:p>
        </w:tc>
        <w:tc>
          <w:tcPr>
            <w:tcW w:type="dxa" w:w="2160"/>
          </w:tcPr>
          <w:p>
            <w:r>
              <w:rPr>
                <w:sz w:val="16"/>
              </w:rPr>
              <w:t>川習國宴邀美AI四巨頭　謝金河：美中新戰場</w:t>
            </w:r>
          </w:p>
        </w:tc>
        <w:tc>
          <w:tcPr>
            <w:tcW w:type="dxa" w:w="2160"/>
          </w:tcPr>
          <w:p>
            <w:r>
              <w:rPr>
                <w:sz w:val="16"/>
              </w:rPr>
              <w:t>2026-09-28</w:t>
            </w:r>
          </w:p>
        </w:tc>
        <w:tc>
          <w:tcPr>
            <w:tcW w:type="dxa" w:w="2160"/>
          </w:tcPr>
          <w:p>
            <w:r>
              <w:rPr>
                <w:sz w:val="16"/>
              </w:rPr>
              <w:t>https://tw.news.yahoo.com/%E5%B7%9D%E7%BF%92%E5%9C%8B%E5%AE%B4%E9%82%80%E7%BE%8Eai%E5%9B%9B%E5%B7%A8%E9%A0%AD-%E8%AC%9D%E9%87%91%E6%B2%B3-%E7%BE%8E%E4%B8%AD%E6%96%B0%E6%88%B0%E5%A0%B4-044329018.html</w:t>
            </w:r>
          </w:p>
        </w:tc>
      </w:tr>
      <w:tr>
        <w:tc>
          <w:tcPr>
            <w:tcW w:type="dxa" w:w="2160"/>
          </w:tcPr>
          <w:p>
            <w:r>
              <w:rPr>
                <w:sz w:val="16"/>
              </w:rPr>
              <w:t>今日新聞NOWNEWS(Yahoo轉載)</w:t>
            </w:r>
          </w:p>
        </w:tc>
        <w:tc>
          <w:tcPr>
            <w:tcW w:type="dxa" w:w="2160"/>
          </w:tcPr>
          <w:p>
            <w:r>
              <w:rPr>
                <w:sz w:val="16"/>
              </w:rPr>
              <w:t>蘇巧慧英文學歷也爆不實？李四川說話了</w:t>
            </w:r>
          </w:p>
        </w:tc>
        <w:tc>
          <w:tcPr>
            <w:tcW w:type="dxa" w:w="2160"/>
          </w:tcPr>
          <w:p>
            <w:r>
              <w:rPr>
                <w:sz w:val="16"/>
              </w:rPr>
              <w:t>2026-09-28</w:t>
            </w:r>
          </w:p>
        </w:tc>
        <w:tc>
          <w:tcPr>
            <w:tcW w:type="dxa" w:w="2160"/>
          </w:tcPr>
          <w:p>
            <w:r>
              <w:rPr>
                <w:sz w:val="16"/>
              </w:rPr>
              <w:t>https://tw.news.yahoo.com/%E8%98%87%E5%B7%A7%E6%85%A7%E8%8B%B1%E6%96%87%E5%AD%B8%E6%AD%B7%E4%B9%9F%E7%88%86%E4%B8%8D%E5%AF%A6-%E6%9D%8E%E5%9B%9B%E5%B7%9D%E8%AA%AA%E8%A9%B1%E4%BA%86-052509902.html</w:t>
            </w:r>
          </w:p>
        </w:tc>
      </w:tr>
      <w:tr>
        <w:tc>
          <w:tcPr>
            <w:tcW w:type="dxa" w:w="2160"/>
          </w:tcPr>
          <w:p>
            <w:r>
              <w:rPr>
                <w:sz w:val="16"/>
              </w:rPr>
              <w:t>今日新聞NOWNEWS(Yahoo轉載)</w:t>
            </w:r>
          </w:p>
        </w:tc>
        <w:tc>
          <w:tcPr>
            <w:tcW w:type="dxa" w:w="2160"/>
          </w:tcPr>
          <w:p>
            <w:r>
              <w:rPr>
                <w:sz w:val="16"/>
              </w:rPr>
              <w:t>美股早盤下挫！輝達加碼回購股票　股價創高</w:t>
            </w:r>
          </w:p>
        </w:tc>
        <w:tc>
          <w:tcPr>
            <w:tcW w:type="dxa" w:w="2160"/>
          </w:tcPr>
          <w:p>
            <w:r>
              <w:rPr>
                <w:sz w:val="16"/>
              </w:rPr>
              <w:t>2026-09-28</w:t>
            </w:r>
          </w:p>
        </w:tc>
        <w:tc>
          <w:tcPr>
            <w:tcW w:type="dxa" w:w="2160"/>
          </w:tcPr>
          <w:p>
            <w:r>
              <w:rPr>
                <w:sz w:val="16"/>
              </w:rPr>
              <w:t>https://tw.news.yahoo.com/%E7%BE%8E%E8%82%A1%E6%97%A9%E7%9B%A4%E4%B8%8B%E6%8C%AB-%E8%BC%9D%E9%81%94%E5%8A%A0%E7%A2%BC%E5%9B%9E%E8%B3%BC%E8%82%A1%E7%A5%A8-%E8%82%A1%E5%83%B9%E5%89%B5%E9%AB%98-142047621.html</w:t>
            </w:r>
          </w:p>
        </w:tc>
      </w:tr>
      <w:tr>
        <w:tc>
          <w:tcPr>
            <w:tcW w:type="dxa" w:w="2160"/>
          </w:tcPr>
          <w:p>
            <w:r>
              <w:rPr>
                <w:sz w:val="16"/>
              </w:rPr>
              <w:t>今日新聞NOWNEWS(Yahoo轉載)</w:t>
            </w:r>
          </w:p>
        </w:tc>
        <w:tc>
          <w:tcPr>
            <w:tcW w:type="dxa" w:w="2160"/>
          </w:tcPr>
          <w:p>
            <w:r>
              <w:rPr>
                <w:sz w:val="16"/>
              </w:rPr>
              <w:t>聯發科跌破5000元　外資竟上修到這目標價</w:t>
            </w:r>
          </w:p>
        </w:tc>
        <w:tc>
          <w:tcPr>
            <w:tcW w:type="dxa" w:w="2160"/>
          </w:tcPr>
          <w:p>
            <w:r>
              <w:rPr>
                <w:sz w:val="16"/>
              </w:rPr>
              <w:t>2026-09-29</w:t>
            </w:r>
          </w:p>
        </w:tc>
        <w:tc>
          <w:tcPr>
            <w:tcW w:type="dxa" w:w="2160"/>
          </w:tcPr>
          <w:p>
            <w:r>
              <w:rPr>
                <w:sz w:val="16"/>
              </w:rPr>
              <w:t>https://tw.news.yahoo.com/%E8%81%AF%E7%99%BC%E7%A7%91%E8%B7%8C%E7%A0%B45000%E5%85%83-%E5%A4%96%E8%B3%87%E7%AB%9F%E4%B8%8A%E4%BF%AE%E5%88%B0%E9%80%99%E7%9B%AE%E6%A8%99%E5%83%B9-054434648.html</w:t>
            </w:r>
          </w:p>
        </w:tc>
      </w:tr>
      <w:tr>
        <w:tc>
          <w:tcPr>
            <w:tcW w:type="dxa" w:w="2160"/>
          </w:tcPr>
          <w:p>
            <w:r>
              <w:rPr>
                <w:sz w:val="16"/>
              </w:rPr>
              <w:t>今日新聞NOWNEWS(Yahoo轉載)</w:t>
            </w:r>
          </w:p>
        </w:tc>
        <w:tc>
          <w:tcPr>
            <w:tcW w:type="dxa" w:w="2160"/>
          </w:tcPr>
          <w:p>
            <w:r>
              <w:rPr>
                <w:sz w:val="16"/>
              </w:rPr>
              <w:t>AI瞄準「整條供應鏈」　009831下月5日開募</w:t>
            </w:r>
          </w:p>
        </w:tc>
        <w:tc>
          <w:tcPr>
            <w:tcW w:type="dxa" w:w="2160"/>
          </w:tcPr>
          <w:p>
            <w:r>
              <w:rPr>
                <w:sz w:val="16"/>
              </w:rPr>
              <w:t>2026-09-29</w:t>
            </w:r>
          </w:p>
        </w:tc>
        <w:tc>
          <w:tcPr>
            <w:tcW w:type="dxa" w:w="2160"/>
          </w:tcPr>
          <w:p>
            <w:r>
              <w:rPr>
                <w:sz w:val="16"/>
              </w:rPr>
              <w:t>https://tw.news.yahoo.com/ai%E7%9E%84%E6%BA%96-%E6%95%B4%E6%A2%9D%E4%BE%9B%E6%87%89%E9%8F%88-009831%E4%B8%8B%E6%9C%885%E6%97%A5%E9%96%8B%E5%8B%9F-055428652.html</w:t>
            </w:r>
          </w:p>
        </w:tc>
      </w:tr>
      <w:tr>
        <w:tc>
          <w:tcPr>
            <w:tcW w:type="dxa" w:w="2160"/>
          </w:tcPr>
          <w:p>
            <w:r>
              <w:rPr>
                <w:sz w:val="16"/>
              </w:rPr>
              <w:t>今日新聞NOWNEWS(Yahoo轉載)</w:t>
            </w:r>
          </w:p>
        </w:tc>
        <w:tc>
          <w:tcPr>
            <w:tcW w:type="dxa" w:w="2160"/>
          </w:tcPr>
          <w:p>
            <w:r>
              <w:rPr>
                <w:sz w:val="16"/>
              </w:rPr>
              <w:t>台灣氣候行動博覽會　國泰青年論壇開放報名</w:t>
            </w:r>
          </w:p>
        </w:tc>
        <w:tc>
          <w:tcPr>
            <w:tcW w:type="dxa" w:w="2160"/>
          </w:tcPr>
          <w:p>
            <w:r>
              <w:rPr>
                <w:sz w:val="16"/>
              </w:rPr>
              <w:t>2026-09-29</w:t>
            </w:r>
          </w:p>
        </w:tc>
        <w:tc>
          <w:tcPr>
            <w:tcW w:type="dxa" w:w="2160"/>
          </w:tcPr>
          <w:p>
            <w:r>
              <w:rPr>
                <w:sz w:val="16"/>
              </w:rPr>
              <w:t>https://tw.news.yahoo.com/%E5%8F%B0%E7%81%A3%E6%B0%A3%E5%80%99%E8%A1%8C%E5%8B%95%E5%8D%9A%E8%A6%BD%E6%9C%83-%E5%9C%8B%E6%B3%B0%E9%9D%92%E5%B9%B4%E8%AB%96%E5%A3%87%E9%96%8B%E6%94%BE%E5%A0%B1%E5%90%8D-094224734.html</w:t>
            </w:r>
          </w:p>
        </w:tc>
      </w:tr>
      <w:tr>
        <w:tc>
          <w:tcPr>
            <w:tcW w:type="dxa" w:w="2160"/>
          </w:tcPr>
          <w:p>
            <w:r>
              <w:rPr>
                <w:sz w:val="16"/>
              </w:rPr>
              <w:t>今日新聞NOWNEWS(Yahoo轉載)</w:t>
            </w:r>
          </w:p>
        </w:tc>
        <w:tc>
          <w:tcPr>
            <w:tcW w:type="dxa" w:w="2160"/>
          </w:tcPr>
          <w:p>
            <w:r>
              <w:rPr>
                <w:sz w:val="16"/>
              </w:rPr>
              <w:t>富邦金新北推親子理財　繪本桌遊教用錢防詐</w:t>
            </w:r>
          </w:p>
        </w:tc>
        <w:tc>
          <w:tcPr>
            <w:tcW w:type="dxa" w:w="2160"/>
          </w:tcPr>
          <w:p>
            <w:r>
              <w:rPr>
                <w:sz w:val="16"/>
              </w:rPr>
              <w:t>2026-09-29</w:t>
            </w:r>
          </w:p>
        </w:tc>
        <w:tc>
          <w:tcPr>
            <w:tcW w:type="dxa" w:w="2160"/>
          </w:tcPr>
          <w:p>
            <w:r>
              <w:rPr>
                <w:sz w:val="16"/>
              </w:rPr>
              <w:t>https://tw.news.yahoo.com/%E5%AF%8C%E9%82%A6%E9%87%91%E6%96%B0%E5%8C%97%E6%8E%A8%E8%A6%AA%E5%AD%90%E7%90%86%E8%B2%A1-%E7%B9%AA%E6%9C%AC%E6%A1%8C%E9%81%8A%E6%95%99%E7%94%A8%E9%8C%A2%E9%98%B2%E8%A9%90-100843355.html</w:t>
            </w:r>
          </w:p>
        </w:tc>
      </w:tr>
      <w:tr>
        <w:tc>
          <w:tcPr>
            <w:tcW w:type="dxa" w:w="2160"/>
          </w:tcPr>
          <w:p>
            <w:r>
              <w:rPr>
                <w:sz w:val="16"/>
              </w:rPr>
              <w:t>今日新聞NOWNEWS(Yahoo轉載)</w:t>
            </w:r>
          </w:p>
        </w:tc>
        <w:tc>
          <w:tcPr>
            <w:tcW w:type="dxa" w:w="2160"/>
          </w:tcPr>
          <w:p>
            <w:r>
              <w:rPr>
                <w:sz w:val="16"/>
              </w:rPr>
              <w:t>AI末日論燒到白宮　川普今將在白宮見AI領袖</w:t>
            </w:r>
          </w:p>
        </w:tc>
        <w:tc>
          <w:tcPr>
            <w:tcW w:type="dxa" w:w="2160"/>
          </w:tcPr>
          <w:p>
            <w:r>
              <w:rPr>
                <w:sz w:val="16"/>
              </w:rPr>
              <w:t>2026-09-29</w:t>
            </w:r>
          </w:p>
        </w:tc>
        <w:tc>
          <w:tcPr>
            <w:tcW w:type="dxa" w:w="2160"/>
          </w:tcPr>
          <w:p>
            <w:r>
              <w:rPr>
                <w:sz w:val="16"/>
              </w:rPr>
              <w:t>https://tw.news.yahoo.com/ai%E6%9C%AB%E6%97%A5%E8%AB%96%E7%87%92%E5%88%B0%E7%99%BD%E5%AE%AE-%E5%B7%9D%E6%99%AE%E4%BB%8A%E5%B0%87%E5%9C%A8%E7%99%BD%E5%AE%AE%E8%A6%8Bai%E9%A0%98%E8%A2%96-053848901.html</w:t>
            </w:r>
          </w:p>
        </w:tc>
      </w:tr>
      <w:tr>
        <w:tc>
          <w:tcPr>
            <w:tcW w:type="dxa" w:w="2160"/>
          </w:tcPr>
          <w:p>
            <w:r>
              <w:rPr>
                <w:sz w:val="16"/>
              </w:rPr>
              <w:t>今日新聞NOWNEWS(Yahoo轉載)</w:t>
            </w:r>
          </w:p>
        </w:tc>
        <w:tc>
          <w:tcPr>
            <w:tcW w:type="dxa" w:w="2160"/>
          </w:tcPr>
          <w:p>
            <w:r>
              <w:rPr>
                <w:sz w:val="16"/>
              </w:rPr>
              <w:t>美股平盤震盪！費半強勢漲逾200點</w:t>
            </w:r>
          </w:p>
        </w:tc>
        <w:tc>
          <w:tcPr>
            <w:tcW w:type="dxa" w:w="2160"/>
          </w:tcPr>
          <w:p>
            <w:r>
              <w:rPr>
                <w:sz w:val="16"/>
              </w:rPr>
              <w:t>2026-09-29</w:t>
            </w:r>
          </w:p>
        </w:tc>
        <w:tc>
          <w:tcPr>
            <w:tcW w:type="dxa" w:w="2160"/>
          </w:tcPr>
          <w:p>
            <w:r>
              <w:rPr>
                <w:sz w:val="16"/>
              </w:rPr>
              <w:t>https://tw.news.yahoo.com/%E7%BE%8E%E8%82%A1%E5%B9%B3%E7%9B%A4%E9%9C%87%E7%9B%AA-%E8%B2%BB%E5%8D%8A%E5%BC%B7%E5%8B%A2%E6%BC%B2%E9%80%BE200%E9%BB%9E-135816275.html</w:t>
            </w:r>
          </w:p>
        </w:tc>
      </w:tr>
      <w:tr>
        <w:tc>
          <w:tcPr>
            <w:tcW w:type="dxa" w:w="2160"/>
          </w:tcPr>
          <w:p>
            <w:r>
              <w:rPr>
                <w:sz w:val="16"/>
              </w:rPr>
              <w:t>今日新聞NOWNEWS(Yahoo轉載)</w:t>
            </w:r>
          </w:p>
        </w:tc>
        <w:tc>
          <w:tcPr>
            <w:tcW w:type="dxa" w:w="2160"/>
          </w:tcPr>
          <w:p>
            <w:r>
              <w:rPr>
                <w:sz w:val="16"/>
              </w:rPr>
              <w:t>日本廢校變豪華露營地！年吸1.3萬遊客朝聖</w:t>
            </w:r>
          </w:p>
        </w:tc>
        <w:tc>
          <w:tcPr>
            <w:tcW w:type="dxa" w:w="2160"/>
          </w:tcPr>
          <w:p>
            <w:r>
              <w:rPr>
                <w:sz w:val="16"/>
              </w:rPr>
              <w:t>2026-09-29</w:t>
            </w:r>
          </w:p>
        </w:tc>
        <w:tc>
          <w:tcPr>
            <w:tcW w:type="dxa" w:w="2160"/>
          </w:tcPr>
          <w:p>
            <w:r>
              <w:rPr>
                <w:sz w:val="16"/>
              </w:rPr>
              <w:t>https://tw.news.yahoo.com/%E6%97%A5%E6%9C%AC%E5%BB%A2%E6%A0%A1%E8%AE%8A%E8%B1%AA%E8%8F%AF%E9%9C%B2%E7%87%9F%E5%9C%B0-%E5%B9%B4%E5%90%B81-3%E8%90%AC%E9%81%8A%E5%AE%A2%E6%9C%9D%E8%81%96-145158507.html</w:t>
            </w:r>
          </w:p>
        </w:tc>
      </w:tr>
      <w:tr>
        <w:tc>
          <w:tcPr>
            <w:tcW w:type="dxa" w:w="2160"/>
          </w:tcPr>
          <w:p>
            <w:r>
              <w:rPr>
                <w:sz w:val="16"/>
              </w:rPr>
              <w:t>今日新聞NOWNEWS(Yahoo轉載)</w:t>
            </w:r>
          </w:p>
        </w:tc>
        <w:tc>
          <w:tcPr>
            <w:tcW w:type="dxa" w:w="2160"/>
          </w:tcPr>
          <w:p>
            <w:r>
              <w:rPr>
                <w:sz w:val="16"/>
              </w:rPr>
              <w:t>張善政遭轟私下摸頭　里長連署嗆：非棋子</w:t>
            </w:r>
          </w:p>
        </w:tc>
        <w:tc>
          <w:tcPr>
            <w:tcW w:type="dxa" w:w="2160"/>
          </w:tcPr>
          <w:p>
            <w:r>
              <w:rPr>
                <w:sz w:val="16"/>
              </w:rPr>
              <w:t>2026-09-29</w:t>
            </w:r>
          </w:p>
        </w:tc>
        <w:tc>
          <w:tcPr>
            <w:tcW w:type="dxa" w:w="2160"/>
          </w:tcPr>
          <w:p>
            <w:r>
              <w:rPr>
                <w:sz w:val="16"/>
              </w:rPr>
              <w:t>https://tw.news.yahoo.com/%E5%BC%B5%E5%96%84%E6%94%BF%E9%81%AD%E8%BD%9F%E7%A7%81%E4%B8%8B%E6%91%B8%E9%A0%AD-%E9%87%8C%E9%95%B7%E9%80%A3%E7%BD%B2%E5%97%86-%E9%9D%9E%E6%A3%8B%E5%AD%90-145638152.html</w:t>
            </w:r>
          </w:p>
        </w:tc>
      </w:tr>
      <w:tr>
        <w:tc>
          <w:tcPr>
            <w:tcW w:type="dxa" w:w="2160"/>
          </w:tcPr>
          <w:p>
            <w:r>
              <w:rPr>
                <w:sz w:val="16"/>
              </w:rPr>
              <w:t>今日新聞NOWNEWS(Yahoo轉載)</w:t>
            </w:r>
          </w:p>
        </w:tc>
        <w:tc>
          <w:tcPr>
            <w:tcW w:type="dxa" w:w="2160"/>
          </w:tcPr>
          <w:p>
            <w:r>
              <w:rPr>
                <w:sz w:val="16"/>
              </w:rPr>
              <w:t>視察營養午餐遭酸！蔣萬安揭「測鹹度」真相</w:t>
            </w:r>
          </w:p>
        </w:tc>
        <w:tc>
          <w:tcPr>
            <w:tcW w:type="dxa" w:w="2160"/>
          </w:tcPr>
          <w:p>
            <w:r>
              <w:rPr>
                <w:sz w:val="16"/>
              </w:rPr>
              <w:t>2026-09-29</w:t>
            </w:r>
          </w:p>
        </w:tc>
        <w:tc>
          <w:tcPr>
            <w:tcW w:type="dxa" w:w="2160"/>
          </w:tcPr>
          <w:p>
            <w:r>
              <w:rPr>
                <w:sz w:val="16"/>
              </w:rPr>
              <w:t>https://tw.news.yahoo.com/%E8%A6%96%E5%AF%9F%E7%87%9F%E9%A4%8A%E5%8D%88%E9%A4%90%E9%81%AD%E9%85%B8-%E8%94%A3%E8%90%AC%E5%AE%89%E6%8F%AD-%E6%B8%AC%E9%B9%B9%E5%BA%A6-%E7%9C%9F%E7%9B%B8-152700268.html</w:t>
            </w:r>
          </w:p>
        </w:tc>
      </w:tr>
      <w:tr>
        <w:tc>
          <w:tcPr>
            <w:tcW w:type="dxa" w:w="2160"/>
          </w:tcPr>
          <w:p>
            <w:r>
              <w:rPr>
                <w:sz w:val="16"/>
              </w:rPr>
              <w:t>今日新聞NOWNEWS(Yahoo轉載)</w:t>
            </w:r>
          </w:p>
        </w:tc>
        <w:tc>
          <w:tcPr>
            <w:tcW w:type="dxa" w:w="2160"/>
          </w:tcPr>
          <w:p>
            <w:r>
              <w:rPr>
                <w:sz w:val="16"/>
              </w:rPr>
              <w:t>華航下半年徵才啟動　客艙、貨運招募逾百人</w:t>
            </w:r>
          </w:p>
        </w:tc>
        <w:tc>
          <w:tcPr>
            <w:tcW w:type="dxa" w:w="2160"/>
          </w:tcPr>
          <w:p>
            <w:r>
              <w:rPr>
                <w:sz w:val="16"/>
              </w:rPr>
              <w:t>2026-09-30</w:t>
            </w:r>
          </w:p>
        </w:tc>
        <w:tc>
          <w:tcPr>
            <w:tcW w:type="dxa" w:w="2160"/>
          </w:tcPr>
          <w:p>
            <w:r>
              <w:rPr>
                <w:sz w:val="16"/>
              </w:rPr>
              <w:t>https://tw.news.yahoo.com/%E8%8F%AF%E8%88%AA%E4%B8%8B%E5%8D%8A%E5%B9%B4%E5%BE%B5%E6%89%8D%E5%95%9F%E5%8B%95-%E5%AE%A2%E8%89%99-%E8%B2%A8%E9%81%8B%E6%8B%9B%E5%8B%9F%E9%80%BE%E7%99%BE%E4%BA%BA-093949230.html</w:t>
            </w:r>
          </w:p>
        </w:tc>
      </w:tr>
      <w:tr>
        <w:tc>
          <w:tcPr>
            <w:tcW w:type="dxa" w:w="2160"/>
          </w:tcPr>
          <w:p>
            <w:r>
              <w:rPr>
                <w:sz w:val="16"/>
              </w:rPr>
              <w:t>今日新聞NOWNEWS(Yahoo轉載)</w:t>
            </w:r>
          </w:p>
        </w:tc>
        <w:tc>
          <w:tcPr>
            <w:tcW w:type="dxa" w:w="2160"/>
          </w:tcPr>
          <w:p>
            <w:r>
              <w:rPr>
                <w:sz w:val="16"/>
              </w:rPr>
              <w:t>高雄氣爆後無工管意外！園管局用AI強化管理</w:t>
            </w:r>
          </w:p>
        </w:tc>
        <w:tc>
          <w:tcPr>
            <w:tcW w:type="dxa" w:w="2160"/>
          </w:tcPr>
          <w:p>
            <w:r>
              <w:rPr>
                <w:sz w:val="16"/>
              </w:rPr>
              <w:t>2026-09-30</w:t>
            </w:r>
          </w:p>
        </w:tc>
        <w:tc>
          <w:tcPr>
            <w:tcW w:type="dxa" w:w="2160"/>
          </w:tcPr>
          <w:p>
            <w:r>
              <w:rPr>
                <w:sz w:val="16"/>
              </w:rPr>
              <w:t>https://tw.news.yahoo.com/%E9%AB%98%E9%9B%84%E6%B0%A3%E7%88%86%E5%BE%8C%E7%84%A1%E5%B7%A5%E7%AE%A1%E6%84%8F%E5%A4%96-%E5%9C%92%E7%AE%A1%E5%B1%80%E7%94%A8ai%E5%BC%B7%E5%8C%96%E7%AE%A1%E7%90%86-093914978.html</w:t>
            </w:r>
          </w:p>
        </w:tc>
      </w:tr>
      <w:tr>
        <w:tc>
          <w:tcPr>
            <w:tcW w:type="dxa" w:w="2160"/>
          </w:tcPr>
          <w:p>
            <w:r>
              <w:rPr>
                <w:sz w:val="16"/>
              </w:rPr>
              <w:t>今日新聞NOWNEWS(Yahoo轉載)</w:t>
            </w:r>
          </w:p>
        </w:tc>
        <w:tc>
          <w:tcPr>
            <w:tcW w:type="dxa" w:w="2160"/>
          </w:tcPr>
          <w:p>
            <w:r>
              <w:rPr>
                <w:sz w:val="16"/>
              </w:rPr>
              <w:t>天下永續公民獎揭曉　富邦金拿下金融業第一</w:t>
            </w:r>
          </w:p>
        </w:tc>
        <w:tc>
          <w:tcPr>
            <w:tcW w:type="dxa" w:w="2160"/>
          </w:tcPr>
          <w:p>
            <w:r>
              <w:rPr>
                <w:sz w:val="16"/>
              </w:rPr>
              <w:t>2026-09-30</w:t>
            </w:r>
          </w:p>
        </w:tc>
        <w:tc>
          <w:tcPr>
            <w:tcW w:type="dxa" w:w="2160"/>
          </w:tcPr>
          <w:p>
            <w:r>
              <w:rPr>
                <w:sz w:val="16"/>
              </w:rPr>
              <w:t>https://tw.news.yahoo.com/%E5%A4%A9%E4%B8%8B%E6%B0%B8%E7%BA%8C%E5%85%AC%E6%B0%91%E7%8D%8E%E6%8F%AD%E6%9B%89-%E5%AF%8C%E9%82%A6%E9%87%91%E6%8B%BF%E4%B8%8B%E9%87%91%E8%9E%8D%E6%A5%AD%E7%AC%AC-100835887.html</w:t>
            </w:r>
          </w:p>
        </w:tc>
      </w:tr>
      <w:tr>
        <w:tc>
          <w:tcPr>
            <w:tcW w:type="dxa" w:w="2160"/>
          </w:tcPr>
          <w:p>
            <w:r>
              <w:rPr>
                <w:sz w:val="16"/>
              </w:rPr>
              <w:t>今日新聞NOWNEWS(Yahoo轉載)</w:t>
            </w:r>
          </w:p>
        </w:tc>
        <w:tc>
          <w:tcPr>
            <w:tcW w:type="dxa" w:w="2160"/>
          </w:tcPr>
          <w:p>
            <w:r>
              <w:rPr>
                <w:sz w:val="16"/>
              </w:rPr>
              <w:t>漲幅翻倍！00927配息2元、年化配息率破20%</w:t>
            </w:r>
          </w:p>
        </w:tc>
        <w:tc>
          <w:tcPr>
            <w:tcW w:type="dxa" w:w="2160"/>
          </w:tcPr>
          <w:p>
            <w:r>
              <w:rPr>
                <w:sz w:val="16"/>
              </w:rPr>
              <w:t>2026-09-30</w:t>
            </w:r>
          </w:p>
        </w:tc>
        <w:tc>
          <w:tcPr>
            <w:tcW w:type="dxa" w:w="2160"/>
          </w:tcPr>
          <w:p>
            <w:r>
              <w:rPr>
                <w:sz w:val="16"/>
              </w:rPr>
              <w:t>https://tw.news.yahoo.com/%E6%BC%B2%E5%B9%85%E7%BF%BB%E5%80%8D-00927%E9%85%8D%E6%81%AF2%E5%85%83-%E5%B9%B4%E5%8C%96%E9%85%8D%E6%81%AF%E7%8E%87%E7%A0%B420-103339543.html</w:t>
            </w:r>
          </w:p>
        </w:tc>
      </w:tr>
      <w:tr>
        <w:tc>
          <w:tcPr>
            <w:tcW w:type="dxa" w:w="2160"/>
          </w:tcPr>
          <w:p>
            <w:r>
              <w:rPr>
                <w:sz w:val="16"/>
              </w:rPr>
              <w:t>今日新聞NOWNEWS(Yahoo轉載)</w:t>
            </w:r>
          </w:p>
        </w:tc>
        <w:tc>
          <w:tcPr>
            <w:tcW w:type="dxa" w:w="2160"/>
          </w:tcPr>
          <w:p>
            <w:r>
              <w:rPr>
                <w:sz w:val="16"/>
              </w:rPr>
              <w:t>簡舒培酸蔣萬安拿鹹度儀作秀！楊植斗怒反嗆</w:t>
            </w:r>
          </w:p>
        </w:tc>
        <w:tc>
          <w:tcPr>
            <w:tcW w:type="dxa" w:w="2160"/>
          </w:tcPr>
          <w:p>
            <w:r>
              <w:rPr>
                <w:sz w:val="16"/>
              </w:rPr>
              <w:t>2026-09-30</w:t>
            </w:r>
          </w:p>
        </w:tc>
        <w:tc>
          <w:tcPr>
            <w:tcW w:type="dxa" w:w="2160"/>
          </w:tcPr>
          <w:p>
            <w:r>
              <w:rPr>
                <w:sz w:val="16"/>
              </w:rPr>
              <w:t>https://tw.news.yahoo.com/%E7%B0%A1%E8%88%92%E5%9F%B9%E9%85%B8%E8%94%A3%E8%90%AC%E5%AE%89%E6%8B%BF%E9%B9%B9%E5%BA%A6%E5%84%80%E4%BD%9C%E7%A7%80-%E6%A5%8A%E6%A4%8D%E6%96%97%E6%80%92%E5%8F%8D%E5%97%86-031251694.html</w:t>
            </w:r>
          </w:p>
        </w:tc>
      </w:tr>
      <w:tr>
        <w:tc>
          <w:tcPr>
            <w:tcW w:type="dxa" w:w="2160"/>
          </w:tcPr>
          <w:p>
            <w:r>
              <w:rPr>
                <w:sz w:val="16"/>
              </w:rPr>
              <w:t>今日新聞NOWNEWS(Yahoo轉載)</w:t>
            </w:r>
          </w:p>
        </w:tc>
        <w:tc>
          <w:tcPr>
            <w:tcW w:type="dxa" w:w="2160"/>
          </w:tcPr>
          <w:p>
            <w:r>
              <w:rPr>
                <w:sz w:val="16"/>
              </w:rPr>
              <w:t>年輕「翻腳刀」不理　55歲男腳踝卡住難走路</w:t>
            </w:r>
          </w:p>
        </w:tc>
        <w:tc>
          <w:tcPr>
            <w:tcW w:type="dxa" w:w="2160"/>
          </w:tcPr>
          <w:p>
            <w:r>
              <w:rPr>
                <w:sz w:val="16"/>
              </w:rPr>
              <w:t>2026-09-30</w:t>
            </w:r>
          </w:p>
        </w:tc>
        <w:tc>
          <w:tcPr>
            <w:tcW w:type="dxa" w:w="2160"/>
          </w:tcPr>
          <w:p>
            <w:r>
              <w:rPr>
                <w:sz w:val="16"/>
              </w:rPr>
              <w:t>https://tw.news.yahoo.com/%E5%B9%B4%E8%BC%95-%E7%BF%BB%E8%85%B3%E5%88%80-%E4%B8%8D%E7%90%86-55%E6%AD%B2%E7%94%B7%E8%85%B3%E8%B8%9D%E5%8D%A1%E4%BD%8F%E9%9B%A3%E8%B5%B0%E8%B7%AF-053405464.html</w:t>
            </w:r>
          </w:p>
        </w:tc>
      </w:tr>
      <w:tr>
        <w:tc>
          <w:tcPr>
            <w:tcW w:type="dxa" w:w="2160"/>
          </w:tcPr>
          <w:p>
            <w:r>
              <w:rPr>
                <w:sz w:val="16"/>
              </w:rPr>
              <w:t>今日新聞NOWNEWS(Yahoo轉載)</w:t>
            </w:r>
          </w:p>
        </w:tc>
        <w:tc>
          <w:tcPr>
            <w:tcW w:type="dxa" w:w="2160"/>
          </w:tcPr>
          <w:p>
            <w:r>
              <w:rPr>
                <w:sz w:val="16"/>
              </w:rPr>
              <w:t>女兒被咒「遇到小燈泡事件」　沈伯洋說話了</w:t>
            </w:r>
          </w:p>
        </w:tc>
        <w:tc>
          <w:tcPr>
            <w:tcW w:type="dxa" w:w="2160"/>
          </w:tcPr>
          <w:p>
            <w:r>
              <w:rPr>
                <w:sz w:val="16"/>
              </w:rPr>
              <w:t>2026-09-30</w:t>
            </w:r>
          </w:p>
        </w:tc>
        <w:tc>
          <w:tcPr>
            <w:tcW w:type="dxa" w:w="2160"/>
          </w:tcPr>
          <w:p>
            <w:r>
              <w:rPr>
                <w:sz w:val="16"/>
              </w:rPr>
              <w:t>https://tw.news.yahoo.com/%E5%A5%B3%E5%85%92%E8%A2%AB%E5%92%92-%E9%81%87%E5%88%B0%E5%B0%8F%E7%87%88%E6%B3%A1%E4%BA%8B%E4%BB%B6-%E6%B2%88%E4%BC%AF%E6%B4%8B%E8%AA%AA%E8%A9%B1%E4%BA%86-053849893.html</w:t>
            </w:r>
          </w:p>
        </w:tc>
      </w:tr>
      <w:tr>
        <w:tc>
          <w:tcPr>
            <w:tcW w:type="dxa" w:w="2160"/>
          </w:tcPr>
          <w:p>
            <w:r>
              <w:rPr>
                <w:sz w:val="16"/>
              </w:rPr>
              <w:t>今日新聞NOWNEWS(Yahoo轉載)</w:t>
            </w:r>
          </w:p>
        </w:tc>
        <w:tc>
          <w:tcPr>
            <w:tcW w:type="dxa" w:w="2160"/>
          </w:tcPr>
          <w:p>
            <w:r>
              <w:rPr>
                <w:sz w:val="16"/>
              </w:rPr>
              <w:t>台股重返48K　台積電收2510元追平史上最高</w:t>
            </w:r>
          </w:p>
        </w:tc>
        <w:tc>
          <w:tcPr>
            <w:tcW w:type="dxa" w:w="2160"/>
          </w:tcPr>
          <w:p>
            <w:r>
              <w:rPr>
                <w:sz w:val="16"/>
              </w:rPr>
              <w:t>2026-10-01</w:t>
            </w:r>
          </w:p>
        </w:tc>
        <w:tc>
          <w:tcPr>
            <w:tcW w:type="dxa" w:w="2160"/>
          </w:tcPr>
          <w:p>
            <w:r>
              <w:rPr>
                <w:sz w:val="16"/>
              </w:rPr>
              <w:t>https://tw.news.yahoo.com/%E5%8F%B0%E8%82%A1%E9%87%8D%E8%BF%9448k-%E5%8F%B0%E7%A9%8D%E9%9B%BB%E6%94%B62510%E5%85%83%E8%BF%BD%E5%B9%B3%E5%8F%B2%E4%B8%8A%E6%9C%80%E9%AB%98-061912279.html</w:t>
            </w:r>
          </w:p>
        </w:tc>
      </w:tr>
      <w:tr>
        <w:tc>
          <w:tcPr>
            <w:tcW w:type="dxa" w:w="2160"/>
          </w:tcPr>
          <w:p>
            <w:r>
              <w:rPr>
                <w:sz w:val="16"/>
              </w:rPr>
              <w:t>今日新聞NOWNEWS(Yahoo轉載)</w:t>
            </w:r>
          </w:p>
        </w:tc>
        <w:tc>
          <w:tcPr>
            <w:tcW w:type="dxa" w:w="2160"/>
          </w:tcPr>
          <w:p>
            <w:r>
              <w:rPr>
                <w:sz w:val="16"/>
              </w:rPr>
              <w:t>台泥烏克蘭收購案　標普中華信評給正向看法</w:t>
            </w:r>
          </w:p>
        </w:tc>
        <w:tc>
          <w:tcPr>
            <w:tcW w:type="dxa" w:w="2160"/>
          </w:tcPr>
          <w:p>
            <w:r>
              <w:rPr>
                <w:sz w:val="16"/>
              </w:rPr>
              <w:t>2026-10-01</w:t>
            </w:r>
          </w:p>
        </w:tc>
        <w:tc>
          <w:tcPr>
            <w:tcW w:type="dxa" w:w="2160"/>
          </w:tcPr>
          <w:p>
            <w:r>
              <w:rPr>
                <w:sz w:val="16"/>
              </w:rPr>
              <w:t>https://tw.news.yahoo.com/%E5%8F%B0%E6%B3%A5%E7%83%8F%E5%85%8B%E8%98%AD%E6%94%B6%E8%B3%BC%E6%A1%88-%E6%A8%99%E6%99%AE%E4%B8%AD%E8%8F%AF%E4%BF%A1%E8%A9%95%E7%B5%A6%E6%AD%A3%E5%90%91%E7%9C%8B%E6%B3%95-095637968.html</w:t>
            </w:r>
          </w:p>
        </w:tc>
      </w:tr>
      <w:tr>
        <w:tc>
          <w:tcPr>
            <w:tcW w:type="dxa" w:w="2160"/>
          </w:tcPr>
          <w:p>
            <w:r>
              <w:rPr>
                <w:sz w:val="16"/>
              </w:rPr>
              <w:t>今日新聞NOWNEWS(Yahoo轉載)</w:t>
            </w:r>
          </w:p>
        </w:tc>
        <w:tc>
          <w:tcPr>
            <w:tcW w:type="dxa" w:w="2160"/>
          </w:tcPr>
          <w:p>
            <w:r>
              <w:rPr>
                <w:sz w:val="16"/>
              </w:rPr>
              <w:t>電子「高原期」、化學追單　9月PMI達63.4%</w:t>
            </w:r>
          </w:p>
        </w:tc>
        <w:tc>
          <w:tcPr>
            <w:tcW w:type="dxa" w:w="2160"/>
          </w:tcPr>
          <w:p>
            <w:r>
              <w:rPr>
                <w:sz w:val="16"/>
              </w:rPr>
              <w:t>2026-10-01</w:t>
            </w:r>
          </w:p>
        </w:tc>
        <w:tc>
          <w:tcPr>
            <w:tcW w:type="dxa" w:w="2160"/>
          </w:tcPr>
          <w:p>
            <w:r>
              <w:rPr>
                <w:sz w:val="16"/>
              </w:rPr>
              <w:t>https://tw.news.yahoo.com/%E9%9B%BB%E5%AD%90-%E9%AB%98%E5%8E%9F%E6%9C%9F-%E5%8C%96%E5%AD%B8%E8%BF%BD%E5%96%AE-9%E6%9C%88pmi%E9%81%9463-4-102605395.html</w:t>
            </w:r>
          </w:p>
        </w:tc>
      </w:tr>
      <w:tr>
        <w:tc>
          <w:tcPr>
            <w:tcW w:type="dxa" w:w="2160"/>
          </w:tcPr>
          <w:p>
            <w:r>
              <w:rPr>
                <w:sz w:val="16"/>
              </w:rPr>
              <w:t>今日新聞NOWNEWS(Yahoo轉載)</w:t>
            </w:r>
          </w:p>
        </w:tc>
        <w:tc>
          <w:tcPr>
            <w:tcW w:type="dxa" w:w="2160"/>
          </w:tcPr>
          <w:p>
            <w:r>
              <w:rPr>
                <w:sz w:val="16"/>
              </w:rPr>
              <w:t>餐廳訂得到成新權益　銀行推inline專屬服務</w:t>
            </w:r>
          </w:p>
        </w:tc>
        <w:tc>
          <w:tcPr>
            <w:tcW w:type="dxa" w:w="2160"/>
          </w:tcPr>
          <w:p>
            <w:r>
              <w:rPr>
                <w:sz w:val="16"/>
              </w:rPr>
              <w:t>2026-10-01</w:t>
            </w:r>
          </w:p>
        </w:tc>
        <w:tc>
          <w:tcPr>
            <w:tcW w:type="dxa" w:w="2160"/>
          </w:tcPr>
          <w:p>
            <w:r>
              <w:rPr>
                <w:sz w:val="16"/>
              </w:rPr>
              <w:t>https://tw.news.yahoo.com/%E9%A4%90%E5%BB%B3%E8%A8%82%E5%BE%97%E5%88%B0%E6%88%90%E6%96%B0%E6%AC%8A%E7%9B%8A-%E9%8A%80%E8%A1%8C%E6%8E%A8inline%E5%B0%88%E5%B1%AC%E6%9C%8D%E5%8B%99-103452153.html</w:t>
            </w:r>
          </w:p>
        </w:tc>
      </w:tr>
      <w:tr>
        <w:tc>
          <w:tcPr>
            <w:tcW w:type="dxa" w:w="2160"/>
          </w:tcPr>
          <w:p>
            <w:r>
              <w:rPr>
                <w:sz w:val="16"/>
              </w:rPr>
              <w:t>今日新聞NOWNEWS(Yahoo轉載)</w:t>
            </w:r>
          </w:p>
        </w:tc>
        <w:tc>
          <w:tcPr>
            <w:tcW w:type="dxa" w:w="2160"/>
          </w:tcPr>
          <w:p>
            <w:r>
              <w:rPr>
                <w:sz w:val="16"/>
              </w:rPr>
              <w:t>00830分割案啟動投票　重要時程一次看</w:t>
            </w:r>
          </w:p>
        </w:tc>
        <w:tc>
          <w:tcPr>
            <w:tcW w:type="dxa" w:w="2160"/>
          </w:tcPr>
          <w:p>
            <w:r>
              <w:rPr>
                <w:sz w:val="16"/>
              </w:rPr>
              <w:t>2026-10-01</w:t>
            </w:r>
          </w:p>
        </w:tc>
        <w:tc>
          <w:tcPr>
            <w:tcW w:type="dxa" w:w="2160"/>
          </w:tcPr>
          <w:p>
            <w:r>
              <w:rPr>
                <w:sz w:val="16"/>
              </w:rPr>
              <w:t>https://tw.news.yahoo.com/00830%E5%88%86%E5%89%B2%E6%A1%88%E5%95%9F%E5%8B%95%E6%8A%95%E7%A5%A8-%E9%87%8D%E8%A6%81%E6%99%82%E7%A8%8B-%E6%AC%A1%E7%9C%8B-105659895.html</w:t>
            </w:r>
          </w:p>
        </w:tc>
      </w:tr>
      <w:tr>
        <w:tc>
          <w:tcPr>
            <w:tcW w:type="dxa" w:w="2160"/>
          </w:tcPr>
          <w:p>
            <w:r>
              <w:rPr>
                <w:sz w:val="16"/>
              </w:rPr>
              <w:t>今日新聞NOWNEWS(Yahoo轉載)</w:t>
            </w:r>
          </w:p>
        </w:tc>
        <w:tc>
          <w:tcPr>
            <w:tcW w:type="dxa" w:w="2160"/>
          </w:tcPr>
          <w:p>
            <w:r>
              <w:rPr>
                <w:sz w:val="16"/>
              </w:rPr>
              <w:t>王品「莆田」插旗大巨蛋</w:t>
            </w:r>
          </w:p>
        </w:tc>
        <w:tc>
          <w:tcPr>
            <w:tcW w:type="dxa" w:w="2160"/>
          </w:tcPr>
          <w:p>
            <w:r>
              <w:rPr>
                <w:sz w:val="16"/>
              </w:rPr>
              <w:t>2026-10-01</w:t>
            </w:r>
          </w:p>
        </w:tc>
        <w:tc>
          <w:tcPr>
            <w:tcW w:type="dxa" w:w="2160"/>
          </w:tcPr>
          <w:p>
            <w:r>
              <w:rPr>
                <w:sz w:val="16"/>
              </w:rPr>
              <w:t>https://tw.news.yahoo.com/%E7%8E%8B%E5%93%81-%E8%8E%86%E7%94%B0-%E6%8F%92%E6%97%97%E5%A4%A7%E5%B7%A8%E8%9B%8B-110134837.html</w:t>
            </w:r>
          </w:p>
        </w:tc>
      </w:tr>
      <w:tr>
        <w:tc>
          <w:tcPr>
            <w:tcW w:type="dxa" w:w="2160"/>
          </w:tcPr>
          <w:p>
            <w:r>
              <w:rPr>
                <w:sz w:val="16"/>
              </w:rPr>
              <w:t>今日新聞NOWNEWS(Yahoo轉載)</w:t>
            </w:r>
          </w:p>
        </w:tc>
        <w:tc>
          <w:tcPr>
            <w:tcW w:type="dxa" w:w="2160"/>
          </w:tcPr>
          <w:p>
            <w:r>
              <w:rPr>
                <w:sz w:val="16"/>
              </w:rPr>
              <w:t>美光財報大好！外媒：別指望記憶體變便宜了</w:t>
            </w:r>
          </w:p>
        </w:tc>
        <w:tc>
          <w:tcPr>
            <w:tcW w:type="dxa" w:w="2160"/>
          </w:tcPr>
          <w:p>
            <w:r>
              <w:rPr>
                <w:sz w:val="16"/>
              </w:rPr>
              <w:t>2026-10-01</w:t>
            </w:r>
          </w:p>
        </w:tc>
        <w:tc>
          <w:tcPr>
            <w:tcW w:type="dxa" w:w="2160"/>
          </w:tcPr>
          <w:p>
            <w:r>
              <w:rPr>
                <w:sz w:val="16"/>
              </w:rPr>
              <w:t>https://tw.news.yahoo.com/%E7%BE%8E%E5%85%89%E8%B2%A1%E5%A0%B1%E5%A4%A7%E5%A5%BD-%E5%A4%96%E5%AA%92-%E5%88%A5%E6%8C%87%E6%9C%9B%E8%A8%98%E6%86%B6%E9%AB%94%E8%AE%8A%E4%BE%BF%E5%AE%9C%E4%BA%86-110705587.html</w:t>
            </w:r>
          </w:p>
        </w:tc>
      </w:tr>
      <w:tr>
        <w:tc>
          <w:tcPr>
            <w:tcW w:type="dxa" w:w="2160"/>
          </w:tcPr>
          <w:p>
            <w:r>
              <w:rPr>
                <w:sz w:val="16"/>
              </w:rPr>
              <w:t>今日新聞NOWNEWS(Yahoo轉載)</w:t>
            </w:r>
          </w:p>
        </w:tc>
        <w:tc>
          <w:tcPr>
            <w:tcW w:type="dxa" w:w="2160"/>
          </w:tcPr>
          <w:p>
            <w:r>
              <w:rPr>
                <w:sz w:val="16"/>
              </w:rPr>
              <w:t>進房瞥見「手指」！泰女嚇到尖叫逃出房間</w:t>
            </w:r>
          </w:p>
        </w:tc>
        <w:tc>
          <w:tcPr>
            <w:tcW w:type="dxa" w:w="2160"/>
          </w:tcPr>
          <w:p>
            <w:r>
              <w:rPr>
                <w:sz w:val="16"/>
              </w:rPr>
              <w:t>2026-10-01</w:t>
            </w:r>
          </w:p>
        </w:tc>
        <w:tc>
          <w:tcPr>
            <w:tcW w:type="dxa" w:w="2160"/>
          </w:tcPr>
          <w:p>
            <w:r>
              <w:rPr>
                <w:sz w:val="16"/>
              </w:rPr>
              <w:t>https://tw.news.yahoo.com/%E9%80%B2%E6%88%BF%E7%9E%A5%E8%A6%8B-%E6%89%8B%E6%8C%87-%E6%B3%B0%E5%A5%B3%E5%9A%87%E5%88%B0%E5%B0%96%E5%8F%AB%E9%80%83%E5%87%BA%E6%88%BF%E9%96%93-061752230.html</w:t>
            </w:r>
          </w:p>
        </w:tc>
      </w:tr>
      <w:tr>
        <w:tc>
          <w:tcPr>
            <w:tcW w:type="dxa" w:w="2160"/>
          </w:tcPr>
          <w:p>
            <w:r>
              <w:rPr>
                <w:sz w:val="16"/>
              </w:rPr>
              <w:t>今日新聞NOWNEWS(Yahoo轉載)</w:t>
            </w:r>
          </w:p>
        </w:tc>
        <w:tc>
          <w:tcPr>
            <w:tcW w:type="dxa" w:w="2160"/>
          </w:tcPr>
          <w:p>
            <w:r>
              <w:rPr>
                <w:sz w:val="16"/>
              </w:rPr>
              <w:t>家族被爆土地爭議？鄭朝方競辦駁斥了！</w:t>
            </w:r>
          </w:p>
        </w:tc>
        <w:tc>
          <w:tcPr>
            <w:tcW w:type="dxa" w:w="2160"/>
          </w:tcPr>
          <w:p>
            <w:r>
              <w:rPr>
                <w:sz w:val="16"/>
              </w:rPr>
              <w:t>2026-10-01</w:t>
            </w:r>
          </w:p>
        </w:tc>
        <w:tc>
          <w:tcPr>
            <w:tcW w:type="dxa" w:w="2160"/>
          </w:tcPr>
          <w:p>
            <w:r>
              <w:rPr>
                <w:sz w:val="16"/>
              </w:rPr>
              <w:t>https://tw.news.yahoo.com/%E5%AE%B6%E6%97%8F%E8%A2%AB%E7%88%86%E5%9C%9F%E5%9C%B0%E7%88%AD%E8%AD%B0-%E9%84%AD%E6%9C%9D%E6%96%B9%E7%AB%B6%E8%BE%A6%E9%A7%81%E6%96%A5%E4%BA%86-061854900.html</w:t>
            </w:r>
          </w:p>
        </w:tc>
      </w:tr>
      <w:tr>
        <w:tc>
          <w:tcPr>
            <w:tcW w:type="dxa" w:w="2160"/>
          </w:tcPr>
          <w:p>
            <w:r>
              <w:rPr>
                <w:sz w:val="16"/>
              </w:rPr>
              <w:t>今日新聞NOWNEWS(Yahoo轉載)</w:t>
            </w:r>
          </w:p>
        </w:tc>
        <w:tc>
          <w:tcPr>
            <w:tcW w:type="dxa" w:w="2160"/>
          </w:tcPr>
          <w:p>
            <w:r>
              <w:rPr>
                <w:sz w:val="16"/>
              </w:rPr>
              <w:t>美股早盤洗盤震盪！美債殖利率創高</w:t>
            </w:r>
          </w:p>
        </w:tc>
        <w:tc>
          <w:tcPr>
            <w:tcW w:type="dxa" w:w="2160"/>
          </w:tcPr>
          <w:p>
            <w:r>
              <w:rPr>
                <w:sz w:val="16"/>
              </w:rPr>
              <w:t>2026-10-01</w:t>
            </w:r>
          </w:p>
        </w:tc>
        <w:tc>
          <w:tcPr>
            <w:tcW w:type="dxa" w:w="2160"/>
          </w:tcPr>
          <w:p>
            <w:r>
              <w:rPr>
                <w:sz w:val="16"/>
              </w:rPr>
              <w:t>https://tw.news.yahoo.com/%E7%BE%8E%E8%82%A1%E6%97%A9%E7%9B%A4%E6%B4%97%E7%9B%A4%E9%9C%87%E7%9B%AA-%E7%BE%8E%E5%82%B5%E6%AE%96%E5%88%A9%E7%8E%87%E5%89%B5%E9%AB%98-141855613.html</w:t>
            </w:r>
          </w:p>
        </w:tc>
      </w:tr>
      <w:tr>
        <w:tc>
          <w:tcPr>
            <w:tcW w:type="dxa" w:w="2160"/>
          </w:tcPr>
          <w:p>
            <w:r>
              <w:rPr>
                <w:sz w:val="16"/>
              </w:rPr>
              <w:t>今日新聞NOWNEWS(Yahoo轉載)</w:t>
            </w:r>
          </w:p>
        </w:tc>
        <w:tc>
          <w:tcPr>
            <w:tcW w:type="dxa" w:w="2160"/>
          </w:tcPr>
          <w:p>
            <w:r>
              <w:rPr>
                <w:sz w:val="16"/>
              </w:rPr>
              <w:t>蔣萬安稱僅9人不適！議員：因為非你家小孩</w:t>
            </w:r>
          </w:p>
        </w:tc>
        <w:tc>
          <w:tcPr>
            <w:tcW w:type="dxa" w:w="2160"/>
          </w:tcPr>
          <w:p>
            <w:r>
              <w:rPr>
                <w:sz w:val="16"/>
              </w:rPr>
              <w:t>2026-10-01</w:t>
            </w:r>
          </w:p>
        </w:tc>
        <w:tc>
          <w:tcPr>
            <w:tcW w:type="dxa" w:w="2160"/>
          </w:tcPr>
          <w:p>
            <w:r>
              <w:rPr>
                <w:sz w:val="16"/>
              </w:rPr>
              <w:t>https://tw.news.yahoo.com/%E8%94%A3%E8%90%AC%E5%AE%89%E7%A8%B1%E5%83%859%E4%BA%BA%E4%B8%8D%E9%81%A9-%E8%AD%B0%E5%93%A1-%E5%9B%A0%E7%82%BA%E9%9D%9E%E4%BD%A0%E5%AE%B6%E5%B0%8F%E5%AD%A9-100831115.html</w:t>
            </w:r>
          </w:p>
        </w:tc>
      </w:tr>
      <w:tr>
        <w:tc>
          <w:tcPr>
            <w:tcW w:type="dxa" w:w="2160"/>
          </w:tcPr>
          <w:p>
            <w:r>
              <w:rPr>
                <w:sz w:val="16"/>
              </w:rPr>
              <w:t>今日新聞NOWNEWS(Yahoo轉載)</w:t>
            </w:r>
          </w:p>
        </w:tc>
        <w:tc>
          <w:tcPr>
            <w:tcW w:type="dxa" w:w="2160"/>
          </w:tcPr>
          <w:p>
            <w:r>
              <w:rPr>
                <w:sz w:val="16"/>
              </w:rPr>
              <w:t>新制體位標準增7200名役男！最快入伍時間曝</w:t>
            </w:r>
          </w:p>
        </w:tc>
        <w:tc>
          <w:tcPr>
            <w:tcW w:type="dxa" w:w="2160"/>
          </w:tcPr>
          <w:p>
            <w:r>
              <w:rPr>
                <w:sz w:val="16"/>
              </w:rPr>
              <w:t>2026-10-01</w:t>
            </w:r>
          </w:p>
        </w:tc>
        <w:tc>
          <w:tcPr>
            <w:tcW w:type="dxa" w:w="2160"/>
          </w:tcPr>
          <w:p>
            <w:r>
              <w:rPr>
                <w:sz w:val="16"/>
              </w:rPr>
              <w:t>https://tw.news.yahoo.com/%E6%96%B0%E5%88%B6%E9%AB%94%E4%BD%8D%E6%A8%99%E6%BA%96%E5%A2%9E7200%E5%90%8D%E5%BD%B9%E7%94%B7-%E6%9C%80%E5%BF%AB%E5%85%A5%E4%BC%8D%E6%99%82%E9%96%93%E6%9B%9D-101314482.html</w:t>
            </w:r>
          </w:p>
        </w:tc>
      </w:tr>
      <w:tr>
        <w:tc>
          <w:tcPr>
            <w:tcW w:type="dxa" w:w="2160"/>
          </w:tcPr>
          <w:p>
            <w:r>
              <w:rPr>
                <w:sz w:val="16"/>
              </w:rPr>
              <w:t>今日新聞NOWNEWS(Yahoo轉載)</w:t>
            </w:r>
          </w:p>
        </w:tc>
        <w:tc>
          <w:tcPr>
            <w:tcW w:type="dxa" w:w="2160"/>
          </w:tcPr>
          <w:p>
            <w:r>
              <w:rPr>
                <w:sz w:val="16"/>
              </w:rPr>
              <w:t>「特別狗狗」現身政院會議　卓榮泰行舉手禮</w:t>
            </w:r>
          </w:p>
        </w:tc>
        <w:tc>
          <w:tcPr>
            <w:tcW w:type="dxa" w:w="2160"/>
          </w:tcPr>
          <w:p>
            <w:r>
              <w:rPr>
                <w:sz w:val="16"/>
              </w:rPr>
              <w:t>2026-10-01</w:t>
            </w:r>
          </w:p>
        </w:tc>
        <w:tc>
          <w:tcPr>
            <w:tcW w:type="dxa" w:w="2160"/>
          </w:tcPr>
          <w:p>
            <w:r>
              <w:rPr>
                <w:sz w:val="16"/>
              </w:rPr>
              <w:t>https://tw.news.yahoo.com/%E7%89%B9%E5%88%A5%E7%8B%97%E7%8B%97-%E7%8F%BE%E8%BA%AB%E6%94%BF%E9%99%A2%E6%9C%83%E8%AD%B0-%E5%8D%93%E6%A6%AE%E6%B3%B0%E8%A1%8C%E8%88%89%E6%89%8B%E7%A6%AE-102012389.html</w:t>
            </w:r>
          </w:p>
        </w:tc>
      </w:tr>
      <w:tr>
        <w:tc>
          <w:tcPr>
            <w:tcW w:type="dxa" w:w="2160"/>
          </w:tcPr>
          <w:p>
            <w:r>
              <w:rPr>
                <w:sz w:val="16"/>
              </w:rPr>
              <w:t>今日新聞NOWNEWS(Yahoo轉載)</w:t>
            </w:r>
          </w:p>
        </w:tc>
        <w:tc>
          <w:tcPr>
            <w:tcW w:type="dxa" w:w="2160"/>
          </w:tcPr>
          <w:p>
            <w:r>
              <w:rPr>
                <w:sz w:val="16"/>
              </w:rPr>
              <w:t>精工獎接軌訂單江啟臣：讓隱形冠軍浮上檯面</w:t>
            </w:r>
          </w:p>
        </w:tc>
        <w:tc>
          <w:tcPr>
            <w:tcW w:type="dxa" w:w="2160"/>
          </w:tcPr>
          <w:p>
            <w:r>
              <w:rPr>
                <w:sz w:val="16"/>
              </w:rPr>
              <w:t>2026-10-01</w:t>
            </w:r>
          </w:p>
        </w:tc>
        <w:tc>
          <w:tcPr>
            <w:tcW w:type="dxa" w:w="2160"/>
          </w:tcPr>
          <w:p>
            <w:r>
              <w:rPr>
                <w:sz w:val="16"/>
              </w:rPr>
              <w:t>https://tw.news.yahoo.com/%E7%B2%BE%E5%B7%A5%E7%8D%8E%E6%8E%A5%E8%BB%8C%E8%A8%82%E5%96%AE%E6%B1%9F%E5%95%9F%E8%87%A3-%E8%AE%93%E9%9A%B1%E5%BD%A2%E5%86%A0%E8%BB%8D%E6%B5%AE%E4%B8%8A%E6%AA%AF%E9%9D%A2-103402958.html</w:t>
            </w:r>
          </w:p>
        </w:tc>
      </w:tr>
      <w:tr>
        <w:tc>
          <w:tcPr>
            <w:tcW w:type="dxa" w:w="2160"/>
          </w:tcPr>
          <w:p>
            <w:r>
              <w:rPr>
                <w:sz w:val="16"/>
              </w:rPr>
              <w:t>今日新聞NOWNEWS(Yahoo轉載)</w:t>
            </w:r>
          </w:p>
        </w:tc>
        <w:tc>
          <w:tcPr>
            <w:tcW w:type="dxa" w:w="2160"/>
          </w:tcPr>
          <w:p>
            <w:r>
              <w:rPr>
                <w:sz w:val="16"/>
              </w:rPr>
              <w:t>中部首家任天堂授權商品旗艦店進駐台中新光</w:t>
            </w:r>
          </w:p>
        </w:tc>
        <w:tc>
          <w:tcPr>
            <w:tcW w:type="dxa" w:w="2160"/>
          </w:tcPr>
          <w:p>
            <w:r>
              <w:rPr>
                <w:sz w:val="16"/>
              </w:rPr>
              <w:t>2026-10-01</w:t>
            </w:r>
          </w:p>
        </w:tc>
        <w:tc>
          <w:tcPr>
            <w:tcW w:type="dxa" w:w="2160"/>
          </w:tcPr>
          <w:p>
            <w:r>
              <w:rPr>
                <w:sz w:val="16"/>
              </w:rPr>
              <w:t>https://tw.news.yahoo.com/%E4%B8%AD%E9%83%A8%E9%A6%96%E5%AE%B6%E4%BB%BB%E5%A4%A9%E5%A0%82%E6%8E%88%E6%AC%8A%E5%95%86%E5%93%81%E6%97%97%E8%89%A6%E5%BA%97%E9%80%B2%E9%A7%90%E5%8F%B0%E4%B8%AD%E6%96%B0%E5%85%89-113141512.html</w:t>
            </w:r>
          </w:p>
        </w:tc>
      </w:tr>
      <w:tr>
        <w:tc>
          <w:tcPr>
            <w:tcW w:type="dxa" w:w="2160"/>
          </w:tcPr>
          <w:p>
            <w:r>
              <w:rPr>
                <w:sz w:val="16"/>
              </w:rPr>
              <w:t>今日新聞NOWNEWS(Yahoo轉載)</w:t>
            </w:r>
          </w:p>
        </w:tc>
        <w:tc>
          <w:tcPr>
            <w:tcW w:type="dxa" w:w="2160"/>
          </w:tcPr>
          <w:p>
            <w:r>
              <w:rPr>
                <w:sz w:val="16"/>
              </w:rPr>
              <w:t>飛機都有這工具！杜拜航空副機師如何傷人？</w:t>
            </w:r>
          </w:p>
        </w:tc>
        <w:tc>
          <w:tcPr>
            <w:tcW w:type="dxa" w:w="2160"/>
          </w:tcPr>
          <w:p>
            <w:r>
              <w:rPr>
                <w:sz w:val="16"/>
              </w:rPr>
              <w:t>2026-10-01</w:t>
            </w:r>
          </w:p>
        </w:tc>
        <w:tc>
          <w:tcPr>
            <w:tcW w:type="dxa" w:w="2160"/>
          </w:tcPr>
          <w:p>
            <w:r>
              <w:rPr>
                <w:sz w:val="16"/>
              </w:rPr>
              <w:t>https://tw.news.yahoo.com/%E9%A3%9B%E6%A9%9F%E9%83%BD%E6%9C%89%E9%80%99%E5%B7%A5%E5%85%B7-%E6%9D%9C%E6%8B%9C%E8%88%AA%E7%A9%BA%E5%89%AF%E6%A9%9F%E5%B8%AB%E5%A6%82%E4%BD%95%E5%82%B7%E4%BA%BA-155510831.html</w:t>
            </w:r>
          </w:p>
        </w:tc>
      </w:tr>
      <w:tr>
        <w:tc>
          <w:tcPr>
            <w:tcW w:type="dxa" w:w="2160"/>
          </w:tcPr>
          <w:p>
            <w:r>
              <w:rPr>
                <w:sz w:val="16"/>
              </w:rPr>
              <w:t>今日新聞NOWNEWS(Yahoo轉載)</w:t>
            </w:r>
          </w:p>
        </w:tc>
        <w:tc>
          <w:tcPr>
            <w:tcW w:type="dxa" w:w="2160"/>
          </w:tcPr>
          <w:p>
            <w:r>
              <w:rPr>
                <w:sz w:val="16"/>
              </w:rPr>
              <w:t>漢翔自主研發　「黑翼X」無人機首度亮相</w:t>
            </w:r>
          </w:p>
        </w:tc>
        <w:tc>
          <w:tcPr>
            <w:tcW w:type="dxa" w:w="2160"/>
          </w:tcPr>
          <w:p>
            <w:r>
              <w:rPr>
                <w:sz w:val="16"/>
              </w:rPr>
              <w:t>2026-10-02</w:t>
            </w:r>
          </w:p>
        </w:tc>
        <w:tc>
          <w:tcPr>
            <w:tcW w:type="dxa" w:w="2160"/>
          </w:tcPr>
          <w:p>
            <w:r>
              <w:rPr>
                <w:sz w:val="16"/>
              </w:rPr>
              <w:t>https://tw.news.yahoo.com/%E6%BC%A2%E7%BF%94%E8%87%AA%E4%B8%BB%E7%A0%94%E7%99%BC-%E9%BB%91%E7%BF%BCx-%E7%84%A1%E4%BA%BA%E6%A9%9F%E9%A6%96%E5%BA%A6%E4%BA%AE%E7%9B%B8-050013981.html</w:t>
            </w:r>
          </w:p>
        </w:tc>
      </w:tr>
      <w:tr>
        <w:tc>
          <w:tcPr>
            <w:tcW w:type="dxa" w:w="2160"/>
          </w:tcPr>
          <w:p>
            <w:r>
              <w:rPr>
                <w:sz w:val="16"/>
              </w:rPr>
              <w:t>今日新聞NOWNEWS(Yahoo轉載)</w:t>
            </w:r>
          </w:p>
        </w:tc>
        <w:tc>
          <w:tcPr>
            <w:tcW w:type="dxa" w:w="2160"/>
          </w:tcPr>
          <w:p>
            <w:r>
              <w:rPr>
                <w:sz w:val="16"/>
              </w:rPr>
              <w:t>台股第四季誰領漲？被動元件族群狂飆</w:t>
            </w:r>
          </w:p>
        </w:tc>
        <w:tc>
          <w:tcPr>
            <w:tcW w:type="dxa" w:w="2160"/>
          </w:tcPr>
          <w:p>
            <w:r>
              <w:rPr>
                <w:sz w:val="16"/>
              </w:rPr>
              <w:t>2026-10-02</w:t>
            </w:r>
          </w:p>
        </w:tc>
        <w:tc>
          <w:tcPr>
            <w:tcW w:type="dxa" w:w="2160"/>
          </w:tcPr>
          <w:p>
            <w:r>
              <w:rPr>
                <w:sz w:val="16"/>
              </w:rPr>
              <w:t>https://tw.news.yahoo.com/%E5%8F%B0%E8%82%A1%E7%AC%AC%E5%9B%9B%E5%AD%A3%E8%AA%B0%E9%A0%98%E6%BC%B2-%E8%A2%AB%E5%8B%95%E5%85%83%E4%BB%B6%E6%97%8F%E7%BE%A4%E7%8B%82%E9%A3%86-052423102.html</w:t>
            </w:r>
          </w:p>
        </w:tc>
      </w:tr>
      <w:tr>
        <w:tc>
          <w:tcPr>
            <w:tcW w:type="dxa" w:w="2160"/>
          </w:tcPr>
          <w:p>
            <w:r>
              <w:rPr>
                <w:sz w:val="16"/>
              </w:rPr>
              <w:t>今日新聞NOWNEWS(Yahoo轉載)</w:t>
            </w:r>
          </w:p>
        </w:tc>
        <w:tc>
          <w:tcPr>
            <w:tcW w:type="dxa" w:w="2160"/>
          </w:tcPr>
          <w:p>
            <w:r>
              <w:rPr>
                <w:sz w:val="16"/>
              </w:rPr>
              <w:t>台股創高！還不知怎麼投資　放活儲最高12%</w:t>
            </w:r>
          </w:p>
        </w:tc>
        <w:tc>
          <w:tcPr>
            <w:tcW w:type="dxa" w:w="2160"/>
          </w:tcPr>
          <w:p>
            <w:r>
              <w:rPr>
                <w:sz w:val="16"/>
              </w:rPr>
              <w:t>2026-10-02</w:t>
            </w:r>
          </w:p>
        </w:tc>
        <w:tc>
          <w:tcPr>
            <w:tcW w:type="dxa" w:w="2160"/>
          </w:tcPr>
          <w:p>
            <w:r>
              <w:rPr>
                <w:sz w:val="16"/>
              </w:rPr>
              <w:t>https://tw.news.yahoo.com/%E5%8F%B0%E8%82%A1%E5%89%B5%E9%AB%98-%E9%82%84%E4%B8%8D%E7%9F%A5%E6%80%8E%E9%BA%BC%E6%8A%95%E8%B3%87-%E6%94%BE%E6%B4%BB%E5%84%B2%E6%9C%80%E9%AB%9812-090247953.html</w:t>
            </w:r>
          </w:p>
        </w:tc>
      </w:tr>
      <w:tr>
        <w:tc>
          <w:tcPr>
            <w:tcW w:type="dxa" w:w="2160"/>
          </w:tcPr>
          <w:p>
            <w:r>
              <w:rPr>
                <w:sz w:val="16"/>
              </w:rPr>
              <w:t>今日新聞NOWNEWS(Yahoo轉載)</w:t>
            </w:r>
          </w:p>
        </w:tc>
        <w:tc>
          <w:tcPr>
            <w:tcW w:type="dxa" w:w="2160"/>
          </w:tcPr>
          <w:p>
            <w:r>
              <w:rPr>
                <w:sz w:val="16"/>
              </w:rPr>
              <w:t>美股震盪、美債走高　法人建議三重配置抗震</w:t>
            </w:r>
          </w:p>
        </w:tc>
        <w:tc>
          <w:tcPr>
            <w:tcW w:type="dxa" w:w="2160"/>
          </w:tcPr>
          <w:p>
            <w:r>
              <w:rPr>
                <w:sz w:val="16"/>
              </w:rPr>
              <w:t>2026-10-02</w:t>
            </w:r>
          </w:p>
        </w:tc>
        <w:tc>
          <w:tcPr>
            <w:tcW w:type="dxa" w:w="2160"/>
          </w:tcPr>
          <w:p>
            <w:r>
              <w:rPr>
                <w:sz w:val="16"/>
              </w:rPr>
              <w:t>https://tw.news.yahoo.com/%E7%BE%8E%E8%82%A1%E9%9C%87%E7%9B%AA-%E7%BE%8E%E5%82%B5%E8%B5%B0%E9%AB%98-%E6%B3%95%E4%BA%BA%E5%BB%BA%E8%AD%B0%E4%B8%89%E9%87%8D%E9%85%8D%E7%BD%AE%E6%8A%97%E9%9C%87-101546584.html</w:t>
            </w:r>
          </w:p>
        </w:tc>
      </w:tr>
      <w:tr>
        <w:tc>
          <w:tcPr>
            <w:tcW w:type="dxa" w:w="2160"/>
          </w:tcPr>
          <w:p>
            <w:r>
              <w:rPr>
                <w:sz w:val="16"/>
              </w:rPr>
              <w:t>今日新聞NOWNEWS(Yahoo轉載)</w:t>
            </w:r>
          </w:p>
        </w:tc>
        <w:tc>
          <w:tcPr>
            <w:tcW w:type="dxa" w:w="2160"/>
          </w:tcPr>
          <w:p>
            <w:r>
              <w:rPr>
                <w:sz w:val="16"/>
              </w:rPr>
              <w:t>南亞科落腳雲林遭卡？經部：無指定業者去處</w:t>
            </w:r>
          </w:p>
        </w:tc>
        <w:tc>
          <w:tcPr>
            <w:tcW w:type="dxa" w:w="2160"/>
          </w:tcPr>
          <w:p>
            <w:r>
              <w:rPr>
                <w:sz w:val="16"/>
              </w:rPr>
              <w:t>2026-10-02</w:t>
            </w:r>
          </w:p>
        </w:tc>
        <w:tc>
          <w:tcPr>
            <w:tcW w:type="dxa" w:w="2160"/>
          </w:tcPr>
          <w:p>
            <w:r>
              <w:rPr>
                <w:sz w:val="16"/>
              </w:rPr>
              <w:t>https://tw.news.yahoo.com/%E5%8D%97%E4%BA%9E%E7%A7%91%E8%90%BD%E8%85%B3%E9%9B%B2%E6%9E%97%E9%81%AD%E5%8D%A1-%E7%B6%93%E9%83%A8-%E7%84%A1%E6%8C%87%E5%AE%9A%E6%A5%AD%E8%80%85%E5%8E%BB%E8%99%95-103300022.html</w:t>
            </w:r>
          </w:p>
        </w:tc>
      </w:tr>
      <w:tr>
        <w:tc>
          <w:tcPr>
            <w:tcW w:type="dxa" w:w="2160"/>
          </w:tcPr>
          <w:p>
            <w:r>
              <w:rPr>
                <w:sz w:val="16"/>
              </w:rPr>
              <w:t>今日新聞NOWNEWS(Yahoo轉載)</w:t>
            </w:r>
          </w:p>
        </w:tc>
        <w:tc>
          <w:tcPr>
            <w:tcW w:type="dxa" w:w="2160"/>
          </w:tcPr>
          <w:p>
            <w:r>
              <w:rPr>
                <w:sz w:val="16"/>
              </w:rPr>
              <w:t>測食物鹹度被酸爆！蔣萬安不忍了：不公平</w:t>
            </w:r>
          </w:p>
        </w:tc>
        <w:tc>
          <w:tcPr>
            <w:tcW w:type="dxa" w:w="2160"/>
          </w:tcPr>
          <w:p>
            <w:r>
              <w:rPr>
                <w:sz w:val="16"/>
              </w:rPr>
              <w:t>2026-10-02</w:t>
            </w:r>
          </w:p>
        </w:tc>
        <w:tc>
          <w:tcPr>
            <w:tcW w:type="dxa" w:w="2160"/>
          </w:tcPr>
          <w:p>
            <w:r>
              <w:rPr>
                <w:sz w:val="16"/>
              </w:rPr>
              <w:t>https://tw.news.yahoo.com/%E6%B8%AC%E9%A3%9F%E7%89%A9%E9%B9%B9%E5%BA%A6%E8%A2%AB%E9%85%B8%E7%88%86-%E8%94%A3%E8%90%AC%E5%AE%89%E4%B8%8D%E5%BF%8D%E4%BA%86-%E4%B8%8D%E5%85%AC%E5%B9%B3-055049935.html</w:t>
            </w:r>
          </w:p>
        </w:tc>
      </w:tr>
      <w:tr>
        <w:tc>
          <w:tcPr>
            <w:tcW w:type="dxa" w:w="2160"/>
          </w:tcPr>
          <w:p>
            <w:r>
              <w:rPr>
                <w:sz w:val="16"/>
              </w:rPr>
              <w:t>今日新聞NOWNEWS(Yahoo轉載)</w:t>
            </w:r>
          </w:p>
        </w:tc>
        <w:tc>
          <w:tcPr>
            <w:tcW w:type="dxa" w:w="2160"/>
          </w:tcPr>
          <w:p>
            <w:r>
              <w:rPr>
                <w:sz w:val="16"/>
              </w:rPr>
              <w:t>週末衝台中　53米大安媽祖登場聽搖滾逛市集</w:t>
            </w:r>
          </w:p>
        </w:tc>
        <w:tc>
          <w:tcPr>
            <w:tcW w:type="dxa" w:w="2160"/>
          </w:tcPr>
          <w:p>
            <w:r>
              <w:rPr>
                <w:sz w:val="16"/>
              </w:rPr>
              <w:t>2026-10-02</w:t>
            </w:r>
          </w:p>
        </w:tc>
        <w:tc>
          <w:tcPr>
            <w:tcW w:type="dxa" w:w="2160"/>
          </w:tcPr>
          <w:p>
            <w:r>
              <w:rPr>
                <w:sz w:val="16"/>
              </w:rPr>
              <w:t>https://tw.news.yahoo.com/%E9%80%B1%E6%9C%AB%E8%A1%9D%E5%8F%B0%E4%B8%AD-53%E7%B1%B3%E5%A4%A7%E5%AE%89%E5%AA%BD%E7%A5%96%E7%99%BB%E5%A0%B4%E8%81%BD%E6%90%96%E6%BB%BE%E9%80%9B%E5%B8%82%E9%9B%86-055943010.html</w:t>
            </w:r>
          </w:p>
        </w:tc>
      </w:tr>
      <w:tr>
        <w:tc>
          <w:tcPr>
            <w:tcW w:type="dxa" w:w="2160"/>
          </w:tcPr>
          <w:p>
            <w:r>
              <w:rPr>
                <w:sz w:val="16"/>
              </w:rPr>
              <w:t>今日新聞NOWNEWS(Yahoo轉載)</w:t>
            </w:r>
          </w:p>
        </w:tc>
        <w:tc>
          <w:tcPr>
            <w:tcW w:type="dxa" w:w="2160"/>
          </w:tcPr>
          <w:p>
            <w:r>
              <w:rPr>
                <w:sz w:val="16"/>
              </w:rPr>
              <w:t>農業部駁雲林卡農地：5大疑慮才要求補件</w:t>
            </w:r>
          </w:p>
        </w:tc>
        <w:tc>
          <w:tcPr>
            <w:tcW w:type="dxa" w:w="2160"/>
          </w:tcPr>
          <w:p>
            <w:r>
              <w:rPr>
                <w:sz w:val="16"/>
              </w:rPr>
              <w:t>2026-10-02</w:t>
            </w:r>
          </w:p>
        </w:tc>
        <w:tc>
          <w:tcPr>
            <w:tcW w:type="dxa" w:w="2160"/>
          </w:tcPr>
          <w:p>
            <w:r>
              <w:rPr>
                <w:sz w:val="16"/>
              </w:rPr>
              <w:t>https://tw.news.yahoo.com/%E8%BE%B2%E6%A5%AD%E9%83%A8%E9%A7%81%E9%9B%B2%E6%9E%97%E5%8D%A1%E8%BE%B2%E5%9C%B0-5%E5%A4%A7%E7%96%91%E6%85%AE%E6%89%8D%E8%A6%81%E6%B1%82%E8%A3%9C%E4%BB%B6-151236906.html</w:t>
            </w:r>
          </w:p>
        </w:tc>
      </w:tr>
      <w:tr>
        <w:tc>
          <w:tcPr>
            <w:tcW w:type="dxa" w:w="2160"/>
          </w:tcPr>
          <w:p>
            <w:r>
              <w:rPr>
                <w:sz w:val="16"/>
              </w:rPr>
              <w:t>今日新聞NOWNEWS(Yahoo轉載)</w:t>
            </w:r>
          </w:p>
        </w:tc>
        <w:tc>
          <w:tcPr>
            <w:tcW w:type="dxa" w:w="2160"/>
          </w:tcPr>
          <w:p>
            <w:r>
              <w:rPr>
                <w:sz w:val="16"/>
              </w:rPr>
              <w:t>曼谷水災讓泰航陷「行李地獄」！CEO遭撤職</w:t>
            </w:r>
          </w:p>
        </w:tc>
        <w:tc>
          <w:tcPr>
            <w:tcW w:type="dxa" w:w="2160"/>
          </w:tcPr>
          <w:p>
            <w:r>
              <w:rPr>
                <w:sz w:val="16"/>
              </w:rPr>
              <w:t>2026-10-02</w:t>
            </w:r>
          </w:p>
        </w:tc>
        <w:tc>
          <w:tcPr>
            <w:tcW w:type="dxa" w:w="2160"/>
          </w:tcPr>
          <w:p>
            <w:r>
              <w:rPr>
                <w:sz w:val="16"/>
              </w:rPr>
              <w:t>https://tw.news.yahoo.com/%E6%9B%BC%E8%B0%B7%E6%B0%B4%E7%81%BD%E8%AE%93%E6%B3%B0%E8%88%AA%E9%99%B7-%E8%A1%8C%E6%9D%8E%E5%9C%B0%E7%8D%84-ceo%E9%81%AD%E6%92%A4%E8%81%B7-100517085.html</w:t>
            </w:r>
          </w:p>
        </w:tc>
      </w:tr>
      <w:tr>
        <w:tc>
          <w:tcPr>
            <w:tcW w:type="dxa" w:w="2160"/>
          </w:tcPr>
          <w:p>
            <w:r>
              <w:rPr>
                <w:sz w:val="16"/>
              </w:rPr>
              <w:t>今日新聞NOWNEWS(Yahoo轉載)</w:t>
            </w:r>
          </w:p>
        </w:tc>
        <w:tc>
          <w:tcPr>
            <w:tcW w:type="dxa" w:w="2160"/>
          </w:tcPr>
          <w:p>
            <w:r>
              <w:rPr>
                <w:sz w:val="16"/>
              </w:rPr>
              <w:t>展現各種醜！沈伯洋：我可以不帥但台北要帥</w:t>
            </w:r>
          </w:p>
        </w:tc>
        <w:tc>
          <w:tcPr>
            <w:tcW w:type="dxa" w:w="2160"/>
          </w:tcPr>
          <w:p>
            <w:r>
              <w:rPr>
                <w:sz w:val="16"/>
              </w:rPr>
              <w:t>2026-10-02</w:t>
            </w:r>
          </w:p>
        </w:tc>
        <w:tc>
          <w:tcPr>
            <w:tcW w:type="dxa" w:w="2160"/>
          </w:tcPr>
          <w:p>
            <w:r>
              <w:rPr>
                <w:sz w:val="16"/>
              </w:rPr>
              <w:t>https://tw.news.yahoo.com/%E5%B1%95%E7%8F%BE%E5%90%84%E7%A8%AE%E9%86%9C-%E6%B2%88%E4%BC%AF%E6%B4%8B-%E6%88%91%E5%8F%AF%E4%BB%A5%E4%B8%8D%E5%B8%A5%E4%BD%86%E5%8F%B0%E5%8C%97%E8%A6%81%E5%B8%A5-100558688.html</w:t>
            </w:r>
          </w:p>
        </w:tc>
      </w:tr>
      <w:tr>
        <w:tc>
          <w:tcPr>
            <w:tcW w:type="dxa" w:w="2160"/>
          </w:tcPr>
          <w:p>
            <w:r>
              <w:rPr>
                <w:sz w:val="16"/>
              </w:rPr>
              <w:t>今日新聞NOWNEWS(Yahoo轉載)</w:t>
            </w:r>
          </w:p>
        </w:tc>
        <w:tc>
          <w:tcPr>
            <w:tcW w:type="dxa" w:w="2160"/>
          </w:tcPr>
          <w:p>
            <w:r>
              <w:rPr>
                <w:sz w:val="16"/>
              </w:rPr>
              <w:t>江啟臣首支競選片曝光：退一步看得更遠</w:t>
            </w:r>
          </w:p>
        </w:tc>
        <w:tc>
          <w:tcPr>
            <w:tcW w:type="dxa" w:w="2160"/>
          </w:tcPr>
          <w:p>
            <w:r>
              <w:rPr>
                <w:sz w:val="16"/>
              </w:rPr>
              <w:t>2026-10-02</w:t>
            </w:r>
          </w:p>
        </w:tc>
        <w:tc>
          <w:tcPr>
            <w:tcW w:type="dxa" w:w="2160"/>
          </w:tcPr>
          <w:p>
            <w:r>
              <w:rPr>
                <w:sz w:val="16"/>
              </w:rPr>
              <w:t>https://tw.news.yahoo.com/%E6%B1%9F%E5%95%9F%E8%87%A3%E9%A6%96%E6%94%AF%E7%AB%B6%E9%81%B8%E7%89%87%E6%9B%9D%E5%85%89-%E9%80%80-%E6%AD%A5%E7%9C%8B%E5%BE%97%E6%9B%B4%E9%81%A0-071425891.html</w:t>
            </w:r>
          </w:p>
        </w:tc>
      </w:tr>
      <w:tr>
        <w:tc>
          <w:tcPr>
            <w:tcW w:type="dxa" w:w="2160"/>
          </w:tcPr>
          <w:p>
            <w:r>
              <w:rPr>
                <w:sz w:val="16"/>
              </w:rPr>
              <w:t>今日新聞NOWNEWS(Yahoo轉載)</w:t>
            </w:r>
          </w:p>
        </w:tc>
        <w:tc>
          <w:tcPr>
            <w:tcW w:type="dxa" w:w="2160"/>
          </w:tcPr>
          <w:p>
            <w:r>
              <w:rPr>
                <w:sz w:val="16"/>
              </w:rPr>
              <w:t>恩師突當面倒地！肺癌權威陳晉興率團隊搶命</w:t>
            </w:r>
          </w:p>
        </w:tc>
        <w:tc>
          <w:tcPr>
            <w:tcW w:type="dxa" w:w="2160"/>
          </w:tcPr>
          <w:p>
            <w:r>
              <w:rPr>
                <w:sz w:val="16"/>
              </w:rPr>
              <w:t>2026-10-02</w:t>
            </w:r>
          </w:p>
        </w:tc>
        <w:tc>
          <w:tcPr>
            <w:tcW w:type="dxa" w:w="2160"/>
          </w:tcPr>
          <w:p>
            <w:r>
              <w:rPr>
                <w:sz w:val="16"/>
              </w:rPr>
              <w:t>https://tw.news.yahoo.com/%E6%81%A9%E5%B8%AB%E7%AA%81%E7%95%B6%E9%9D%A2%E5%80%92%E5%9C%B0-%E8%82%BA%E7%99%8C%E6%AC%8A%E5%A8%81%E9%99%B3%E6%99%89%E8%88%88%E7%8E%87%E5%9C%98%E9%9A%8A%E6%90%B6%E5%91%BD-080116844.html</w:t>
            </w:r>
          </w:p>
        </w:tc>
      </w:tr>
      <w:tr>
        <w:tc>
          <w:tcPr>
            <w:tcW w:type="dxa" w:w="2160"/>
          </w:tcPr>
          <w:p>
            <w:r>
              <w:rPr>
                <w:sz w:val="16"/>
              </w:rPr>
              <w:t>今日新聞NOWNEWS(Yahoo轉載)</w:t>
            </w:r>
          </w:p>
        </w:tc>
        <w:tc>
          <w:tcPr>
            <w:tcW w:type="dxa" w:w="2160"/>
          </w:tcPr>
          <w:p>
            <w:r>
              <w:rPr>
                <w:sz w:val="16"/>
              </w:rPr>
              <w:t>內幕 / 選情冷、罷工熱！產業怨張善政擺爛</w:t>
            </w:r>
          </w:p>
        </w:tc>
        <w:tc>
          <w:tcPr>
            <w:tcW w:type="dxa" w:w="2160"/>
          </w:tcPr>
          <w:p>
            <w:r>
              <w:rPr>
                <w:sz w:val="16"/>
              </w:rPr>
              <w:t>2026-10-02</w:t>
            </w:r>
          </w:p>
        </w:tc>
        <w:tc>
          <w:tcPr>
            <w:tcW w:type="dxa" w:w="2160"/>
          </w:tcPr>
          <w:p>
            <w:r>
              <w:rPr>
                <w:sz w:val="16"/>
              </w:rPr>
              <w:t>https://tw.news.yahoo.com/%E5%85%A7%E5%B9%95-%E9%81%B8%E6%83%85%E5%86%B7-%E7%BD%B7%E5%B7%A5%E7%86%B1-%E7%94%A2%E6%A5%AD%E6%80%A8%E5%BC%B5%E5%96%84%E6%94%BF%E6%93%BA%E7%88%9B-085243946.html</w:t>
            </w:r>
          </w:p>
        </w:tc>
      </w:tr>
      <w:tr>
        <w:tc>
          <w:tcPr>
            <w:tcW w:type="dxa" w:w="2160"/>
          </w:tcPr>
          <w:p>
            <w:r>
              <w:rPr>
                <w:sz w:val="16"/>
              </w:rPr>
              <w:t>今日新聞NOWNEWS(Yahoo轉載)</w:t>
            </w:r>
          </w:p>
        </w:tc>
        <w:tc>
          <w:tcPr>
            <w:tcW w:type="dxa" w:w="2160"/>
          </w:tcPr>
          <w:p>
            <w:r>
              <w:rPr>
                <w:sz w:val="16"/>
              </w:rPr>
              <w:t>為何杜拜航空班機上有4位機師？背後真相曝</w:t>
            </w:r>
          </w:p>
        </w:tc>
        <w:tc>
          <w:tcPr>
            <w:tcW w:type="dxa" w:w="2160"/>
          </w:tcPr>
          <w:p>
            <w:r>
              <w:rPr>
                <w:sz w:val="16"/>
              </w:rPr>
              <w:t>2026-10-02</w:t>
            </w:r>
          </w:p>
        </w:tc>
        <w:tc>
          <w:tcPr>
            <w:tcW w:type="dxa" w:w="2160"/>
          </w:tcPr>
          <w:p>
            <w:r>
              <w:rPr>
                <w:sz w:val="16"/>
              </w:rPr>
              <w:t>https://tw.news.yahoo.com/%E7%82%BA%E4%BD%95%E6%9D%9C%E6%8B%9C%E8%88%AA%E7%A9%BA%E7%8F%AD%E6%A9%9F%E4%B8%8A%E6%9C%894%E4%BD%8D%E6%A9%9F%E5%B8%AB-%E8%83%8C%E5%BE%8C%E7%9C%9F%E7%9B%B8%E6%9B%9D-110135533.html</w:t>
            </w:r>
          </w:p>
        </w:tc>
      </w:tr>
      <w:tr>
        <w:tc>
          <w:tcPr>
            <w:tcW w:type="dxa" w:w="2160"/>
          </w:tcPr>
          <w:p>
            <w:r>
              <w:rPr>
                <w:sz w:val="16"/>
              </w:rPr>
              <w:t>今日新聞NOWNEWS(Yahoo轉載)</w:t>
            </w:r>
          </w:p>
        </w:tc>
        <w:tc>
          <w:tcPr>
            <w:tcW w:type="dxa" w:w="2160"/>
          </w:tcPr>
          <w:p>
            <w:r>
              <w:rPr>
                <w:sz w:val="16"/>
              </w:rPr>
              <w:t>康乃爾性侵案重啟調查！紐約州長誓言追真相</w:t>
            </w:r>
          </w:p>
        </w:tc>
        <w:tc>
          <w:tcPr>
            <w:tcW w:type="dxa" w:w="2160"/>
          </w:tcPr>
          <w:p>
            <w:r>
              <w:rPr>
                <w:sz w:val="16"/>
              </w:rPr>
              <w:t>2026-10-02</w:t>
            </w:r>
          </w:p>
        </w:tc>
        <w:tc>
          <w:tcPr>
            <w:tcW w:type="dxa" w:w="2160"/>
          </w:tcPr>
          <w:p>
            <w:r>
              <w:rPr>
                <w:sz w:val="16"/>
              </w:rPr>
              <w:t>https://tw.news.yahoo.com/%E5%BA%B7%E4%B9%83%E7%88%BE%E6%80%A7%E4%BE%B5%E6%A1%88%E9%87%8D%E5%95%9F%E8%AA%BF%E6%9F%A5-%E7%B4%90%E7%B4%84%E5%B7%9E%E9%95%B7%E8%AA%93%E8%A8%80%E8%BF%BD%E7%9C%9F%E7%9B%B8-145313505.html</w:t>
            </w:r>
          </w:p>
        </w:tc>
      </w:tr>
      <w:tr>
        <w:tc>
          <w:tcPr>
            <w:tcW w:type="dxa" w:w="2160"/>
          </w:tcPr>
          <w:p>
            <w:r>
              <w:rPr>
                <w:sz w:val="16"/>
              </w:rPr>
              <w:t>今日新聞NOWNEWS(Yahoo轉載)</w:t>
            </w:r>
          </w:p>
        </w:tc>
        <w:tc>
          <w:tcPr>
            <w:tcW w:type="dxa" w:w="2160"/>
          </w:tcPr>
          <w:p>
            <w:r>
              <w:rPr>
                <w:sz w:val="16"/>
              </w:rPr>
              <w:t>智慧杆論壇登場 整合5G、感測提升城市治理</w:t>
            </w:r>
          </w:p>
        </w:tc>
        <w:tc>
          <w:tcPr>
            <w:tcW w:type="dxa" w:w="2160"/>
          </w:tcPr>
          <w:p>
            <w:r>
              <w:rPr>
                <w:sz w:val="16"/>
              </w:rPr>
              <w:t>2026-10-02</w:t>
            </w:r>
          </w:p>
        </w:tc>
        <w:tc>
          <w:tcPr>
            <w:tcW w:type="dxa" w:w="2160"/>
          </w:tcPr>
          <w:p>
            <w:r>
              <w:rPr>
                <w:sz w:val="16"/>
              </w:rPr>
              <w:t>https://tw.news.yahoo.com/%E6%99%BA%E6%85%A7%E6%9D%86%E8%AB%96%E5%A3%87%E7%99%BB%E5%A0%B4-%E6%95%B4%E5%90%885g-%E6%84%9F%E6%B8%AC%E6%8F%90%E5%8D%87%E5%9F%8E%E5%B8%82%E6%B2%BB%E7%90%86-153127225.html</w:t>
            </w:r>
          </w:p>
        </w:tc>
      </w:tr>
      <w:tr>
        <w:tc>
          <w:tcPr>
            <w:tcW w:type="dxa" w:w="2160"/>
          </w:tcPr>
          <w:p>
            <w:r>
              <w:rPr>
                <w:sz w:val="16"/>
              </w:rPr>
              <w:t>今日新聞NOWNEWS(Yahoo轉載)</w:t>
            </w:r>
          </w:p>
        </w:tc>
        <w:tc>
          <w:tcPr>
            <w:tcW w:type="dxa" w:w="2160"/>
          </w:tcPr>
          <w:p>
            <w:r>
              <w:rPr>
                <w:sz w:val="16"/>
              </w:rPr>
              <w:t>台電聯合婚禮　卓揆證婚稱「從併網變儲能」</w:t>
            </w:r>
          </w:p>
        </w:tc>
        <w:tc>
          <w:tcPr>
            <w:tcW w:type="dxa" w:w="2160"/>
          </w:tcPr>
          <w:p>
            <w:r>
              <w:rPr>
                <w:sz w:val="16"/>
              </w:rPr>
              <w:t>2026-10-03</w:t>
            </w:r>
          </w:p>
        </w:tc>
        <w:tc>
          <w:tcPr>
            <w:tcW w:type="dxa" w:w="2160"/>
          </w:tcPr>
          <w:p>
            <w:r>
              <w:rPr>
                <w:sz w:val="16"/>
              </w:rPr>
              <w:t>https://tw.news.yahoo.com/%E5%8F%B0%E9%9B%BB%E8%81%AF%E5%90%88%E5%A9%9A%E7%A6%AE-%E5%8D%93%E6%8F%86%E8%AD%89%E5%A9%9A%E7%A8%B1-%E5%BE%9E%E4%BD%B5%E7%B6%B2%E8%AE%8A%E5%84%B2%E8%83%BD-061742782.html</w:t>
            </w:r>
          </w:p>
        </w:tc>
      </w:tr>
      <w:tr>
        <w:tc>
          <w:tcPr>
            <w:tcW w:type="dxa" w:w="2160"/>
          </w:tcPr>
          <w:p>
            <w:r>
              <w:rPr>
                <w:sz w:val="16"/>
              </w:rPr>
              <w:t>今日新聞NOWNEWS(Yahoo轉載)</w:t>
            </w:r>
          </w:p>
        </w:tc>
        <w:tc>
          <w:tcPr>
            <w:tcW w:type="dxa" w:w="2160"/>
          </w:tcPr>
          <w:p>
            <w:r>
              <w:rPr>
                <w:sz w:val="16"/>
              </w:rPr>
              <w:t>14小時灌40萬留言　蔣萬安：見台灣選舉文化</w:t>
            </w:r>
          </w:p>
        </w:tc>
        <w:tc>
          <w:tcPr>
            <w:tcW w:type="dxa" w:w="2160"/>
          </w:tcPr>
          <w:p>
            <w:r>
              <w:rPr>
                <w:sz w:val="16"/>
              </w:rPr>
              <w:t>2026-10-04</w:t>
            </w:r>
          </w:p>
        </w:tc>
        <w:tc>
          <w:tcPr>
            <w:tcW w:type="dxa" w:w="2160"/>
          </w:tcPr>
          <w:p>
            <w:r>
              <w:rPr>
                <w:sz w:val="16"/>
              </w:rPr>
              <w:t>https://tw.news.yahoo.com/14%E5%B0%8F%E6%99%82%E7%81%8C40%E8%90%AC%E7%95%99%E8%A8%80-%E8%94%A3%E8%90%AC%E5%AE%89-%E8%A6%8B%E5%8F%B0%E7%81%A3%E9%81%B8%E8%88%89%E6%96%87%E5%8C%96-095310491.html</w:t>
            </w:r>
          </w:p>
        </w:tc>
      </w:tr>
      <w:tr>
        <w:tc>
          <w:tcPr>
            <w:tcW w:type="dxa" w:w="2160"/>
          </w:tcPr>
          <w:p>
            <w:r>
              <w:rPr>
                <w:sz w:val="16"/>
              </w:rPr>
              <w:t>今日新聞NOWNEWS(Yahoo轉載)</w:t>
            </w:r>
          </w:p>
        </w:tc>
        <w:tc>
          <w:tcPr>
            <w:tcW w:type="dxa" w:w="2160"/>
          </w:tcPr>
          <w:p>
            <w:r>
              <w:rPr>
                <w:sz w:val="16"/>
              </w:rPr>
              <w:t>黃偉哲：台南堅定反毒、守護市民健康</w:t>
            </w:r>
          </w:p>
        </w:tc>
        <w:tc>
          <w:tcPr>
            <w:tcW w:type="dxa" w:w="2160"/>
          </w:tcPr>
          <w:p>
            <w:r>
              <w:rPr>
                <w:sz w:val="16"/>
              </w:rPr>
              <w:t>2026-10-04</w:t>
            </w:r>
          </w:p>
        </w:tc>
        <w:tc>
          <w:tcPr>
            <w:tcW w:type="dxa" w:w="2160"/>
          </w:tcPr>
          <w:p>
            <w:r>
              <w:rPr>
                <w:sz w:val="16"/>
              </w:rPr>
              <w:t>https://tw.news.yahoo.com/%E9%BB%83%E5%81%89%E5%93%B2-%E5%8F%B0%E5%8D%97%E5%A0%85%E5%AE%9A%E5%8F%8D%E6%AF%92-%E5%AE%88%E8%AD%B7%E5%B8%82%E6%B0%91%E5%81%A5%E5%BA%B7-095454964.html</w:t>
            </w:r>
          </w:p>
        </w:tc>
      </w:tr>
      <w:tr>
        <w:tc>
          <w:tcPr>
            <w:tcW w:type="dxa" w:w="2160"/>
          </w:tcPr>
          <w:p>
            <w:r>
              <w:rPr>
                <w:sz w:val="16"/>
              </w:rPr>
              <w:t>今日新聞NOWNEWS(Yahoo轉載)</w:t>
            </w:r>
          </w:p>
        </w:tc>
        <w:tc>
          <w:tcPr>
            <w:tcW w:type="dxa" w:w="2160"/>
          </w:tcPr>
          <w:p>
            <w:r>
              <w:rPr>
                <w:sz w:val="16"/>
              </w:rPr>
              <w:t>政府贊助會展人士　參展抽2000元觀光消費卡</w:t>
            </w:r>
          </w:p>
        </w:tc>
        <w:tc>
          <w:tcPr>
            <w:tcW w:type="dxa" w:w="2160"/>
          </w:tcPr>
          <w:p>
            <w:r>
              <w:rPr>
                <w:sz w:val="16"/>
              </w:rPr>
              <w:t>2026-10-05</w:t>
            </w:r>
          </w:p>
        </w:tc>
        <w:tc>
          <w:tcPr>
            <w:tcW w:type="dxa" w:w="2160"/>
          </w:tcPr>
          <w:p>
            <w:r>
              <w:rPr>
                <w:sz w:val="16"/>
              </w:rPr>
              <w:t>https://tw.news.yahoo.com/%E6%94%BF%E5%BA%9C%E8%B4%8A%E5%8A%A9%E6%9C%83%E5%B1%95%E4%BA%BA%E5%A3%AB-%E5%8F%83%E5%B1%95%E6%8A%BD2000%E5%85%83%E8%A7%80%E5%85%89%E6%B6%88%E8%B2%BB%E5%8D%A1-114456142.html</w:t>
            </w:r>
          </w:p>
        </w:tc>
      </w:tr>
      <w:tr>
        <w:tc>
          <w:tcPr>
            <w:tcW w:type="dxa" w:w="2160"/>
          </w:tcPr>
          <w:p>
            <w:r>
              <w:rPr>
                <w:sz w:val="16"/>
              </w:rPr>
              <w:t>今日新聞NOWNEWS(Yahoo轉載)</w:t>
            </w:r>
          </w:p>
        </w:tc>
        <w:tc>
          <w:tcPr>
            <w:tcW w:type="dxa" w:w="2160"/>
          </w:tcPr>
          <w:p>
            <w:r>
              <w:rPr>
                <w:sz w:val="16"/>
              </w:rPr>
              <w:t>法國學生抗議變「城市暴力」　逾5000人被捕</w:t>
            </w:r>
          </w:p>
        </w:tc>
        <w:tc>
          <w:tcPr>
            <w:tcW w:type="dxa" w:w="2160"/>
          </w:tcPr>
          <w:p>
            <w:r>
              <w:rPr>
                <w:sz w:val="16"/>
              </w:rPr>
              <w:t>2026-10-05</w:t>
            </w:r>
          </w:p>
        </w:tc>
        <w:tc>
          <w:tcPr>
            <w:tcW w:type="dxa" w:w="2160"/>
          </w:tcPr>
          <w:p>
            <w:r>
              <w:rPr>
                <w:sz w:val="16"/>
              </w:rPr>
              <w:t>https://tw.news.yahoo.com/%E6%B3%95%E5%9C%8B%E5%AD%B8%E7%94%9F%E6%8A%97%E8%AD%B0%E8%AE%8A-%E5%9F%8E%E5%B8%82%E6%9A%B4%E5%8A%9B-%E9%80%BE5000%E4%BA%BA%E8%A2%AB%E6%8D%95-041552017.html</w:t>
            </w:r>
          </w:p>
        </w:tc>
      </w:tr>
      <w:tr>
        <w:tc>
          <w:tcPr>
            <w:tcW w:type="dxa" w:w="2160"/>
          </w:tcPr>
          <w:p>
            <w:r>
              <w:rPr>
                <w:sz w:val="16"/>
              </w:rPr>
              <w:t>今日新聞NOWNEWS(Yahoo轉載)</w:t>
            </w:r>
          </w:p>
        </w:tc>
        <w:tc>
          <w:tcPr>
            <w:tcW w:type="dxa" w:w="2160"/>
          </w:tcPr>
          <w:p>
            <w:r>
              <w:rPr>
                <w:sz w:val="16"/>
              </w:rPr>
              <w:t>藍轟沈伯洋反毒論述　綠籲蔣萬安來辯論</w:t>
            </w:r>
          </w:p>
        </w:tc>
        <w:tc>
          <w:tcPr>
            <w:tcW w:type="dxa" w:w="2160"/>
          </w:tcPr>
          <w:p>
            <w:r>
              <w:rPr>
                <w:sz w:val="16"/>
              </w:rPr>
              <w:t>2026-10-05</w:t>
            </w:r>
          </w:p>
        </w:tc>
        <w:tc>
          <w:tcPr>
            <w:tcW w:type="dxa" w:w="2160"/>
          </w:tcPr>
          <w:p>
            <w:r>
              <w:rPr>
                <w:sz w:val="16"/>
              </w:rPr>
              <w:t>https://tw.news.yahoo.com/%E8%97%8D%E8%BD%9F%E6%B2%88%E4%BC%AF%E6%B4%8B%E5%8F%8D%E6%AF%92%E8%AB%96%E8%BF%B0-%E7%B6%A0%E7%B1%B2%E8%94%A3%E8%90%AC%E5%AE%89%E4%BE%86%E8%BE%AF%E8%AB%96-045954810.html</w:t>
            </w:r>
          </w:p>
        </w:tc>
      </w:tr>
      <w:tr>
        <w:tc>
          <w:tcPr>
            <w:tcW w:type="dxa" w:w="2160"/>
          </w:tcPr>
          <w:p>
            <w:r>
              <w:rPr>
                <w:sz w:val="16"/>
              </w:rPr>
              <w:t>今日新聞NOWNEWS(Yahoo轉載)</w:t>
            </w:r>
          </w:p>
        </w:tc>
        <w:tc>
          <w:tcPr>
            <w:tcW w:type="dxa" w:w="2160"/>
          </w:tcPr>
          <w:p>
            <w:r>
              <w:rPr>
                <w:sz w:val="16"/>
              </w:rPr>
              <w:t>律師開轟蔣萬安：繼續當選台北恐變次級城市</w:t>
            </w:r>
          </w:p>
        </w:tc>
        <w:tc>
          <w:tcPr>
            <w:tcW w:type="dxa" w:w="2160"/>
          </w:tcPr>
          <w:p>
            <w:r>
              <w:rPr>
                <w:sz w:val="16"/>
              </w:rPr>
              <w:t>2026-10-05</w:t>
            </w:r>
          </w:p>
        </w:tc>
        <w:tc>
          <w:tcPr>
            <w:tcW w:type="dxa" w:w="2160"/>
          </w:tcPr>
          <w:p>
            <w:r>
              <w:rPr>
                <w:sz w:val="16"/>
              </w:rPr>
              <w:t>https://tw.news.yahoo.com/%E5%BE%8B%E5%B8%AB%E9%96%8B%E8%BD%9F%E8%94%A3%E8%90%AC%E5%AE%89-%E7%B9%BC%E7%BA%8C%E7%95%B6%E9%81%B8%E5%8F%B0%E5%8C%97%E6%81%90%E8%AE%8A%E6%AC%A1%E7%B4%9A%E5%9F%8E%E5%B8%82-042053508.html</w:t>
            </w:r>
          </w:p>
        </w:tc>
      </w:tr>
      <w:tr>
        <w:tc>
          <w:tcPr>
            <w:tcW w:type="dxa" w:w="2160"/>
          </w:tcPr>
          <w:p>
            <w:r>
              <w:rPr>
                <w:sz w:val="16"/>
              </w:rPr>
              <w:t>今日新聞NOWNEWS(Yahoo轉載)</w:t>
            </w:r>
          </w:p>
        </w:tc>
        <w:tc>
          <w:tcPr>
            <w:tcW w:type="dxa" w:w="2160"/>
          </w:tcPr>
          <w:p>
            <w:r>
              <w:rPr>
                <w:sz w:val="16"/>
              </w:rPr>
              <w:t>沈富雄逆風挺蔣「出運了」：綠後悔都來不及</w:t>
            </w:r>
          </w:p>
        </w:tc>
        <w:tc>
          <w:tcPr>
            <w:tcW w:type="dxa" w:w="2160"/>
          </w:tcPr>
          <w:p>
            <w:r>
              <w:rPr>
                <w:sz w:val="16"/>
              </w:rPr>
              <w:t>2026-10-05</w:t>
            </w:r>
          </w:p>
        </w:tc>
        <w:tc>
          <w:tcPr>
            <w:tcW w:type="dxa" w:w="2160"/>
          </w:tcPr>
          <w:p>
            <w:r>
              <w:rPr>
                <w:sz w:val="16"/>
              </w:rPr>
              <w:t>https://tw.news.yahoo.com/%E6%B2%88%E5%AF%8C%E9%9B%84%E9%80%86%E9%A2%A8%E6%8C%BA%E8%94%A3-%E5%87%BA%E9%81%8B%E4%BA%86-%E7%B6%A0%E5%BE%8C%E6%82%94%E9%83%BD%E4%BE%86%E4%B8%8D%E5%8F%8A-061326177.html</w:t>
            </w:r>
          </w:p>
        </w:tc>
      </w:tr>
      <w:tr>
        <w:tc>
          <w:tcPr>
            <w:tcW w:type="dxa" w:w="2160"/>
          </w:tcPr>
          <w:p>
            <w:r>
              <w:rPr>
                <w:sz w:val="16"/>
              </w:rPr>
              <w:t>今日新聞NOWNEWS(Yahoo轉載)</w:t>
            </w:r>
          </w:p>
        </w:tc>
        <w:tc>
          <w:tcPr>
            <w:tcW w:type="dxa" w:w="2160"/>
          </w:tcPr>
          <w:p>
            <w:r>
              <w:rPr>
                <w:sz w:val="16"/>
              </w:rPr>
              <w:t>名醫拋震撼論點：沈伯洋若敗「他」恐付代價</w:t>
            </w:r>
          </w:p>
        </w:tc>
        <w:tc>
          <w:tcPr>
            <w:tcW w:type="dxa" w:w="2160"/>
          </w:tcPr>
          <w:p>
            <w:r>
              <w:rPr>
                <w:sz w:val="16"/>
              </w:rPr>
              <w:t>2026-10-05</w:t>
            </w:r>
          </w:p>
        </w:tc>
        <w:tc>
          <w:tcPr>
            <w:tcW w:type="dxa" w:w="2160"/>
          </w:tcPr>
          <w:p>
            <w:r>
              <w:rPr>
                <w:sz w:val="16"/>
              </w:rPr>
              <w:t>https://tw.news.yahoo.com/%E5%90%8D%E9%86%AB%E6%8B%8B%E9%9C%87%E6%92%BC%E8%AB%96%E9%BB%9E-%E6%B2%88%E4%BC%AF%E6%B4%8B%E8%8B%A5%E6%95%97-%E4%BB%96-%E6%81%90%E4%BB%98%E4%BB%A3%E5%83%B9-102036029.html</w:t>
            </w:r>
          </w:p>
        </w:tc>
      </w:tr>
      <w:tr>
        <w:tc>
          <w:tcPr>
            <w:tcW w:type="dxa" w:w="2160"/>
          </w:tcPr>
          <w:p>
            <w:r>
              <w:rPr>
                <w:sz w:val="16"/>
              </w:rPr>
              <w:t>住宅美學(Yahoo轉載)</w:t>
            </w:r>
          </w:p>
        </w:tc>
        <w:tc>
          <w:tcPr>
            <w:tcW w:type="dxa" w:w="2160"/>
          </w:tcPr>
          <w:p>
            <w:r>
              <w:rPr>
                <w:sz w:val="16"/>
              </w:rPr>
              <w:t>2026 iF設計精選｜綵韻室內設計 樂聚天地</w:t>
            </w:r>
          </w:p>
        </w:tc>
        <w:tc>
          <w:tcPr>
            <w:tcW w:type="dxa" w:w="2160"/>
          </w:tcPr>
          <w:p>
            <w:r>
              <w:rPr>
                <w:sz w:val="16"/>
              </w:rPr>
              <w:t>2026-10-01</w:t>
            </w:r>
          </w:p>
        </w:tc>
        <w:tc>
          <w:tcPr>
            <w:tcW w:type="dxa" w:w="2160"/>
          </w:tcPr>
          <w:p>
            <w:r>
              <w:rPr>
                <w:sz w:val="16"/>
              </w:rPr>
              <w:t>https://tw.news.yahoo.com/2026-if%E8%A8%AD%E8%A8%88%E7%B2%BE%E9%81%B8%EF%BD%9C%E7%B6%B5%E9%9F%BB%E5%AE%A4%E5%85%A7%E8%A8%AD%E8%A8%88-%E6%A8%82%E8%81%9A%E5%A4%A9%E5%9C%B0-101415604.html</w:t>
            </w:r>
          </w:p>
        </w:tc>
      </w:tr>
      <w:tr>
        <w:tc>
          <w:tcPr>
            <w:tcW w:type="dxa" w:w="2160"/>
          </w:tcPr>
          <w:p>
            <w:r>
              <w:rPr>
                <w:sz w:val="16"/>
              </w:rPr>
              <w:t>住展房屋網(Yahoo轉載)</w:t>
            </w:r>
          </w:p>
        </w:tc>
        <w:tc>
          <w:tcPr>
            <w:tcW w:type="dxa" w:w="2160"/>
          </w:tcPr>
          <w:p>
            <w:r>
              <w:rPr>
                <w:sz w:val="16"/>
              </w:rPr>
              <w:t>新北10大熱銷中古社區揭曉！淡水、汐止包辦7席　「它」平均總價僅598萬元</w:t>
            </w:r>
          </w:p>
        </w:tc>
        <w:tc>
          <w:tcPr>
            <w:tcW w:type="dxa" w:w="2160"/>
          </w:tcPr>
          <w:p>
            <w:r>
              <w:rPr>
                <w:sz w:val="16"/>
              </w:rPr>
              <w:t>2026-09-29</w:t>
            </w:r>
          </w:p>
        </w:tc>
        <w:tc>
          <w:tcPr>
            <w:tcW w:type="dxa" w:w="2160"/>
          </w:tcPr>
          <w:p>
            <w:r>
              <w:rPr>
                <w:sz w:val="16"/>
              </w:rPr>
              <w:t>https://tw.stock.yahoo.com/news/%E6%96%B0%E5%8C%9710%E5%A4%A7%E7%86%B1%E9%8A%B7%E4%B8%AD%E5%8F%A4%E7%A4%BE%E5%8D%80%E6%8F%AD%E6%9B%89%EF%BC%81%E6%B7%A1%E6%B0%B4%E3%80%81%E6%B1%90%E6%AD%A2%E5%8C%85%E8%BE%A67%E5%B8%AD-%E3%80%8C%E5%AE%83%E3%80%8D%E5%B9%B3%E5%9D%87%E7%B8%BD%E5%83%B9%E5%83%85598%E8%90%AC%E5%85%83-055645505.html</w:t>
            </w:r>
          </w:p>
        </w:tc>
      </w:tr>
      <w:tr>
        <w:tc>
          <w:tcPr>
            <w:tcW w:type="dxa" w:w="2160"/>
          </w:tcPr>
          <w:p>
            <w:r>
              <w:rPr>
                <w:sz w:val="16"/>
              </w:rPr>
              <w:t>信傳媒(Yahoo轉載)</w:t>
            </w:r>
          </w:p>
        </w:tc>
        <w:tc>
          <w:tcPr>
            <w:tcW w:type="dxa" w:w="2160"/>
          </w:tcPr>
          <w:p>
            <w:r>
              <w:rPr>
                <w:sz w:val="16"/>
              </w:rPr>
              <w:t>世界先進與NXP合資VSMC新廠開幕　2027年量產、2029年月產能4萬4千片</w:t>
            </w:r>
          </w:p>
        </w:tc>
        <w:tc>
          <w:tcPr>
            <w:tcW w:type="dxa" w:w="2160"/>
          </w:tcPr>
          <w:p>
            <w:r>
              <w:rPr>
                <w:sz w:val="16"/>
              </w:rPr>
              <w:t>2026-09-28</w:t>
            </w:r>
          </w:p>
        </w:tc>
        <w:tc>
          <w:tcPr>
            <w:tcW w:type="dxa" w:w="2160"/>
          </w:tcPr>
          <w:p>
            <w:r>
              <w:rPr>
                <w:sz w:val="16"/>
              </w:rPr>
              <w:t>https://tw.news.yahoo.com/%E4%B8%96%E7%95%8C%E5%85%88%E9%80%B2%E8%88%87nxp%E5%90%88%E8%B3%87vsmc%E6%96%B0%E5%BB%A0%E9%96%8B%E5%B9%95-2027%E5%B9%B4%E9%87%8F%E7%94%A2-2029%E5%B9%B4%E6%9C%88%E7%94%A2%E8%83%BD4%E8%90%AC4%E5%8D%83%E7%89%87-054025199.html</w:t>
            </w:r>
          </w:p>
        </w:tc>
      </w:tr>
      <w:tr>
        <w:tc>
          <w:tcPr>
            <w:tcW w:type="dxa" w:w="2160"/>
          </w:tcPr>
          <w:p>
            <w:r>
              <w:rPr>
                <w:sz w:val="16"/>
              </w:rPr>
              <w:t>信傳媒(Yahoo轉載)</w:t>
            </w:r>
          </w:p>
        </w:tc>
        <w:tc>
          <w:tcPr>
            <w:tcW w:type="dxa" w:w="2160"/>
          </w:tcPr>
          <w:p>
            <w:r>
              <w:rPr>
                <w:sz w:val="16"/>
              </w:rPr>
              <w:t>臺灣交通減碳再添重要里程碑　產官學協力推進交通碳權　上威智資產開創臺灣淨零轉型新價值</w:t>
            </w:r>
          </w:p>
        </w:tc>
        <w:tc>
          <w:tcPr>
            <w:tcW w:type="dxa" w:w="2160"/>
          </w:tcPr>
          <w:p>
            <w:r>
              <w:rPr>
                <w:sz w:val="16"/>
              </w:rPr>
              <w:t>2026-09-30</w:t>
            </w:r>
          </w:p>
        </w:tc>
        <w:tc>
          <w:tcPr>
            <w:tcW w:type="dxa" w:w="2160"/>
          </w:tcPr>
          <w:p>
            <w:r>
              <w:rPr>
                <w:sz w:val="16"/>
              </w:rPr>
              <w:t>https://tw.news.yahoo.com/%E8%87%BA%E7%81%A3%E4%BA%A4%E9%80%9A%E6%B8%9B%E7%A2%B3%E5%86%8D%E6%B7%BB%E9%87%8D%E8%A6%81%E9%87%8C%E7%A8%8B%E7%A2%91-%E7%94%A2%E5%AE%98%E5%AD%B8%E5%8D%94%E5%8A%9B%E6%8E%A8%E9%80%B2%E4%BA%A4%E9%80%9A%E7%A2%B3%E6%AC%8A-%E4%B8%8A%E5%A8%81%E6%99%BA%E8%B3%87%E7%94%A2%E9%96%8B%E5%89%B5%E8%87%BA%E7%81%A3%E6%B7%A8%E9%9B%B6%E8%BD%89%E5%9E%8B%E6%96%B0%E5%83%B9%E5%80%BC-100059007.html</w:t>
            </w:r>
          </w:p>
        </w:tc>
      </w:tr>
      <w:tr>
        <w:tc>
          <w:tcPr>
            <w:tcW w:type="dxa" w:w="2160"/>
          </w:tcPr>
          <w:p>
            <w:r>
              <w:rPr>
                <w:sz w:val="16"/>
              </w:rPr>
              <w:t>信傳媒(Yahoo轉載)</w:t>
            </w:r>
          </w:p>
        </w:tc>
        <w:tc>
          <w:tcPr>
            <w:tcW w:type="dxa" w:w="2160"/>
          </w:tcPr>
          <w:p>
            <w:r>
              <w:rPr>
                <w:sz w:val="16"/>
              </w:rPr>
              <w:t>台股大漲413點收歷史新高點48353點　台積電平歷史高價2510元　但成交量都僅上一波的7折</w:t>
            </w:r>
          </w:p>
        </w:tc>
        <w:tc>
          <w:tcPr>
            <w:tcW w:type="dxa" w:w="2160"/>
          </w:tcPr>
          <w:p>
            <w:r>
              <w:rPr>
                <w:sz w:val="16"/>
              </w:rPr>
              <w:t>2026-10-01</w:t>
            </w:r>
          </w:p>
        </w:tc>
        <w:tc>
          <w:tcPr>
            <w:tcW w:type="dxa" w:w="2160"/>
          </w:tcPr>
          <w:p>
            <w:r>
              <w:rPr>
                <w:sz w:val="16"/>
              </w:rPr>
              <w:t>https://tw.news.yahoo.com/%E5%8F%B0%E8%82%A1%E5%A4%A7%E6%BC%B2413%E9%BB%9E%E6%94%B6%E6%AD%B7%E5%8F%B2%E6%96%B0%E9%AB%98%E9%BB%9E48353%E9%BB%9E-%E5%8F%B0%E7%A9%8D%E9%9B%BB%E5%B9%B3%E6%AD%B7%E5%8F%B2%E9%AB%98%E5%83%B92510%E5%85%83-%E4%BD%86%E6%88%90%E4%BA%A4%E9%87%8F%E9%83%BD%E5%83%85%E4%B8%8A-%E6%B3%A2%E7%9A%847%E6%8A%98-100500506.html</w:t>
            </w:r>
          </w:p>
        </w:tc>
      </w:tr>
      <w:tr>
        <w:tc>
          <w:tcPr>
            <w:tcW w:type="dxa" w:w="2160"/>
          </w:tcPr>
          <w:p>
            <w:r>
              <w:rPr>
                <w:sz w:val="16"/>
              </w:rPr>
              <w:t>信傳媒(Yahoo轉載)</w:t>
            </w:r>
          </w:p>
        </w:tc>
        <w:tc>
          <w:tcPr>
            <w:tcW w:type="dxa" w:w="2160"/>
          </w:tcPr>
          <w:p>
            <w:r>
              <w:rPr>
                <w:sz w:val="16"/>
              </w:rPr>
              <w:t>杜拜班機未墜毀、全員驚險生還　仍對以色列總理納坦雅胡敲響安全警鐘</w:t>
            </w:r>
          </w:p>
        </w:tc>
        <w:tc>
          <w:tcPr>
            <w:tcW w:type="dxa" w:w="2160"/>
          </w:tcPr>
          <w:p>
            <w:r>
              <w:rPr>
                <w:sz w:val="16"/>
              </w:rPr>
              <w:t>2026-10-02</w:t>
            </w:r>
          </w:p>
        </w:tc>
        <w:tc>
          <w:tcPr>
            <w:tcW w:type="dxa" w:w="2160"/>
          </w:tcPr>
          <w:p>
            <w:r>
              <w:rPr>
                <w:sz w:val="16"/>
              </w:rPr>
              <w:t>https://tw.news.yahoo.com/%E6%9D%9C%E6%8B%9C%E7%8F%AD%E6%A9%9F%E6%9C%AA%E5%A2%9C%E6%AF%80-%E5%85%A8%E5%93%A1%E9%A9%9A%E9%9A%AA%E7%94%9F%E9%82%84-%E4%BB%8D%E5%B0%8D%E4%BB%A5%E8%89%B2%E5%88%97%E7%B8%BD%E7%90%86%E7%B4%8D%E5%9D%A6%E9%9B%85%E8%83%A1%E6%95%B2%E9%9F%BF%E5%AE%89%E5%85%A8%E8%AD%A6%E9%90%98-055411726.html</w:t>
            </w:r>
          </w:p>
        </w:tc>
      </w:tr>
      <w:tr>
        <w:tc>
          <w:tcPr>
            <w:tcW w:type="dxa" w:w="2160"/>
          </w:tcPr>
          <w:p>
            <w:r>
              <w:rPr>
                <w:sz w:val="16"/>
              </w:rPr>
              <w:t>信傳媒(Yahoo轉載)</w:t>
            </w:r>
          </w:p>
        </w:tc>
        <w:tc>
          <w:tcPr>
            <w:tcW w:type="dxa" w:w="2160"/>
          </w:tcPr>
          <w:p>
            <w:r>
              <w:rPr>
                <w:sz w:val="16"/>
              </w:rPr>
              <w:t>中華電信與日本富士電視台合作《綁架遊戲kiDnap GAME》 坂口健太郎、李準基、柯佳嬿齊聚東京造勢</w:t>
            </w:r>
          </w:p>
        </w:tc>
        <w:tc>
          <w:tcPr>
            <w:tcW w:type="dxa" w:w="2160"/>
          </w:tcPr>
          <w:p>
            <w:r>
              <w:rPr>
                <w:sz w:val="16"/>
              </w:rPr>
              <w:t>2026-10-04</w:t>
            </w:r>
          </w:p>
        </w:tc>
        <w:tc>
          <w:tcPr>
            <w:tcW w:type="dxa" w:w="2160"/>
          </w:tcPr>
          <w:p>
            <w:r>
              <w:rPr>
                <w:sz w:val="16"/>
              </w:rPr>
              <w:t>https://tw.news.yahoo.com/%E4%B8%AD%E8%8F%AF%E9%9B%BB%E4%BF%A1%E8%88%87%E6%97%A5%E6%9C%AC%E5%AF%8C%E5%A3%AB%E9%9B%BB%E8%A6%96%E5%8F%B0%E5%90%88%E4%BD%9C-%E7%B6%81%E6%9E%B6%E9%81%8A%E6%88%B2kidnap-game-%E5%9D%82%E5%8F%A3%E5%81%A5%E5%A4%AA%E9%83%8E-%E6%9D%8E%E6%BA%96%E5%9F%BA-082555943.html</w:t>
            </w:r>
          </w:p>
        </w:tc>
      </w:tr>
      <w:tr>
        <w:tc>
          <w:tcPr>
            <w:tcW w:type="dxa" w:w="2160"/>
          </w:tcPr>
          <w:p>
            <w:r>
              <w:rPr>
                <w:sz w:val="16"/>
              </w:rPr>
              <w:t>健康醫療網(Yahoo轉載)</w:t>
            </w:r>
          </w:p>
        </w:tc>
        <w:tc>
          <w:tcPr>
            <w:tcW w:type="dxa" w:w="2160"/>
          </w:tcPr>
          <w:p>
            <w:r>
              <w:rPr>
                <w:sz w:val="16"/>
              </w:rPr>
              <w:t>72歲嬤膝蓋痛到不想出門！不敢換人工關節　醫曝「另一治療選項」</w:t>
            </w:r>
          </w:p>
        </w:tc>
        <w:tc>
          <w:tcPr>
            <w:tcW w:type="dxa" w:w="2160"/>
          </w:tcPr>
          <w:p>
            <w:r>
              <w:rPr>
                <w:sz w:val="16"/>
              </w:rPr>
              <w:t>2026-09-28</w:t>
            </w:r>
          </w:p>
        </w:tc>
        <w:tc>
          <w:tcPr>
            <w:tcW w:type="dxa" w:w="2160"/>
          </w:tcPr>
          <w:p>
            <w:r>
              <w:rPr>
                <w:sz w:val="16"/>
              </w:rPr>
              <w:t>https://tw.news.yahoo.com/72%E6%AD%B2%E5%AC%A4%E8%86%9D%E8%93%8B%E7%97%9B%E5%88%B0%E4%B8%8D%E6%83%B3%E5%87%BA%E9%96%80-%E4%B8%8D%E6%95%A2%E6%8F%9B%E4%BA%BA%E5%B7%A5%E9%97%9C%E7%AF%80-%E9%86%AB%E6%9B%9D-%E5%8F%A6-%E6%B2%BB%E7%99%82%E9%81%B8%E9%A0%85-100000454.html</w:t>
            </w:r>
          </w:p>
        </w:tc>
      </w:tr>
      <w:tr>
        <w:tc>
          <w:tcPr>
            <w:tcW w:type="dxa" w:w="2160"/>
          </w:tcPr>
          <w:p>
            <w:r>
              <w:rPr>
                <w:sz w:val="16"/>
              </w:rPr>
              <w:t>健康醫療網(Yahoo轉載)</w:t>
            </w:r>
          </w:p>
        </w:tc>
        <w:tc>
          <w:tcPr>
            <w:tcW w:type="dxa" w:w="2160"/>
          </w:tcPr>
          <w:p>
            <w:r>
              <w:rPr>
                <w:sz w:val="16"/>
              </w:rPr>
              <w:t>18至24歲騎士車禍傷亡居冠！貪快、閃神藏風險　醫提醒安全帽防護關鍵</w:t>
            </w:r>
          </w:p>
        </w:tc>
        <w:tc>
          <w:tcPr>
            <w:tcW w:type="dxa" w:w="2160"/>
          </w:tcPr>
          <w:p>
            <w:r>
              <w:rPr>
                <w:sz w:val="16"/>
              </w:rPr>
              <w:t>2026-09-29</w:t>
            </w:r>
          </w:p>
        </w:tc>
        <w:tc>
          <w:tcPr>
            <w:tcW w:type="dxa" w:w="2160"/>
          </w:tcPr>
          <w:p>
            <w:r>
              <w:rPr>
                <w:sz w:val="16"/>
              </w:rPr>
              <w:t>https://tw.news.yahoo.com/18%E8%87%B324%E6%AD%B2%E9%A8%8E%E5%A3%AB%E8%BB%8A%E7%A6%8D%E5%82%B7%E4%BA%A1%E5%B1%85%E5%86%A0-%E8%B2%AA%E5%BF%AB-%E9%96%83%E7%A5%9E%E8%97%8F%E9%A2%A8%E9%9A%AA-%E9%86%AB%E6%8F%90%E9%86%92%E5%AE%89%E5%85%A8%E5%B8%BD%E9%98%B2%E8%AD%B7%E9%97%9C%E9%8D%B5-110000145.html</w:t>
            </w:r>
          </w:p>
        </w:tc>
      </w:tr>
      <w:tr>
        <w:tc>
          <w:tcPr>
            <w:tcW w:type="dxa" w:w="2160"/>
          </w:tcPr>
          <w:p>
            <w:r>
              <w:rPr>
                <w:sz w:val="16"/>
              </w:rPr>
              <w:t>健康醫療網(Yahoo轉載)</w:t>
            </w:r>
          </w:p>
        </w:tc>
        <w:tc>
          <w:tcPr>
            <w:tcW w:type="dxa" w:w="2160"/>
          </w:tcPr>
          <w:p>
            <w:r>
              <w:rPr>
                <w:sz w:val="16"/>
              </w:rPr>
              <w:t>完成手術或受傷後要休息還是多動？醫談「不動」可能影響　如何取得平衡？</w:t>
            </w:r>
          </w:p>
        </w:tc>
        <w:tc>
          <w:tcPr>
            <w:tcW w:type="dxa" w:w="2160"/>
          </w:tcPr>
          <w:p>
            <w:r>
              <w:rPr>
                <w:sz w:val="16"/>
              </w:rPr>
              <w:t>2026-09-30</w:t>
            </w:r>
          </w:p>
        </w:tc>
        <w:tc>
          <w:tcPr>
            <w:tcW w:type="dxa" w:w="2160"/>
          </w:tcPr>
          <w:p>
            <w:r>
              <w:rPr>
                <w:sz w:val="16"/>
              </w:rPr>
              <w:t>https://tw.news.yahoo.com/%E5%AE%8C%E6%88%90%E6%89%8B%E8%A1%93%E6%88%96%E5%8F%97%E5%82%B7%E5%BE%8C%E8%A6%81%E4%BC%91%E6%81%AF%E9%82%84%E6%98%AF%E5%A4%9A%E5%8B%95-%E9%86%AB%E8%AB%87-%E4%B8%8D%E5%8B%95-%E5%8F%AF%E8%83%BD%E5%BD%B1%E9%9F%BF-%E5%A6%82%E4%BD%95%E5%8F%96%E5%BE%97%E5%B9%B3%E8%A1%A1-110000203.html</w:t>
            </w:r>
          </w:p>
        </w:tc>
      </w:tr>
      <w:tr>
        <w:tc>
          <w:tcPr>
            <w:tcW w:type="dxa" w:w="2160"/>
          </w:tcPr>
          <w:p>
            <w:r>
              <w:rPr>
                <w:sz w:val="16"/>
              </w:rPr>
              <w:t>健康醫療網(Yahoo轉載)</w:t>
            </w:r>
          </w:p>
        </w:tc>
        <w:tc>
          <w:tcPr>
            <w:tcW w:type="dxa" w:w="2160"/>
          </w:tcPr>
          <w:p>
            <w:r>
              <w:rPr>
                <w:sz w:val="16"/>
              </w:rPr>
              <w:t>顧健康還能賺點數！健保快易通App教你兩招快速認證賺好康</w:t>
            </w:r>
          </w:p>
        </w:tc>
        <w:tc>
          <w:tcPr>
            <w:tcW w:type="dxa" w:w="2160"/>
          </w:tcPr>
          <w:p>
            <w:r>
              <w:rPr>
                <w:sz w:val="16"/>
              </w:rPr>
              <w:t>2026-10-02</w:t>
            </w:r>
          </w:p>
        </w:tc>
        <w:tc>
          <w:tcPr>
            <w:tcW w:type="dxa" w:w="2160"/>
          </w:tcPr>
          <w:p>
            <w:r>
              <w:rPr>
                <w:sz w:val="16"/>
              </w:rPr>
              <w:t>https://tw.news.yahoo.com/%E9%A1%A7%E5%81%A5%E5%BA%B7%E9%82%84%E8%83%BD%E8%B3%BA%E9%BB%9E%E6%95%B8-%E5%81%A5%E4%BF%9D%E5%BF%AB%E6%98%93%E9%80%9Aapp%E6%95%99%E4%BD%A0%E5%85%A9%E6%8B%9B%E5%BF%AB%E9%80%9F%E8%AA%8D%E8%AD%89%E8%B3%BA%E5%A5%BD%E5%BA%B7-110000903.html</w:t>
            </w:r>
          </w:p>
        </w:tc>
      </w:tr>
      <w:tr>
        <w:tc>
          <w:tcPr>
            <w:tcW w:type="dxa" w:w="2160"/>
          </w:tcPr>
          <w:p>
            <w:r>
              <w:rPr>
                <w:sz w:val="16"/>
              </w:rPr>
              <w:t>健康醫療網(Yahoo轉載)</w:t>
            </w:r>
          </w:p>
        </w:tc>
        <w:tc>
          <w:tcPr>
            <w:tcW w:type="dxa" w:w="2160"/>
          </w:tcPr>
          <w:p>
            <w:r>
              <w:rPr>
                <w:sz w:val="16"/>
              </w:rPr>
              <w:t>連假聚餐頻繁影響健康？醫：可「先蔬後肉」、分食共享</w:t>
            </w:r>
          </w:p>
        </w:tc>
        <w:tc>
          <w:tcPr>
            <w:tcW w:type="dxa" w:w="2160"/>
          </w:tcPr>
          <w:p>
            <w:r>
              <w:rPr>
                <w:sz w:val="16"/>
              </w:rPr>
              <w:t>2026-10-04</w:t>
            </w:r>
          </w:p>
        </w:tc>
        <w:tc>
          <w:tcPr>
            <w:tcW w:type="dxa" w:w="2160"/>
          </w:tcPr>
          <w:p>
            <w:r>
              <w:rPr>
                <w:sz w:val="16"/>
              </w:rPr>
              <w:t>https://tw.news.yahoo.com/%E9%80%A3%E5%81%87%E8%81%9A%E9%A4%90%E9%A0%BB%E7%B9%81%E5%BD%B1%E9%9F%BF%E5%81%A5%E5%BA%B7-%E9%86%AB-%E5%8F%AF-%E5%85%88%E8%94%AC%E5%BE%8C%E8%82%89-%E5%88%86%E9%A3%9F%E5%85%B1%E4%BA%AB-100000658.html</w:t>
            </w:r>
          </w:p>
        </w:tc>
      </w:tr>
      <w:tr>
        <w:tc>
          <w:tcPr>
            <w:tcW w:type="dxa" w:w="2160"/>
          </w:tcPr>
          <w:p>
            <w:r>
              <w:rPr>
                <w:sz w:val="16"/>
              </w:rPr>
              <w:t>健康醫療網(Yahoo轉載)</w:t>
            </w:r>
          </w:p>
        </w:tc>
        <w:tc>
          <w:tcPr>
            <w:tcW w:type="dxa" w:w="2160"/>
          </w:tcPr>
          <w:p>
            <w:r>
              <w:rPr>
                <w:sz w:val="16"/>
              </w:rPr>
              <w:t>長輩孤獨、社交孤立？「社會處方箋」用正念練習陪伴走出家門</w:t>
            </w:r>
          </w:p>
        </w:tc>
        <w:tc>
          <w:tcPr>
            <w:tcW w:type="dxa" w:w="2160"/>
          </w:tcPr>
          <w:p>
            <w:r>
              <w:rPr>
                <w:sz w:val="16"/>
              </w:rPr>
              <w:t>2026-10-05</w:t>
            </w:r>
          </w:p>
        </w:tc>
        <w:tc>
          <w:tcPr>
            <w:tcW w:type="dxa" w:w="2160"/>
          </w:tcPr>
          <w:p>
            <w:r>
              <w:rPr>
                <w:sz w:val="16"/>
              </w:rPr>
              <w:t>https://tw.news.yahoo.com/%E9%95%B7%E8%BC%A9%E5%AD%A4%E7%8D%A8-%E7%A4%BE%E4%BA%A4%E5%AD%A4%E7%AB%8B-%E7%A4%BE%E6%9C%83%E8%99%95%E6%96%B9%E7%AE%8B-%E7%94%A8%E6%AD%A3%E5%BF%B5%E7%B7%B4%E7%BF%92%E9%99%AA%E4%BC%B4%E8%B5%B0%E5%87%BA%E5%AE%B6%E9%96%80-110000332.html</w:t>
            </w:r>
          </w:p>
        </w:tc>
      </w:tr>
      <w:tr>
        <w:tc>
          <w:tcPr>
            <w:tcW w:type="dxa" w:w="2160"/>
          </w:tcPr>
          <w:p>
            <w:r>
              <w:rPr>
                <w:sz w:val="16"/>
              </w:rPr>
              <w:t>創新聞(Yahoo轉載)</w:t>
            </w:r>
          </w:p>
        </w:tc>
        <w:tc>
          <w:tcPr>
            <w:tcW w:type="dxa" w:w="2160"/>
          </w:tcPr>
          <w:p>
            <w:r>
              <w:rPr>
                <w:sz w:val="16"/>
              </w:rPr>
              <w:t>眼紅同事戴金鍊下「失憶水」！趁恍惚摘走23萬金項鍊　高雄男遭改判強盜罪囚6年</w:t>
            </w:r>
          </w:p>
        </w:tc>
        <w:tc>
          <w:tcPr>
            <w:tcW w:type="dxa" w:w="2160"/>
          </w:tcPr>
          <w:p>
            <w:r>
              <w:rPr>
                <w:sz w:val="16"/>
              </w:rPr>
              <w:t>2026-10-02</w:t>
            </w:r>
          </w:p>
        </w:tc>
        <w:tc>
          <w:tcPr>
            <w:tcW w:type="dxa" w:w="2160"/>
          </w:tcPr>
          <w:p>
            <w:r>
              <w:rPr>
                <w:sz w:val="16"/>
              </w:rPr>
              <w:t>https://tw.news.yahoo.com/%E7%9C%BC%E7%B4%85%E5%90%8C%E4%BA%8B%E6%88%B4%E9%87%91%E9%8D%8A%E4%B8%8B-%E5%A4%B1%E6%86%B6%E6%B0%B4-%E8%B6%81%E6%81%8D%E6%83%9A%E6%91%98%E8%B5%B023%E8%90%AC%E9%87%91%E9%A0%85%E9%8D%8A-%E9%AB%98%E9%9B%84%E7%94%B7%E9%81%AD%E6%94%B9%E5%88%A4%E5%BC%B7%E7%9B%9C%E7%BD%AA%E5%9B%9A6%E5%B9%B4-095339704.html</w:t>
            </w:r>
          </w:p>
        </w:tc>
      </w:tr>
      <w:tr>
        <w:tc>
          <w:tcPr>
            <w:tcW w:type="dxa" w:w="2160"/>
          </w:tcPr>
          <w:p>
            <w:r>
              <w:rPr>
                <w:sz w:val="16"/>
              </w:rPr>
              <w:t>創新聞(Yahoo轉載)</w:t>
            </w:r>
          </w:p>
        </w:tc>
        <w:tc>
          <w:tcPr>
            <w:tcW w:type="dxa" w:w="2160"/>
          </w:tcPr>
          <w:p>
            <w:r>
              <w:rPr>
                <w:sz w:val="16"/>
              </w:rPr>
              <w:t>田中長照大樓動工　王惠美：蓋太高會搶警分局丰采</w:t>
            </w:r>
          </w:p>
        </w:tc>
        <w:tc>
          <w:tcPr>
            <w:tcW w:type="dxa" w:w="2160"/>
          </w:tcPr>
          <w:p>
            <w:r>
              <w:rPr>
                <w:sz w:val="16"/>
              </w:rPr>
              <w:t>2026-10-02</w:t>
            </w:r>
          </w:p>
        </w:tc>
        <w:tc>
          <w:tcPr>
            <w:tcW w:type="dxa" w:w="2160"/>
          </w:tcPr>
          <w:p>
            <w:r>
              <w:rPr>
                <w:sz w:val="16"/>
              </w:rPr>
              <w:t>https://tw.news.yahoo.com/%E7%94%B0%E4%B8%AD%E9%95%B7%E7%85%A7%E5%A4%A7%E6%A8%93%E5%8B%95%E5%B7%A5-%E7%8E%8B%E6%83%A0%E7%BE%8E-%E8%93%8B%E5%A4%AA%E9%AB%98%E6%9C%83%E6%90%B6%E8%AD%A6%E5%88%86%E5%B1%80%E4%B8%B0%E9%87%87-142932822.html</w:t>
            </w:r>
          </w:p>
        </w:tc>
      </w:tr>
      <w:tr>
        <w:tc>
          <w:tcPr>
            <w:tcW w:type="dxa" w:w="2160"/>
          </w:tcPr>
          <w:p>
            <w:r>
              <w:rPr>
                <w:sz w:val="16"/>
              </w:rPr>
              <w:t>匯流新聞網(Yahoo轉載)</w:t>
            </w:r>
          </w:p>
        </w:tc>
        <w:tc>
          <w:tcPr>
            <w:tcW w:type="dxa" w:w="2160"/>
          </w:tcPr>
          <w:p>
            <w:r>
              <w:rPr>
                <w:sz w:val="16"/>
              </w:rPr>
              <w:t>前幕僚參選雲林縣議員　柯文哲赴斗六林內輔選</w:t>
            </w:r>
          </w:p>
        </w:tc>
        <w:tc>
          <w:tcPr>
            <w:tcW w:type="dxa" w:w="2160"/>
          </w:tcPr>
          <w:p>
            <w:r>
              <w:rPr>
                <w:sz w:val="16"/>
              </w:rPr>
              <w:t>2026-09-28</w:t>
            </w:r>
          </w:p>
        </w:tc>
        <w:tc>
          <w:tcPr>
            <w:tcW w:type="dxa" w:w="2160"/>
          </w:tcPr>
          <w:p>
            <w:r>
              <w:rPr>
                <w:sz w:val="16"/>
              </w:rPr>
              <w:t>https://tw.news.yahoo.com/%E5%89%8D%E5%B9%95%E5%83%9A%E5%8F%83%E9%81%B8%E9%9B%B2%E6%9E%97%E7%B8%A3%E8%AD%B0%E5%93%A1-%E6%9F%AF%E6%96%87%E5%93%B2%E8%B5%B4%E6%96%97%E5%85%AD%E6%9E%97%E5%85%A7%E8%BC%94%E9%81%B8-113858786.html</w:t>
            </w:r>
          </w:p>
        </w:tc>
      </w:tr>
      <w:tr>
        <w:tc>
          <w:tcPr>
            <w:tcW w:type="dxa" w:w="2160"/>
          </w:tcPr>
          <w:p>
            <w:r>
              <w:rPr>
                <w:sz w:val="16"/>
              </w:rPr>
              <w:t>匯流新聞網(Yahoo轉載)</w:t>
            </w:r>
          </w:p>
        </w:tc>
        <w:tc>
          <w:tcPr>
            <w:tcW w:type="dxa" w:w="2160"/>
          </w:tcPr>
          <w:p>
            <w:r>
              <w:rPr>
                <w:sz w:val="16"/>
              </w:rPr>
              <w:t>晶華緋聞案　周玉蔻、蔡玉真違反個資法二審改輕判</w:t>
            </w:r>
          </w:p>
        </w:tc>
        <w:tc>
          <w:tcPr>
            <w:tcW w:type="dxa" w:w="2160"/>
          </w:tcPr>
          <w:p>
            <w:r>
              <w:rPr>
                <w:sz w:val="16"/>
              </w:rPr>
              <w:t>2026-09-29</w:t>
            </w:r>
          </w:p>
        </w:tc>
        <w:tc>
          <w:tcPr>
            <w:tcW w:type="dxa" w:w="2160"/>
          </w:tcPr>
          <w:p>
            <w:r>
              <w:rPr>
                <w:sz w:val="16"/>
              </w:rPr>
              <w:t>https://tw.news.yahoo.com/%E6%99%B6%E8%8F%AF%E7%B7%8B%E8%81%9E%E6%A1%88-%E5%91%A8%E7%8E%89%E8%94%BB-%E8%94%A1%E7%8E%89%E7%9C%9F%E9%81%95%E5%8F%8D%E5%80%8B%E8%B3%87%E6%B3%95%E4%BA%8C%E5%AF%A9%E6%94%B9%E8%BC%95%E5%88%A4-054255501.html</w:t>
            </w:r>
          </w:p>
        </w:tc>
      </w:tr>
      <w:tr>
        <w:tc>
          <w:tcPr>
            <w:tcW w:type="dxa" w:w="2160"/>
          </w:tcPr>
          <w:p>
            <w:r>
              <w:rPr>
                <w:sz w:val="16"/>
              </w:rPr>
              <w:t>匯流新聞網(Yahoo轉載)</w:t>
            </w:r>
          </w:p>
        </w:tc>
        <w:tc>
          <w:tcPr>
            <w:tcW w:type="dxa" w:w="2160"/>
          </w:tcPr>
          <w:p>
            <w:r>
              <w:rPr>
                <w:sz w:val="16"/>
              </w:rPr>
              <w:t>何秀綿女兒頻發聲揭「沒看過的東西被塞到嘴裡」　臉書號召支持者絕不言敗</w:t>
            </w:r>
          </w:p>
        </w:tc>
        <w:tc>
          <w:tcPr>
            <w:tcW w:type="dxa" w:w="2160"/>
          </w:tcPr>
          <w:p>
            <w:r>
              <w:rPr>
                <w:sz w:val="16"/>
              </w:rPr>
              <w:t>2026-09-29</w:t>
            </w:r>
          </w:p>
        </w:tc>
        <w:tc>
          <w:tcPr>
            <w:tcW w:type="dxa" w:w="2160"/>
          </w:tcPr>
          <w:p>
            <w:r>
              <w:rPr>
                <w:sz w:val="16"/>
              </w:rPr>
              <w:t>https://tw.news.yahoo.com/%E4%BD%95%E7%A7%80%E7%B6%BF%E5%A5%B3%E5%85%92%E9%A0%BB%E7%99%BC%E8%81%B2%E6%8F%AD-%E6%B2%92%E7%9C%8B%E9%81%8E%E7%9A%84%E6%9D%B1%E8%A5%BF%E8%A2%AB%E5%A1%9E%E5%88%B0%E5%98%B4%E8%A3%A1-%E8%87%89%E6%9B%B8%E8%99%9F%E5%8F%AC%E6%94%AF%E6%8C%81%E8%80%85%E7%B5%95%E4%B8%8D%E8%A8%80%E6%95%97-100457480.html</w:t>
            </w:r>
          </w:p>
        </w:tc>
      </w:tr>
      <w:tr>
        <w:tc>
          <w:tcPr>
            <w:tcW w:type="dxa" w:w="2160"/>
          </w:tcPr>
          <w:p>
            <w:r>
              <w:rPr>
                <w:sz w:val="16"/>
              </w:rPr>
              <w:t>匯流新聞網(Yahoo轉載)</w:t>
            </w:r>
          </w:p>
        </w:tc>
        <w:tc>
          <w:tcPr>
            <w:tcW w:type="dxa" w:w="2160"/>
          </w:tcPr>
          <w:p>
            <w:r>
              <w:rPr>
                <w:sz w:val="16"/>
              </w:rPr>
              <w:t>豐原5口命案　李團長二審仍判11年</w:t>
            </w:r>
          </w:p>
        </w:tc>
        <w:tc>
          <w:tcPr>
            <w:tcW w:type="dxa" w:w="2160"/>
          </w:tcPr>
          <w:p>
            <w:r>
              <w:rPr>
                <w:sz w:val="16"/>
              </w:rPr>
              <w:t>2026-09-29</w:t>
            </w:r>
          </w:p>
        </w:tc>
        <w:tc>
          <w:tcPr>
            <w:tcW w:type="dxa" w:w="2160"/>
          </w:tcPr>
          <w:p>
            <w:r>
              <w:rPr>
                <w:sz w:val="16"/>
              </w:rPr>
              <w:t>https://tw.news.yahoo.com/%E8%B1%90%E5%8E%9F5%E5%8F%A3%E5%91%BD%E6%A1%88-%E6%9D%8E%E5%9C%98%E9%95%B7%E4%BA%8C%E5%AF%A9%E4%BB%8D%E5%88%A411%E5%B9%B4-101831557.html</w:t>
            </w:r>
          </w:p>
        </w:tc>
      </w:tr>
      <w:tr>
        <w:tc>
          <w:tcPr>
            <w:tcW w:type="dxa" w:w="2160"/>
          </w:tcPr>
          <w:p>
            <w:r>
              <w:rPr>
                <w:sz w:val="16"/>
              </w:rPr>
              <w:t>匯流新聞網(Yahoo轉載)</w:t>
            </w:r>
          </w:p>
        </w:tc>
        <w:tc>
          <w:tcPr>
            <w:tcW w:type="dxa" w:w="2160"/>
          </w:tcPr>
          <w:p>
            <w:r>
              <w:rPr>
                <w:sz w:val="16"/>
              </w:rPr>
              <w:t>房仲跨店合作拚效率　永慶房屋陳融宣、鄭立揚助屋主順利出售起家厝</w:t>
            </w:r>
          </w:p>
        </w:tc>
        <w:tc>
          <w:tcPr>
            <w:tcW w:type="dxa" w:w="2160"/>
          </w:tcPr>
          <w:p>
            <w:r>
              <w:rPr>
                <w:sz w:val="16"/>
              </w:rPr>
              <w:t>2026-09-29</w:t>
            </w:r>
          </w:p>
        </w:tc>
        <w:tc>
          <w:tcPr>
            <w:tcW w:type="dxa" w:w="2160"/>
          </w:tcPr>
          <w:p>
            <w:r>
              <w:rPr>
                <w:sz w:val="16"/>
              </w:rPr>
              <w:t>https://tw.news.yahoo.com/%E6%88%BF%E4%BB%B2%E8%B7%A8%E5%BA%97%E5%90%88%E4%BD%9C%E6%8B%9A%E6%95%88%E7%8E%87-%E6%B0%B8%E6%85%B6%E6%88%BF%E5%B1%8B%E9%99%B3%E8%9E%8D%E5%AE%A3-%E9%84%AD%E7%AB%8B%E6%8F%9A%E5%8A%A9%E5%B1%8B%E4%B8%BB%E9%A0%86%E5%88%A9%E5%87%BA%E5%94%AE%E8%B5%B7%E5%AE%B6%E5%8E%9D-105356261.html</w:t>
            </w:r>
          </w:p>
        </w:tc>
      </w:tr>
      <w:tr>
        <w:tc>
          <w:tcPr>
            <w:tcW w:type="dxa" w:w="2160"/>
          </w:tcPr>
          <w:p>
            <w:r>
              <w:rPr>
                <w:sz w:val="16"/>
              </w:rPr>
              <w:t>匯流新聞網(Yahoo轉載)</w:t>
            </w:r>
          </w:p>
        </w:tc>
        <w:tc>
          <w:tcPr>
            <w:tcW w:type="dxa" w:w="2160"/>
          </w:tcPr>
          <w:p>
            <w:r>
              <w:rPr>
                <w:sz w:val="16"/>
              </w:rPr>
              <w:t>行政院支持張善政IC載板專區方案　桃園地方：黃世杰尷尬了</w:t>
            </w:r>
          </w:p>
        </w:tc>
        <w:tc>
          <w:tcPr>
            <w:tcW w:type="dxa" w:w="2160"/>
          </w:tcPr>
          <w:p>
            <w:r>
              <w:rPr>
                <w:sz w:val="16"/>
              </w:rPr>
              <w:t>2026-09-29</w:t>
            </w:r>
          </w:p>
        </w:tc>
        <w:tc>
          <w:tcPr>
            <w:tcW w:type="dxa" w:w="2160"/>
          </w:tcPr>
          <w:p>
            <w:r>
              <w:rPr>
                <w:sz w:val="16"/>
              </w:rPr>
              <w:t>https://tw.news.yahoo.com/%E8%A1%8C%E6%94%BF%E9%99%A2%E6%94%AF%E6%8C%81%E5%BC%B5%E5%96%84%E6%94%BFic%E8%BC%89%E6%9D%BF%E5%B0%88%E5%8D%80%E6%96%B9%E6%A1%88-%E6%A1%83%E5%9C%92%E5%9C%B0%E6%96%B9-%E9%BB%83%E4%B8%96%E6%9D%B0%E5%B0%B7%E5%B0%AC%E4%BA%86-105623642.html</w:t>
            </w:r>
          </w:p>
        </w:tc>
      </w:tr>
      <w:tr>
        <w:tc>
          <w:tcPr>
            <w:tcW w:type="dxa" w:w="2160"/>
          </w:tcPr>
          <w:p>
            <w:r>
              <w:rPr>
                <w:sz w:val="16"/>
              </w:rPr>
              <w:t>匯流新聞網(Yahoo轉載)</w:t>
            </w:r>
          </w:p>
        </w:tc>
        <w:tc>
          <w:tcPr>
            <w:tcW w:type="dxa" w:w="2160"/>
          </w:tcPr>
          <w:p>
            <w:r>
              <w:rPr>
                <w:sz w:val="16"/>
              </w:rPr>
              <w:t>網傳女童掛紙板遊街　44歲男涉管教不當還違反保護令</w:t>
            </w:r>
          </w:p>
        </w:tc>
        <w:tc>
          <w:tcPr>
            <w:tcW w:type="dxa" w:w="2160"/>
          </w:tcPr>
          <w:p>
            <w:r>
              <w:rPr>
                <w:sz w:val="16"/>
              </w:rPr>
              <w:t>2026-09-29</w:t>
            </w:r>
          </w:p>
        </w:tc>
        <w:tc>
          <w:tcPr>
            <w:tcW w:type="dxa" w:w="2160"/>
          </w:tcPr>
          <w:p>
            <w:r>
              <w:rPr>
                <w:sz w:val="16"/>
              </w:rPr>
              <w:t>https://tw.news.yahoo.com/%E7%B6%B2%E5%82%B3%E5%A5%B3%E7%AB%A5%E6%8E%9B%E7%B4%99%E6%9D%BF%E9%81%8A%E8%A1%97-44%E6%AD%B2%E7%94%B7%E6%B6%89%E7%AE%A1%E6%95%99%E4%B8%8D%E7%95%B6%E9%82%84%E9%81%95%E5%8F%8D%E4%BF%9D%E8%AD%B7%E4%BB%A4-145728896.html</w:t>
            </w:r>
          </w:p>
        </w:tc>
      </w:tr>
      <w:tr>
        <w:tc>
          <w:tcPr>
            <w:tcW w:type="dxa" w:w="2160"/>
          </w:tcPr>
          <w:p>
            <w:r>
              <w:rPr>
                <w:sz w:val="16"/>
              </w:rPr>
              <w:t>匯流新聞網(Yahoo轉載)</w:t>
            </w:r>
          </w:p>
        </w:tc>
        <w:tc>
          <w:tcPr>
            <w:tcW w:type="dxa" w:w="2160"/>
          </w:tcPr>
          <w:p>
            <w:r>
              <w:rPr>
                <w:sz w:val="16"/>
              </w:rPr>
              <w:t>9月全台房市交易量月增5%年增17%　永慶房屋：房市買氣溫和回升</w:t>
            </w:r>
          </w:p>
        </w:tc>
        <w:tc>
          <w:tcPr>
            <w:tcW w:type="dxa" w:w="2160"/>
          </w:tcPr>
          <w:p>
            <w:r>
              <w:rPr>
                <w:sz w:val="16"/>
              </w:rPr>
              <w:t>2026-09-30</w:t>
            </w:r>
          </w:p>
        </w:tc>
        <w:tc>
          <w:tcPr>
            <w:tcW w:type="dxa" w:w="2160"/>
          </w:tcPr>
          <w:p>
            <w:r>
              <w:rPr>
                <w:sz w:val="16"/>
              </w:rPr>
              <w:t>https://tw.news.yahoo.com/9%E6%9C%88%E5%85%A8%E5%8F%B0%E6%88%BF%E5%B8%82%E4%BA%A4%E6%98%93%E9%87%8F%E6%9C%88%E5%A2%9E5-%E5%B9%B4%E5%A2%9E17-%E6%B0%B8%E6%85%B6%E6%88%BF%E5%B1%8B-%E6%88%BF%E5%B8%82%E8%B2%B7%E6%B0%A3%E6%BA%AB%E5%92%8C%E5%9B%9E%E5%8D%87-105631899.html</w:t>
            </w:r>
          </w:p>
        </w:tc>
      </w:tr>
      <w:tr>
        <w:tc>
          <w:tcPr>
            <w:tcW w:type="dxa" w:w="2160"/>
          </w:tcPr>
          <w:p>
            <w:r>
              <w:rPr>
                <w:sz w:val="16"/>
              </w:rPr>
              <w:t>匯流新聞網(Yahoo轉載)</w:t>
            </w:r>
          </w:p>
        </w:tc>
        <w:tc>
          <w:tcPr>
            <w:tcW w:type="dxa" w:w="2160"/>
          </w:tcPr>
          <w:p>
            <w:r>
              <w:rPr>
                <w:sz w:val="16"/>
              </w:rPr>
              <w:t>台南國際時尚產業展10/7登場　南珉貞、仲原千惠雙女神將同台走秀</w:t>
            </w:r>
          </w:p>
        </w:tc>
        <w:tc>
          <w:tcPr>
            <w:tcW w:type="dxa" w:w="2160"/>
          </w:tcPr>
          <w:p>
            <w:r>
              <w:rPr>
                <w:sz w:val="16"/>
              </w:rPr>
              <w:t>2026-09-30</w:t>
            </w:r>
          </w:p>
        </w:tc>
        <w:tc>
          <w:tcPr>
            <w:tcW w:type="dxa" w:w="2160"/>
          </w:tcPr>
          <w:p>
            <w:r>
              <w:rPr>
                <w:sz w:val="16"/>
              </w:rPr>
              <w:t>https://tw.news.yahoo.com/%E5%8F%B0%E5%8D%97%E5%9C%8B%E9%9A%9B%E6%99%82%E5%B0%9A%E7%94%A2%E6%A5%AD%E5%B1%9510-7%E7%99%BB%E5%A0%B4-%E5%8D%97%E7%8F%89%E8%B2%9E-%E4%BB%B2%E5%8E%9F%E5%8D%83%E6%83%A0%E9%9B%99%E5%A5%B3%E7%A5%9E%E5%B0%87%E5%90%8C%E5%8F%B0%E8%B5%B0%E7%A7%80-054402883.html</w:t>
            </w:r>
          </w:p>
        </w:tc>
      </w:tr>
      <w:tr>
        <w:tc>
          <w:tcPr>
            <w:tcW w:type="dxa" w:w="2160"/>
          </w:tcPr>
          <w:p>
            <w:r>
              <w:rPr>
                <w:sz w:val="16"/>
              </w:rPr>
              <w:t>匯流新聞網(Yahoo轉載)</w:t>
            </w:r>
          </w:p>
        </w:tc>
        <w:tc>
          <w:tcPr>
            <w:tcW w:type="dxa" w:w="2160"/>
          </w:tcPr>
          <w:p>
            <w:r>
              <w:rPr>
                <w:sz w:val="16"/>
              </w:rPr>
              <w:t>網友拿「小燈泡」咒沈伯洋女兒　許淑華、劉品妡轟：涉嫌恐嚇</w:t>
            </w:r>
          </w:p>
        </w:tc>
        <w:tc>
          <w:tcPr>
            <w:tcW w:type="dxa" w:w="2160"/>
          </w:tcPr>
          <w:p>
            <w:r>
              <w:rPr>
                <w:sz w:val="16"/>
              </w:rPr>
              <w:t>2026-09-30</w:t>
            </w:r>
          </w:p>
        </w:tc>
        <w:tc>
          <w:tcPr>
            <w:tcW w:type="dxa" w:w="2160"/>
          </w:tcPr>
          <w:p>
            <w:r>
              <w:rPr>
                <w:sz w:val="16"/>
              </w:rPr>
              <w:t>https://tw.news.yahoo.com/%E7%B6%B2%E5%8F%8B%E6%8B%BF-%E5%B0%8F%E7%87%88%E6%B3%A1-%E5%92%92%E6%B2%88%E4%BC%AF%E6%B4%8B%E5%A5%B3%E5%85%92-%E8%A8%B1%E6%B7%91%E8%8F%AF-%E5%8A%89%E5%93%81%E5%A6%A1%E8%BD%9F-054522569.html</w:t>
            </w:r>
          </w:p>
        </w:tc>
      </w:tr>
      <w:tr>
        <w:tc>
          <w:tcPr>
            <w:tcW w:type="dxa" w:w="2160"/>
          </w:tcPr>
          <w:p>
            <w:r>
              <w:rPr>
                <w:sz w:val="16"/>
              </w:rPr>
              <w:t>匯流新聞網(Yahoo轉載)</w:t>
            </w:r>
          </w:p>
        </w:tc>
        <w:tc>
          <w:tcPr>
            <w:tcW w:type="dxa" w:w="2160"/>
          </w:tcPr>
          <w:p>
            <w:r>
              <w:rPr>
                <w:sz w:val="16"/>
              </w:rPr>
              <w:t>上網貸款加入中共秘密情工組織「臥龍會」　前憲兵中士二審仍判刑5年</w:t>
            </w:r>
          </w:p>
        </w:tc>
        <w:tc>
          <w:tcPr>
            <w:tcW w:type="dxa" w:w="2160"/>
          </w:tcPr>
          <w:p>
            <w:r>
              <w:rPr>
                <w:sz w:val="16"/>
              </w:rPr>
              <w:t>2026-09-30</w:t>
            </w:r>
          </w:p>
        </w:tc>
        <w:tc>
          <w:tcPr>
            <w:tcW w:type="dxa" w:w="2160"/>
          </w:tcPr>
          <w:p>
            <w:r>
              <w:rPr>
                <w:sz w:val="16"/>
              </w:rPr>
              <w:t>https://tw.news.yahoo.com/%E4%B8%8A%E7%B6%B2%E8%B2%B8%E6%AC%BE%E5%8A%A0%E5%85%A5%E4%B8%AD%E5%85%B1%E7%A7%98%E5%AF%86%E6%83%85%E5%B7%A5%E7%B5%84%E7%B9%94-%E8%87%A5%E9%BE%8D%E6%9C%83-%E5%89%8D%E6%86%B2%E5%85%B5%E4%B8%AD%E5%A3%AB%E4%BA%8C%E5%AF%A9%E4%BB%8D%E5%88%A4%E5%88%915%E5%B9%B4-055010049.html</w:t>
            </w:r>
          </w:p>
        </w:tc>
      </w:tr>
      <w:tr>
        <w:tc>
          <w:tcPr>
            <w:tcW w:type="dxa" w:w="2160"/>
          </w:tcPr>
          <w:p>
            <w:r>
              <w:rPr>
                <w:sz w:val="16"/>
              </w:rPr>
              <w:t>匯流新聞網(Yahoo轉載)</w:t>
            </w:r>
          </w:p>
        </w:tc>
        <w:tc>
          <w:tcPr>
            <w:tcW w:type="dxa" w:w="2160"/>
          </w:tcPr>
          <w:p>
            <w:r>
              <w:rPr>
                <w:sz w:val="16"/>
              </w:rPr>
              <w:t>美樂假出金詐團　負責人歐俞彤二審改判18年</w:t>
            </w:r>
          </w:p>
        </w:tc>
        <w:tc>
          <w:tcPr>
            <w:tcW w:type="dxa" w:w="2160"/>
          </w:tcPr>
          <w:p>
            <w:r>
              <w:rPr>
                <w:sz w:val="16"/>
              </w:rPr>
              <w:t>2026-09-30</w:t>
            </w:r>
          </w:p>
        </w:tc>
        <w:tc>
          <w:tcPr>
            <w:tcW w:type="dxa" w:w="2160"/>
          </w:tcPr>
          <w:p>
            <w:r>
              <w:rPr>
                <w:sz w:val="16"/>
              </w:rPr>
              <w:t>https://tw.news.yahoo.com/%E7%BE%8E%E6%A8%82%E5%81%87%E5%87%BA%E9%87%91%E8%A9%90%E5%9C%98-%E8%B2%A0%E8%B2%AC%E4%BA%BA%E6%AD%90%E4%BF%9E%E5%BD%A4%E4%BA%8C%E5%AF%A9%E6%94%B9%E5%88%A418%E5%B9%B4-100651648.html</w:t>
            </w:r>
          </w:p>
        </w:tc>
      </w:tr>
      <w:tr>
        <w:tc>
          <w:tcPr>
            <w:tcW w:type="dxa" w:w="2160"/>
          </w:tcPr>
          <w:p>
            <w:r>
              <w:rPr>
                <w:sz w:val="16"/>
              </w:rPr>
              <w:t>匯流新聞網(Yahoo轉載)</w:t>
            </w:r>
          </w:p>
        </w:tc>
        <w:tc>
          <w:tcPr>
            <w:tcW w:type="dxa" w:w="2160"/>
          </w:tcPr>
          <w:p>
            <w:r>
              <w:rPr>
                <w:sz w:val="16"/>
              </w:rPr>
              <w:t>外籍貨輪船員無法排尿疼痛難耐　海巡空勤急速吊掛救援送醫</w:t>
            </w:r>
          </w:p>
        </w:tc>
        <w:tc>
          <w:tcPr>
            <w:tcW w:type="dxa" w:w="2160"/>
          </w:tcPr>
          <w:p>
            <w:r>
              <w:rPr>
                <w:sz w:val="16"/>
              </w:rPr>
              <w:t>2026-09-30</w:t>
            </w:r>
          </w:p>
        </w:tc>
        <w:tc>
          <w:tcPr>
            <w:tcW w:type="dxa" w:w="2160"/>
          </w:tcPr>
          <w:p>
            <w:r>
              <w:rPr>
                <w:sz w:val="16"/>
              </w:rPr>
              <w:t>https://tw.news.yahoo.com/%E5%A4%96%E7%B1%8D%E8%B2%A8%E8%BC%AA%E8%88%B9%E5%93%A1%E7%84%A1%E6%B3%95%E6%8E%92%E5%B0%BF%E7%96%BC%E7%97%9B%E9%9B%A3%E8%80%90-%E6%B5%B7%E5%B7%A1%E7%A9%BA%E5%8B%A4%E6%80%A5%E9%80%9F%E5%90%8A%E6%8E%9B%E6%95%91%E6%8F%B4%E9%80%81%E9%86%AB-101534646.html</w:t>
            </w:r>
          </w:p>
        </w:tc>
      </w:tr>
      <w:tr>
        <w:tc>
          <w:tcPr>
            <w:tcW w:type="dxa" w:w="2160"/>
          </w:tcPr>
          <w:p>
            <w:r>
              <w:rPr>
                <w:sz w:val="16"/>
              </w:rPr>
              <w:t>匯流新聞網(Yahoo轉載)</w:t>
            </w:r>
          </w:p>
        </w:tc>
        <w:tc>
          <w:tcPr>
            <w:tcW w:type="dxa" w:w="2160"/>
          </w:tcPr>
          <w:p>
            <w:r>
              <w:rPr>
                <w:sz w:val="16"/>
              </w:rPr>
              <w:t>LG串聯台灣市調與Podcast對談：AI家電協助減少日常操心</w:t>
            </w:r>
          </w:p>
        </w:tc>
        <w:tc>
          <w:tcPr>
            <w:tcW w:type="dxa" w:w="2160"/>
          </w:tcPr>
          <w:p>
            <w:r>
              <w:rPr>
                <w:sz w:val="16"/>
              </w:rPr>
              <w:t>2026-09-30</w:t>
            </w:r>
          </w:p>
        </w:tc>
        <w:tc>
          <w:tcPr>
            <w:tcW w:type="dxa" w:w="2160"/>
          </w:tcPr>
          <w:p>
            <w:r>
              <w:rPr>
                <w:sz w:val="16"/>
              </w:rPr>
              <w:t>https://tw.news.yahoo.com/lg%E4%B8%B2%E8%81%AF%E5%8F%B0%E7%81%A3%E5%B8%82%E8%AA%BF%E8%88%87podcast%E5%B0%8D%E8%AB%87-ai%E5%AE%B6%E9%9B%BB%E5%8D%94%E5%8A%A9%E6%B8%9B%E5%B0%91%E6%97%A5%E5%B8%B8%E6%93%8D%E5%BF%83-104142743.html</w:t>
            </w:r>
          </w:p>
        </w:tc>
      </w:tr>
      <w:tr>
        <w:tc>
          <w:tcPr>
            <w:tcW w:type="dxa" w:w="2160"/>
          </w:tcPr>
          <w:p>
            <w:r>
              <w:rPr>
                <w:sz w:val="16"/>
              </w:rPr>
              <w:t>匯流新聞網(Yahoo轉載)</w:t>
            </w:r>
          </w:p>
        </w:tc>
        <w:tc>
          <w:tcPr>
            <w:tcW w:type="dxa" w:w="2160"/>
          </w:tcPr>
          <w:p>
            <w:r>
              <w:rPr>
                <w:sz w:val="16"/>
              </w:rPr>
              <w:t>農村犬管理不只靠捕捉　新北動保處走進社區助絕育推寵物登記</w:t>
            </w:r>
          </w:p>
        </w:tc>
        <w:tc>
          <w:tcPr>
            <w:tcW w:type="dxa" w:w="2160"/>
          </w:tcPr>
          <w:p>
            <w:r>
              <w:rPr>
                <w:sz w:val="16"/>
              </w:rPr>
              <w:t>2026-09-30</w:t>
            </w:r>
          </w:p>
        </w:tc>
        <w:tc>
          <w:tcPr>
            <w:tcW w:type="dxa" w:w="2160"/>
          </w:tcPr>
          <w:p>
            <w:r>
              <w:rPr>
                <w:sz w:val="16"/>
              </w:rPr>
              <w:t>https://tw.news.yahoo.com/%E8%BE%B2%E6%9D%91%E7%8A%AC%E7%AE%A1%E7%90%86%E4%B8%8D%E5%8F%AA%E9%9D%A0%E6%8D%95%E6%8D%89-%E6%96%B0%E5%8C%97%E5%8B%95%E4%BF%9D%E8%99%95%E8%B5%B0%E9%80%B2%E7%A4%BE%E5%8D%80%E5%8A%A9%E7%B5%95%E8%82%B2%E6%8E%A8%E5%AF%B5%E7%89%A9%E7%99%BB%E8%A8%98-104216040.html</w:t>
            </w:r>
          </w:p>
        </w:tc>
      </w:tr>
      <w:tr>
        <w:tc>
          <w:tcPr>
            <w:tcW w:type="dxa" w:w="2160"/>
          </w:tcPr>
          <w:p>
            <w:r>
              <w:rPr>
                <w:sz w:val="16"/>
              </w:rPr>
              <w:t>匯流新聞網(Yahoo轉載)</w:t>
            </w:r>
          </w:p>
        </w:tc>
        <w:tc>
          <w:tcPr>
            <w:tcW w:type="dxa" w:w="2160"/>
          </w:tcPr>
          <w:p>
            <w:r>
              <w:rPr>
                <w:sz w:val="16"/>
              </w:rPr>
              <w:t>9月六都交易量全面回升！永慶房屋：買賣移轉棟數月增14.1%</w:t>
            </w:r>
          </w:p>
        </w:tc>
        <w:tc>
          <w:tcPr>
            <w:tcW w:type="dxa" w:w="2160"/>
          </w:tcPr>
          <w:p>
            <w:r>
              <w:rPr>
                <w:sz w:val="16"/>
              </w:rPr>
              <w:t>2026-10-01</w:t>
            </w:r>
          </w:p>
        </w:tc>
        <w:tc>
          <w:tcPr>
            <w:tcW w:type="dxa" w:w="2160"/>
          </w:tcPr>
          <w:p>
            <w:r>
              <w:rPr>
                <w:sz w:val="16"/>
              </w:rPr>
              <w:t>https://tw.news.yahoo.com/9%E6%9C%88%E5%85%AD%E9%83%BD%E4%BA%A4%E6%98%93%E9%87%8F%E5%85%A8%E9%9D%A2%E5%9B%9E%E5%8D%87-%E6%B0%B8%E6%85%B6%E6%88%BF%E5%B1%8B-%E8%B2%B7%E8%B3%A3%E7%A7%BB%E8%BD%89%E6%A3%9F%E6%95%B8%E6%9C%88%E5%A2%9E14-1-101254629.html</w:t>
            </w:r>
          </w:p>
        </w:tc>
      </w:tr>
      <w:tr>
        <w:tc>
          <w:tcPr>
            <w:tcW w:type="dxa" w:w="2160"/>
          </w:tcPr>
          <w:p>
            <w:r>
              <w:rPr>
                <w:sz w:val="16"/>
              </w:rPr>
              <w:t>匯流新聞網(Yahoo轉載)</w:t>
            </w:r>
          </w:p>
        </w:tc>
        <w:tc>
          <w:tcPr>
            <w:tcW w:type="dxa" w:w="2160"/>
          </w:tcPr>
          <w:p>
            <w:r>
              <w:rPr>
                <w:sz w:val="16"/>
              </w:rPr>
              <w:t>選縣長爭議連環爆　鄭朝方遭控與葉國一聯手促竹東「神去村」變殯葬用地</w:t>
            </w:r>
          </w:p>
        </w:tc>
        <w:tc>
          <w:tcPr>
            <w:tcW w:type="dxa" w:w="2160"/>
          </w:tcPr>
          <w:p>
            <w:r>
              <w:rPr>
                <w:sz w:val="16"/>
              </w:rPr>
              <w:t>2026-10-01</w:t>
            </w:r>
          </w:p>
        </w:tc>
        <w:tc>
          <w:tcPr>
            <w:tcW w:type="dxa" w:w="2160"/>
          </w:tcPr>
          <w:p>
            <w:r>
              <w:rPr>
                <w:sz w:val="16"/>
              </w:rPr>
              <w:t>https://tw.news.yahoo.com/%E9%81%B8%E7%B8%A3%E9%95%B7%E7%88%AD%E8%AD%B0%E9%80%A3%E7%92%B0%E7%88%86-%E9%84%AD%E6%9C%9D%E6%96%B9%E9%81%AD%E6%8E%A7%E8%88%87%E8%91%89%E5%9C%8B-%E8%81%AF%E6%89%8B%E4%BF%83%E7%AB%B9%E6%9D%B1-%E7%A5%9E%E5%8E%BB%E6%9D%91-%E8%AE%8A%E6%AE%AF%E8%91%AC%E7%94%A8%E5%9C%B0-061426484.html</w:t>
            </w:r>
          </w:p>
        </w:tc>
      </w:tr>
      <w:tr>
        <w:tc>
          <w:tcPr>
            <w:tcW w:type="dxa" w:w="2160"/>
          </w:tcPr>
          <w:p>
            <w:r>
              <w:rPr>
                <w:sz w:val="16"/>
              </w:rPr>
              <w:t>匯流新聞網(Yahoo轉載)</w:t>
            </w:r>
          </w:p>
        </w:tc>
        <w:tc>
          <w:tcPr>
            <w:tcW w:type="dxa" w:w="2160"/>
          </w:tcPr>
          <w:p>
            <w:r>
              <w:rPr>
                <w:sz w:val="16"/>
              </w:rPr>
              <w:t>「左流右新加肺鏈」全面施打　蘇俊賓親挽兩袖帶頭打</w:t>
            </w:r>
          </w:p>
        </w:tc>
        <w:tc>
          <w:tcPr>
            <w:tcW w:type="dxa" w:w="2160"/>
          </w:tcPr>
          <w:p>
            <w:r>
              <w:rPr>
                <w:sz w:val="16"/>
              </w:rPr>
              <w:t>2026-10-01</w:t>
            </w:r>
          </w:p>
        </w:tc>
        <w:tc>
          <w:tcPr>
            <w:tcW w:type="dxa" w:w="2160"/>
          </w:tcPr>
          <w:p>
            <w:r>
              <w:rPr>
                <w:sz w:val="16"/>
              </w:rPr>
              <w:t>https://tw.news.yahoo.com/%E5%B7%A6%E6%B5%81%E5%8F%B3%E6%96%B0%E5%8A%A0%E8%82%BA%E9%8F%88-%E5%85%A8%E9%9D%A2%E6%96%BD%E6%89%93-%E8%98%87%E4%BF%8A%E8%B3%93%E8%A6%AA%E6%8C%BD%E5%85%A9%E8%A2%96%E5%B8%B6%E9%A0%AD%E6%89%93-101804339.html</w:t>
            </w:r>
          </w:p>
        </w:tc>
      </w:tr>
      <w:tr>
        <w:tc>
          <w:tcPr>
            <w:tcW w:type="dxa" w:w="2160"/>
          </w:tcPr>
          <w:p>
            <w:r>
              <w:rPr>
                <w:sz w:val="16"/>
              </w:rPr>
              <w:t>匯流新聞網(Yahoo轉載)</w:t>
            </w:r>
          </w:p>
        </w:tc>
        <w:tc>
          <w:tcPr>
            <w:tcW w:type="dxa" w:w="2160"/>
          </w:tcPr>
          <w:p>
            <w:r>
              <w:rPr>
                <w:sz w:val="16"/>
              </w:rPr>
              <w:t>沈伯洋端營養午餐專法當政見　羅智強還原立院實況：不就是綠在擋嗎？</w:t>
            </w:r>
          </w:p>
        </w:tc>
        <w:tc>
          <w:tcPr>
            <w:tcW w:type="dxa" w:w="2160"/>
          </w:tcPr>
          <w:p>
            <w:r>
              <w:rPr>
                <w:sz w:val="16"/>
              </w:rPr>
              <w:t>2026-10-01</w:t>
            </w:r>
          </w:p>
        </w:tc>
        <w:tc>
          <w:tcPr>
            <w:tcW w:type="dxa" w:w="2160"/>
          </w:tcPr>
          <w:p>
            <w:r>
              <w:rPr>
                <w:sz w:val="16"/>
              </w:rPr>
              <w:t>https://tw.news.yahoo.com/%E6%B2%88%E4%BC%AF%E6%B4%8B%E7%AB%AF%E7%87%9F%E9%A4%8A%E5%8D%88%E9%A4%90%E5%B0%88%E6%B3%95%E7%95%B6%E6%94%BF%E8%A6%8B-%E7%BE%85%E6%99%BA%E5%BC%B7%E9%82%84%E5%8E%9F%E7%AB%8B%E9%99%A2%E5%AF%A6%E6%B3%81-%E4%B8%8D%E5%B0%B1%E6%98%AF%E7%B6%A0%E5%9C%A8%E6%93%8B%E5%97%8E-102218245.html</w:t>
            </w:r>
          </w:p>
        </w:tc>
      </w:tr>
      <w:tr>
        <w:tc>
          <w:tcPr>
            <w:tcW w:type="dxa" w:w="2160"/>
          </w:tcPr>
          <w:p>
            <w:r>
              <w:rPr>
                <w:sz w:val="16"/>
              </w:rPr>
              <w:t>匯流新聞網(Yahoo轉載)</w:t>
            </w:r>
          </w:p>
        </w:tc>
        <w:tc>
          <w:tcPr>
            <w:tcW w:type="dxa" w:w="2160"/>
          </w:tcPr>
          <w:p>
            <w:r>
              <w:rPr>
                <w:sz w:val="16"/>
              </w:rPr>
              <w:t>Threads影片疑涉帶境外豬肉製品入境　刑事局：迅速查明移送防檢署</w:t>
            </w:r>
          </w:p>
        </w:tc>
        <w:tc>
          <w:tcPr>
            <w:tcW w:type="dxa" w:w="2160"/>
          </w:tcPr>
          <w:p>
            <w:r>
              <w:rPr>
                <w:sz w:val="16"/>
              </w:rPr>
              <w:t>2026-10-01</w:t>
            </w:r>
          </w:p>
        </w:tc>
        <w:tc>
          <w:tcPr>
            <w:tcW w:type="dxa" w:w="2160"/>
          </w:tcPr>
          <w:p>
            <w:r>
              <w:rPr>
                <w:sz w:val="16"/>
              </w:rPr>
              <w:t>https://tw.news.yahoo.com/threads%E5%BD%B1%E7%89%87%E7%96%91%E6%B6%89%E5%B8%B6%E5%A2%83%E5%A4%96%E8%B1%AC%E8%82%89%E8%A3%BD%E5%93%81%E5%85%A5%E5%A2%83-%E5%88%91%E4%BA%8B%E5%B1%80-%E8%BF%85%E9%80%9F%E6%9F%A5%E6%98%8E%E7%A7%BB%E9%80%81%E9%98%B2%E6%AA%A2%E7%BD%B2-102352072.html</w:t>
            </w:r>
          </w:p>
        </w:tc>
      </w:tr>
      <w:tr>
        <w:tc>
          <w:tcPr>
            <w:tcW w:type="dxa" w:w="2160"/>
          </w:tcPr>
          <w:p>
            <w:r>
              <w:rPr>
                <w:sz w:val="16"/>
              </w:rPr>
              <w:t>匯流新聞網(Yahoo轉載)</w:t>
            </w:r>
          </w:p>
        </w:tc>
        <w:tc>
          <w:tcPr>
            <w:tcW w:type="dxa" w:w="2160"/>
          </w:tcPr>
          <w:p>
            <w:r>
              <w:rPr>
                <w:sz w:val="16"/>
              </w:rPr>
              <w:t>「秒切教授模式」沈伯洋拚選戰仍回北大上課　學生嗨喊：幫老爸追星成功</w:t>
            </w:r>
          </w:p>
        </w:tc>
        <w:tc>
          <w:tcPr>
            <w:tcW w:type="dxa" w:w="2160"/>
          </w:tcPr>
          <w:p>
            <w:r>
              <w:rPr>
                <w:sz w:val="16"/>
              </w:rPr>
              <w:t>2026-10-02</w:t>
            </w:r>
          </w:p>
        </w:tc>
        <w:tc>
          <w:tcPr>
            <w:tcW w:type="dxa" w:w="2160"/>
          </w:tcPr>
          <w:p>
            <w:r>
              <w:rPr>
                <w:sz w:val="16"/>
              </w:rPr>
              <w:t>https://tw.news.yahoo.com/%E7%A7%92%E5%88%87%E6%95%99%E6%8E%88%E6%A8%A1%E5%BC%8F-%E6%B2%88%E4%BC%AF%E6%B4%8B%E6%8B%9A%E9%81%B8%E6%88%B0%E4%BB%8D%E5%9B%9E%E5%8C%97%E5%A4%A7%E4%B8%8A%E8%AA%B2-%E5%AD%B8%E7%94%9F%E5%97%A8%E5%96%8A-%E5%B9%AB%E8%80%81%E7%88%B8%E8%BF%BD%E6%98%9F%E6%88%90%E5%8A%9F-055639342.html</w:t>
            </w:r>
          </w:p>
        </w:tc>
      </w:tr>
      <w:tr>
        <w:tc>
          <w:tcPr>
            <w:tcW w:type="dxa" w:w="2160"/>
          </w:tcPr>
          <w:p>
            <w:r>
              <w:rPr>
                <w:sz w:val="16"/>
              </w:rPr>
              <w:t>匯流新聞網(Yahoo轉載)</w:t>
            </w:r>
          </w:p>
        </w:tc>
        <w:tc>
          <w:tcPr>
            <w:tcW w:type="dxa" w:w="2160"/>
          </w:tcPr>
          <w:p>
            <w:r>
              <w:rPr>
                <w:sz w:val="16"/>
              </w:rPr>
              <w:t>從老農津貼到軍公教加給　林楚茵憂藍白封殺追加預算恐影響回溯發放</w:t>
            </w:r>
          </w:p>
        </w:tc>
        <w:tc>
          <w:tcPr>
            <w:tcW w:type="dxa" w:w="2160"/>
          </w:tcPr>
          <w:p>
            <w:r>
              <w:rPr>
                <w:sz w:val="16"/>
              </w:rPr>
              <w:t>2026-10-02</w:t>
            </w:r>
          </w:p>
        </w:tc>
        <w:tc>
          <w:tcPr>
            <w:tcW w:type="dxa" w:w="2160"/>
          </w:tcPr>
          <w:p>
            <w:r>
              <w:rPr>
                <w:sz w:val="16"/>
              </w:rPr>
              <w:t>https://tw.news.yahoo.com/%E5%BE%9E%E8%80%81%E8%BE%B2%E6%B4%A5%E8%B2%BC%E5%88%B0%E8%BB%8D%E5%85%AC%E6%95%99%E5%8A%A0%E7%B5%A6-%E6%9E%97%E6%A5%9A%E8%8C%B5%E6%86%82%E8%97%8D%E7%99%BD%E5%B0%81%E6%AE%BA%E8%BF%BD%E5%8A%A0%E9%A0%90%E7%AE%97%E6%81%90%E5%BD%B1%E9%9F%BF%E5%9B%9E%E6%BA%AF%E7%99%BC%E6%94%BE-055900823.html</w:t>
            </w:r>
          </w:p>
        </w:tc>
      </w:tr>
      <w:tr>
        <w:tc>
          <w:tcPr>
            <w:tcW w:type="dxa" w:w="2160"/>
          </w:tcPr>
          <w:p>
            <w:r>
              <w:rPr>
                <w:sz w:val="16"/>
              </w:rPr>
              <w:t>匯流新聞網(Yahoo轉載)</w:t>
            </w:r>
          </w:p>
        </w:tc>
        <w:tc>
          <w:tcPr>
            <w:tcW w:type="dxa" w:w="2160"/>
          </w:tcPr>
          <w:p>
            <w:r>
              <w:rPr>
                <w:sz w:val="16"/>
              </w:rPr>
              <w:t>【雁默專欄】美國AI是「不死怪」，美債殖利率再高都不怕？</w:t>
            </w:r>
          </w:p>
        </w:tc>
        <w:tc>
          <w:tcPr>
            <w:tcW w:type="dxa" w:w="2160"/>
          </w:tcPr>
          <w:p>
            <w:r>
              <w:rPr>
                <w:sz w:val="16"/>
              </w:rPr>
              <w:t>2026-10-02</w:t>
            </w:r>
          </w:p>
        </w:tc>
        <w:tc>
          <w:tcPr>
            <w:tcW w:type="dxa" w:w="2160"/>
          </w:tcPr>
          <w:p>
            <w:r>
              <w:rPr>
                <w:sz w:val="16"/>
              </w:rPr>
              <w:t>https://tw.news.yahoo.com/%E9%9B%81%E9%BB%98%E5%B0%88%E6%AC%84-%E7%BE%8E%E5%9C%8Bai%E6%98%AF-%E4%B8%8D%E6%AD%BB%E6%80%AA-%E7%BE%8E%E5%82%B5%E6%AE%96%E5%88%A9%E7%8E%87%E5%86%8D%E9%AB%98%E9%83%BD%E4%B8%8D%E6%80%95-060644321.html</w:t>
            </w:r>
          </w:p>
        </w:tc>
      </w:tr>
      <w:tr>
        <w:tc>
          <w:tcPr>
            <w:tcW w:type="dxa" w:w="2160"/>
          </w:tcPr>
          <w:p>
            <w:r>
              <w:rPr>
                <w:sz w:val="16"/>
              </w:rPr>
              <w:t>匯流新聞網(Yahoo轉載)</w:t>
            </w:r>
          </w:p>
        </w:tc>
        <w:tc>
          <w:tcPr>
            <w:tcW w:type="dxa" w:w="2160"/>
          </w:tcPr>
          <w:p>
            <w:r>
              <w:rPr>
                <w:sz w:val="16"/>
              </w:rPr>
              <w:t>賴清德接連赴桃園加持　黃世杰將合體蘇巧慧踅夜市、力拚北桃園選票</w:t>
            </w:r>
          </w:p>
        </w:tc>
        <w:tc>
          <w:tcPr>
            <w:tcW w:type="dxa" w:w="2160"/>
          </w:tcPr>
          <w:p>
            <w:r>
              <w:rPr>
                <w:sz w:val="16"/>
              </w:rPr>
              <w:t>2026-10-02</w:t>
            </w:r>
          </w:p>
        </w:tc>
        <w:tc>
          <w:tcPr>
            <w:tcW w:type="dxa" w:w="2160"/>
          </w:tcPr>
          <w:p>
            <w:r>
              <w:rPr>
                <w:sz w:val="16"/>
              </w:rPr>
              <w:t>https://tw.news.yahoo.com/%E8%B3%B4%E6%B8%85%E5%BE%B7%E6%8E%A5%E9%80%A3%E8%B5%B4%E6%A1%83%E5%9C%92%E5%8A%A0%E6%8C%81-%E9%BB%83%E4%B8%96%E6%9D%B0%E5%B0%87%E5%90%88%E9%AB%94%E8%98%87%E5%B7%A7%E6%85%A7%E8%B8%85%E5%A4%9C%E5%B8%82-%E5%8A%9B%E6%8B%9A%E5%8C%97%E6%A1%83%E5%9C%92%E9%81%B8%E7%A5%A8-061145518.html</w:t>
            </w:r>
          </w:p>
        </w:tc>
      </w:tr>
      <w:tr>
        <w:tc>
          <w:tcPr>
            <w:tcW w:type="dxa" w:w="2160"/>
          </w:tcPr>
          <w:p>
            <w:r>
              <w:rPr>
                <w:sz w:val="16"/>
              </w:rPr>
              <w:t>匯流新聞網(Yahoo轉載)</w:t>
            </w:r>
          </w:p>
        </w:tc>
        <w:tc>
          <w:tcPr>
            <w:tcW w:type="dxa" w:w="2160"/>
          </w:tcPr>
          <w:p>
            <w:r>
              <w:rPr>
                <w:sz w:val="16"/>
              </w:rPr>
              <w:t>李四川三峽競總成立　允諾整頓水岸環境、建設交通帶動發展</w:t>
            </w:r>
          </w:p>
        </w:tc>
        <w:tc>
          <w:tcPr>
            <w:tcW w:type="dxa" w:w="2160"/>
          </w:tcPr>
          <w:p>
            <w:r>
              <w:rPr>
                <w:sz w:val="16"/>
              </w:rPr>
              <w:t>2026-10-02</w:t>
            </w:r>
          </w:p>
        </w:tc>
        <w:tc>
          <w:tcPr>
            <w:tcW w:type="dxa" w:w="2160"/>
          </w:tcPr>
          <w:p>
            <w:r>
              <w:rPr>
                <w:sz w:val="16"/>
              </w:rPr>
              <w:t>https://tw.news.yahoo.com/%E6%9D%8E%E5%9B%9B%E5%B7%9D%E4%B8%89%E5%B3%BD%E7%AB%B6%E7%B8%BD%E6%88%90%E7%AB%8B-%E5%85%81%E8%AB%BE%E6%95%B4%E9%A0%93%E6%B0%B4%E5%B2%B8%E7%92%B0%E5%A2%83-%E5%BB%BA%E8%A8%AD%E4%BA%A4%E9%80%9A%E5%B8%B6%E5%8B%95%E7%99%BC%E5%B1%95-095124353.html</w:t>
            </w:r>
          </w:p>
        </w:tc>
      </w:tr>
      <w:tr>
        <w:tc>
          <w:tcPr>
            <w:tcW w:type="dxa" w:w="2160"/>
          </w:tcPr>
          <w:p>
            <w:r>
              <w:rPr>
                <w:sz w:val="16"/>
              </w:rPr>
              <w:t>匯流新聞網(Yahoo轉載)</w:t>
            </w:r>
          </w:p>
        </w:tc>
        <w:tc>
          <w:tcPr>
            <w:tcW w:type="dxa" w:w="2160"/>
          </w:tcPr>
          <w:p>
            <w:r>
              <w:rPr>
                <w:sz w:val="16"/>
              </w:rPr>
              <w:t>【有影】從婚紗到蜜月一次搞定　2026秋季結婚購物節花博浪漫登場</w:t>
            </w:r>
          </w:p>
        </w:tc>
        <w:tc>
          <w:tcPr>
            <w:tcW w:type="dxa" w:w="2160"/>
          </w:tcPr>
          <w:p>
            <w:r>
              <w:rPr>
                <w:sz w:val="16"/>
              </w:rPr>
              <w:t>2026-10-02</w:t>
            </w:r>
          </w:p>
        </w:tc>
        <w:tc>
          <w:tcPr>
            <w:tcW w:type="dxa" w:w="2160"/>
          </w:tcPr>
          <w:p>
            <w:r>
              <w:rPr>
                <w:sz w:val="16"/>
              </w:rPr>
              <w:t>https://tw.news.yahoo.com/%E6%9C%89%E5%BD%B1-%E5%BE%9E%E5%A9%9A%E7%B4%97%E5%88%B0%E8%9C%9C%E6%9C%88-%E6%AC%A1%E6%90%9E%E5%AE%9A-2026%E7%A7%8B%E5%AD%A3%E7%B5%90%E5%A9%9A%E8%B3%BC%E7%89%A9%E7%AF%80%E8%8A%B1%E5%8D%9A%E6%B5%AA%E6%BC%AB%E7%99%BB%E5%A0%B4-100917110.html</w:t>
            </w:r>
          </w:p>
        </w:tc>
      </w:tr>
      <w:tr>
        <w:tc>
          <w:tcPr>
            <w:tcW w:type="dxa" w:w="2160"/>
          </w:tcPr>
          <w:p>
            <w:r>
              <w:rPr>
                <w:sz w:val="16"/>
              </w:rPr>
              <w:t>匯流新聞網(Yahoo轉載)</w:t>
            </w:r>
          </w:p>
        </w:tc>
        <w:tc>
          <w:tcPr>
            <w:tcW w:type="dxa" w:w="2160"/>
          </w:tcPr>
          <w:p>
            <w:r>
              <w:rPr>
                <w:sz w:val="16"/>
              </w:rPr>
              <w:t>為台中織一張城市的守護網　遠傳總座井琪分享經營績效</w:t>
            </w:r>
          </w:p>
        </w:tc>
        <w:tc>
          <w:tcPr>
            <w:tcW w:type="dxa" w:w="2160"/>
          </w:tcPr>
          <w:p>
            <w:r>
              <w:rPr>
                <w:sz w:val="16"/>
              </w:rPr>
              <w:t>2026-10-02</w:t>
            </w:r>
          </w:p>
        </w:tc>
        <w:tc>
          <w:tcPr>
            <w:tcW w:type="dxa" w:w="2160"/>
          </w:tcPr>
          <w:p>
            <w:r>
              <w:rPr>
                <w:sz w:val="16"/>
              </w:rPr>
              <w:t>https://tw.news.yahoo.com/%E7%82%BA%E5%8F%B0%E4%B8%AD%E7%B9%94-%E5%BC%B5%E5%9F%8E%E5%B8%82%E7%9A%84%E5%AE%88%E8%AD%B7%E7%B6%B2-%E9%81%A0%E5%82%B3%E7%B8%BD%E5%BA%A7%E4%BA%95%E7%90%AA%E5%88%86%E4%BA%AB%E7%B6%93%E7%87%9F%E7%B8%BE%E6%95%88-143034810.html</w:t>
            </w:r>
          </w:p>
        </w:tc>
      </w:tr>
      <w:tr>
        <w:tc>
          <w:tcPr>
            <w:tcW w:type="dxa" w:w="2160"/>
          </w:tcPr>
          <w:p>
            <w:r>
              <w:rPr>
                <w:sz w:val="16"/>
              </w:rPr>
              <w:t>匯流新聞網(Yahoo轉載)</w:t>
            </w:r>
          </w:p>
        </w:tc>
        <w:tc>
          <w:tcPr>
            <w:tcW w:type="dxa" w:w="2160"/>
          </w:tcPr>
          <w:p>
            <w:r>
              <w:rPr>
                <w:sz w:val="16"/>
              </w:rPr>
              <w:t>入圍12金馬獎項　中華電信投資電影《狂忘警探》、《那張照片裡的我們》放異彩</w:t>
            </w:r>
          </w:p>
        </w:tc>
        <w:tc>
          <w:tcPr>
            <w:tcW w:type="dxa" w:w="2160"/>
          </w:tcPr>
          <w:p>
            <w:r>
              <w:rPr>
                <w:sz w:val="16"/>
              </w:rPr>
              <w:t>2026-10-02</w:t>
            </w:r>
          </w:p>
        </w:tc>
        <w:tc>
          <w:tcPr>
            <w:tcW w:type="dxa" w:w="2160"/>
          </w:tcPr>
          <w:p>
            <w:r>
              <w:rPr>
                <w:sz w:val="16"/>
              </w:rPr>
              <w:t>https://tw.news.yahoo.com/%E5%85%A5%E5%9C%8D12%E9%87%91%E9%A6%AC%E7%8D%8E%E9%A0%85-%E4%B8%AD%E8%8F%AF%E9%9B%BB%E4%BF%A1%E6%8A%95%E8%B3%87%E9%9B%BB%E5%BD%B1-%E7%8B%82%E5%BF%98%E8%AD%A6%E6%8E%A2-%E9%82%A3%E5%BC%B5%E7%85%A7%E7%89%87%E8%A3%A1%E7%9A%84%E6%88%91%E5%80%91-%E6%94%BE%E7%95%B0%E5%BD%A9-144520501.html</w:t>
            </w:r>
          </w:p>
        </w:tc>
      </w:tr>
      <w:tr>
        <w:tc>
          <w:tcPr>
            <w:tcW w:type="dxa" w:w="2160"/>
          </w:tcPr>
          <w:p>
            <w:r>
              <w:rPr>
                <w:sz w:val="16"/>
              </w:rPr>
              <w:t>匯流新聞網(Yahoo轉載)</w:t>
            </w:r>
          </w:p>
        </w:tc>
        <w:tc>
          <w:tcPr>
            <w:tcW w:type="dxa" w:w="2160"/>
          </w:tcPr>
          <w:p>
            <w:r>
              <w:rPr>
                <w:sz w:val="16"/>
              </w:rPr>
              <w:t>余文忠秀「爆料證據」　籲教育部、警大徹查林月琴博士論文倫理爭議</w:t>
            </w:r>
          </w:p>
        </w:tc>
        <w:tc>
          <w:tcPr>
            <w:tcW w:type="dxa" w:w="2160"/>
          </w:tcPr>
          <w:p>
            <w:r>
              <w:rPr>
                <w:sz w:val="16"/>
              </w:rPr>
              <w:t>2026-10-05</w:t>
            </w:r>
          </w:p>
        </w:tc>
        <w:tc>
          <w:tcPr>
            <w:tcW w:type="dxa" w:w="2160"/>
          </w:tcPr>
          <w:p>
            <w:r>
              <w:rPr>
                <w:sz w:val="16"/>
              </w:rPr>
              <w:t>https://tw.news.yahoo.com/%E4%BD%99%E6%96%87%E5%BF%A0%E7%A7%80-%E7%88%86%E6%96%99%E8%AD%89%E6%93%9A-%E7%B1%B2%E6%95%99%E8%82%B2%E9%83%A8-%E8%AD%A6%E5%A4%A7%E5%BE%B9%E6%9F%A5%E6%9E%97%E6%9C%88%E7%90%B4%E5%8D%9A%E5%A3%AB%E8%AB%96%E6%96%87%E5%80%AB%E7%90%86%E7%88%AD%E8%AD%B0-054711444.html</w:t>
            </w:r>
          </w:p>
        </w:tc>
      </w:tr>
      <w:tr>
        <w:tc>
          <w:tcPr>
            <w:tcW w:type="dxa" w:w="2160"/>
          </w:tcPr>
          <w:p>
            <w:r>
              <w:rPr>
                <w:sz w:val="16"/>
              </w:rPr>
              <w:t>匯流新聞網(Yahoo轉載)</w:t>
            </w:r>
          </w:p>
        </w:tc>
        <w:tc>
          <w:tcPr>
            <w:tcW w:type="dxa" w:w="2160"/>
          </w:tcPr>
          <w:p>
            <w:r>
              <w:rPr>
                <w:sz w:val="16"/>
              </w:rPr>
              <w:t>氣溫驟降「咳出鐵鏽色濃痰」   漏打疫苗！68歲男慘變肺炎</w:t>
            </w:r>
          </w:p>
        </w:tc>
        <w:tc>
          <w:tcPr>
            <w:tcW w:type="dxa" w:w="2160"/>
          </w:tcPr>
          <w:p>
            <w:r>
              <w:rPr>
                <w:sz w:val="16"/>
              </w:rPr>
              <w:t>2026-10-05</w:t>
            </w:r>
          </w:p>
        </w:tc>
        <w:tc>
          <w:tcPr>
            <w:tcW w:type="dxa" w:w="2160"/>
          </w:tcPr>
          <w:p>
            <w:r>
              <w:rPr>
                <w:sz w:val="16"/>
              </w:rPr>
              <w:t>https://tw.news.yahoo.com/%E6%B0%A3%E6%BA%AB%E9%A9%9F%E9%99%8D-%E5%92%B3%E5%87%BA%E9%90%B5%E9%8F%BD%E8%89%B2%E6%BF%83%E7%97%B0-%E6%BC%8F%E6%89%93%E7%96%AB%E8%8B%97-68%E6%AD%B2%E7%94%B7%E6%85%98%E8%AE%8A%E8%82%BA%E7%82%8E-060621495.html</w:t>
            </w:r>
          </w:p>
        </w:tc>
      </w:tr>
      <w:tr>
        <w:tc>
          <w:tcPr>
            <w:tcW w:type="dxa" w:w="2160"/>
          </w:tcPr>
          <w:p>
            <w:r>
              <w:rPr>
                <w:sz w:val="16"/>
              </w:rPr>
              <w:t>匯流新聞網(Yahoo轉載)</w:t>
            </w:r>
          </w:p>
        </w:tc>
        <w:tc>
          <w:tcPr>
            <w:tcW w:type="dxa" w:w="2160"/>
          </w:tcPr>
          <w:p>
            <w:r>
              <w:rPr>
                <w:sz w:val="16"/>
              </w:rPr>
              <w:t>聯發科攜達發攻AI網路商機　Wi-Fi、5G與光纖三大技術升級</w:t>
            </w:r>
          </w:p>
        </w:tc>
        <w:tc>
          <w:tcPr>
            <w:tcW w:type="dxa" w:w="2160"/>
          </w:tcPr>
          <w:p>
            <w:r>
              <w:rPr>
                <w:sz w:val="16"/>
              </w:rPr>
              <w:t>2026-10-05</w:t>
            </w:r>
          </w:p>
        </w:tc>
        <w:tc>
          <w:tcPr>
            <w:tcW w:type="dxa" w:w="2160"/>
          </w:tcPr>
          <w:p>
            <w:r>
              <w:rPr>
                <w:sz w:val="16"/>
              </w:rPr>
              <w:t>https://tw.news.yahoo.com/%E8%81%AF%E7%99%BC%E7%A7%91%E6%94%9C%E9%81%94%E7%99%BC%E6%94%BBai%E7%B6%B2%E8%B7%AF%E5%95%86%E6%A9%9F-wi-fi-5g%E8%88%87%E5%85%89%E7%BA%96%E4%B8%89%E5%A4%A7%E6%8A%80%E8%A1%93%E5%8D%87%E7%B4%9A-103451354.html</w:t>
            </w:r>
          </w:p>
        </w:tc>
      </w:tr>
      <w:tr>
        <w:tc>
          <w:tcPr>
            <w:tcW w:type="dxa" w:w="2160"/>
          </w:tcPr>
          <w:p>
            <w:r>
              <w:rPr>
                <w:sz w:val="16"/>
              </w:rPr>
              <w:t>匯流新聞網(Yahoo轉載)</w:t>
            </w:r>
          </w:p>
        </w:tc>
        <w:tc>
          <w:tcPr>
            <w:tcW w:type="dxa" w:w="2160"/>
          </w:tcPr>
          <w:p>
            <w:r>
              <w:rPr>
                <w:sz w:val="16"/>
              </w:rPr>
              <w:t>教學精進計畫　空中大學辦師資研討會交流心得</w:t>
            </w:r>
          </w:p>
        </w:tc>
        <w:tc>
          <w:tcPr>
            <w:tcW w:type="dxa" w:w="2160"/>
          </w:tcPr>
          <w:p>
            <w:r>
              <w:rPr>
                <w:sz w:val="16"/>
              </w:rPr>
              <w:t>2026-10-05</w:t>
            </w:r>
          </w:p>
        </w:tc>
        <w:tc>
          <w:tcPr>
            <w:tcW w:type="dxa" w:w="2160"/>
          </w:tcPr>
          <w:p>
            <w:r>
              <w:rPr>
                <w:sz w:val="16"/>
              </w:rPr>
              <w:t>https://tw.news.yahoo.com/%E6%95%99%E5%AD%B8%E7%B2%BE%E9%80%B2%E8%A8%88%E7%95%AB-%E7%A9%BA%E4%B8%AD%E5%A4%A7%E5%AD%B8%E8%BE%A6%E5%B8%AB%E8%B3%87%E7%A0%94%E8%A8%8E%E6%9C%83%E4%BA%A4%E6%B5%81%E5%BF%83%E5%BE%97-103802693.html</w:t>
            </w:r>
          </w:p>
        </w:tc>
      </w:tr>
      <w:tr>
        <w:tc>
          <w:tcPr>
            <w:tcW w:type="dxa" w:w="2160"/>
          </w:tcPr>
          <w:p>
            <w:r>
              <w:rPr>
                <w:sz w:val="16"/>
              </w:rPr>
              <w:t>台灣好報(Yahoo轉載)</w:t>
            </w:r>
          </w:p>
        </w:tc>
        <w:tc>
          <w:tcPr>
            <w:tcW w:type="dxa" w:w="2160"/>
          </w:tcPr>
          <w:p>
            <w:r>
              <w:rPr>
                <w:sz w:val="16"/>
              </w:rPr>
              <w:t>洪榮宏、沈文程、周蕙、陳昇齊聚台東北町！10/2-3經典老歌唱不停</w:t>
            </w:r>
          </w:p>
        </w:tc>
        <w:tc>
          <w:tcPr>
            <w:tcW w:type="dxa" w:w="2160"/>
          </w:tcPr>
          <w:p>
            <w:r>
              <w:rPr>
                <w:sz w:val="16"/>
              </w:rPr>
              <w:t>2026-09-28</w:t>
            </w:r>
          </w:p>
        </w:tc>
        <w:tc>
          <w:tcPr>
            <w:tcW w:type="dxa" w:w="2160"/>
          </w:tcPr>
          <w:p>
            <w:r>
              <w:rPr>
                <w:sz w:val="16"/>
              </w:rPr>
              <w:t>https://tw.news.yahoo.com/%E6%B4%AA%E6%A6%AE%E5%AE%8F-%E6%B2%88%E6%96%87%E7%A8%8B-%E5%91%A8%E8%95%99-%E9%99%B3%E6%98%87%E9%BD%8A%E8%81%9A%E5%8F%B0%E6%9D%B1%E5%8C%97%E7%94%BA-10-100633554.html</w:t>
            </w:r>
          </w:p>
        </w:tc>
      </w:tr>
      <w:tr>
        <w:tc>
          <w:tcPr>
            <w:tcW w:type="dxa" w:w="2160"/>
          </w:tcPr>
          <w:p>
            <w:r>
              <w:rPr>
                <w:sz w:val="16"/>
              </w:rPr>
              <w:t>台灣好報(Yahoo轉載)</w:t>
            </w:r>
          </w:p>
        </w:tc>
        <w:tc>
          <w:tcPr>
            <w:tcW w:type="dxa" w:w="2160"/>
          </w:tcPr>
          <w:p>
            <w:r>
              <w:rPr>
                <w:sz w:val="16"/>
              </w:rPr>
              <w:t>竹科10/1聯合徵才知名大廠釋出2871個職缺　直接與企業交流</w:t>
            </w:r>
          </w:p>
        </w:tc>
        <w:tc>
          <w:tcPr>
            <w:tcW w:type="dxa" w:w="2160"/>
          </w:tcPr>
          <w:p>
            <w:r>
              <w:rPr>
                <w:sz w:val="16"/>
              </w:rPr>
              <w:t>2026-09-29</w:t>
            </w:r>
          </w:p>
        </w:tc>
        <w:tc>
          <w:tcPr>
            <w:tcW w:type="dxa" w:w="2160"/>
          </w:tcPr>
          <w:p>
            <w:r>
              <w:rPr>
                <w:sz w:val="16"/>
              </w:rPr>
              <w:t>https://tw.news.yahoo.com/%E7%AB%B9%E7%A7%9110-1%E8%81%AF%E5%90%88%E5%BE%B5%E6%89%8D%E7%9F%A5%E5%90%8D%E5%A4%A7%E5%BB%A0%E9%87%8B%E5%87%BA2871%E5%80%8B%E8%81%B7%E7%BC%BA-%E7%9B%B4%E6%8E%A5%E8%88%87%E4%BC%81%E6%A5%AD%E4%BA%A4%E6%B5%81-112022497.html</w:t>
            </w:r>
          </w:p>
        </w:tc>
      </w:tr>
      <w:tr>
        <w:tc>
          <w:tcPr>
            <w:tcW w:type="dxa" w:w="2160"/>
          </w:tcPr>
          <w:p>
            <w:r>
              <w:rPr>
                <w:sz w:val="16"/>
              </w:rPr>
              <w:t>台灣好報(Yahoo轉載)</w:t>
            </w:r>
          </w:p>
        </w:tc>
        <w:tc>
          <w:tcPr>
            <w:tcW w:type="dxa" w:w="2160"/>
          </w:tcPr>
          <w:p>
            <w:r>
              <w:rPr>
                <w:sz w:val="16"/>
              </w:rPr>
              <w:t>嘉警召開阻詐聯繫座談會　攜手金融、農漁會、超商及地政聯防守護縣民財產</w:t>
            </w:r>
          </w:p>
        </w:tc>
        <w:tc>
          <w:tcPr>
            <w:tcW w:type="dxa" w:w="2160"/>
          </w:tcPr>
          <w:p>
            <w:r>
              <w:rPr>
                <w:sz w:val="16"/>
              </w:rPr>
              <w:t>2026-09-29</w:t>
            </w:r>
          </w:p>
        </w:tc>
        <w:tc>
          <w:tcPr>
            <w:tcW w:type="dxa" w:w="2160"/>
          </w:tcPr>
          <w:p>
            <w:r>
              <w:rPr>
                <w:sz w:val="16"/>
              </w:rPr>
              <w:t>https://tw.news.yahoo.com/%E5%98%89%E8%AD%A6%E5%8F%AC%E9%96%8B%E9%98%BB%E8%A9%90%E8%81%AF%E7%B9%AB%E5%BA%A7%E8%AB%87%E6%9C%83-%E6%94%9C%E6%89%8B%E9%87%91%E8%9E%8D-%E8%BE%B2%E6%BC%81%E6%9C%83-%E8%B6%85%E5%95%86%E5%8F%8A%E5%9C%B0%E6%94%BF%E8%81%AF%E9%98%B2%E5%AE%88%E8%AD%B7%E7%B8%A3%E6%B0%91%E8%B2%A1%E7%94%A2-112115584.html</w:t>
            </w:r>
          </w:p>
        </w:tc>
      </w:tr>
      <w:tr>
        <w:tc>
          <w:tcPr>
            <w:tcW w:type="dxa" w:w="2160"/>
          </w:tcPr>
          <w:p>
            <w:r>
              <w:rPr>
                <w:sz w:val="16"/>
              </w:rPr>
              <w:t>台灣好報(Yahoo轉載)</w:t>
            </w:r>
          </w:p>
        </w:tc>
        <w:tc>
          <w:tcPr>
            <w:tcW w:type="dxa" w:w="2160"/>
          </w:tcPr>
          <w:p>
            <w:r>
              <w:rPr>
                <w:sz w:val="16"/>
              </w:rPr>
              <w:t>凹陷型痘疤非單一問題　醫師提醒處理前應完整評估、充分溝通</w:t>
            </w:r>
          </w:p>
        </w:tc>
        <w:tc>
          <w:tcPr>
            <w:tcW w:type="dxa" w:w="2160"/>
          </w:tcPr>
          <w:p>
            <w:r>
              <w:rPr>
                <w:sz w:val="16"/>
              </w:rPr>
              <w:t>2026-09-29</w:t>
            </w:r>
          </w:p>
        </w:tc>
        <w:tc>
          <w:tcPr>
            <w:tcW w:type="dxa" w:w="2160"/>
          </w:tcPr>
          <w:p>
            <w:r>
              <w:rPr>
                <w:sz w:val="16"/>
              </w:rPr>
              <w:t>https://tw.news.yahoo.com/%E5%87%B9%E9%99%B7%E5%9E%8B%E7%97%98%E7%96%A4%E9%9D%9E%E5%96%AE-%E5%95%8F%E9%A1%8C-%E9%86%AB%E5%B8%AB%E6%8F%90%E9%86%92%E8%99%95%E7%90%86%E5%89%8D%E6%87%89%E5%AE%8C%E6%95%B4%E8%A9%95%E4%BC%B0-%E5%85%85%E5%88%86%E6%BA%9D%E9%80%9A-145741330.html</w:t>
            </w:r>
          </w:p>
        </w:tc>
      </w:tr>
      <w:tr>
        <w:tc>
          <w:tcPr>
            <w:tcW w:type="dxa" w:w="2160"/>
          </w:tcPr>
          <w:p>
            <w:r>
              <w:rPr>
                <w:sz w:val="16"/>
              </w:rPr>
              <w:t>台灣好報(Yahoo轉載)</w:t>
            </w:r>
          </w:p>
        </w:tc>
        <w:tc>
          <w:tcPr>
            <w:tcW w:type="dxa" w:w="2160"/>
          </w:tcPr>
          <w:p>
            <w:r>
              <w:rPr>
                <w:sz w:val="16"/>
              </w:rPr>
              <w:t>花蓮太平洋燈會「花現騎蹟・光躍洄瀾」勇奪東京設計獎　累計兩金一銀三項國際肯定</w:t>
            </w:r>
          </w:p>
        </w:tc>
        <w:tc>
          <w:tcPr>
            <w:tcW w:type="dxa" w:w="2160"/>
          </w:tcPr>
          <w:p>
            <w:r>
              <w:rPr>
                <w:sz w:val="16"/>
              </w:rPr>
              <w:t>2026-10-01</w:t>
            </w:r>
          </w:p>
        </w:tc>
        <w:tc>
          <w:tcPr>
            <w:tcW w:type="dxa" w:w="2160"/>
          </w:tcPr>
          <w:p>
            <w:r>
              <w:rPr>
                <w:sz w:val="16"/>
              </w:rPr>
              <w:t>https://tw.news.yahoo.com/%E8%8A%B1%E8%93%AE%E5%A4%AA%E5%B9%B3%E6%B4%8B%E7%87%88%E6%9C%83-%E8%8A%B1%E7%8F%BE%E9%A8%8E%E8%B9%9F-%E5%85%89%E8%BA%8D%E6%B4%84%E7%80%BE-%E5%8B%87%E5%A5%AA%E6%9D%B1%E4%BA%AC%E8%A8%AD%E8%A8%88%E7%8D%8E-%E7%B4%AF%E8%A8%88%E5%85%A9%E9%87%91-060833775.html</w:t>
            </w:r>
          </w:p>
        </w:tc>
      </w:tr>
      <w:tr>
        <w:tc>
          <w:tcPr>
            <w:tcW w:type="dxa" w:w="2160"/>
          </w:tcPr>
          <w:p>
            <w:r>
              <w:rPr>
                <w:sz w:val="16"/>
              </w:rPr>
              <w:t>台灣好報(Yahoo轉載)</w:t>
            </w:r>
          </w:p>
        </w:tc>
        <w:tc>
          <w:tcPr>
            <w:tcW w:type="dxa" w:w="2160"/>
          </w:tcPr>
          <w:p>
            <w:r>
              <w:rPr>
                <w:sz w:val="16"/>
              </w:rPr>
              <w:t>培訓到檢定數位升級！臺鐵智慧教室正式啟用　邁向數位學習、AI應用與創新交流新模式</w:t>
            </w:r>
          </w:p>
        </w:tc>
        <w:tc>
          <w:tcPr>
            <w:tcW w:type="dxa" w:w="2160"/>
          </w:tcPr>
          <w:p>
            <w:r>
              <w:rPr>
                <w:sz w:val="16"/>
              </w:rPr>
              <w:t>2026-10-01</w:t>
            </w:r>
          </w:p>
        </w:tc>
        <w:tc>
          <w:tcPr>
            <w:tcW w:type="dxa" w:w="2160"/>
          </w:tcPr>
          <w:p>
            <w:r>
              <w:rPr>
                <w:sz w:val="16"/>
              </w:rPr>
              <w:t>https://tw.news.yahoo.com/%E5%9F%B9%E8%A8%93%E5%88%B0%E6%AA%A2%E5%AE%9A%E6%95%B8%E4%BD%8D%E5%8D%87%E7%B4%9A-%E8%87%BA%E9%90%B5%E6%99%BA%E6%85%A7%E6%95%99%E5%AE%A4%E6%AD%A3%E5%BC%8F%E5%95%9F%E7%94%A8-%E9%82%81%E5%90%91%E6%95%B8%E4%BD%8D%E5%AD%B8%E7%BF%92-ai%E6%87%89%E7%94%A8%E8%88%87%E5%89%B5%E6%96%B0%E4%BA%A4%E6%B5%81%E6%96%B0%E6%A8%A1%E5%BC%8F-110219672.html</w:t>
            </w:r>
          </w:p>
        </w:tc>
      </w:tr>
      <w:tr>
        <w:tc>
          <w:tcPr>
            <w:tcW w:type="dxa" w:w="2160"/>
          </w:tcPr>
          <w:p>
            <w:r>
              <w:rPr>
                <w:sz w:val="16"/>
              </w:rPr>
              <w:t>台灣好報(Yahoo轉載)</w:t>
            </w:r>
          </w:p>
        </w:tc>
        <w:tc>
          <w:tcPr>
            <w:tcW w:type="dxa" w:w="2160"/>
          </w:tcPr>
          <w:p>
            <w:r>
              <w:rPr>
                <w:sz w:val="16"/>
              </w:rPr>
              <w:t>樹德科大橫山藝術季開幕　從廟埕到馬卡道奏響高雄土地記憶</w:t>
            </w:r>
          </w:p>
        </w:tc>
        <w:tc>
          <w:tcPr>
            <w:tcW w:type="dxa" w:w="2160"/>
          </w:tcPr>
          <w:p>
            <w:r>
              <w:rPr>
                <w:sz w:val="16"/>
              </w:rPr>
              <w:t>2026-10-01</w:t>
            </w:r>
          </w:p>
        </w:tc>
        <w:tc>
          <w:tcPr>
            <w:tcW w:type="dxa" w:w="2160"/>
          </w:tcPr>
          <w:p>
            <w:r>
              <w:rPr>
                <w:sz w:val="16"/>
              </w:rPr>
              <w:t>https://tw.news.yahoo.com/%E6%A8%B9%E5%BE%B7%E7%A7%91%E5%A4%A7%E6%A9%AB%E5%B1%B1%E8%97%9D%E8%A1%93%E5%AD%A3%E9%96%8B%E5%B9%95-%E5%BE%9E%E5%BB%9F%E5%9F%95%E5%88%B0%E9%A6%AC%E5%8D%A1%E9%81%93%E5%A5%8F%E9%9F%BF%E9%AB%98%E9%9B%84%E5%9C%9F%E5%9C%B0%E8%A8%98%E6%86%B6-111403285.html</w:t>
            </w:r>
          </w:p>
        </w:tc>
      </w:tr>
      <w:tr>
        <w:tc>
          <w:tcPr>
            <w:tcW w:type="dxa" w:w="2160"/>
          </w:tcPr>
          <w:p>
            <w:r>
              <w:rPr>
                <w:sz w:val="16"/>
              </w:rPr>
              <w:t>台灣好報(Yahoo轉載)</w:t>
            </w:r>
          </w:p>
        </w:tc>
        <w:tc>
          <w:tcPr>
            <w:tcW w:type="dxa" w:w="2160"/>
          </w:tcPr>
          <w:p>
            <w:r>
              <w:rPr>
                <w:sz w:val="16"/>
              </w:rPr>
              <w:t>西灣海陸山天然實驗場助攻　中山大學獲選南區唯一國家級無人機中心</w:t>
            </w:r>
          </w:p>
        </w:tc>
        <w:tc>
          <w:tcPr>
            <w:tcW w:type="dxa" w:w="2160"/>
          </w:tcPr>
          <w:p>
            <w:r>
              <w:rPr>
                <w:sz w:val="16"/>
              </w:rPr>
              <w:t>2026-10-01</w:t>
            </w:r>
          </w:p>
        </w:tc>
        <w:tc>
          <w:tcPr>
            <w:tcW w:type="dxa" w:w="2160"/>
          </w:tcPr>
          <w:p>
            <w:r>
              <w:rPr>
                <w:sz w:val="16"/>
              </w:rPr>
              <w:t>https://tw.news.yahoo.com/%E8%A5%BF%E7%81%A3%E6%B5%B7%E9%99%B8%E5%B1%B1%E5%A4%A9%E7%84%B6%E5%AF%A6%E9%A9%97%E5%A0%B4%E5%8A%A9%E6%94%BB-%E4%B8%AD%E5%B1%B1%E5%A4%A7%E5%AD%B8%E7%8D%B2%E9%81%B8%E5%8D%97%E5%8D%80%E5%94%AF-%E5%9C%8B%E5%AE%B6%E7%B4%9A%E7%84%A1%E4%BA%BA%E6%A9%9F%E4%B8%AD%E5%BF%83-111938413.html</w:t>
            </w:r>
          </w:p>
        </w:tc>
      </w:tr>
      <w:tr>
        <w:tc>
          <w:tcPr>
            <w:tcW w:type="dxa" w:w="2160"/>
          </w:tcPr>
          <w:p>
            <w:r>
              <w:rPr>
                <w:sz w:val="16"/>
              </w:rPr>
              <w:t>台灣好報(Yahoo轉載)</w:t>
            </w:r>
          </w:p>
        </w:tc>
        <w:tc>
          <w:tcPr>
            <w:tcW w:type="dxa" w:w="2160"/>
          </w:tcPr>
          <w:p>
            <w:r>
              <w:rPr>
                <w:sz w:val="16"/>
              </w:rPr>
              <w:t>義守醫放系國考傳捷報　應屆畢業生勇奪全國第一、第四名</w:t>
            </w:r>
          </w:p>
        </w:tc>
        <w:tc>
          <w:tcPr>
            <w:tcW w:type="dxa" w:w="2160"/>
          </w:tcPr>
          <w:p>
            <w:r>
              <w:rPr>
                <w:sz w:val="16"/>
              </w:rPr>
              <w:t>2026-10-01</w:t>
            </w:r>
          </w:p>
        </w:tc>
        <w:tc>
          <w:tcPr>
            <w:tcW w:type="dxa" w:w="2160"/>
          </w:tcPr>
          <w:p>
            <w:r>
              <w:rPr>
                <w:sz w:val="16"/>
              </w:rPr>
              <w:t>https://tw.news.yahoo.com/%E7%BE%A9%E5%AE%88%E9%86%AB%E6%94%BE%E7%B3%BB%E5%9C%8B%E8%80%83%E5%82%B3%E6%8D%B7%E5%A0%B1-%E6%87%89%E5%B1%86%E7%95%A2%E6%A5%AD%E7%94%9F%E5%8B%87%E5%A5%AA%E5%85%A8%E5%9C%8B%E7%AC%AC-%E7%AC%AC%E5%9B%9B%E5%90%8D-112748094.html</w:t>
            </w:r>
          </w:p>
        </w:tc>
      </w:tr>
      <w:tr>
        <w:tc>
          <w:tcPr>
            <w:tcW w:type="dxa" w:w="2160"/>
          </w:tcPr>
          <w:p>
            <w:r>
              <w:rPr>
                <w:sz w:val="16"/>
              </w:rPr>
              <w:t>台灣好報(Yahoo轉載)</w:t>
            </w:r>
          </w:p>
        </w:tc>
        <w:tc>
          <w:tcPr>
            <w:tcW w:type="dxa" w:w="2160"/>
          </w:tcPr>
          <w:p>
            <w:r>
              <w:rPr>
                <w:sz w:val="16"/>
              </w:rPr>
              <w:t>凌晨4點拚到晚間8點　柯志恩連跑5場市場、夜市爭取支持</w:t>
            </w:r>
          </w:p>
        </w:tc>
        <w:tc>
          <w:tcPr>
            <w:tcW w:type="dxa" w:w="2160"/>
          </w:tcPr>
          <w:p>
            <w:r>
              <w:rPr>
                <w:sz w:val="16"/>
              </w:rPr>
              <w:t>2026-10-01</w:t>
            </w:r>
          </w:p>
        </w:tc>
        <w:tc>
          <w:tcPr>
            <w:tcW w:type="dxa" w:w="2160"/>
          </w:tcPr>
          <w:p>
            <w:r>
              <w:rPr>
                <w:sz w:val="16"/>
              </w:rPr>
              <w:t>https://tw.news.yahoo.com/%E5%87%8C%E6%99%A84%E9%BB%9E%E6%8B%9A%E5%88%B0%E6%99%9A%E9%96%938%E9%BB%9E-%E6%9F%AF%E5%BF%97%E6%81%A9%E9%80%A3%E8%B7%915%E5%A0%B4%E5%B8%82%E5%A0%B4-%E5%A4%9C%E5%B8%82%E7%88%AD%E5%8F%96%E6%94%AF%E6%8C%81-151547784.html</w:t>
            </w:r>
          </w:p>
        </w:tc>
      </w:tr>
      <w:tr>
        <w:tc>
          <w:tcPr>
            <w:tcW w:type="dxa" w:w="2160"/>
          </w:tcPr>
          <w:p>
            <w:r>
              <w:rPr>
                <w:sz w:val="16"/>
              </w:rPr>
              <w:t>台灣好報(Yahoo轉載)</w:t>
            </w:r>
          </w:p>
        </w:tc>
        <w:tc>
          <w:tcPr>
            <w:tcW w:type="dxa" w:w="2160"/>
          </w:tcPr>
          <w:p>
            <w:r>
              <w:rPr>
                <w:sz w:val="16"/>
              </w:rPr>
              <w:t>2026食公益入選名單揭曉　頂新和德將助12團體服務37萬人次</w:t>
            </w:r>
          </w:p>
        </w:tc>
        <w:tc>
          <w:tcPr>
            <w:tcW w:type="dxa" w:w="2160"/>
          </w:tcPr>
          <w:p>
            <w:r>
              <w:rPr>
                <w:sz w:val="16"/>
              </w:rPr>
              <w:t>2026-10-02</w:t>
            </w:r>
          </w:p>
        </w:tc>
        <w:tc>
          <w:tcPr>
            <w:tcW w:type="dxa" w:w="2160"/>
          </w:tcPr>
          <w:p>
            <w:r>
              <w:rPr>
                <w:sz w:val="16"/>
              </w:rPr>
              <w:t>https://tw.news.yahoo.com/2026%E9%A3%9F%E5%85%AC%E7%9B%8A%E5%85%A5%E9%81%B8%E5%90%8D%E5%96%AE%E6%8F%AD%E6%9B%89-%E9%A0%82%E6%96%B0%E5%92%8C%E5%BE%B7%E5%B0%87%E5%8A%A912%E5%9C%98%E9%AB%94%E6%9C%8D%E5%8B%9937%E8%90%AC%E4%BA%BA%E6%AC%A1-061204506.html</w:t>
            </w:r>
          </w:p>
        </w:tc>
      </w:tr>
      <w:tr>
        <w:tc>
          <w:tcPr>
            <w:tcW w:type="dxa" w:w="2160"/>
          </w:tcPr>
          <w:p>
            <w:r>
              <w:rPr>
                <w:sz w:val="16"/>
              </w:rPr>
              <w:t>台灣好報(Yahoo轉載)</w:t>
            </w:r>
          </w:p>
        </w:tc>
        <w:tc>
          <w:tcPr>
            <w:tcW w:type="dxa" w:w="2160"/>
          </w:tcPr>
          <w:p>
            <w:r>
              <w:rPr>
                <w:sz w:val="16"/>
              </w:rPr>
              <w:t>太震撼！高瑞屏現身大社那卡西　歌聲瞬間點燃全場</w:t>
            </w:r>
          </w:p>
        </w:tc>
        <w:tc>
          <w:tcPr>
            <w:tcW w:type="dxa" w:w="2160"/>
          </w:tcPr>
          <w:p>
            <w:r>
              <w:rPr>
                <w:sz w:val="16"/>
              </w:rPr>
              <w:t>2026-10-02</w:t>
            </w:r>
          </w:p>
        </w:tc>
        <w:tc>
          <w:tcPr>
            <w:tcW w:type="dxa" w:w="2160"/>
          </w:tcPr>
          <w:p>
            <w:r>
              <w:rPr>
                <w:sz w:val="16"/>
              </w:rPr>
              <w:t>https://tw.news.yahoo.com/%E5%A4%AA%E9%9C%87%E6%92%BC-%E9%AB%98%E7%91%9E%E5%B1%8F%E7%8F%BE%E8%BA%AB%E4%BB%81%E6%AD%A6%E9%82%A3%E5%8D%A1%E8%A5%BF-%E6%AD%8C%E8%81%B2%E7%9E%AC%E9%96%93%E9%BB%9E%E7%87%83%E5%85%A8%E5%A0%B4-140103572.html</w:t>
            </w:r>
          </w:p>
        </w:tc>
      </w:tr>
      <w:tr>
        <w:tc>
          <w:tcPr>
            <w:tcW w:type="dxa" w:w="2160"/>
          </w:tcPr>
          <w:p>
            <w:r>
              <w:rPr>
                <w:sz w:val="16"/>
              </w:rPr>
              <w:t>台灣好報(Yahoo轉載)</w:t>
            </w:r>
          </w:p>
        </w:tc>
        <w:tc>
          <w:tcPr>
            <w:tcW w:type="dxa" w:w="2160"/>
          </w:tcPr>
          <w:p>
            <w:r>
              <w:rPr>
                <w:sz w:val="16"/>
              </w:rPr>
              <w:t>臺東縣府挺孩子安心逐夢！國中小競賽新增「團隊膳費補貼」每人最高千元</w:t>
            </w:r>
          </w:p>
        </w:tc>
        <w:tc>
          <w:tcPr>
            <w:tcW w:type="dxa" w:w="2160"/>
          </w:tcPr>
          <w:p>
            <w:r>
              <w:rPr>
                <w:sz w:val="16"/>
              </w:rPr>
              <w:t>2026-10-02</w:t>
            </w:r>
          </w:p>
        </w:tc>
        <w:tc>
          <w:tcPr>
            <w:tcW w:type="dxa" w:w="2160"/>
          </w:tcPr>
          <w:p>
            <w:r>
              <w:rPr>
                <w:sz w:val="16"/>
              </w:rPr>
              <w:t>https://tw.news.yahoo.com/%E8%87%BA%E6%9D%B1%E7%B8%A3%E5%BA%9C%E6%8C%BA%E5%AD%A9%E5%AD%90%E5%AE%89%E5%BF%83%E9%80%90%E5%A4%A2-%E5%9C%8B%E4%B8%AD%E5%B0%8F%E7%AB%B6%E8%B3%BD%E6%96%B0%E5%A2%9E-%E5%9C%98%E9%9A%8A%E8%86%B3%E8%B2%BB%E8%A3%9C%E8%B2%BC-%E6%AF%8F%E4%BA%BA%E6%9C%80%E9%AB%98%E5%8D%83%E5%85%83-143355399.html</w:t>
            </w:r>
          </w:p>
        </w:tc>
      </w:tr>
      <w:tr>
        <w:tc>
          <w:tcPr>
            <w:tcW w:type="dxa" w:w="2160"/>
          </w:tcPr>
          <w:p>
            <w:r>
              <w:rPr>
                <w:sz w:val="16"/>
              </w:rPr>
              <w:t>台灣好報(Yahoo轉載)</w:t>
            </w:r>
          </w:p>
        </w:tc>
        <w:tc>
          <w:tcPr>
            <w:tcW w:type="dxa" w:w="2160"/>
          </w:tcPr>
          <w:p>
            <w:r>
              <w:rPr>
                <w:sz w:val="16"/>
              </w:rPr>
              <w:t>聚落亮點提昇計畫啟用典禮　梅山太平老街成嘉義山區重要觀光亮點</w:t>
            </w:r>
          </w:p>
        </w:tc>
        <w:tc>
          <w:tcPr>
            <w:tcW w:type="dxa" w:w="2160"/>
          </w:tcPr>
          <w:p>
            <w:r>
              <w:rPr>
                <w:sz w:val="16"/>
              </w:rPr>
              <w:t>2026-10-04</w:t>
            </w:r>
          </w:p>
        </w:tc>
        <w:tc>
          <w:tcPr>
            <w:tcW w:type="dxa" w:w="2160"/>
          </w:tcPr>
          <w:p>
            <w:r>
              <w:rPr>
                <w:sz w:val="16"/>
              </w:rPr>
              <w:t>https://tw.news.yahoo.com/%E8%81%9A%E8%90%BD%E4%BA%AE%E9%BB%9E%E6%8F%90%E6%98%87%E8%A8%88%E7%95%AB%E5%95%9F%E7%94%A8%E5%85%B8%E7%A6%AE-%E6%A2%85%E5%B1%B1%E5%A4%AA%E5%B9%B3%E8%80%81%E8%A1%97%E6%88%90%E5%98%89%E7%BE%A9%E5%B1%B1%E5%8D%80%E9%87%8D%E8%A6%81%E8%A7%80%E5%85%89%E4%BA%AE%E9%BB%9E-095058856.html</w:t>
            </w:r>
          </w:p>
        </w:tc>
      </w:tr>
      <w:tr>
        <w:tc>
          <w:tcPr>
            <w:tcW w:type="dxa" w:w="2160"/>
          </w:tcPr>
          <w:p>
            <w:r>
              <w:rPr>
                <w:sz w:val="16"/>
              </w:rPr>
              <w:t>台灣好報(Yahoo轉載)</w:t>
            </w:r>
          </w:p>
        </w:tc>
        <w:tc>
          <w:tcPr>
            <w:tcW w:type="dxa" w:w="2160"/>
          </w:tcPr>
          <w:p>
            <w:r>
              <w:rPr>
                <w:sz w:val="16"/>
              </w:rPr>
              <w:t>義守大學營養系國考傳捷報　應屆營養師通過率34%高於全國平均</w:t>
            </w:r>
          </w:p>
        </w:tc>
        <w:tc>
          <w:tcPr>
            <w:tcW w:type="dxa" w:w="2160"/>
          </w:tcPr>
          <w:p>
            <w:r>
              <w:rPr>
                <w:sz w:val="16"/>
              </w:rPr>
              <w:t>2026-10-05</w:t>
            </w:r>
          </w:p>
        </w:tc>
        <w:tc>
          <w:tcPr>
            <w:tcW w:type="dxa" w:w="2160"/>
          </w:tcPr>
          <w:p>
            <w:r>
              <w:rPr>
                <w:sz w:val="16"/>
              </w:rPr>
              <w:t>https://tw.news.yahoo.com/%E7%BE%A9%E5%AE%88%E5%A4%A7%E5%AD%B8%E7%87%9F%E9%A4%8A%E7%B3%BB%E5%9C%8B%E8%80%83%E5%82%B3%E6%8D%B7%E5%A0%B1-%E6%87%89%E5%B1%86%E7%87%9F%E9%A4%8A%E5%B8%AB%E9%80%9A%E9%81%8E%E7%8E%8734-%E9%AB%98%E6%96%BC%E5%85%A8%E5%9C%8B%E5%B9%B3%E5%9D%87-055342030.html</w:t>
            </w:r>
          </w:p>
        </w:tc>
      </w:tr>
      <w:tr>
        <w:tc>
          <w:tcPr>
            <w:tcW w:type="dxa" w:w="2160"/>
          </w:tcPr>
          <w:p>
            <w:r>
              <w:rPr>
                <w:sz w:val="16"/>
              </w:rPr>
              <w:t>台灣好報(Yahoo轉載)</w:t>
            </w:r>
          </w:p>
        </w:tc>
        <w:tc>
          <w:tcPr>
            <w:tcW w:type="dxa" w:w="2160"/>
          </w:tcPr>
          <w:p>
            <w:r>
              <w:rPr>
                <w:sz w:val="16"/>
              </w:rPr>
              <w:t>舉出251公斤摘銀　台鋼科大梁家佑全國原住民族舉重賽展實力</w:t>
            </w:r>
          </w:p>
        </w:tc>
        <w:tc>
          <w:tcPr>
            <w:tcW w:type="dxa" w:w="2160"/>
          </w:tcPr>
          <w:p>
            <w:r>
              <w:rPr>
                <w:sz w:val="16"/>
              </w:rPr>
              <w:t>2026-10-05</w:t>
            </w:r>
          </w:p>
        </w:tc>
        <w:tc>
          <w:tcPr>
            <w:tcW w:type="dxa" w:w="2160"/>
          </w:tcPr>
          <w:p>
            <w:r>
              <w:rPr>
                <w:sz w:val="16"/>
              </w:rPr>
              <w:t>https://tw.news.yahoo.com/%E8%88%89%E5%87%BA251%E5%85%AC%E6%96%A4%E6%91%98%E9%8A%80-%E5%8F%B0%E9%8B%BC%E7%A7%91%E5%A4%A7%E6%A2%81%E5%AE%B6%E4%BD%91%E5%85%A8%E5%9C%8B%E5%8E%9F%E4%BD%8F%E6%B0%91%E6%97%8F%E8%88%89%E9%87%8D%E8%B3%BD%E5%B1%95%E5%AF%A6%E5%8A%9B-060516799.html</w:t>
            </w:r>
          </w:p>
        </w:tc>
      </w:tr>
      <w:tr>
        <w:tc>
          <w:tcPr>
            <w:tcW w:type="dxa" w:w="2160"/>
          </w:tcPr>
          <w:p>
            <w:r>
              <w:rPr>
                <w:sz w:val="16"/>
              </w:rPr>
              <w:t>台灣好報(Yahoo轉載)</w:t>
            </w:r>
          </w:p>
        </w:tc>
        <w:tc>
          <w:tcPr>
            <w:tcW w:type="dxa" w:w="2160"/>
          </w:tcPr>
          <w:p>
            <w:r>
              <w:rPr>
                <w:sz w:val="16"/>
              </w:rPr>
              <w:t>中醫大附醫攜手世展會啟動「草原小太陽」計畫延續國際公益行動</w:t>
            </w:r>
          </w:p>
        </w:tc>
        <w:tc>
          <w:tcPr>
            <w:tcW w:type="dxa" w:w="2160"/>
          </w:tcPr>
          <w:p>
            <w:r>
              <w:rPr>
                <w:sz w:val="16"/>
              </w:rPr>
              <w:t>2026-10-05</w:t>
            </w:r>
          </w:p>
        </w:tc>
        <w:tc>
          <w:tcPr>
            <w:tcW w:type="dxa" w:w="2160"/>
          </w:tcPr>
          <w:p>
            <w:r>
              <w:rPr>
                <w:sz w:val="16"/>
              </w:rPr>
              <w:t>https://tw.news.yahoo.com/%E4%B8%AD%E9%86%AB%E5%A4%A7%E9%99%84%E9%86%AB%E6%94%9C%E6%89%8B%E4%B8%96%E5%B1%95%E6%9C%83%E5%95%9F%E5%8B%95-%E8%8D%89%E5%8E%9F%E5%B0%8F%E5%A4%AA%E9%99%BD-%E8%A8%88%E7%95%AB%E5%BB%B6%E7%BA%8C%E5%9C%8B%E9%9A%9B%E5%85%AC%E7%9B%8A%E8%A1%8C%E5%8B%95-103825711.html</w:t>
            </w:r>
          </w:p>
        </w:tc>
      </w:tr>
      <w:tr>
        <w:tc>
          <w:tcPr>
            <w:tcW w:type="dxa" w:w="2160"/>
          </w:tcPr>
          <w:p>
            <w:r>
              <w:rPr>
                <w:sz w:val="16"/>
              </w:rPr>
              <w:t>台灣好報(Yahoo轉載)</w:t>
            </w:r>
          </w:p>
        </w:tc>
        <w:tc>
          <w:tcPr>
            <w:tcW w:type="dxa" w:w="2160"/>
          </w:tcPr>
          <w:p>
            <w:r>
              <w:rPr>
                <w:sz w:val="16"/>
              </w:rPr>
              <w:t>AI玩出新創意！第24屆育秀盃開跑　總獎勵逾300萬元</w:t>
            </w:r>
          </w:p>
        </w:tc>
        <w:tc>
          <w:tcPr>
            <w:tcW w:type="dxa" w:w="2160"/>
          </w:tcPr>
          <w:p>
            <w:r>
              <w:rPr>
                <w:sz w:val="16"/>
              </w:rPr>
              <w:t>2026-10-05</w:t>
            </w:r>
          </w:p>
        </w:tc>
        <w:tc>
          <w:tcPr>
            <w:tcW w:type="dxa" w:w="2160"/>
          </w:tcPr>
          <w:p>
            <w:r>
              <w:rPr>
                <w:sz w:val="16"/>
              </w:rPr>
              <w:t>https://tw.news.yahoo.com/ai%E7%8E%A9%E5%87%BA%E6%96%B0%E5%89%B5%E6%84%8F-%E7%AC%AC24%E5%B1%86%E8%82%B2%E7%A7%80%E7%9B%83%E9%96%8B%E8%B7%91-%E7%B8%BD%E7%8D%8E%E5%8B%B5%E9%80%BE300%E8%90%AC%E5%85%83-085420629.html</w:t>
            </w:r>
          </w:p>
        </w:tc>
      </w:tr>
      <w:tr>
        <w:tc>
          <w:tcPr>
            <w:tcW w:type="dxa" w:w="2160"/>
          </w:tcPr>
          <w:p>
            <w:r>
              <w:rPr>
                <w:sz w:val="16"/>
              </w:rPr>
              <w:t>台灣好報(Yahoo轉載)</w:t>
            </w:r>
          </w:p>
        </w:tc>
        <w:tc>
          <w:tcPr>
            <w:tcW w:type="dxa" w:w="2160"/>
          </w:tcPr>
          <w:p>
            <w:r>
              <w:rPr>
                <w:sz w:val="16"/>
              </w:rPr>
              <w:t>王美惠邀衛福部考察部嘉　推動長照大樓提出高齡居家安全政策</w:t>
            </w:r>
          </w:p>
        </w:tc>
        <w:tc>
          <w:tcPr>
            <w:tcW w:type="dxa" w:w="2160"/>
          </w:tcPr>
          <w:p>
            <w:r>
              <w:rPr>
                <w:sz w:val="16"/>
              </w:rPr>
              <w:t>2026-10-05</w:t>
            </w:r>
          </w:p>
        </w:tc>
        <w:tc>
          <w:tcPr>
            <w:tcW w:type="dxa" w:w="2160"/>
          </w:tcPr>
          <w:p>
            <w:r>
              <w:rPr>
                <w:sz w:val="16"/>
              </w:rPr>
              <w:t>https://tw.news.yahoo.com/%E7%8E%8B%E7%BE%8E%E6%83%A0%E9%82%80%E8%A1%9B%E7%A6%8F%E9%83%A8%E8%80%83%E5%AF%9F%E9%83%A8%E5%98%89-%E6%8E%A8%E5%8B%95%E9%95%B7%E7%85%A7%E5%A4%A7%E6%A8%93%E6%8F%90%E5%87%BA%E9%AB%98%E9%BD%A1%E5%B1%85%E5%AE%B6%E5%AE%89%E5%85%A8%E6%94%BF%E7%AD%96-115036877.html</w:t>
            </w:r>
          </w:p>
        </w:tc>
      </w:tr>
      <w:tr>
        <w:tc>
          <w:tcPr>
            <w:tcW w:type="dxa" w:w="2160"/>
          </w:tcPr>
          <w:p>
            <w:r>
              <w:rPr>
                <w:sz w:val="16"/>
              </w:rPr>
              <w:t>台灣好新聞(Yahoo轉載)</w:t>
            </w:r>
          </w:p>
        </w:tc>
        <w:tc>
          <w:tcPr>
            <w:tcW w:type="dxa" w:w="2160"/>
          </w:tcPr>
          <w:p>
            <w:r>
              <w:rPr>
                <w:sz w:val="16"/>
              </w:rPr>
              <w:t>南港「生技隧道」通車　南港車站到園區通勤更便利</w:t>
            </w:r>
          </w:p>
        </w:tc>
        <w:tc>
          <w:tcPr>
            <w:tcW w:type="dxa" w:w="2160"/>
          </w:tcPr>
          <w:p>
            <w:r>
              <w:rPr>
                <w:sz w:val="16"/>
              </w:rPr>
              <w:t>2026-09-28</w:t>
            </w:r>
          </w:p>
        </w:tc>
        <w:tc>
          <w:tcPr>
            <w:tcW w:type="dxa" w:w="2160"/>
          </w:tcPr>
          <w:p>
            <w:r>
              <w:rPr>
                <w:sz w:val="16"/>
              </w:rPr>
              <w:t>https://tw.news.yahoo.com/%E5%8D%97%E6%B8%AF-%E7%94%9F%E6%8A%80%E9%9A%A7%E9%81%93-%E9%80%9A%E8%BB%8A-%E5%8D%97%E6%B8%AF%E8%BB%8A%E7%AB%99%E5%88%B0%E5%9C%92%E5%8D%80%E9%80%9A%E5%8B%A4%E6%9B%B4%E4%BE%BF%E5%88%A9-100050164.html</w:t>
            </w:r>
          </w:p>
        </w:tc>
      </w:tr>
      <w:tr>
        <w:tc>
          <w:tcPr>
            <w:tcW w:type="dxa" w:w="2160"/>
          </w:tcPr>
          <w:p>
            <w:r>
              <w:rPr>
                <w:sz w:val="16"/>
              </w:rPr>
              <w:t>台灣好新聞(Yahoo轉載)</w:t>
            </w:r>
          </w:p>
        </w:tc>
        <w:tc>
          <w:tcPr>
            <w:tcW w:type="dxa" w:w="2160"/>
          </w:tcPr>
          <w:p>
            <w:r>
              <w:rPr>
                <w:sz w:val="16"/>
              </w:rPr>
              <w:t>打通青埔與航空城交通動脈　C1分標穩健推進永續基礎建設</w:t>
            </w:r>
          </w:p>
        </w:tc>
        <w:tc>
          <w:tcPr>
            <w:tcW w:type="dxa" w:w="2160"/>
          </w:tcPr>
          <w:p>
            <w:r>
              <w:rPr>
                <w:sz w:val="16"/>
              </w:rPr>
              <w:t>2026-09-29</w:t>
            </w:r>
          </w:p>
        </w:tc>
        <w:tc>
          <w:tcPr>
            <w:tcW w:type="dxa" w:w="2160"/>
          </w:tcPr>
          <w:p>
            <w:r>
              <w:rPr>
                <w:sz w:val="16"/>
              </w:rPr>
              <w:t>https://tw.news.yahoo.com/%E6%89%93%E9%80%9A%E9%9D%92%E5%9F%94%E8%88%87%E8%88%AA%E7%A9%BA%E5%9F%8E%E4%BA%A4%E9%80%9A%E5%8B%95%E8%84%88-c1%E5%88%86%E6%A8%99%E7%A9%A9%E5%81%A5%E6%8E%A8%E9%80%B2%E6%B0%B8%E7%BA%8C%E5%9F%BA%E7%A4%8E%E5%BB%BA%E8%A8%AD-054836713.html</w:t>
            </w:r>
          </w:p>
        </w:tc>
      </w:tr>
      <w:tr>
        <w:tc>
          <w:tcPr>
            <w:tcW w:type="dxa" w:w="2160"/>
          </w:tcPr>
          <w:p>
            <w:r>
              <w:rPr>
                <w:sz w:val="16"/>
              </w:rPr>
              <w:t>台灣好新聞(Yahoo轉載)</w:t>
            </w:r>
          </w:p>
        </w:tc>
        <w:tc>
          <w:tcPr>
            <w:tcW w:type="dxa" w:w="2160"/>
          </w:tcPr>
          <w:p>
            <w:r>
              <w:rPr>
                <w:sz w:val="16"/>
              </w:rPr>
              <w:t>埃米與3D IC世代來臨　科勝攜手AVEVA以工業智慧平台打造思考型工廠</w:t>
            </w:r>
          </w:p>
        </w:tc>
        <w:tc>
          <w:tcPr>
            <w:tcW w:type="dxa" w:w="2160"/>
          </w:tcPr>
          <w:p>
            <w:r>
              <w:rPr>
                <w:sz w:val="16"/>
              </w:rPr>
              <w:t>2026-09-29</w:t>
            </w:r>
          </w:p>
        </w:tc>
        <w:tc>
          <w:tcPr>
            <w:tcW w:type="dxa" w:w="2160"/>
          </w:tcPr>
          <w:p>
            <w:r>
              <w:rPr>
                <w:sz w:val="16"/>
              </w:rPr>
              <w:t>https://tw.news.yahoo.com/%E5%9F%83%E7%B1%B3%E8%88%873d-ic%E4%B8%96%E4%BB%A3%E4%BE%86%E8%87%A8-%E7%A7%91%E5%8B%9D%E6%94%9C%E6%89%8Baveva%E4%BB%A5%E5%B7%A5%E6%A5%AD%E6%99%BA%E6%85%A7%E5%B9%B3%E5%8F%B0%E6%89%93%E9%80%A0%E6%80%9D%E8%80%83%E5%9E%8B%E5%B7%A5%E5%BB%A0-095600119.html</w:t>
            </w:r>
          </w:p>
        </w:tc>
      </w:tr>
      <w:tr>
        <w:tc>
          <w:tcPr>
            <w:tcW w:type="dxa" w:w="2160"/>
          </w:tcPr>
          <w:p>
            <w:r>
              <w:rPr>
                <w:sz w:val="16"/>
              </w:rPr>
              <w:t>台灣好新聞(Yahoo轉載)</w:t>
            </w:r>
          </w:p>
        </w:tc>
        <w:tc>
          <w:tcPr>
            <w:tcW w:type="dxa" w:w="2160"/>
          </w:tcPr>
          <w:p>
            <w:r>
              <w:rPr>
                <w:sz w:val="16"/>
              </w:rPr>
              <w:t>豐原一家五口命案二審維持原判　謝志忠：明顯不符社會期待</w:t>
            </w:r>
          </w:p>
        </w:tc>
        <w:tc>
          <w:tcPr>
            <w:tcW w:type="dxa" w:w="2160"/>
          </w:tcPr>
          <w:p>
            <w:r>
              <w:rPr>
                <w:sz w:val="16"/>
              </w:rPr>
              <w:t>2026-09-29</w:t>
            </w:r>
          </w:p>
        </w:tc>
        <w:tc>
          <w:tcPr>
            <w:tcW w:type="dxa" w:w="2160"/>
          </w:tcPr>
          <w:p>
            <w:r>
              <w:rPr>
                <w:sz w:val="16"/>
              </w:rPr>
              <w:t>https://tw.news.yahoo.com/%E8%B1%90%E5%8E%9F-%E5%AE%B6%E4%BA%94%E5%8F%A3%E5%91%BD%E6%A1%88%E4%BA%8C%E5%AF%A9%E7%B6%AD%E6%8C%81%E5%8E%9F%E5%88%A4-%E8%AC%9D%E5%BF%97%E5%BF%A0-%E6%98%8E%E9%A1%AF%E4%B8%8D%E7%AC%A6%E7%A4%BE%E6%9C%83%E6%9C%9F%E5%BE%85-100423503.html</w:t>
            </w:r>
          </w:p>
        </w:tc>
      </w:tr>
      <w:tr>
        <w:tc>
          <w:tcPr>
            <w:tcW w:type="dxa" w:w="2160"/>
          </w:tcPr>
          <w:p>
            <w:r>
              <w:rPr>
                <w:sz w:val="16"/>
              </w:rPr>
              <w:t>台灣好新聞(Yahoo轉載)</w:t>
            </w:r>
          </w:p>
        </w:tc>
        <w:tc>
          <w:tcPr>
            <w:tcW w:type="dxa" w:w="2160"/>
          </w:tcPr>
          <w:p>
            <w:r>
              <w:rPr>
                <w:sz w:val="16"/>
              </w:rPr>
              <w:t>關心蘆竹地區建設發展　桃議員劉勝全總質詢多項議題要求市府加速解決</w:t>
            </w:r>
          </w:p>
        </w:tc>
        <w:tc>
          <w:tcPr>
            <w:tcW w:type="dxa" w:w="2160"/>
          </w:tcPr>
          <w:p>
            <w:r>
              <w:rPr>
                <w:sz w:val="16"/>
              </w:rPr>
              <w:t>2026-09-29</w:t>
            </w:r>
          </w:p>
        </w:tc>
        <w:tc>
          <w:tcPr>
            <w:tcW w:type="dxa" w:w="2160"/>
          </w:tcPr>
          <w:p>
            <w:r>
              <w:rPr>
                <w:sz w:val="16"/>
              </w:rPr>
              <w:t>https://tw.news.yahoo.com/%E9%97%9C%E5%BF%83%E8%98%86%E7%AB%B9%E5%9C%B0%E5%8D%80%E5%BB%BA%E8%A8%AD%E7%99%BC%E5%B1%95-%E6%A1%83%E8%AD%B0%E5%93%A1%E5%8A%89%E5%8B%9D%E5%85%A8%E7%B8%BD%E8%B3%AA%E8%A9%A2%E5%A4%9A%E9%A0%85%E8%AD%B0%E9%A1%8C%E8%A6%81%E6%B1%82%E5%B8%82%E5%BA%9C%E5%8A%A0%E9%80%9F%E8%A7%A3%E6%B1%BA-110335105.html</w:t>
            </w:r>
          </w:p>
        </w:tc>
      </w:tr>
      <w:tr>
        <w:tc>
          <w:tcPr>
            <w:tcW w:type="dxa" w:w="2160"/>
          </w:tcPr>
          <w:p>
            <w:r>
              <w:rPr>
                <w:sz w:val="16"/>
              </w:rPr>
              <w:t>台灣好新聞(Yahoo轉載)</w:t>
            </w:r>
          </w:p>
        </w:tc>
        <w:tc>
          <w:tcPr>
            <w:tcW w:type="dxa" w:w="2160"/>
          </w:tcPr>
          <w:p>
            <w:r>
              <w:rPr>
                <w:sz w:val="16"/>
              </w:rPr>
              <w:t>麻豆新樓榮獲28屆國家品質獎「地方經營典範獎」　點亮溪北醫療燈塔</w:t>
            </w:r>
          </w:p>
        </w:tc>
        <w:tc>
          <w:tcPr>
            <w:tcW w:type="dxa" w:w="2160"/>
          </w:tcPr>
          <w:p>
            <w:r>
              <w:rPr>
                <w:sz w:val="16"/>
              </w:rPr>
              <w:t>2026-09-29</w:t>
            </w:r>
          </w:p>
        </w:tc>
        <w:tc>
          <w:tcPr>
            <w:tcW w:type="dxa" w:w="2160"/>
          </w:tcPr>
          <w:p>
            <w:r>
              <w:rPr>
                <w:sz w:val="16"/>
              </w:rPr>
              <w:t>https://tw.news.yahoo.com/%E9%BA%BB%E8%B1%86%E6%96%B0%E6%A8%93%E6%A6%AE%E7%8D%B228%E5%B1%86%E5%9C%8B%E5%AE%B6%E5%93%81%E8%B3%AA%E7%8D%8E-%E5%9C%B0%E6%96%B9%E7%B6%93%E7%87%9F%E5%85%B8%E7%AF%84%E7%8D%8E-%E9%BB%9E%E4%BA%AE%E6%BA%AA%E5%8C%97%E9%86%AB%E7%99%82%E7%87%88%E5%A1%94-153400491.html</w:t>
            </w:r>
          </w:p>
        </w:tc>
      </w:tr>
      <w:tr>
        <w:tc>
          <w:tcPr>
            <w:tcW w:type="dxa" w:w="2160"/>
          </w:tcPr>
          <w:p>
            <w:r>
              <w:rPr>
                <w:sz w:val="16"/>
              </w:rPr>
              <w:t>台灣好新聞(Yahoo轉載)</w:t>
            </w:r>
          </w:p>
        </w:tc>
        <w:tc>
          <w:tcPr>
            <w:tcW w:type="dxa" w:w="2160"/>
          </w:tcPr>
          <w:p>
            <w:r>
              <w:rPr>
                <w:sz w:val="16"/>
              </w:rPr>
              <w:t>長青戲曲走進外埔國小　跨世代共學讓性平教育更有溫度</w:t>
            </w:r>
          </w:p>
        </w:tc>
        <w:tc>
          <w:tcPr>
            <w:tcW w:type="dxa" w:w="2160"/>
          </w:tcPr>
          <w:p>
            <w:r>
              <w:rPr>
                <w:sz w:val="16"/>
              </w:rPr>
              <w:t>2026-09-30</w:t>
            </w:r>
          </w:p>
        </w:tc>
        <w:tc>
          <w:tcPr>
            <w:tcW w:type="dxa" w:w="2160"/>
          </w:tcPr>
          <w:p>
            <w:r>
              <w:rPr>
                <w:sz w:val="16"/>
              </w:rPr>
              <w:t>https://tw.news.yahoo.com/%E9%95%B7%E9%9D%92%E6%88%B2%E6%9B%B2%E8%B5%B0%E9%80%B2%E5%A4%96%E5%9F%94%E5%9C%8B%E5%B0%8F-%E8%B7%A8%E4%B8%96%E4%BB%A3%E5%85%B1%E5%AD%B8%E8%AE%93%E6%80%A7%E5%B9%B3%E6%95%99%E8%82%B2%E6%9B%B4%E6%9C%89%E6%BA%AB%E5%BA%A6-054900821.html</w:t>
            </w:r>
          </w:p>
        </w:tc>
      </w:tr>
      <w:tr>
        <w:tc>
          <w:tcPr>
            <w:tcW w:type="dxa" w:w="2160"/>
          </w:tcPr>
          <w:p>
            <w:r>
              <w:rPr>
                <w:sz w:val="16"/>
              </w:rPr>
              <w:t>台灣好新聞(Yahoo轉載)</w:t>
            </w:r>
          </w:p>
        </w:tc>
        <w:tc>
          <w:tcPr>
            <w:tcW w:type="dxa" w:w="2160"/>
          </w:tcPr>
          <w:p>
            <w:r>
              <w:rPr>
                <w:sz w:val="16"/>
              </w:rPr>
              <w:t>蔣萬安拿「鹹度儀」驗午餐　黃偉哲：免費是政策、品質才是責任</w:t>
            </w:r>
          </w:p>
        </w:tc>
        <w:tc>
          <w:tcPr>
            <w:tcW w:type="dxa" w:w="2160"/>
          </w:tcPr>
          <w:p>
            <w:r>
              <w:rPr>
                <w:sz w:val="16"/>
              </w:rPr>
              <w:t>2026-09-30</w:t>
            </w:r>
          </w:p>
        </w:tc>
        <w:tc>
          <w:tcPr>
            <w:tcW w:type="dxa" w:w="2160"/>
          </w:tcPr>
          <w:p>
            <w:r>
              <w:rPr>
                <w:sz w:val="16"/>
              </w:rPr>
              <w:t>https://tw.news.yahoo.com/%E8%94%A3%E8%90%AC%E5%AE%89%E6%8B%BF-%E9%B9%B9%E5%BA%A6%E5%84%80-%E9%A9%97%E5%8D%88%E9%A4%90-%E9%BB%83%E5%81%89%E5%93%B2-%E5%85%8D%E8%B2%BB%E6%98%AF%E6%94%BF%E7%AD%96-100455389.html</w:t>
            </w:r>
          </w:p>
        </w:tc>
      </w:tr>
      <w:tr>
        <w:tc>
          <w:tcPr>
            <w:tcW w:type="dxa" w:w="2160"/>
          </w:tcPr>
          <w:p>
            <w:r>
              <w:rPr>
                <w:sz w:val="16"/>
              </w:rPr>
              <w:t>台灣好新聞(Yahoo轉載)</w:t>
            </w:r>
          </w:p>
        </w:tc>
        <w:tc>
          <w:tcPr>
            <w:tcW w:type="dxa" w:w="2160"/>
          </w:tcPr>
          <w:p>
            <w:r>
              <w:rPr>
                <w:sz w:val="16"/>
              </w:rPr>
              <w:t>觀音媽過頭結合星空電影院　18間廟宇繞境用走讀傳承在地信仰</w:t>
            </w:r>
          </w:p>
        </w:tc>
        <w:tc>
          <w:tcPr>
            <w:tcW w:type="dxa" w:w="2160"/>
          </w:tcPr>
          <w:p>
            <w:r>
              <w:rPr>
                <w:sz w:val="16"/>
              </w:rPr>
              <w:t>2026-09-30</w:t>
            </w:r>
          </w:p>
        </w:tc>
        <w:tc>
          <w:tcPr>
            <w:tcW w:type="dxa" w:w="2160"/>
          </w:tcPr>
          <w:p>
            <w:r>
              <w:rPr>
                <w:sz w:val="16"/>
              </w:rPr>
              <w:t>https://tw.news.yahoo.com/%E8%A7%80%E9%9F%B3%E5%AA%BD%E9%81%8E%E9%A0%AD%E7%B5%90%E5%90%88%E6%98%9F%E7%A9%BA%E9%9B%BB%E5%BD%B1%E9%99%A2-18%E9%96%93%E5%BB%9F%E5%AE%87%E7%B9%9E%E5%A2%83%E7%94%A8%E8%B5%B0%E8%AE%80%E5%82%B3%E6%89%BF%E5%9C%A8%E5%9C%B0%E4%BF%A1%E4%BB%B0-100819583.html</w:t>
            </w:r>
          </w:p>
        </w:tc>
      </w:tr>
      <w:tr>
        <w:tc>
          <w:tcPr>
            <w:tcW w:type="dxa" w:w="2160"/>
          </w:tcPr>
          <w:p>
            <w:r>
              <w:rPr>
                <w:sz w:val="16"/>
              </w:rPr>
              <w:t>台灣好新聞(Yahoo轉載)</w:t>
            </w:r>
          </w:p>
        </w:tc>
        <w:tc>
          <w:tcPr>
            <w:tcW w:type="dxa" w:w="2160"/>
          </w:tcPr>
          <w:p>
            <w:r>
              <w:rPr>
                <w:sz w:val="16"/>
              </w:rPr>
              <w:t>洪健益揭北市松山區國小也傳食安疑雲　教育局：民族國小已校安通報，已採樣送驗</w:t>
            </w:r>
          </w:p>
        </w:tc>
        <w:tc>
          <w:tcPr>
            <w:tcW w:type="dxa" w:w="2160"/>
          </w:tcPr>
          <w:p>
            <w:r>
              <w:rPr>
                <w:sz w:val="16"/>
              </w:rPr>
              <w:t>2026-09-30</w:t>
            </w:r>
          </w:p>
        </w:tc>
        <w:tc>
          <w:tcPr>
            <w:tcW w:type="dxa" w:w="2160"/>
          </w:tcPr>
          <w:p>
            <w:r>
              <w:rPr>
                <w:sz w:val="16"/>
              </w:rPr>
              <w:t>https://tw.news.yahoo.com/%E6%B4%AA%E5%81%A5%E7%9B%8A%E6%8F%AD%E5%8C%97%E5%B8%82%E6%9D%BE%E5%B1%B1%E5%8D%80%E5%9C%8B%E5%B0%8F%E4%B9%9F%E5%82%B3%E9%A3%9F%E5%AE%89%E7%96%91%E9%9B%B2-%E6%95%99%E8%82%B2%E5%B1%80-%E6%B0%91%E6%97%8F%E5%9C%8B%E5%B0%8F%E5%B7%B2%E6%A0%A1%E5%AE%89%E9%80%9A%E5%A0%B1-%E5%B7%B2%E6%8E%A1%E6%A8%A3%E9%80%81%E9%A9%97-105139168.html</w:t>
            </w:r>
          </w:p>
        </w:tc>
      </w:tr>
      <w:tr>
        <w:tc>
          <w:tcPr>
            <w:tcW w:type="dxa" w:w="2160"/>
          </w:tcPr>
          <w:p>
            <w:r>
              <w:rPr>
                <w:sz w:val="16"/>
              </w:rPr>
              <w:t>台灣好新聞(Yahoo轉載)</w:t>
            </w:r>
          </w:p>
        </w:tc>
        <w:tc>
          <w:tcPr>
            <w:tcW w:type="dxa" w:w="2160"/>
          </w:tcPr>
          <w:p>
            <w:r>
              <w:rPr>
                <w:sz w:val="16"/>
              </w:rPr>
              <w:t>桃園加碼教育建設逾181.5億　張善政：持續擴充校舍量能優化學習環境</w:t>
            </w:r>
          </w:p>
        </w:tc>
        <w:tc>
          <w:tcPr>
            <w:tcW w:type="dxa" w:w="2160"/>
          </w:tcPr>
          <w:p>
            <w:r>
              <w:rPr>
                <w:sz w:val="16"/>
              </w:rPr>
              <w:t>2026-09-30</w:t>
            </w:r>
          </w:p>
        </w:tc>
        <w:tc>
          <w:tcPr>
            <w:tcW w:type="dxa" w:w="2160"/>
          </w:tcPr>
          <w:p>
            <w:r>
              <w:rPr>
                <w:sz w:val="16"/>
              </w:rPr>
              <w:t>https://tw.news.yahoo.com/%E6%A1%83%E5%9C%92%E5%8A%A0%E7%A2%BC%E6%95%99%E8%82%B2%E5%BB%BA%E8%A8%AD%E9%80%BE181-5%E5%84%84-%E5%BC%B5%E5%96%84%E6%94%BF-%E6%8C%81%E7%BA%8C%E6%93%B4%E5%85%85%E6%A0%A1%E8%88%8D%E9%87%8F%E8%83%BD%E5%84%AA%E5%8C%96%E5%AD%B8%E7%BF%92%E7%92%B0%E5%A2%83-110200853.html</w:t>
            </w:r>
          </w:p>
        </w:tc>
      </w:tr>
      <w:tr>
        <w:tc>
          <w:tcPr>
            <w:tcW w:type="dxa" w:w="2160"/>
          </w:tcPr>
          <w:p>
            <w:r>
              <w:rPr>
                <w:sz w:val="16"/>
              </w:rPr>
              <w:t>台灣好新聞(Yahoo轉載)</w:t>
            </w:r>
          </w:p>
        </w:tc>
        <w:tc>
          <w:tcPr>
            <w:tcW w:type="dxa" w:w="2160"/>
          </w:tcPr>
          <w:p>
            <w:r>
              <w:rPr>
                <w:sz w:val="16"/>
              </w:rPr>
              <w:t>「左流右新」雙重保護　新北鼓勵長輩踴躍接種</w:t>
            </w:r>
          </w:p>
        </w:tc>
        <w:tc>
          <w:tcPr>
            <w:tcW w:type="dxa" w:w="2160"/>
          </w:tcPr>
          <w:p>
            <w:r>
              <w:rPr>
                <w:sz w:val="16"/>
              </w:rPr>
              <w:t>2026-10-01</w:t>
            </w:r>
          </w:p>
        </w:tc>
        <w:tc>
          <w:tcPr>
            <w:tcW w:type="dxa" w:w="2160"/>
          </w:tcPr>
          <w:p>
            <w:r>
              <w:rPr>
                <w:sz w:val="16"/>
              </w:rPr>
              <w:t>https://tw.news.yahoo.com/%E5%B7%A6%E6%B5%81%E5%8F%B3%E6%96%B0-%E9%9B%99%E9%87%8D%E4%BF%9D%E8%AD%B7-%E6%96%B0%E5%8C%97%E9%BC%93%E5%8B%B5%E9%95%B7%E8%BC%A9%E8%B8%B4%E8%BA%8D%E6%8E%A5%E7%A8%AE-060859132.html</w:t>
            </w:r>
          </w:p>
        </w:tc>
      </w:tr>
      <w:tr>
        <w:tc>
          <w:tcPr>
            <w:tcW w:type="dxa" w:w="2160"/>
          </w:tcPr>
          <w:p>
            <w:r>
              <w:rPr>
                <w:sz w:val="16"/>
              </w:rPr>
              <w:t>台灣好新聞(Yahoo轉載)</w:t>
            </w:r>
          </w:p>
        </w:tc>
        <w:tc>
          <w:tcPr>
            <w:tcW w:type="dxa" w:w="2160"/>
          </w:tcPr>
          <w:p>
            <w:r>
              <w:rPr>
                <w:sz w:val="16"/>
              </w:rPr>
              <w:t>新北21位初任校長拜師　傳承校務領導力、AI助攻行政減量</w:t>
            </w:r>
          </w:p>
        </w:tc>
        <w:tc>
          <w:tcPr>
            <w:tcW w:type="dxa" w:w="2160"/>
          </w:tcPr>
          <w:p>
            <w:r>
              <w:rPr>
                <w:sz w:val="16"/>
              </w:rPr>
              <w:t>2026-10-01</w:t>
            </w:r>
          </w:p>
        </w:tc>
        <w:tc>
          <w:tcPr>
            <w:tcW w:type="dxa" w:w="2160"/>
          </w:tcPr>
          <w:p>
            <w:r>
              <w:rPr>
                <w:sz w:val="16"/>
              </w:rPr>
              <w:t>https://tw.news.yahoo.com/%E6%96%B0%E5%8C%9721%E4%BD%8D%E5%88%9D%E4%BB%BB%E6%A0%A1%E9%95%B7%E6%8B%9C%E5%B8%AB-%E5%82%B3%E6%89%BF%E6%A0%A1%E5%8B%99%E9%A0%98%E5%B0%8E%E5%8A%9B-ai%E5%8A%A9%E6%94%BB%E8%A1%8C%E6%94%BF%E6%B8%9B%E9%87%8F-061214854.html</w:t>
            </w:r>
          </w:p>
        </w:tc>
      </w:tr>
      <w:tr>
        <w:tc>
          <w:tcPr>
            <w:tcW w:type="dxa" w:w="2160"/>
          </w:tcPr>
          <w:p>
            <w:r>
              <w:rPr>
                <w:sz w:val="16"/>
              </w:rPr>
              <w:t>台灣好新聞(Yahoo轉載)</w:t>
            </w:r>
          </w:p>
        </w:tc>
        <w:tc>
          <w:tcPr>
            <w:tcW w:type="dxa" w:w="2160"/>
          </w:tcPr>
          <w:p>
            <w:r>
              <w:rPr>
                <w:sz w:val="16"/>
              </w:rPr>
              <w:t>毛小孩空間不足　中市議員盼北屯旱溪闢寵物公園</w:t>
            </w:r>
          </w:p>
        </w:tc>
        <w:tc>
          <w:tcPr>
            <w:tcW w:type="dxa" w:w="2160"/>
          </w:tcPr>
          <w:p>
            <w:r>
              <w:rPr>
                <w:sz w:val="16"/>
              </w:rPr>
              <w:t>2026-10-01</w:t>
            </w:r>
          </w:p>
        </w:tc>
        <w:tc>
          <w:tcPr>
            <w:tcW w:type="dxa" w:w="2160"/>
          </w:tcPr>
          <w:p>
            <w:r>
              <w:rPr>
                <w:sz w:val="16"/>
              </w:rPr>
              <w:t>https://tw.news.yahoo.com/%E6%AF%9B%E5%B0%8F%E5%AD%A9%E7%A9%BA%E9%96%93%E4%B8%8D%E8%B6%B3-%E4%B8%AD%E5%B8%82%E8%AD%B0%E5%93%A1%E7%9B%BC%E5%8C%97%E5%B1%AF%E6%97%B1%E6%BA%AA%E9%97%A2%E5%AF%B5%E7%89%A9%E5%85%AC%E5%9C%92-062144651.html</w:t>
            </w:r>
          </w:p>
        </w:tc>
      </w:tr>
      <w:tr>
        <w:tc>
          <w:tcPr>
            <w:tcW w:type="dxa" w:w="2160"/>
          </w:tcPr>
          <w:p>
            <w:r>
              <w:rPr>
                <w:sz w:val="16"/>
              </w:rPr>
              <w:t>台灣好新聞(Yahoo轉載)</w:t>
            </w:r>
          </w:p>
        </w:tc>
        <w:tc>
          <w:tcPr>
            <w:tcW w:type="dxa" w:w="2160"/>
          </w:tcPr>
          <w:p>
            <w:r>
              <w:rPr>
                <w:sz w:val="16"/>
              </w:rPr>
              <w:t>新北響應「手機回收月」　回收舊手機抽iPhone17拿好禮</w:t>
            </w:r>
          </w:p>
        </w:tc>
        <w:tc>
          <w:tcPr>
            <w:tcW w:type="dxa" w:w="2160"/>
          </w:tcPr>
          <w:p>
            <w:r>
              <w:rPr>
                <w:sz w:val="16"/>
              </w:rPr>
              <w:t>2026-10-01</w:t>
            </w:r>
          </w:p>
        </w:tc>
        <w:tc>
          <w:tcPr>
            <w:tcW w:type="dxa" w:w="2160"/>
          </w:tcPr>
          <w:p>
            <w:r>
              <w:rPr>
                <w:sz w:val="16"/>
              </w:rPr>
              <w:t>https://tw.news.yahoo.com/%E6%96%B0%E5%8C%97%E9%9F%BF%E6%87%89-%E6%89%8B%E6%A9%9F%E5%9B%9E%E6%94%B6%E6%9C%88-%E5%9B%9E%E6%94%B6%E8%88%8A%E6%89%8B%E6%A9%9F%E6%8A%BDiphone17%E6%8B%BF%E5%A5%BD%E7%A6%AE-062730960.html</w:t>
            </w:r>
          </w:p>
        </w:tc>
      </w:tr>
      <w:tr>
        <w:tc>
          <w:tcPr>
            <w:tcW w:type="dxa" w:w="2160"/>
          </w:tcPr>
          <w:p>
            <w:r>
              <w:rPr>
                <w:sz w:val="16"/>
              </w:rPr>
              <w:t>台灣好新聞(Yahoo轉載)</w:t>
            </w:r>
          </w:p>
        </w:tc>
        <w:tc>
          <w:tcPr>
            <w:tcW w:type="dxa" w:w="2160"/>
          </w:tcPr>
          <w:p>
            <w:r>
              <w:rPr>
                <w:sz w:val="16"/>
              </w:rPr>
              <w:t>清水高中攜手嶺東科大玩轉無人機　在實作中累積新興科技學習經驗</w:t>
            </w:r>
          </w:p>
        </w:tc>
        <w:tc>
          <w:tcPr>
            <w:tcW w:type="dxa" w:w="2160"/>
          </w:tcPr>
          <w:p>
            <w:r>
              <w:rPr>
                <w:sz w:val="16"/>
              </w:rPr>
              <w:t>2026-10-01</w:t>
            </w:r>
          </w:p>
        </w:tc>
        <w:tc>
          <w:tcPr>
            <w:tcW w:type="dxa" w:w="2160"/>
          </w:tcPr>
          <w:p>
            <w:r>
              <w:rPr>
                <w:sz w:val="16"/>
              </w:rPr>
              <w:t>https://tw.news.yahoo.com/%E6%B8%85%E6%B0%B4%E9%AB%98%E4%B8%AD%E6%94%9C%E6%89%8B%E5%B6%BA%E6%9D%B1%E7%A7%91%E5%A4%A7%E7%8E%A9%E8%BD%89%E7%84%A1%E4%BA%BA%E6%A9%9F-%E5%9C%A8%E5%AF%A6%E4%BD%9C%E4%B8%AD%E7%B4%AF%E7%A9%8D%E6%96%B0%E8%88%88%E7%A7%91%E6%8A%80%E5%AD%B8%E7%BF%92%E7%B6%93%E9%A9%97-101100574.html</w:t>
            </w:r>
          </w:p>
        </w:tc>
      </w:tr>
      <w:tr>
        <w:tc>
          <w:tcPr>
            <w:tcW w:type="dxa" w:w="2160"/>
          </w:tcPr>
          <w:p>
            <w:r>
              <w:rPr>
                <w:sz w:val="16"/>
              </w:rPr>
              <w:t>台灣好新聞(Yahoo轉載)</w:t>
            </w:r>
          </w:p>
        </w:tc>
        <w:tc>
          <w:tcPr>
            <w:tcW w:type="dxa" w:w="2160"/>
          </w:tcPr>
          <w:p>
            <w:r>
              <w:rPr>
                <w:sz w:val="16"/>
              </w:rPr>
              <w:t>潭子雙併透天厝火警　67歲婦受困套房靠電話求救獲救</w:t>
            </w:r>
          </w:p>
        </w:tc>
        <w:tc>
          <w:tcPr>
            <w:tcW w:type="dxa" w:w="2160"/>
          </w:tcPr>
          <w:p>
            <w:r>
              <w:rPr>
                <w:sz w:val="16"/>
              </w:rPr>
              <w:t>2026-10-01</w:t>
            </w:r>
          </w:p>
        </w:tc>
        <w:tc>
          <w:tcPr>
            <w:tcW w:type="dxa" w:w="2160"/>
          </w:tcPr>
          <w:p>
            <w:r>
              <w:rPr>
                <w:sz w:val="16"/>
              </w:rPr>
              <w:t>https://tw.news.yahoo.com/%E6%BD%AD%E5%AD%90%E9%9B%99%E4%BD%B5%E9%80%8F%E5%A4%A9%E5%8E%9D%E7%81%AB%E8%AD%A6-67%E6%AD%B2%E5%A9%A6%E5%8F%97%E5%9B%B0%E5%A5%97%E6%88%BF%E9%9D%A0%E9%9B%BB%E8%A9%B1%E6%B1%82%E6%95%91%E7%8D%B2%E6%95%91-103157796.html</w:t>
            </w:r>
          </w:p>
        </w:tc>
      </w:tr>
      <w:tr>
        <w:tc>
          <w:tcPr>
            <w:tcW w:type="dxa" w:w="2160"/>
          </w:tcPr>
          <w:p>
            <w:r>
              <w:rPr>
                <w:sz w:val="16"/>
              </w:rPr>
              <w:t>台灣好新聞(Yahoo轉載)</w:t>
            </w:r>
          </w:p>
        </w:tc>
        <w:tc>
          <w:tcPr>
            <w:tcW w:type="dxa" w:w="2160"/>
          </w:tcPr>
          <w:p>
            <w:r>
              <w:rPr>
                <w:sz w:val="16"/>
              </w:rPr>
              <w:t>「左流右新加肺鏈 社區安全看的見」　 蘇俊賓親挽兩袖接種疫苗　催動施打率</w:t>
            </w:r>
          </w:p>
        </w:tc>
        <w:tc>
          <w:tcPr>
            <w:tcW w:type="dxa" w:w="2160"/>
          </w:tcPr>
          <w:p>
            <w:r>
              <w:rPr>
                <w:sz w:val="16"/>
              </w:rPr>
              <w:t>2026-10-01</w:t>
            </w:r>
          </w:p>
        </w:tc>
        <w:tc>
          <w:tcPr>
            <w:tcW w:type="dxa" w:w="2160"/>
          </w:tcPr>
          <w:p>
            <w:r>
              <w:rPr>
                <w:sz w:val="16"/>
              </w:rPr>
              <w:t>https://tw.news.yahoo.com/%E5%B7%A6%E6%B5%81%E5%8F%B3%E6%96%B0%E5%8A%A0%E8%82%BA%E9%8F%88-%E7%A4%BE%E5%8D%80%E5%AE%89%E5%85%A8%E7%9C%8B%E7%9A%84%E8%A6%8B-%E8%98%87%E4%BF%8A%E8%B3%93%E8%A6%AA%E6%8C%BD%E5%85%A9%E8%A2%96%E6%8E%A5%E7%A8%AE%E7%96%AB%E8%8B%97-%E5%82%AC%E5%8B%95%E6%96%BD%E6%89%93%E7%8E%87-110514843.html</w:t>
            </w:r>
          </w:p>
        </w:tc>
      </w:tr>
      <w:tr>
        <w:tc>
          <w:tcPr>
            <w:tcW w:type="dxa" w:w="2160"/>
          </w:tcPr>
          <w:p>
            <w:r>
              <w:rPr>
                <w:sz w:val="16"/>
              </w:rPr>
              <w:t>台灣好新聞(Yahoo轉載)</w:t>
            </w:r>
          </w:p>
        </w:tc>
        <w:tc>
          <w:tcPr>
            <w:tcW w:type="dxa" w:w="2160"/>
          </w:tcPr>
          <w:p>
            <w:r>
              <w:rPr>
                <w:sz w:val="16"/>
              </w:rPr>
              <w:t>沙崙扶輪社主辦「築夢影響力盃青少年籃球賽」　 10支球隊約190名學生參與圓滿落幕</w:t>
            </w:r>
          </w:p>
        </w:tc>
        <w:tc>
          <w:tcPr>
            <w:tcW w:type="dxa" w:w="2160"/>
          </w:tcPr>
          <w:p>
            <w:r>
              <w:rPr>
                <w:sz w:val="16"/>
              </w:rPr>
              <w:t>2026-10-01</w:t>
            </w:r>
          </w:p>
        </w:tc>
        <w:tc>
          <w:tcPr>
            <w:tcW w:type="dxa" w:w="2160"/>
          </w:tcPr>
          <w:p>
            <w:r>
              <w:rPr>
                <w:sz w:val="16"/>
              </w:rPr>
              <w:t>https://tw.news.yahoo.com/%E6%B2%99%E5%B4%99%E6%89%B6%E8%BC%AA%E7%A4%BE%E4%B8%BB%E8%BE%A6-%E7%AF%89%E5%A4%A2%E5%BD%B1%E9%9F%BF%E5%8A%9B%E7%9B%83%E9%9D%92%E5%B0%91%E5%B9%B4%E7%B1%83%E7%90%83%E8%B3%BD-10%E6%94%AF%E7%90%83%E9%9A%8A%E7%B4%84190%E5%90%8D%E5%AD%B8%E7%94%9F%E5%8F%83%E8%88%87%E5%9C%93%E6%BB%BF%E8%90%BD%E5%B9%95-144900100.html</w:t>
            </w:r>
          </w:p>
        </w:tc>
      </w:tr>
      <w:tr>
        <w:tc>
          <w:tcPr>
            <w:tcW w:type="dxa" w:w="2160"/>
          </w:tcPr>
          <w:p>
            <w:r>
              <w:rPr>
                <w:sz w:val="16"/>
              </w:rPr>
              <w:t>台灣好新聞(Yahoo轉載)</w:t>
            </w:r>
          </w:p>
        </w:tc>
        <w:tc>
          <w:tcPr>
            <w:tcW w:type="dxa" w:w="2160"/>
          </w:tcPr>
          <w:p>
            <w:r>
              <w:rPr>
                <w:sz w:val="16"/>
              </w:rPr>
              <w:t>諾羅病毒防群聚　部桃新屋分院教防脫水</w:t>
            </w:r>
          </w:p>
        </w:tc>
        <w:tc>
          <w:tcPr>
            <w:tcW w:type="dxa" w:w="2160"/>
          </w:tcPr>
          <w:p>
            <w:r>
              <w:rPr>
                <w:sz w:val="16"/>
              </w:rPr>
              <w:t>2026-10-01</w:t>
            </w:r>
          </w:p>
        </w:tc>
        <w:tc>
          <w:tcPr>
            <w:tcW w:type="dxa" w:w="2160"/>
          </w:tcPr>
          <w:p>
            <w:r>
              <w:rPr>
                <w:sz w:val="16"/>
              </w:rPr>
              <w:t>https://tw.news.yahoo.com/%E8%AB%BE%E7%BE%85%E7%97%85%E6%AF%92%E9%98%B2%E7%BE%A4%E8%81%9A-%E9%83%A8%E6%A1%83%E6%96%B0%E5%B1%8B%E5%88%86%E9%99%A2%E6%95%99%E9%98%B2%E8%84%AB%E6%B0%B4-152200853.html</w:t>
            </w:r>
          </w:p>
        </w:tc>
      </w:tr>
      <w:tr>
        <w:tc>
          <w:tcPr>
            <w:tcW w:type="dxa" w:w="2160"/>
          </w:tcPr>
          <w:p>
            <w:r>
              <w:rPr>
                <w:sz w:val="16"/>
              </w:rPr>
              <w:t>台灣好新聞(Yahoo轉載)</w:t>
            </w:r>
          </w:p>
        </w:tc>
        <w:tc>
          <w:tcPr>
            <w:tcW w:type="dxa" w:w="2160"/>
          </w:tcPr>
          <w:p>
            <w:r>
              <w:rPr>
                <w:sz w:val="16"/>
              </w:rPr>
              <w:t>高雄要跟自己賽跑　陳其邁：在世界浪潮中搶得先機</w:t>
            </w:r>
          </w:p>
        </w:tc>
        <w:tc>
          <w:tcPr>
            <w:tcW w:type="dxa" w:w="2160"/>
          </w:tcPr>
          <w:p>
            <w:r>
              <w:rPr>
                <w:sz w:val="16"/>
              </w:rPr>
              <w:t>2026-10-02</w:t>
            </w:r>
          </w:p>
        </w:tc>
        <w:tc>
          <w:tcPr>
            <w:tcW w:type="dxa" w:w="2160"/>
          </w:tcPr>
          <w:p>
            <w:r>
              <w:rPr>
                <w:sz w:val="16"/>
              </w:rPr>
              <w:t>https://tw.news.yahoo.com/%E9%AB%98%E9%9B%84%E8%A6%81%E8%B7%9F%E8%87%AA%E5%B7%B1%E8%B3%BD%E8%B7%91-%E9%99%B3%E5%85%B6%E9%82%81-%E5%9C%A8%E4%B8%96%E7%95%8C%E6%B5%AA%E6%BD%AE%E4%B8%AD%E6%90%B6%E5%BE%97%E5%85%88%E6%A9%9F-160700350.html</w:t>
            </w:r>
          </w:p>
        </w:tc>
      </w:tr>
      <w:tr>
        <w:tc>
          <w:tcPr>
            <w:tcW w:type="dxa" w:w="2160"/>
          </w:tcPr>
          <w:p>
            <w:r>
              <w:rPr>
                <w:sz w:val="16"/>
              </w:rPr>
              <w:t>台灣好新聞(Yahoo轉載)</w:t>
            </w:r>
          </w:p>
        </w:tc>
        <w:tc>
          <w:tcPr>
            <w:tcW w:type="dxa" w:w="2160"/>
          </w:tcPr>
          <w:p>
            <w:r>
              <w:rPr>
                <w:sz w:val="16"/>
              </w:rPr>
              <w:t>公費流感及新冠疫苗開打　林皆興籲符合資格鄉親踴躍接種</w:t>
            </w:r>
          </w:p>
        </w:tc>
        <w:tc>
          <w:tcPr>
            <w:tcW w:type="dxa" w:w="2160"/>
          </w:tcPr>
          <w:p>
            <w:r>
              <w:rPr>
                <w:sz w:val="16"/>
              </w:rPr>
              <w:t>2026-10-02</w:t>
            </w:r>
          </w:p>
        </w:tc>
        <w:tc>
          <w:tcPr>
            <w:tcW w:type="dxa" w:w="2160"/>
          </w:tcPr>
          <w:p>
            <w:r>
              <w:rPr>
                <w:sz w:val="16"/>
              </w:rPr>
              <w:t>https://tw.news.yahoo.com/%E5%85%AC%E8%B2%BB%E6%B5%81%E6%84%9F%E5%8F%8A%E6%96%B0%E5%86%A0%E7%96%AB%E8%8B%97%E9%96%8B%E6%89%93-%E6%9E%97%E7%9A%86%E8%88%88%E7%B1%B2%E7%AC%A6%E5%90%88%E8%B3%87%E6%A0%BC%E9%84%89%E8%A6%AA%E8%B8%B4%E8%BA%8D%E6%8E%A5%E7%A8%AE-161100215.html</w:t>
            </w:r>
          </w:p>
        </w:tc>
      </w:tr>
      <w:tr>
        <w:tc>
          <w:tcPr>
            <w:tcW w:type="dxa" w:w="2160"/>
          </w:tcPr>
          <w:p>
            <w:r>
              <w:rPr>
                <w:sz w:val="16"/>
              </w:rPr>
              <w:t>台灣好新聞(Yahoo轉載)</w:t>
            </w:r>
          </w:p>
        </w:tc>
        <w:tc>
          <w:tcPr>
            <w:tcW w:type="dxa" w:w="2160"/>
          </w:tcPr>
          <w:p>
            <w:r>
              <w:rPr>
                <w:sz w:val="16"/>
              </w:rPr>
              <w:t>鶯歌工商兩大專業場域啟用　培養科技、設計及國際溝通能力</w:t>
            </w:r>
          </w:p>
        </w:tc>
        <w:tc>
          <w:tcPr>
            <w:tcW w:type="dxa" w:w="2160"/>
          </w:tcPr>
          <w:p>
            <w:r>
              <w:rPr>
                <w:sz w:val="16"/>
              </w:rPr>
              <w:t>2026-10-02</w:t>
            </w:r>
          </w:p>
        </w:tc>
        <w:tc>
          <w:tcPr>
            <w:tcW w:type="dxa" w:w="2160"/>
          </w:tcPr>
          <w:p>
            <w:r>
              <w:rPr>
                <w:sz w:val="16"/>
              </w:rPr>
              <w:t>https://tw.news.yahoo.com/%E9%B6%AF%E6%AD%8C%E5%B7%A5%E5%95%86%E5%85%A9%E5%A4%A7%E5%B0%88%E6%A5%AD%E5%A0%B4%E5%9F%9F%E5%95%9F%E7%94%A8-%E5%9F%B9%E9%A4%8A%E7%A7%91%E6%8A%80-%E8%A8%AD%E8%A8%88%E5%8F%8A%E5%9C%8B%E9%9A%9B%E6%BA%9D%E9%80%9A%E8%83%BD%E5%8A%9B-055500791.html</w:t>
            </w:r>
          </w:p>
        </w:tc>
      </w:tr>
      <w:tr>
        <w:tc>
          <w:tcPr>
            <w:tcW w:type="dxa" w:w="2160"/>
          </w:tcPr>
          <w:p>
            <w:r>
              <w:rPr>
                <w:sz w:val="16"/>
              </w:rPr>
              <w:t>台灣好新聞(Yahoo轉載)</w:t>
            </w:r>
          </w:p>
        </w:tc>
        <w:tc>
          <w:tcPr>
            <w:tcW w:type="dxa" w:w="2160"/>
          </w:tcPr>
          <w:p>
            <w:r>
              <w:rPr>
                <w:sz w:val="16"/>
              </w:rPr>
              <w:t>建築師山本理顯攜手Sony團隊場勘桃美館　開啟科技與建築對話</w:t>
            </w:r>
          </w:p>
        </w:tc>
        <w:tc>
          <w:tcPr>
            <w:tcW w:type="dxa" w:w="2160"/>
          </w:tcPr>
          <w:p>
            <w:r>
              <w:rPr>
                <w:sz w:val="16"/>
              </w:rPr>
              <w:t>2026-10-02</w:t>
            </w:r>
          </w:p>
        </w:tc>
        <w:tc>
          <w:tcPr>
            <w:tcW w:type="dxa" w:w="2160"/>
          </w:tcPr>
          <w:p>
            <w:r>
              <w:rPr>
                <w:sz w:val="16"/>
              </w:rPr>
              <w:t>https://tw.news.yahoo.com/%E5%BB%BA%E7%AF%89%E5%B8%AB%E5%B1%B1%E6%9C%AC%E7%90%86%E9%A1%AF%E6%94%9C%E6%89%8Bsony%E5%9C%98%E9%9A%8A%E5%A0%B4%E5%8B%98%E6%A1%83%E7%BE%8E%E9%A4%A8-%E9%96%8B%E5%95%9F%E7%A7%91%E6%8A%80%E8%88%87%E5%BB%BA%E7%AF%89%E5%B0%8D%E8%A9%B1-061207222.html</w:t>
            </w:r>
          </w:p>
        </w:tc>
      </w:tr>
      <w:tr>
        <w:tc>
          <w:tcPr>
            <w:tcW w:type="dxa" w:w="2160"/>
          </w:tcPr>
          <w:p>
            <w:r>
              <w:rPr>
                <w:sz w:val="16"/>
              </w:rPr>
              <w:t>台灣好新聞(Yahoo轉載)</w:t>
            </w:r>
          </w:p>
        </w:tc>
        <w:tc>
          <w:tcPr>
            <w:tcW w:type="dxa" w:w="2160"/>
          </w:tcPr>
          <w:p>
            <w:r>
              <w:rPr>
                <w:sz w:val="16"/>
              </w:rPr>
              <w:t>2026台中智慧杆論壇登場　跨界匯聚數位城市新動能</w:t>
            </w:r>
          </w:p>
        </w:tc>
        <w:tc>
          <w:tcPr>
            <w:tcW w:type="dxa" w:w="2160"/>
          </w:tcPr>
          <w:p>
            <w:r>
              <w:rPr>
                <w:sz w:val="16"/>
              </w:rPr>
              <w:t>2026-10-02</w:t>
            </w:r>
          </w:p>
        </w:tc>
        <w:tc>
          <w:tcPr>
            <w:tcW w:type="dxa" w:w="2160"/>
          </w:tcPr>
          <w:p>
            <w:r>
              <w:rPr>
                <w:sz w:val="16"/>
              </w:rPr>
              <w:t>https://tw.news.yahoo.com/2026%E5%8F%B0%E4%B8%AD%E6%99%BA%E6%85%A7%E6%9D%86%E8%AB%96%E5%A3%87%E7%99%BB%E5%A0%B4-%E8%B7%A8%E7%95%8C%E5%8C%AF%E8%81%9A%E6%95%B8%E4%BD%8D%E5%9F%8E%E5%B8%82%E6%96%B0%E5%8B%95%E8%83%BD-100411847.html</w:t>
            </w:r>
          </w:p>
        </w:tc>
      </w:tr>
      <w:tr>
        <w:tc>
          <w:tcPr>
            <w:tcW w:type="dxa" w:w="2160"/>
          </w:tcPr>
          <w:p>
            <w:r>
              <w:rPr>
                <w:sz w:val="16"/>
              </w:rPr>
              <w:t>台灣好新聞(Yahoo轉載)</w:t>
            </w:r>
          </w:p>
        </w:tc>
        <w:tc>
          <w:tcPr>
            <w:tcW w:type="dxa" w:w="2160"/>
          </w:tcPr>
          <w:p>
            <w:r>
              <w:rPr>
                <w:sz w:val="16"/>
              </w:rPr>
              <w:t>以最小干預完成修復再現建築經典風華　東海路思義教堂獲「國家文化資產保存獎」</w:t>
            </w:r>
          </w:p>
        </w:tc>
        <w:tc>
          <w:tcPr>
            <w:tcW w:type="dxa" w:w="2160"/>
          </w:tcPr>
          <w:p>
            <w:r>
              <w:rPr>
                <w:sz w:val="16"/>
              </w:rPr>
              <w:t>2026-10-02</w:t>
            </w:r>
          </w:p>
        </w:tc>
        <w:tc>
          <w:tcPr>
            <w:tcW w:type="dxa" w:w="2160"/>
          </w:tcPr>
          <w:p>
            <w:r>
              <w:rPr>
                <w:sz w:val="16"/>
              </w:rPr>
              <w:t>https://tw.news.yahoo.com/%E4%BB%A5%E6%9C%80%E5%B0%8F%E5%B9%B2%E9%A0%90%E5%AE%8C%E6%88%90%E4%BF%AE%E5%BE%A9%E5%86%8D%E7%8F%BE%E5%BB%BA%E7%AF%89%E7%B6%93%E5%85%B8%E9%A2%A8%E8%8F%AF-%E6%9D%B1%E6%B5%B7%E8%B7%AF%E6%80%9D%E7%BE%A9%E6%95%99%E5%A0%82%E7%8D%B2-%E5%9C%8B%E5%AE%B6%E6%96%87%E5%8C%96%E8%B3%87%E7%94%A2%E4%BF%9D%E5%AD%98%E7%8D%8E-100730320.html</w:t>
            </w:r>
          </w:p>
        </w:tc>
      </w:tr>
      <w:tr>
        <w:tc>
          <w:tcPr>
            <w:tcW w:type="dxa" w:w="2160"/>
          </w:tcPr>
          <w:p>
            <w:r>
              <w:rPr>
                <w:sz w:val="16"/>
              </w:rPr>
              <w:t>台灣好新聞(Yahoo轉載)</w:t>
            </w:r>
          </w:p>
        </w:tc>
        <w:tc>
          <w:tcPr>
            <w:tcW w:type="dxa" w:w="2160"/>
          </w:tcPr>
          <w:p>
            <w:r>
              <w:rPr>
                <w:sz w:val="16"/>
              </w:rPr>
              <w:t>立院一讀今年度追加預算、明年總預算　民進黨：藍白勿讓民生成政治攻防代價</w:t>
            </w:r>
          </w:p>
        </w:tc>
        <w:tc>
          <w:tcPr>
            <w:tcW w:type="dxa" w:w="2160"/>
          </w:tcPr>
          <w:p>
            <w:r>
              <w:rPr>
                <w:sz w:val="16"/>
              </w:rPr>
              <w:t>2026-10-02</w:t>
            </w:r>
          </w:p>
        </w:tc>
        <w:tc>
          <w:tcPr>
            <w:tcW w:type="dxa" w:w="2160"/>
          </w:tcPr>
          <w:p>
            <w:r>
              <w:rPr>
                <w:sz w:val="16"/>
              </w:rPr>
              <w:t>https://tw.news.yahoo.com/%E7%AB%8B%E9%99%A2-%E8%AE%80%E4%BB%8A%E5%B9%B4%E5%BA%A6%E8%BF%BD%E5%8A%A0%E9%A0%90%E7%AE%97-%E6%98%8E%E5%B9%B4%E7%B8%BD%E9%A0%90%E7%AE%97-%E6%B0%91%E9%80%B2%E9%BB%A8-%E8%97%8D%E7%99%BD%E5%8B%BF%E8%AE%93%E6%B0%91%E7%94%9F%E6%88%90%E6%94%BF%E6%B2%BB%E6%94%BB%E9%98%B2%E4%BB%A3%E5%83%B9-103432921.html</w:t>
            </w:r>
          </w:p>
        </w:tc>
      </w:tr>
      <w:tr>
        <w:tc>
          <w:tcPr>
            <w:tcW w:type="dxa" w:w="2160"/>
          </w:tcPr>
          <w:p>
            <w:r>
              <w:rPr>
                <w:sz w:val="16"/>
              </w:rPr>
              <w:t>台灣好新聞(Yahoo轉載)</w:t>
            </w:r>
          </w:p>
        </w:tc>
        <w:tc>
          <w:tcPr>
            <w:tcW w:type="dxa" w:w="2160"/>
          </w:tcPr>
          <w:p>
            <w:r>
              <w:rPr>
                <w:sz w:val="16"/>
              </w:rPr>
              <w:t>串聯高教學術與部落傳統知識新平台　中市原民會與4大學簽MOU</w:t>
            </w:r>
          </w:p>
        </w:tc>
        <w:tc>
          <w:tcPr>
            <w:tcW w:type="dxa" w:w="2160"/>
          </w:tcPr>
          <w:p>
            <w:r>
              <w:rPr>
                <w:sz w:val="16"/>
              </w:rPr>
              <w:t>2026-10-02</w:t>
            </w:r>
          </w:p>
        </w:tc>
        <w:tc>
          <w:tcPr>
            <w:tcW w:type="dxa" w:w="2160"/>
          </w:tcPr>
          <w:p>
            <w:r>
              <w:rPr>
                <w:sz w:val="16"/>
              </w:rPr>
              <w:t>https://tw.news.yahoo.com/%E4%B8%B2%E8%81%AF%E9%AB%98%E6%95%99%E5%AD%B8%E8%A1%93%E8%88%87%E9%83%A8%E8%90%BD%E5%82%B3%E7%B5%B1%E7%9F%A5%E8%AD%98%E6%96%B0%E5%B9%B3%E5%8F%B0-%E4%B8%AD%E5%B8%82%E5%8E%9F%E6%B0%91%E6%9C%83%E8%88%874%E5%A4%A7%E5%AD%B8%E7%B0%BDmou-110500624.html</w:t>
            </w:r>
          </w:p>
        </w:tc>
      </w:tr>
      <w:tr>
        <w:tc>
          <w:tcPr>
            <w:tcW w:type="dxa" w:w="2160"/>
          </w:tcPr>
          <w:p>
            <w:r>
              <w:rPr>
                <w:sz w:val="16"/>
              </w:rPr>
              <w:t>台灣好新聞(Yahoo轉載)</w:t>
            </w:r>
          </w:p>
        </w:tc>
        <w:tc>
          <w:tcPr>
            <w:tcW w:type="dxa" w:w="2160"/>
          </w:tcPr>
          <w:p>
            <w:r>
              <w:rPr>
                <w:sz w:val="16"/>
              </w:rPr>
              <w:t>華山基金會大內天使站15週年感恩茶會　舉辦「幸福袋著走」攜手愛孤老</w:t>
            </w:r>
          </w:p>
        </w:tc>
        <w:tc>
          <w:tcPr>
            <w:tcW w:type="dxa" w:w="2160"/>
          </w:tcPr>
          <w:p>
            <w:r>
              <w:rPr>
                <w:sz w:val="16"/>
              </w:rPr>
              <w:t>2026-10-02</w:t>
            </w:r>
          </w:p>
        </w:tc>
        <w:tc>
          <w:tcPr>
            <w:tcW w:type="dxa" w:w="2160"/>
          </w:tcPr>
          <w:p>
            <w:r>
              <w:rPr>
                <w:sz w:val="16"/>
              </w:rPr>
              <w:t>https://tw.news.yahoo.com/%E8%8F%AF%E5%B1%B1%E5%9F%BA%E9%87%91%E6%9C%83%E5%A4%A7%E5%85%A7%E5%A4%A9%E4%BD%BF%E7%AB%9915%E9%80%B1%E5%B9%B4%E6%84%9F%E6%81%A9%E8%8C%B6%E6%9C%83-%E8%88%89%E8%BE%A6-%E5%B9%B8%E7%A6%8F%E8%A2%8B%E8%91%97%E8%B5%B0-%E6%94%9C%E6%89%8B%E6%84%9B%E5%AD%A4%E8%80%81-153800311.html</w:t>
            </w:r>
          </w:p>
        </w:tc>
      </w:tr>
      <w:tr>
        <w:tc>
          <w:tcPr>
            <w:tcW w:type="dxa" w:w="2160"/>
          </w:tcPr>
          <w:p>
            <w:r>
              <w:rPr>
                <w:sz w:val="16"/>
              </w:rPr>
              <w:t>台灣好新聞(Yahoo轉載)</w:t>
            </w:r>
          </w:p>
        </w:tc>
        <w:tc>
          <w:tcPr>
            <w:tcW w:type="dxa" w:w="2160"/>
          </w:tcPr>
          <w:p>
            <w:r>
              <w:rPr>
                <w:sz w:val="16"/>
              </w:rPr>
              <w:t>新北市身心障礙綜合成果展　用理解消除歧視落實平權</w:t>
            </w:r>
          </w:p>
        </w:tc>
        <w:tc>
          <w:tcPr>
            <w:tcW w:type="dxa" w:w="2160"/>
          </w:tcPr>
          <w:p>
            <w:r>
              <w:rPr>
                <w:sz w:val="16"/>
              </w:rPr>
              <w:t>2026-10-03</w:t>
            </w:r>
          </w:p>
        </w:tc>
        <w:tc>
          <w:tcPr>
            <w:tcW w:type="dxa" w:w="2160"/>
          </w:tcPr>
          <w:p>
            <w:r>
              <w:rPr>
                <w:sz w:val="16"/>
              </w:rPr>
              <w:t>https://tw.news.yahoo.com/%E6%96%B0%E5%8C%97%E5%B8%82%E8%BA%AB%E5%BF%83%E9%9A%9C%E7%A4%99%E7%B6%9C%E5%90%88%E6%88%90%E6%9E%9C%E5%B1%95-%E7%94%A8%E7%90%86%E8%A7%A3%E6%B6%88%E9%99%A4%E6%AD%A7%E8%A6%96%E8%90%BD%E5%AF%A6%E5%B9%B3%E6%AC%8A-092445196.html</w:t>
            </w:r>
          </w:p>
        </w:tc>
      </w:tr>
      <w:tr>
        <w:tc>
          <w:tcPr>
            <w:tcW w:type="dxa" w:w="2160"/>
          </w:tcPr>
          <w:p>
            <w:r>
              <w:rPr>
                <w:sz w:val="16"/>
              </w:rPr>
              <w:t>台灣好新聞(Yahoo轉載)</w:t>
            </w:r>
          </w:p>
        </w:tc>
        <w:tc>
          <w:tcPr>
            <w:tcW w:type="dxa" w:w="2160"/>
          </w:tcPr>
          <w:p>
            <w:r>
              <w:rPr>
                <w:sz w:val="16"/>
              </w:rPr>
              <w:t>嘉義市第六屆「有事青年節」　鼓勵青年暫時放下手機</w:t>
            </w:r>
          </w:p>
        </w:tc>
        <w:tc>
          <w:tcPr>
            <w:tcW w:type="dxa" w:w="2160"/>
          </w:tcPr>
          <w:p>
            <w:r>
              <w:rPr>
                <w:sz w:val="16"/>
              </w:rPr>
              <w:t>2026-10-05</w:t>
            </w:r>
          </w:p>
        </w:tc>
        <w:tc>
          <w:tcPr>
            <w:tcW w:type="dxa" w:w="2160"/>
          </w:tcPr>
          <w:p>
            <w:r>
              <w:rPr>
                <w:sz w:val="16"/>
              </w:rPr>
              <w:t>https://tw.news.yahoo.com/%E5%98%89%E7%BE%A9%E5%B8%82%E7%AC%AC%E5%85%AD%E5%B1%86-%E6%9C%89%E4%BA%8B%E9%9D%92%E5%B9%B4%E7%AF%80-%E9%BC%93%E5%8B%B5%E9%9D%92%E5%B9%B4%E6%9A%AB%E6%99%82%E6%94%BE%E4%B8%8B%E6%89%8B%E6%A9%9F-103245437.html</w:t>
            </w:r>
          </w:p>
        </w:tc>
      </w:tr>
      <w:tr>
        <w:tc>
          <w:tcPr>
            <w:tcW w:type="dxa" w:w="2160"/>
          </w:tcPr>
          <w:p>
            <w:r>
              <w:rPr>
                <w:sz w:val="16"/>
              </w:rPr>
              <w:t>台灣好新聞(Yahoo轉載)</w:t>
            </w:r>
          </w:p>
        </w:tc>
        <w:tc>
          <w:tcPr>
            <w:tcW w:type="dxa" w:w="2160"/>
          </w:tcPr>
          <w:p>
            <w:r>
              <w:rPr>
                <w:sz w:val="16"/>
              </w:rPr>
              <w:t>2026桃園國際學生節11/1登場　廣邀青年跨國組隊挑戰、體驗多元文化</w:t>
            </w:r>
          </w:p>
        </w:tc>
        <w:tc>
          <w:tcPr>
            <w:tcW w:type="dxa" w:w="2160"/>
          </w:tcPr>
          <w:p>
            <w:r>
              <w:rPr>
                <w:sz w:val="16"/>
              </w:rPr>
              <w:t>2026-10-05</w:t>
            </w:r>
          </w:p>
        </w:tc>
        <w:tc>
          <w:tcPr>
            <w:tcW w:type="dxa" w:w="2160"/>
          </w:tcPr>
          <w:p>
            <w:r>
              <w:rPr>
                <w:sz w:val="16"/>
              </w:rPr>
              <w:t>https://tw.news.yahoo.com/2026%E6%A1%83%E5%9C%92%E5%9C%8B%E9%9A%9B%E5%AD%B8%E7%94%9F%E7%AF%8011-1%E7%99%BB%E5%A0%B4-%E5%BB%A3%E9%82%80%E9%9D%92%E5%B9%B4%E8%B7%A8%E5%9C%8B%E7%B5%84%E9%9A%8A%E6%8C%91%E6%88%B0-%E9%AB%94%E9%A9%97%E5%A4%9A%E5%85%83%E6%96%87%E5%8C%96-104001046.html</w:t>
            </w:r>
          </w:p>
        </w:tc>
      </w:tr>
      <w:tr>
        <w:tc>
          <w:tcPr>
            <w:tcW w:type="dxa" w:w="2160"/>
          </w:tcPr>
          <w:p>
            <w:r>
              <w:rPr>
                <w:sz w:val="16"/>
              </w:rPr>
              <w:t>台灣好新聞(Yahoo轉載)</w:t>
            </w:r>
          </w:p>
        </w:tc>
        <w:tc>
          <w:tcPr>
            <w:tcW w:type="dxa" w:w="2160"/>
          </w:tcPr>
          <w:p>
            <w:r>
              <w:rPr>
                <w:sz w:val="16"/>
              </w:rPr>
              <w:t>用鏡頭打破性別框架　嘉市女孩6部短片訴說成長與夢想</w:t>
            </w:r>
          </w:p>
        </w:tc>
        <w:tc>
          <w:tcPr>
            <w:tcW w:type="dxa" w:w="2160"/>
          </w:tcPr>
          <w:p>
            <w:r>
              <w:rPr>
                <w:sz w:val="16"/>
              </w:rPr>
              <w:t>2026-10-05</w:t>
            </w:r>
          </w:p>
        </w:tc>
        <w:tc>
          <w:tcPr>
            <w:tcW w:type="dxa" w:w="2160"/>
          </w:tcPr>
          <w:p>
            <w:r>
              <w:rPr>
                <w:sz w:val="16"/>
              </w:rPr>
              <w:t>https://tw.news.yahoo.com/%E7%94%A8%E9%8F%A1%E9%A0%AD%E6%89%93%E7%A0%B4%E6%80%A7%E5%88%A5%E6%A1%86%E6%9E%B6-%E5%98%89%E5%B8%82%E5%A5%B3%E5%AD%A96%E9%83%A8%E7%9F%AD%E7%89%87%E8%A8%B4%E8%AA%AA%E6%88%90%E9%95%B7%E8%88%87%E5%A4%A2%E6%83%B3-104221337.html</w:t>
            </w:r>
          </w:p>
        </w:tc>
      </w:tr>
      <w:tr>
        <w:tc>
          <w:tcPr>
            <w:tcW w:type="dxa" w:w="2160"/>
          </w:tcPr>
          <w:p>
            <w:r>
              <w:rPr>
                <w:sz w:val="16"/>
              </w:rPr>
              <w:t>台灣好新聞(Yahoo轉載)</w:t>
            </w:r>
          </w:p>
        </w:tc>
        <w:tc>
          <w:tcPr>
            <w:tcW w:type="dxa" w:w="2160"/>
          </w:tcPr>
          <w:p>
            <w:r>
              <w:rPr>
                <w:sz w:val="16"/>
              </w:rPr>
              <w:t>「2026中原食衣節」美食、潮流一次逛　消費摸彩再添好康</w:t>
            </w:r>
          </w:p>
        </w:tc>
        <w:tc>
          <w:tcPr>
            <w:tcW w:type="dxa" w:w="2160"/>
          </w:tcPr>
          <w:p>
            <w:r>
              <w:rPr>
                <w:sz w:val="16"/>
              </w:rPr>
              <w:t>2026-10-05</w:t>
            </w:r>
          </w:p>
        </w:tc>
        <w:tc>
          <w:tcPr>
            <w:tcW w:type="dxa" w:w="2160"/>
          </w:tcPr>
          <w:p>
            <w:r>
              <w:rPr>
                <w:sz w:val="16"/>
              </w:rPr>
              <w:t>https://tw.news.yahoo.com/2026%E4%B8%AD%E5%8E%9F%E9%A3%9F%E8%A1%A3%E7%AF%80-%E7%BE%8E%E9%A3%9F-%E6%BD%AE%E6%B5%81-%E6%AC%A1%E9%80%9B-%E6%B6%88%E8%B2%BB%E6%91%B8%E5%BD%A9%E5%86%8D%E6%B7%BB%E5%A5%BD%E5%BA%B7-104520624.html</w:t>
            </w:r>
          </w:p>
        </w:tc>
      </w:tr>
      <w:tr>
        <w:tc>
          <w:tcPr>
            <w:tcW w:type="dxa" w:w="2160"/>
          </w:tcPr>
          <w:p>
            <w:r>
              <w:rPr>
                <w:sz w:val="16"/>
              </w:rPr>
              <w:t>台灣好新聞(Yahoo轉載)</w:t>
            </w:r>
          </w:p>
        </w:tc>
        <w:tc>
          <w:tcPr>
            <w:tcW w:type="dxa" w:w="2160"/>
          </w:tcPr>
          <w:p>
            <w:r>
              <w:rPr>
                <w:sz w:val="16"/>
              </w:rPr>
              <w:t>完整布局彰化教育　魏平政公布教育政策　「教育四加一」</w:t>
            </w:r>
          </w:p>
        </w:tc>
        <w:tc>
          <w:tcPr>
            <w:tcW w:type="dxa" w:w="2160"/>
          </w:tcPr>
          <w:p>
            <w:r>
              <w:rPr>
                <w:sz w:val="16"/>
              </w:rPr>
              <w:t>2026-10-05</w:t>
            </w:r>
          </w:p>
        </w:tc>
        <w:tc>
          <w:tcPr>
            <w:tcW w:type="dxa" w:w="2160"/>
          </w:tcPr>
          <w:p>
            <w:r>
              <w:rPr>
                <w:sz w:val="16"/>
              </w:rPr>
              <w:t>https://tw.news.yahoo.com/%E5%AE%8C%E6%95%B4%E5%B8%83%E5%B1%80%E5%BD%B0%E5%8C%96%E6%95%99%E8%82%B2-%E9%AD%8F%E5%B9%B3%E6%94%BF%E5%85%AC%E5%B8%83%E6%95%99%E8%82%B2%E6%94%BF%E7%AD%96-%E6%95%99%E8%82%B2%E5%9B%9B%E5%8A%A0-110000914.html</w:t>
            </w:r>
          </w:p>
        </w:tc>
      </w:tr>
      <w:tr>
        <w:tc>
          <w:tcPr>
            <w:tcW w:type="dxa" w:w="2160"/>
          </w:tcPr>
          <w:p>
            <w:r>
              <w:rPr>
                <w:sz w:val="16"/>
              </w:rPr>
              <w:t>台灣好新聞(Yahoo轉載)</w:t>
            </w:r>
          </w:p>
        </w:tc>
        <w:tc>
          <w:tcPr>
            <w:tcW w:type="dxa" w:w="2160"/>
          </w:tcPr>
          <w:p>
            <w:r>
              <w:rPr>
                <w:sz w:val="16"/>
              </w:rPr>
              <w:t>強化學生交通風險辨識力　竹市警攜手校外會新竹女中宣導</w:t>
            </w:r>
          </w:p>
        </w:tc>
        <w:tc>
          <w:tcPr>
            <w:tcW w:type="dxa" w:w="2160"/>
          </w:tcPr>
          <w:p>
            <w:r>
              <w:rPr>
                <w:sz w:val="16"/>
              </w:rPr>
              <w:t>2026-10-05</w:t>
            </w:r>
          </w:p>
        </w:tc>
        <w:tc>
          <w:tcPr>
            <w:tcW w:type="dxa" w:w="2160"/>
          </w:tcPr>
          <w:p>
            <w:r>
              <w:rPr>
                <w:sz w:val="16"/>
              </w:rPr>
              <w:t>https://tw.news.yahoo.com/%E5%BC%B7%E5%8C%96%E5%AD%B8%E7%94%9F%E4%BA%A4%E9%80%9A%E9%A2%A8%E9%9A%AA%E8%BE%A8%E8%AD%98%E5%8A%9B-%E7%AB%B9%E5%B8%82%E8%AD%A6%E6%94%9C%E6%89%8B%E6%A0%A1%E5%A4%96%E6%9C%83%E6%96%B0%E7%AB%B9%E5%A5%B3%E4%B8%AD%E5%AE%A3%E5%B0%8E-115400997.html</w:t>
            </w:r>
          </w:p>
        </w:tc>
      </w:tr>
      <w:tr>
        <w:tc>
          <w:tcPr>
            <w:tcW w:type="dxa" w:w="2160"/>
          </w:tcPr>
          <w:p>
            <w:r>
              <w:rPr>
                <w:sz w:val="16"/>
              </w:rPr>
              <w:t>台灣好新聞(Yahoo轉載)</w:t>
            </w:r>
          </w:p>
        </w:tc>
        <w:tc>
          <w:tcPr>
            <w:tcW w:type="dxa" w:w="2160"/>
          </w:tcPr>
          <w:p>
            <w:r>
              <w:rPr>
                <w:sz w:val="16"/>
              </w:rPr>
              <w:t>營北國中舞龍隊遠赴波蘭載譽歸國　許淑華接見嘉勉</w:t>
            </w:r>
          </w:p>
        </w:tc>
        <w:tc>
          <w:tcPr>
            <w:tcW w:type="dxa" w:w="2160"/>
          </w:tcPr>
          <w:p>
            <w:r>
              <w:rPr>
                <w:sz w:val="16"/>
              </w:rPr>
              <w:t>2026-10-05</w:t>
            </w:r>
          </w:p>
        </w:tc>
        <w:tc>
          <w:tcPr>
            <w:tcW w:type="dxa" w:w="2160"/>
          </w:tcPr>
          <w:p>
            <w:r>
              <w:rPr>
                <w:sz w:val="16"/>
              </w:rPr>
              <w:t>https://tw.news.yahoo.com/%E7%87%9F%E5%8C%97%E5%9C%8B%E4%B8%AD%E8%88%9E%E9%BE%8D%E9%9A%8A%E9%81%A0%E8%B5%B4%E6%B3%A2%E8%98%AD%E8%BC%89%E8%AD%BD%E6%AD%B8%E5%9C%8B-%E8%A8%B1%E6%B7%91%E8%8F%AF%E6%8E%A5%E8%A6%8B%E5%98%89%E5%8B%89-121700592.html</w:t>
            </w:r>
          </w:p>
        </w:tc>
      </w:tr>
      <w:tr>
        <w:tc>
          <w:tcPr>
            <w:tcW w:type="dxa" w:w="2160"/>
          </w:tcPr>
          <w:p>
            <w:r>
              <w:rPr>
                <w:sz w:val="16"/>
              </w:rPr>
              <w:t>台灣新生報(Yahoo轉載)</w:t>
            </w:r>
          </w:p>
        </w:tc>
        <w:tc>
          <w:tcPr>
            <w:tcW w:type="dxa" w:w="2160"/>
          </w:tcPr>
          <w:p>
            <w:r>
              <w:rPr>
                <w:sz w:val="16"/>
              </w:rPr>
              <w:t>官田水雉生態教育園區生態季兼慶新居落成 邀親子看水雉透過遊戲感受友善環境</w:t>
            </w:r>
          </w:p>
        </w:tc>
        <w:tc>
          <w:tcPr>
            <w:tcW w:type="dxa" w:w="2160"/>
          </w:tcPr>
          <w:p>
            <w:r>
              <w:rPr>
                <w:sz w:val="16"/>
              </w:rPr>
              <w:t>2026-09-28</w:t>
            </w:r>
          </w:p>
        </w:tc>
        <w:tc>
          <w:tcPr>
            <w:tcW w:type="dxa" w:w="2160"/>
          </w:tcPr>
          <w:p>
            <w:r>
              <w:rPr>
                <w:sz w:val="16"/>
              </w:rPr>
              <w:t>https://tw.news.yahoo.com/%E5%AE%98%E7%94%B0%E6%B0%B4%E9%9B%89%E7%94%9F%E6%85%8B%E6%95%99%E8%82%B2%E5%9C%92%E5%8D%80%E7%94%9F%E6%85%8B%E5%AD%A3%E5%85%BC%E6%85%B6%E6%96%B0%E5%B1%85%E8%90%BD%E6%88%90-%E9%82%80%E8%A6%AA%E5%AD%90%E7%9C%8B%E6%B0%B4%E9%9B%89%E9%80%8F%E9%81%8E%E9%81%8A%E6%88%B2%E6%84%9F%E5%8F%97%E5%8F%8B%E5%96%84%E7%92%B0%E5%A2%83-095627875.html</w:t>
            </w:r>
          </w:p>
        </w:tc>
      </w:tr>
      <w:tr>
        <w:tc>
          <w:tcPr>
            <w:tcW w:type="dxa" w:w="2160"/>
          </w:tcPr>
          <w:p>
            <w:r>
              <w:rPr>
                <w:sz w:val="16"/>
              </w:rPr>
              <w:t>台灣新生報(Yahoo轉載)</w:t>
            </w:r>
          </w:p>
        </w:tc>
        <w:tc>
          <w:tcPr>
            <w:tcW w:type="dxa" w:w="2160"/>
          </w:tcPr>
          <w:p>
            <w:r>
              <w:rPr>
                <w:sz w:val="16"/>
              </w:rPr>
              <w:t>謝國樑頒獎242名優秀教育人員 表達最誠摯敬意</w:t>
            </w:r>
          </w:p>
        </w:tc>
        <w:tc>
          <w:tcPr>
            <w:tcW w:type="dxa" w:w="2160"/>
          </w:tcPr>
          <w:p>
            <w:r>
              <w:rPr>
                <w:sz w:val="16"/>
              </w:rPr>
              <w:t>2026-09-28</w:t>
            </w:r>
          </w:p>
        </w:tc>
        <w:tc>
          <w:tcPr>
            <w:tcW w:type="dxa" w:w="2160"/>
          </w:tcPr>
          <w:p>
            <w:r>
              <w:rPr>
                <w:sz w:val="16"/>
              </w:rPr>
              <w:t>https://tw.news.yahoo.com/%E8%AC%9D%E5%9C%8B%E6%A8%91%E9%A0%92%E7%8D%8E242%E5%90%8D%E5%84%AA%E7%A7%80%E6%95%99%E8%82%B2%E4%BA%BA%E5%93%A1-%E8%A1%A8%E9%81%94%E6%9C%80%E8%AA%A0%E6%91%AF%E6%95%AC%E6%84%8F-110923360.html</w:t>
            </w:r>
          </w:p>
        </w:tc>
      </w:tr>
      <w:tr>
        <w:tc>
          <w:tcPr>
            <w:tcW w:type="dxa" w:w="2160"/>
          </w:tcPr>
          <w:p>
            <w:r>
              <w:rPr>
                <w:sz w:val="16"/>
              </w:rPr>
              <w:t>台灣新生報(Yahoo轉載)</w:t>
            </w:r>
          </w:p>
        </w:tc>
        <w:tc>
          <w:tcPr>
            <w:tcW w:type="dxa" w:w="2160"/>
          </w:tcPr>
          <w:p>
            <w:r>
              <w:rPr>
                <w:sz w:val="16"/>
              </w:rPr>
              <w:t>藝渡基隆 7藝術家伴市民完成體驗課程</w:t>
            </w:r>
          </w:p>
        </w:tc>
        <w:tc>
          <w:tcPr>
            <w:tcW w:type="dxa" w:w="2160"/>
          </w:tcPr>
          <w:p>
            <w:r>
              <w:rPr>
                <w:sz w:val="16"/>
              </w:rPr>
              <w:t>2026-09-28</w:t>
            </w:r>
          </w:p>
        </w:tc>
        <w:tc>
          <w:tcPr>
            <w:tcW w:type="dxa" w:w="2160"/>
          </w:tcPr>
          <w:p>
            <w:r>
              <w:rPr>
                <w:sz w:val="16"/>
              </w:rPr>
              <w:t>https://tw.news.yahoo.com/%E8%97%9D%E6%B8%A1%E5%9F%BA%E9%9A%86-7%E8%97%9D%E8%A1%93%E5%AE%B6%E4%BC%B4%E5%B8%82%E6%B0%91%E5%AE%8C%E6%88%90%E9%AB%94%E9%A9%97%E8%AA%B2%E7%A8%8B-110923824.html</w:t>
            </w:r>
          </w:p>
        </w:tc>
      </w:tr>
      <w:tr>
        <w:tc>
          <w:tcPr>
            <w:tcW w:type="dxa" w:w="2160"/>
          </w:tcPr>
          <w:p>
            <w:r>
              <w:rPr>
                <w:sz w:val="16"/>
              </w:rPr>
              <w:t>台灣新生報(Yahoo轉載)</w:t>
            </w:r>
          </w:p>
        </w:tc>
        <w:tc>
          <w:tcPr>
            <w:tcW w:type="dxa" w:w="2160"/>
          </w:tcPr>
          <w:p>
            <w:r>
              <w:rPr>
                <w:sz w:val="16"/>
              </w:rPr>
              <w:t>謝國樑、蔣萬安合體 國安連線市政交流</w:t>
            </w:r>
          </w:p>
        </w:tc>
        <w:tc>
          <w:tcPr>
            <w:tcW w:type="dxa" w:w="2160"/>
          </w:tcPr>
          <w:p>
            <w:r>
              <w:rPr>
                <w:sz w:val="16"/>
              </w:rPr>
              <w:t>2026-09-28</w:t>
            </w:r>
          </w:p>
        </w:tc>
        <w:tc>
          <w:tcPr>
            <w:tcW w:type="dxa" w:w="2160"/>
          </w:tcPr>
          <w:p>
            <w:r>
              <w:rPr>
                <w:sz w:val="16"/>
              </w:rPr>
              <w:t>https://tw.news.yahoo.com/%E8%AC%9D%E5%9C%8B%E6%A8%91-%E8%94%A3%E8%90%AC%E5%AE%89%E5%90%88%E9%AB%94-%E5%9C%8B%E5%AE%89%E9%80%A3%E7%B7%9A%E5%B8%82%E6%94%BF%E4%BA%A4%E6%B5%81-110923020.html</w:t>
            </w:r>
          </w:p>
        </w:tc>
      </w:tr>
      <w:tr>
        <w:tc>
          <w:tcPr>
            <w:tcW w:type="dxa" w:w="2160"/>
          </w:tcPr>
          <w:p>
            <w:r>
              <w:rPr>
                <w:sz w:val="16"/>
              </w:rPr>
              <w:t>台灣新生報(Yahoo轉載)</w:t>
            </w:r>
          </w:p>
        </w:tc>
        <w:tc>
          <w:tcPr>
            <w:tcW w:type="dxa" w:w="2160"/>
          </w:tcPr>
          <w:p>
            <w:r>
              <w:rPr>
                <w:sz w:val="16"/>
              </w:rPr>
              <w:t>南科今年上半年營業額1兆7739.08億元 成長28.57%</w:t>
            </w:r>
          </w:p>
        </w:tc>
        <w:tc>
          <w:tcPr>
            <w:tcW w:type="dxa" w:w="2160"/>
          </w:tcPr>
          <w:p>
            <w:r>
              <w:rPr>
                <w:sz w:val="16"/>
              </w:rPr>
              <w:t>2026-09-29</w:t>
            </w:r>
          </w:p>
        </w:tc>
        <w:tc>
          <w:tcPr>
            <w:tcW w:type="dxa" w:w="2160"/>
          </w:tcPr>
          <w:p>
            <w:r>
              <w:rPr>
                <w:sz w:val="16"/>
              </w:rPr>
              <w:t>https://tw.news.yahoo.com/%E5%8D%97%E7%A7%91%E4%BB%8A%E5%B9%B4%E4%B8%8A%E5%8D%8A%E5%B9%B4%E7%87%9F%E6%A5%AD%E9%A1%8D1%E5%85%867739-08%E5%84%84%E5%85%83-%E6%88%90%E9%95%B728-57-093725151.html</w:t>
            </w:r>
          </w:p>
        </w:tc>
      </w:tr>
      <w:tr>
        <w:tc>
          <w:tcPr>
            <w:tcW w:type="dxa" w:w="2160"/>
          </w:tcPr>
          <w:p>
            <w:r>
              <w:rPr>
                <w:sz w:val="16"/>
              </w:rPr>
              <w:t>台灣新生報(Yahoo轉載)</w:t>
            </w:r>
          </w:p>
        </w:tc>
        <w:tc>
          <w:tcPr>
            <w:tcW w:type="dxa" w:w="2160"/>
          </w:tcPr>
          <w:p>
            <w:r>
              <w:rPr>
                <w:sz w:val="16"/>
              </w:rPr>
              <w:t>連假旅客回流 游淑貞感謝：陪花蓮走過重建最溫暖力量</w:t>
            </w:r>
          </w:p>
        </w:tc>
        <w:tc>
          <w:tcPr>
            <w:tcW w:type="dxa" w:w="2160"/>
          </w:tcPr>
          <w:p>
            <w:r>
              <w:rPr>
                <w:sz w:val="16"/>
              </w:rPr>
              <w:t>2026-09-29</w:t>
            </w:r>
          </w:p>
        </w:tc>
        <w:tc>
          <w:tcPr>
            <w:tcW w:type="dxa" w:w="2160"/>
          </w:tcPr>
          <w:p>
            <w:r>
              <w:rPr>
                <w:sz w:val="16"/>
              </w:rPr>
              <w:t>https://tw.news.yahoo.com/%E9%80%A3%E5%81%87%E6%97%85%E5%AE%A2%E5%9B%9E%E6%B5%81-%E6%B8%B8%E6%B7%91%E8%B2%9E%E6%84%9F%E8%AC%9D-%E9%99%AA%E8%8A%B1%E8%93%AE%E8%B5%B0%E9%81%8E%E9%87%8D%E5%BB%BA%E6%9C%80%E6%BA%AB%E6%9A%96%E5%8A%9B%E9%87%8F-095630919.html</w:t>
            </w:r>
          </w:p>
        </w:tc>
      </w:tr>
      <w:tr>
        <w:tc>
          <w:tcPr>
            <w:tcW w:type="dxa" w:w="2160"/>
          </w:tcPr>
          <w:p>
            <w:r>
              <w:rPr>
                <w:sz w:val="16"/>
              </w:rPr>
              <w:t>台灣新生報(Yahoo轉載)</w:t>
            </w:r>
          </w:p>
        </w:tc>
        <w:tc>
          <w:tcPr>
            <w:tcW w:type="dxa" w:w="2160"/>
          </w:tcPr>
          <w:p>
            <w:r>
              <w:rPr>
                <w:sz w:val="16"/>
              </w:rPr>
              <w:t>「消逝的船」有望不消逝 吳秀華協調爭取保留守住公共藝術</w:t>
            </w:r>
          </w:p>
        </w:tc>
        <w:tc>
          <w:tcPr>
            <w:tcW w:type="dxa" w:w="2160"/>
          </w:tcPr>
          <w:p>
            <w:r>
              <w:rPr>
                <w:sz w:val="16"/>
              </w:rPr>
              <w:t>2026-09-29</w:t>
            </w:r>
          </w:p>
        </w:tc>
        <w:tc>
          <w:tcPr>
            <w:tcW w:type="dxa" w:w="2160"/>
          </w:tcPr>
          <w:p>
            <w:r>
              <w:rPr>
                <w:sz w:val="16"/>
              </w:rPr>
              <w:t>https://tw.news.yahoo.com/%E6%B6%88%E9%80%9D%E7%9A%84%E8%88%B9-%E6%9C%89%E6%9C%9B%E4%B8%8D%E6%B6%88%E9%80%9D-%E5%90%B3%E7%A7%80%E8%8F%AF%E5%8D%94%E8%AA%BF%E7%88%AD%E5%8F%96%E4%BF%9D%E7%95%99%E5%AE%88%E4%BD%8F%E5%85%AC%E5%85%B1%E8%97%9D%E8%A1%93-095733231.html</w:t>
            </w:r>
          </w:p>
        </w:tc>
      </w:tr>
      <w:tr>
        <w:tc>
          <w:tcPr>
            <w:tcW w:type="dxa" w:w="2160"/>
          </w:tcPr>
          <w:p>
            <w:r>
              <w:rPr>
                <w:sz w:val="16"/>
              </w:rPr>
              <w:t>台灣新生報(Yahoo轉載)</w:t>
            </w:r>
          </w:p>
        </w:tc>
        <w:tc>
          <w:tcPr>
            <w:tcW w:type="dxa" w:w="2160"/>
          </w:tcPr>
          <w:p>
            <w:r>
              <w:rPr>
                <w:sz w:val="16"/>
              </w:rPr>
              <w:t>從農田到天空 張嘉郡提無人機政策打造雲林低空科技產業廊帶</w:t>
            </w:r>
          </w:p>
        </w:tc>
        <w:tc>
          <w:tcPr>
            <w:tcW w:type="dxa" w:w="2160"/>
          </w:tcPr>
          <w:p>
            <w:r>
              <w:rPr>
                <w:sz w:val="16"/>
              </w:rPr>
              <w:t>2026-09-30</w:t>
            </w:r>
          </w:p>
        </w:tc>
        <w:tc>
          <w:tcPr>
            <w:tcW w:type="dxa" w:w="2160"/>
          </w:tcPr>
          <w:p>
            <w:r>
              <w:rPr>
                <w:sz w:val="16"/>
              </w:rPr>
              <w:t>https://tw.news.yahoo.com/%E5%BE%9E%E8%BE%B2%E7%94%B0%E5%88%B0%E5%A4%A9%E7%A9%BA-%E5%BC%B5%E5%98%89%E9%83%A1%E6%8F%90%E7%84%A1%E4%BA%BA%E6%A9%9F%E6%94%BF%E7%AD%96%E6%89%93%E9%80%A0%E9%9B%B2%E6%9E%97%E4%BD%8E%E7%A9%BA%E7%A7%91%E6%8A%80%E7%94%A2%E6%A5%AD%E5%BB%8A%E5%B8%B6-095340908.html</w:t>
            </w:r>
          </w:p>
        </w:tc>
      </w:tr>
      <w:tr>
        <w:tc>
          <w:tcPr>
            <w:tcW w:type="dxa" w:w="2160"/>
          </w:tcPr>
          <w:p>
            <w:r>
              <w:rPr>
                <w:sz w:val="16"/>
              </w:rPr>
              <w:t>台灣新生報(Yahoo轉載)</w:t>
            </w:r>
          </w:p>
        </w:tc>
        <w:tc>
          <w:tcPr>
            <w:tcW w:type="dxa" w:w="2160"/>
          </w:tcPr>
          <w:p>
            <w:r>
              <w:rPr>
                <w:sz w:val="16"/>
              </w:rPr>
              <w:t>高雄榮總永續醫療再突破 全國首家通過ISO 59004循環經濟查證</w:t>
            </w:r>
          </w:p>
        </w:tc>
        <w:tc>
          <w:tcPr>
            <w:tcW w:type="dxa" w:w="2160"/>
          </w:tcPr>
          <w:p>
            <w:r>
              <w:rPr>
                <w:sz w:val="16"/>
              </w:rPr>
              <w:t>2026-09-30</w:t>
            </w:r>
          </w:p>
        </w:tc>
        <w:tc>
          <w:tcPr>
            <w:tcW w:type="dxa" w:w="2160"/>
          </w:tcPr>
          <w:p>
            <w:r>
              <w:rPr>
                <w:sz w:val="16"/>
              </w:rPr>
              <w:t>https://tw.news.yahoo.com/%E9%AB%98%E9%9B%84%E6%A6%AE%E7%B8%BD%E6%B0%B8%E7%BA%8C%E9%86%AB%E7%99%82%E5%86%8D%E7%AA%81%E7%A0%B4-%E5%85%A8%E5%9C%8B%E9%A6%96%E5%AE%B6%E9%80%9A%E9%81%8Eiso-59004%E5%BE%AA%E7%92%B0%E7%B6%93%E6%BF%9F%E6%9F%A5%E8%AD%89-095529340.html</w:t>
            </w:r>
          </w:p>
        </w:tc>
      </w:tr>
      <w:tr>
        <w:tc>
          <w:tcPr>
            <w:tcW w:type="dxa" w:w="2160"/>
          </w:tcPr>
          <w:p>
            <w:r>
              <w:rPr>
                <w:sz w:val="16"/>
              </w:rPr>
              <w:t>台灣新生報(Yahoo轉載)</w:t>
            </w:r>
          </w:p>
        </w:tc>
        <w:tc>
          <w:tcPr>
            <w:tcW w:type="dxa" w:w="2160"/>
          </w:tcPr>
          <w:p>
            <w:r>
              <w:rPr>
                <w:sz w:val="16"/>
              </w:rPr>
              <w:t>高市首辦醫院長照住民住院照護品質競賽 鳳山醫院7項核心指標零發生奪冠</w:t>
            </w:r>
          </w:p>
        </w:tc>
        <w:tc>
          <w:tcPr>
            <w:tcW w:type="dxa" w:w="2160"/>
          </w:tcPr>
          <w:p>
            <w:r>
              <w:rPr>
                <w:sz w:val="16"/>
              </w:rPr>
              <w:t>2026-09-30</w:t>
            </w:r>
          </w:p>
        </w:tc>
        <w:tc>
          <w:tcPr>
            <w:tcW w:type="dxa" w:w="2160"/>
          </w:tcPr>
          <w:p>
            <w:r>
              <w:rPr>
                <w:sz w:val="16"/>
              </w:rPr>
              <w:t>https://tw.news.yahoo.com/%E9%AB%98%E5%B8%82%E9%A6%96%E8%BE%A6%E9%86%AB%E9%99%A2%E9%95%B7%E7%85%A7%E4%BD%8F%E6%B0%91%E4%BD%8F%E9%99%A2%E7%85%A7%E8%AD%B7%E5%93%81%E8%B3%AA%E7%AB%B6%E8%B3%BD-%E9%B3%B3%E5%B1%B1%E9%86%AB%E9%99%A27%E9%A0%85%E6%A0%B8%E5%BF%83%E6%8C%87%E6%A8%99%E9%9B%B6%E7%99%BC%E7%94%9F%E5%A5%AA%E5%86%A0-095707979.html</w:t>
            </w:r>
          </w:p>
        </w:tc>
      </w:tr>
      <w:tr>
        <w:tc>
          <w:tcPr>
            <w:tcW w:type="dxa" w:w="2160"/>
          </w:tcPr>
          <w:p>
            <w:r>
              <w:rPr>
                <w:sz w:val="16"/>
              </w:rPr>
              <w:t>台灣新生報(Yahoo轉載)</w:t>
            </w:r>
          </w:p>
        </w:tc>
        <w:tc>
          <w:tcPr>
            <w:tcW w:type="dxa" w:w="2160"/>
          </w:tcPr>
          <w:p>
            <w:r>
              <w:rPr>
                <w:sz w:val="16"/>
              </w:rPr>
              <w:t>遠銀變身圖書沙龍 永吉樂知分行新址開幕</w:t>
            </w:r>
          </w:p>
        </w:tc>
        <w:tc>
          <w:tcPr>
            <w:tcW w:type="dxa" w:w="2160"/>
          </w:tcPr>
          <w:p>
            <w:r>
              <w:rPr>
                <w:sz w:val="16"/>
              </w:rPr>
              <w:t>2026-10-01</w:t>
            </w:r>
          </w:p>
        </w:tc>
        <w:tc>
          <w:tcPr>
            <w:tcW w:type="dxa" w:w="2160"/>
          </w:tcPr>
          <w:p>
            <w:r>
              <w:rPr>
                <w:sz w:val="16"/>
              </w:rPr>
              <w:t>https://tw.news.yahoo.com/%E9%81%A0%E9%8A%80%E8%AE%8A%E8%BA%AB%E5%9C%96%E6%9B%B8%E6%B2%99%E9%BE%8D-%E6%B0%B8%E5%90%89%E6%A8%82%E7%9F%A5%E5%88%86%E8%A1%8C%E6%96%B0%E5%9D%80%E9%96%8B%E5%B9%95-105148766.html</w:t>
            </w:r>
          </w:p>
        </w:tc>
      </w:tr>
      <w:tr>
        <w:tc>
          <w:tcPr>
            <w:tcW w:type="dxa" w:w="2160"/>
          </w:tcPr>
          <w:p>
            <w:r>
              <w:rPr>
                <w:sz w:val="16"/>
              </w:rPr>
              <w:t>台灣新生報(Yahoo轉載)</w:t>
            </w:r>
          </w:p>
        </w:tc>
        <w:tc>
          <w:tcPr>
            <w:tcW w:type="dxa" w:w="2160"/>
          </w:tcPr>
          <w:p>
            <w:r>
              <w:rPr>
                <w:sz w:val="16"/>
              </w:rPr>
              <w:t>第12屆國道智慧創意競賽 報名延至12月30日總獎金60萬</w:t>
            </w:r>
          </w:p>
        </w:tc>
        <w:tc>
          <w:tcPr>
            <w:tcW w:type="dxa" w:w="2160"/>
          </w:tcPr>
          <w:p>
            <w:r>
              <w:rPr>
                <w:sz w:val="16"/>
              </w:rPr>
              <w:t>2026-10-01</w:t>
            </w:r>
          </w:p>
        </w:tc>
        <w:tc>
          <w:tcPr>
            <w:tcW w:type="dxa" w:w="2160"/>
          </w:tcPr>
          <w:p>
            <w:r>
              <w:rPr>
                <w:sz w:val="16"/>
              </w:rPr>
              <w:t>https://tw.news.yahoo.com/%E7%AC%AC12%E5%B1%86%E5%9C%8B%E9%81%93%E6%99%BA%E6%85%A7%E5%89%B5%E6%84%8F%E7%AB%B6%E8%B3%BD-%E5%A0%B1%E5%90%8D%E5%BB%B6%E8%87%B312%E6%9C%8830%E6%97%A5%E7%B8%BD%E7%8D%8E%E9%87%9160%E8%90%AC-061133718.html</w:t>
            </w:r>
          </w:p>
        </w:tc>
      </w:tr>
      <w:tr>
        <w:tc>
          <w:tcPr>
            <w:tcW w:type="dxa" w:w="2160"/>
          </w:tcPr>
          <w:p>
            <w:r>
              <w:rPr>
                <w:sz w:val="16"/>
              </w:rPr>
              <w:t>台灣新生報(Yahoo轉載)</w:t>
            </w:r>
          </w:p>
        </w:tc>
        <w:tc>
          <w:tcPr>
            <w:tcW w:type="dxa" w:w="2160"/>
          </w:tcPr>
          <w:p>
            <w:r>
              <w:rPr>
                <w:sz w:val="16"/>
              </w:rPr>
              <w:t>從全員AI到低碳轉型　亞泥再獲天下永續公民獎、人才永續獎雙獲肯定</w:t>
            </w:r>
          </w:p>
        </w:tc>
        <w:tc>
          <w:tcPr>
            <w:tcW w:type="dxa" w:w="2160"/>
          </w:tcPr>
          <w:p>
            <w:r>
              <w:rPr>
                <w:sz w:val="16"/>
              </w:rPr>
              <w:t>2026-10-01</w:t>
            </w:r>
          </w:p>
        </w:tc>
        <w:tc>
          <w:tcPr>
            <w:tcW w:type="dxa" w:w="2160"/>
          </w:tcPr>
          <w:p>
            <w:r>
              <w:rPr>
                <w:sz w:val="16"/>
              </w:rPr>
              <w:t>https://tw.news.yahoo.com/%E5%BE%9E%E5%85%A8%E5%93%A1ai%E5%88%B0%E4%BD%8E%E7%A2%B3%E8%BD%89%E5%9E%8B-%E4%BA%9E%E6%B3%A5%E5%86%8D%E7%8D%B2%E5%A4%A9%E4%B8%8B%E6%B0%B8%E7%BA%8C%E5%85%AC%E6%B0%91%E7%8D%8E-%E4%BA%BA%E6%89%8D%E6%B0%B8%E7%BA%8C%E7%8D%8E%E9%9B%99%E7%8D%B2%E8%82%AF%E5%AE%9A-061903004.html</w:t>
            </w:r>
          </w:p>
        </w:tc>
      </w:tr>
      <w:tr>
        <w:tc>
          <w:tcPr>
            <w:tcW w:type="dxa" w:w="2160"/>
          </w:tcPr>
          <w:p>
            <w:r>
              <w:rPr>
                <w:sz w:val="16"/>
              </w:rPr>
              <w:t>台灣新生報(Yahoo轉載)</w:t>
            </w:r>
          </w:p>
        </w:tc>
        <w:tc>
          <w:tcPr>
            <w:tcW w:type="dxa" w:w="2160"/>
          </w:tcPr>
          <w:p>
            <w:r>
              <w:rPr>
                <w:sz w:val="16"/>
              </w:rPr>
              <w:t>環部環評現勘中捷綠線延伸大坑、彰化 市府全力爭取核定</w:t>
            </w:r>
          </w:p>
        </w:tc>
        <w:tc>
          <w:tcPr>
            <w:tcW w:type="dxa" w:w="2160"/>
          </w:tcPr>
          <w:p>
            <w:r>
              <w:rPr>
                <w:sz w:val="16"/>
              </w:rPr>
              <w:t>2026-10-01</w:t>
            </w:r>
          </w:p>
        </w:tc>
        <w:tc>
          <w:tcPr>
            <w:tcW w:type="dxa" w:w="2160"/>
          </w:tcPr>
          <w:p>
            <w:r>
              <w:rPr>
                <w:sz w:val="16"/>
              </w:rPr>
              <w:t>https://tw.news.yahoo.com/%E7%92%B0%E9%83%A8%E7%92%B0%E8%A9%95%E7%8F%BE%E5%8B%98%E4%B8%AD%E6%8D%B7%E7%B6%A0%E7%B7%9A%E5%BB%B6%E4%BC%B8%E5%A4%A7%E5%9D%91-%E5%BD%B0%E5%8C%96-%E5%B8%82%E5%BA%9C%E5%85%A8%E5%8A%9B%E7%88%AD%E5%8F%96%E6%A0%B8%E5%AE%9A-062136039.html</w:t>
            </w:r>
          </w:p>
        </w:tc>
      </w:tr>
      <w:tr>
        <w:tc>
          <w:tcPr>
            <w:tcW w:type="dxa" w:w="2160"/>
          </w:tcPr>
          <w:p>
            <w:r>
              <w:rPr>
                <w:sz w:val="16"/>
              </w:rPr>
              <w:t>台灣新生報(Yahoo轉載)</w:t>
            </w:r>
          </w:p>
        </w:tc>
        <w:tc>
          <w:tcPr>
            <w:tcW w:type="dxa" w:w="2160"/>
          </w:tcPr>
          <w:p>
            <w:r>
              <w:rPr>
                <w:sz w:val="16"/>
              </w:rPr>
              <w:t>台中敬老愛心卡 10/1起計程車單趟折抵調高至100元</w:t>
            </w:r>
          </w:p>
        </w:tc>
        <w:tc>
          <w:tcPr>
            <w:tcW w:type="dxa" w:w="2160"/>
          </w:tcPr>
          <w:p>
            <w:r>
              <w:rPr>
                <w:sz w:val="16"/>
              </w:rPr>
              <w:t>2026-10-01</w:t>
            </w:r>
          </w:p>
        </w:tc>
        <w:tc>
          <w:tcPr>
            <w:tcW w:type="dxa" w:w="2160"/>
          </w:tcPr>
          <w:p>
            <w:r>
              <w:rPr>
                <w:sz w:val="16"/>
              </w:rPr>
              <w:t>https://tw.news.yahoo.com/%E5%8F%B0%E4%B8%AD%E6%95%AC%E8%80%81%E6%84%9B%E5%BF%83%E5%8D%A1-10-1%E8%B5%B7%E8%A8%88%E7%A8%8B%E8%BB%8A%E5%96%AE%E8%B6%9F%E6%8A%98%E6%8A%B5%E8%AA%BF%E9%AB%98%E8%87%B3100%E5%85%83-063123539.html</w:t>
            </w:r>
          </w:p>
        </w:tc>
      </w:tr>
      <w:tr>
        <w:tc>
          <w:tcPr>
            <w:tcW w:type="dxa" w:w="2160"/>
          </w:tcPr>
          <w:p>
            <w:r>
              <w:rPr>
                <w:sz w:val="16"/>
              </w:rPr>
              <w:t>台灣新生報(Yahoo轉載)</w:t>
            </w:r>
          </w:p>
        </w:tc>
        <w:tc>
          <w:tcPr>
            <w:tcW w:type="dxa" w:w="2160"/>
          </w:tcPr>
          <w:p>
            <w:r>
              <w:rPr>
                <w:sz w:val="16"/>
              </w:rPr>
              <w:t>把ESG融入醫療日常 光田獲天下永續、人才雙獎</w:t>
            </w:r>
          </w:p>
        </w:tc>
        <w:tc>
          <w:tcPr>
            <w:tcW w:type="dxa" w:w="2160"/>
          </w:tcPr>
          <w:p>
            <w:r>
              <w:rPr>
                <w:sz w:val="16"/>
              </w:rPr>
              <w:t>2026-10-01</w:t>
            </w:r>
          </w:p>
        </w:tc>
        <w:tc>
          <w:tcPr>
            <w:tcW w:type="dxa" w:w="2160"/>
          </w:tcPr>
          <w:p>
            <w:r>
              <w:rPr>
                <w:sz w:val="16"/>
              </w:rPr>
              <w:t>https://tw.news.yahoo.com/%E6%8A%8Aesg%E8%9E%8D%E5%85%A5%E9%86%AB%E7%99%82%E6%97%A5%E5%B8%B8-%E5%85%89%E7%94%B0%E7%8D%B2%E5%A4%A9%E4%B8%8B%E6%B0%B8%E7%BA%8C-%E4%BA%BA%E6%89%8D%E9%9B%99%E7%8D%8E-063211561.html</w:t>
            </w:r>
          </w:p>
        </w:tc>
      </w:tr>
      <w:tr>
        <w:tc>
          <w:tcPr>
            <w:tcW w:type="dxa" w:w="2160"/>
          </w:tcPr>
          <w:p>
            <w:r>
              <w:rPr>
                <w:sz w:val="16"/>
              </w:rPr>
              <w:t>台灣新生報(Yahoo轉載)</w:t>
            </w:r>
          </w:p>
        </w:tc>
        <w:tc>
          <w:tcPr>
            <w:tcW w:type="dxa" w:w="2160"/>
          </w:tcPr>
          <w:p>
            <w:r>
              <w:rPr>
                <w:sz w:val="16"/>
              </w:rPr>
              <w:t>台中好孕專車今日起最高補助1萬元</w:t>
            </w:r>
          </w:p>
        </w:tc>
        <w:tc>
          <w:tcPr>
            <w:tcW w:type="dxa" w:w="2160"/>
          </w:tcPr>
          <w:p>
            <w:r>
              <w:rPr>
                <w:sz w:val="16"/>
              </w:rPr>
              <w:t>2026-10-01</w:t>
            </w:r>
          </w:p>
        </w:tc>
        <w:tc>
          <w:tcPr>
            <w:tcW w:type="dxa" w:w="2160"/>
          </w:tcPr>
          <w:p>
            <w:r>
              <w:rPr>
                <w:sz w:val="16"/>
              </w:rPr>
              <w:t>https://tw.news.yahoo.com/%E5%8F%B0%E4%B8%AD%E5%A5%BD%E5%AD%95%E5%B0%88%E8%BB%8A%E4%BB%8A%E6%97%A5%E8%B5%B7%E6%9C%80%E9%AB%98%E8%A3%9C%E5%8A%A91%E8%90%AC%E5%85%83-063250151.html</w:t>
            </w:r>
          </w:p>
        </w:tc>
      </w:tr>
      <w:tr>
        <w:tc>
          <w:tcPr>
            <w:tcW w:type="dxa" w:w="2160"/>
          </w:tcPr>
          <w:p>
            <w:r>
              <w:rPr>
                <w:sz w:val="16"/>
              </w:rPr>
              <w:t>台灣新生報(Yahoo轉載)</w:t>
            </w:r>
          </w:p>
        </w:tc>
        <w:tc>
          <w:tcPr>
            <w:tcW w:type="dxa" w:w="2160"/>
          </w:tcPr>
          <w:p>
            <w:r>
              <w:rPr>
                <w:sz w:val="16"/>
              </w:rPr>
              <w:t>「宜花貞憲情」游淑貞、吳宗憲相見歡 強調雙縣合作 共築「宜花共好生活圈」</w:t>
            </w:r>
          </w:p>
        </w:tc>
        <w:tc>
          <w:tcPr>
            <w:tcW w:type="dxa" w:w="2160"/>
          </w:tcPr>
          <w:p>
            <w:r>
              <w:rPr>
                <w:sz w:val="16"/>
              </w:rPr>
              <w:t>2026-10-01</w:t>
            </w:r>
          </w:p>
        </w:tc>
        <w:tc>
          <w:tcPr>
            <w:tcW w:type="dxa" w:w="2160"/>
          </w:tcPr>
          <w:p>
            <w:r>
              <w:rPr>
                <w:sz w:val="16"/>
              </w:rPr>
              <w:t>https://tw.news.yahoo.com/%E5%AE%9C%E8%8A%B1%E8%B2%9E%E6%86%B2%E6%83%85-%E6%B8%B8%E6%B7%91%E8%B2%9E-%E5%90%B3%E5%AE%97%E6%86%B2%E7%9B%B8%E8%A6%8B%E6%AD%A1-%E5%BC%B7%E8%AA%BF%E9%9B%99%E7%B8%A3%E5%90%88%E4%BD%9C-%E5%85%B1%E7%AF%89-110256458.html</w:t>
            </w:r>
          </w:p>
        </w:tc>
      </w:tr>
      <w:tr>
        <w:tc>
          <w:tcPr>
            <w:tcW w:type="dxa" w:w="2160"/>
          </w:tcPr>
          <w:p>
            <w:r>
              <w:rPr>
                <w:sz w:val="16"/>
              </w:rPr>
              <w:t>台灣新生報(Yahoo轉載)</w:t>
            </w:r>
          </w:p>
        </w:tc>
        <w:tc>
          <w:tcPr>
            <w:tcW w:type="dxa" w:w="2160"/>
          </w:tcPr>
          <w:p>
            <w:r>
              <w:rPr>
                <w:sz w:val="16"/>
              </w:rPr>
              <w:t>徐行玉里小鎮！「自行車挑戰 × 大富翁闖關 × 全民寫生」縱谷秋日單車活動</w:t>
            </w:r>
          </w:p>
        </w:tc>
        <w:tc>
          <w:tcPr>
            <w:tcW w:type="dxa" w:w="2160"/>
          </w:tcPr>
          <w:p>
            <w:r>
              <w:rPr>
                <w:sz w:val="16"/>
              </w:rPr>
              <w:t>2026-10-01</w:t>
            </w:r>
          </w:p>
        </w:tc>
        <w:tc>
          <w:tcPr>
            <w:tcW w:type="dxa" w:w="2160"/>
          </w:tcPr>
          <w:p>
            <w:r>
              <w:rPr>
                <w:sz w:val="16"/>
              </w:rPr>
              <w:t>https://tw.news.yahoo.com/%E5%BE%90%E8%A1%8C%E7%8E%89%E9%87%8C%E5%B0%8F%E9%8E%AE-%E8%87%AA%E8%A1%8C%E8%BB%8A%E6%8C%91%E6%88%B0-%E5%A4%A7%E5%AF%8C%E7%BF%81%E9%97%96%E9%97%9C-%E5%85%A8%E6%B0%91%E5%AF%AB%E7%94%9F-%E7%B8%B1%E8%B0%B7%E7%A7%8B%E6%97%A5%E5%96%AE%E8%BB%8A%E6%B4%BB%E5%8B%95-110315149.html</w:t>
            </w:r>
          </w:p>
        </w:tc>
      </w:tr>
      <w:tr>
        <w:tc>
          <w:tcPr>
            <w:tcW w:type="dxa" w:w="2160"/>
          </w:tcPr>
          <w:p>
            <w:r>
              <w:rPr>
                <w:sz w:val="16"/>
              </w:rPr>
              <w:t>台灣新生報(Yahoo轉載)</w:t>
            </w:r>
          </w:p>
        </w:tc>
        <w:tc>
          <w:tcPr>
            <w:tcW w:type="dxa" w:w="2160"/>
          </w:tcPr>
          <w:p>
            <w:r>
              <w:rPr>
                <w:sz w:val="16"/>
              </w:rPr>
              <w:t>「二0二六花蓮山海騎遇記」添新路線 大農大富平地森林感受雙輪療癒之旅</w:t>
            </w:r>
          </w:p>
        </w:tc>
        <w:tc>
          <w:tcPr>
            <w:tcW w:type="dxa" w:w="2160"/>
          </w:tcPr>
          <w:p>
            <w:r>
              <w:rPr>
                <w:sz w:val="16"/>
              </w:rPr>
              <w:t>2026-10-01</w:t>
            </w:r>
          </w:p>
        </w:tc>
        <w:tc>
          <w:tcPr>
            <w:tcW w:type="dxa" w:w="2160"/>
          </w:tcPr>
          <w:p>
            <w:r>
              <w:rPr>
                <w:sz w:val="16"/>
              </w:rPr>
              <w:t>https://tw.news.yahoo.com/%E4%BA%8C0%E4%BA%8C%E5%85%AD%E8%8A%B1%E8%93%AE%E5%B1%B1%E6%B5%B7%E9%A8%8E%E9%81%87%E8%A8%98-%E6%B7%BB%E6%96%B0%E8%B7%AF%E7%B7%9A-%E5%A4%A7%E8%BE%B2%E5%A4%A7%E5%AF%8C%E5%B9%B3%E5%9C%B0%E6%A3%AE%E6%9E%97%E6%84%9F%E5%8F%97%E9%9B%99%E8%BC%AA%E7%99%82%E7%99%92%E4%B9%8B%E6%97%85-110335393.html</w:t>
            </w:r>
          </w:p>
        </w:tc>
      </w:tr>
      <w:tr>
        <w:tc>
          <w:tcPr>
            <w:tcW w:type="dxa" w:w="2160"/>
          </w:tcPr>
          <w:p>
            <w:r>
              <w:rPr>
                <w:sz w:val="16"/>
              </w:rPr>
              <w:t>台灣新生報(Yahoo轉載)</w:t>
            </w:r>
          </w:p>
        </w:tc>
        <w:tc>
          <w:tcPr>
            <w:tcW w:type="dxa" w:w="2160"/>
          </w:tcPr>
          <w:p>
            <w:r>
              <w:rPr>
                <w:sz w:val="16"/>
              </w:rPr>
              <w:t>花蓮輪滑小將揚名國際　魏嘉彥貼紅榜賀佳績並為世錦賽選手募援</w:t>
            </w:r>
          </w:p>
        </w:tc>
        <w:tc>
          <w:tcPr>
            <w:tcW w:type="dxa" w:w="2160"/>
          </w:tcPr>
          <w:p>
            <w:r>
              <w:rPr>
                <w:sz w:val="16"/>
              </w:rPr>
              <w:t>2026-10-01</w:t>
            </w:r>
          </w:p>
        </w:tc>
        <w:tc>
          <w:tcPr>
            <w:tcW w:type="dxa" w:w="2160"/>
          </w:tcPr>
          <w:p>
            <w:r>
              <w:rPr>
                <w:sz w:val="16"/>
              </w:rPr>
              <w:t>https://tw.news.yahoo.com/%E8%8A%B1%E8%93%AE%E8%BC%AA%E6%BB%91%E5%B0%8F%E5%B0%87%E6%8F%9A%E5%90%8D%E5%9C%8B%E9%9A%9B-%E9%AD%8F%E5%98%89%E5%BD%A5%E8%B2%BC%E7%B4%85%E6%A6%9C%E8%B3%80%E4%BD%B3%E7%B8%BE%E4%B8%A6%E7%82%BA%E4%B8%96%E9%8C%A6%E8%B3%BD%E9%81%B8%E6%89%8B%E5%8B%9F%E6%8F%B4-110358841.html</w:t>
            </w:r>
          </w:p>
        </w:tc>
      </w:tr>
      <w:tr>
        <w:tc>
          <w:tcPr>
            <w:tcW w:type="dxa" w:w="2160"/>
          </w:tcPr>
          <w:p>
            <w:r>
              <w:rPr>
                <w:sz w:val="16"/>
              </w:rPr>
              <w:t>台灣新生報(Yahoo轉載)</w:t>
            </w:r>
          </w:p>
        </w:tc>
        <w:tc>
          <w:tcPr>
            <w:tcW w:type="dxa" w:w="2160"/>
          </w:tcPr>
          <w:p>
            <w:r>
              <w:rPr>
                <w:sz w:val="16"/>
              </w:rPr>
              <w:t>南市府辦政府資源助攻企業投資升級說明會 解析投資政策歡迎企業報名</w:t>
            </w:r>
          </w:p>
        </w:tc>
        <w:tc>
          <w:tcPr>
            <w:tcW w:type="dxa" w:w="2160"/>
          </w:tcPr>
          <w:p>
            <w:r>
              <w:rPr>
                <w:sz w:val="16"/>
              </w:rPr>
              <w:t>2026-10-02</w:t>
            </w:r>
          </w:p>
        </w:tc>
        <w:tc>
          <w:tcPr>
            <w:tcW w:type="dxa" w:w="2160"/>
          </w:tcPr>
          <w:p>
            <w:r>
              <w:rPr>
                <w:sz w:val="16"/>
              </w:rPr>
              <w:t>https://tw.news.yahoo.com/%E5%8D%97%E5%B8%82%E5%BA%9C%E8%BE%A6%E6%94%BF%E5%BA%9C%E8%B3%87%E6%BA%90%E5%8A%A9%E6%94%BB%E4%BC%81%E6%A5%AD%E6%8A%95%E8%B3%87%E5%8D%87%E7%B4%9A%E8%AA%AA%E6%98%8E%E6%9C%83-%E8%A7%A3%E6%9E%90%E6%8A%95%E8%B3%87%E6%94%BF%E7%AD%96%E6%AD%A1%E8%BF%8E%E4%BC%81%E6%A5%AD%E5%A0%B1%E5%90%8D-095202217.html</w:t>
            </w:r>
          </w:p>
        </w:tc>
      </w:tr>
      <w:tr>
        <w:tc>
          <w:tcPr>
            <w:tcW w:type="dxa" w:w="2160"/>
          </w:tcPr>
          <w:p>
            <w:r>
              <w:rPr>
                <w:sz w:val="16"/>
              </w:rPr>
              <w:t>台灣新生報(Yahoo轉載)</w:t>
            </w:r>
          </w:p>
        </w:tc>
        <w:tc>
          <w:tcPr>
            <w:tcW w:type="dxa" w:w="2160"/>
          </w:tcPr>
          <w:p>
            <w:r>
              <w:rPr>
                <w:sz w:val="16"/>
              </w:rPr>
              <w:t>中臺首長會議竹市登場 楊文科盼串聯八縣市農特產品牌走向全世界</w:t>
            </w:r>
          </w:p>
        </w:tc>
        <w:tc>
          <w:tcPr>
            <w:tcW w:type="dxa" w:w="2160"/>
          </w:tcPr>
          <w:p>
            <w:r>
              <w:rPr>
                <w:sz w:val="16"/>
              </w:rPr>
              <w:t>2026-10-02</w:t>
            </w:r>
          </w:p>
        </w:tc>
        <w:tc>
          <w:tcPr>
            <w:tcW w:type="dxa" w:w="2160"/>
          </w:tcPr>
          <w:p>
            <w:r>
              <w:rPr>
                <w:sz w:val="16"/>
              </w:rPr>
              <w:t>https://tw.news.yahoo.com/%E4%B8%AD%E8%87%BA%E9%A6%96%E9%95%B7%E6%9C%83%E8%AD%B0%E7%AB%B9%E5%B8%82%E7%99%BB%E5%A0%B4-%E6%A5%8A%E6%96%87%E7%A7%91%E7%9B%BC%E4%B8%B2%E8%81%AF%E5%85%AB%E7%B8%A3%E5%B8%82%E8%BE%B2%E7%89%B9%E7%94%A2%E5%93%81%E7%89%8C%E8%B5%B0%E5%90%91%E5%85%A8%E4%B8%96%E7%95%8C-095312448.html</w:t>
            </w:r>
          </w:p>
        </w:tc>
      </w:tr>
      <w:tr>
        <w:tc>
          <w:tcPr>
            <w:tcW w:type="dxa" w:w="2160"/>
          </w:tcPr>
          <w:p>
            <w:r>
              <w:rPr>
                <w:sz w:val="16"/>
              </w:rPr>
              <w:t>台灣新生報(Yahoo轉載)</w:t>
            </w:r>
          </w:p>
        </w:tc>
        <w:tc>
          <w:tcPr>
            <w:tcW w:type="dxa" w:w="2160"/>
          </w:tcPr>
          <w:p>
            <w:r>
              <w:rPr>
                <w:sz w:val="16"/>
              </w:rPr>
              <w:t>臺灣國際直笛音樂節新竹登場 14國音樂家齊聚 逾200學子百笛齊響迎賓</w:t>
            </w:r>
          </w:p>
        </w:tc>
        <w:tc>
          <w:tcPr>
            <w:tcW w:type="dxa" w:w="2160"/>
          </w:tcPr>
          <w:p>
            <w:r>
              <w:rPr>
                <w:sz w:val="16"/>
              </w:rPr>
              <w:t>2026-10-02</w:t>
            </w:r>
          </w:p>
        </w:tc>
        <w:tc>
          <w:tcPr>
            <w:tcW w:type="dxa" w:w="2160"/>
          </w:tcPr>
          <w:p>
            <w:r>
              <w:rPr>
                <w:sz w:val="16"/>
              </w:rPr>
              <w:t>https://tw.news.yahoo.com/%E8%87%BA%E7%81%A3%E5%9C%8B%E9%9A%9B%E7%9B%B4%E7%AC%9B%E9%9F%B3%E6%A8%82%E7%AF%80%E6%96%B0%E7%AB%B9%E7%99%BB%E5%A0%B4-14%E5%9C%8B%E9%9F%B3%E6%A8%82%E5%AE%B6%E9%BD%8A%E8%81%9A-%E9%80%BE200%E5%AD%B8%E5%AD%90%E7%99%BE%E7%AC%9B%E9%BD%8A%E9%9F%BF%E8%BF%8E%E8%B3%93-095431155.html</w:t>
            </w:r>
          </w:p>
        </w:tc>
      </w:tr>
      <w:tr>
        <w:tc>
          <w:tcPr>
            <w:tcW w:type="dxa" w:w="2160"/>
          </w:tcPr>
          <w:p>
            <w:r>
              <w:rPr>
                <w:sz w:val="16"/>
              </w:rPr>
              <w:t>台灣新生報(Yahoo轉載)</w:t>
            </w:r>
          </w:p>
        </w:tc>
        <w:tc>
          <w:tcPr>
            <w:tcW w:type="dxa" w:w="2160"/>
          </w:tcPr>
          <w:p>
            <w:r>
              <w:rPr>
                <w:sz w:val="16"/>
              </w:rPr>
              <w:t>北門區衛生所獲贈牙醫診療設備打造整合醫療據點 完善偏鄉牙醫照護網路</w:t>
            </w:r>
          </w:p>
        </w:tc>
        <w:tc>
          <w:tcPr>
            <w:tcW w:type="dxa" w:w="2160"/>
          </w:tcPr>
          <w:p>
            <w:r>
              <w:rPr>
                <w:sz w:val="16"/>
              </w:rPr>
              <w:t>2026-10-02</w:t>
            </w:r>
          </w:p>
        </w:tc>
        <w:tc>
          <w:tcPr>
            <w:tcW w:type="dxa" w:w="2160"/>
          </w:tcPr>
          <w:p>
            <w:r>
              <w:rPr>
                <w:sz w:val="16"/>
              </w:rPr>
              <w:t>https://tw.news.yahoo.com/%E5%8C%97%E9%96%80%E5%8D%80%E8%A1%9B%E7%94%9F%E6%89%80%E7%8D%B2%E8%B4%88%E7%89%99%E9%86%AB%E8%A8%BA%E7%99%82%E8%A8%AD%E5%82%99%E6%89%93%E9%80%A0%E6%95%B4%E5%90%88%E9%86%AB%E7%99%82%E6%93%9A%E9%BB%9E-%E5%AE%8C%E5%96%84%E5%81%8F%E9%84%89%E7%89%99%E9%86%AB%E7%85%A7%E8%AD%B7%E7%B6%B2%E8%B7%AF-095556745.html</w:t>
            </w:r>
          </w:p>
        </w:tc>
      </w:tr>
      <w:tr>
        <w:tc>
          <w:tcPr>
            <w:tcW w:type="dxa" w:w="2160"/>
          </w:tcPr>
          <w:p>
            <w:r>
              <w:rPr>
                <w:sz w:val="16"/>
              </w:rPr>
              <w:t>台灣新生報(Yahoo轉載)</w:t>
            </w:r>
          </w:p>
        </w:tc>
        <w:tc>
          <w:tcPr>
            <w:tcW w:type="dxa" w:w="2160"/>
          </w:tcPr>
          <w:p>
            <w:r>
              <w:rPr>
                <w:sz w:val="16"/>
              </w:rPr>
              <w:t>竹市挹注400萬元打造火災勘察車 高虹安：讓科技直達第一線</w:t>
            </w:r>
          </w:p>
        </w:tc>
        <w:tc>
          <w:tcPr>
            <w:tcW w:type="dxa" w:w="2160"/>
          </w:tcPr>
          <w:p>
            <w:r>
              <w:rPr>
                <w:sz w:val="16"/>
              </w:rPr>
              <w:t>2026-10-02</w:t>
            </w:r>
          </w:p>
        </w:tc>
        <w:tc>
          <w:tcPr>
            <w:tcW w:type="dxa" w:w="2160"/>
          </w:tcPr>
          <w:p>
            <w:r>
              <w:rPr>
                <w:sz w:val="16"/>
              </w:rPr>
              <w:t>https://tw.news.yahoo.com/%E7%AB%B9%E5%B8%82%E6%8C%B9%E6%B3%A8400%E8%90%AC%E5%85%83%E6%89%93%E9%80%A0%E7%81%AB%E7%81%BD%E5%8B%98%E5%AF%9F%E8%BB%8A-%E9%AB%98%E8%99%B9%E5%AE%89-%E8%AE%93%E7%A7%91%E6%8A%80%E7%9B%B4%E9%81%94%E7%AC%AC-%E7%B7%9A-095718445.html</w:t>
            </w:r>
          </w:p>
        </w:tc>
      </w:tr>
      <w:tr>
        <w:tc>
          <w:tcPr>
            <w:tcW w:type="dxa" w:w="2160"/>
          </w:tcPr>
          <w:p>
            <w:r>
              <w:rPr>
                <w:sz w:val="16"/>
              </w:rPr>
              <w:t>台灣新生報(Yahoo轉載)</w:t>
            </w:r>
          </w:p>
        </w:tc>
        <w:tc>
          <w:tcPr>
            <w:tcW w:type="dxa" w:w="2160"/>
          </w:tcPr>
          <w:p>
            <w:r>
              <w:rPr>
                <w:sz w:val="16"/>
              </w:rPr>
              <w:t>工研院科技開發穗釀小米酒</w:t>
            </w:r>
          </w:p>
        </w:tc>
        <w:tc>
          <w:tcPr>
            <w:tcW w:type="dxa" w:w="2160"/>
          </w:tcPr>
          <w:p>
            <w:r>
              <w:rPr>
                <w:sz w:val="16"/>
              </w:rPr>
              <w:t>2026-10-02</w:t>
            </w:r>
          </w:p>
        </w:tc>
        <w:tc>
          <w:tcPr>
            <w:tcW w:type="dxa" w:w="2160"/>
          </w:tcPr>
          <w:p>
            <w:r>
              <w:rPr>
                <w:sz w:val="16"/>
              </w:rPr>
              <w:t>https://tw.news.yahoo.com/%E5%B7%A5%E7%A0%94%E9%99%A2%E7%A7%91%E6%8A%80%E9%96%8B%E7%99%BC%E7%A9%97%E9%87%80%E5%B0%8F%E7%B1%B3%E9%85%92-095829716.html</w:t>
            </w:r>
          </w:p>
        </w:tc>
      </w:tr>
      <w:tr>
        <w:tc>
          <w:tcPr>
            <w:tcW w:type="dxa" w:w="2160"/>
          </w:tcPr>
          <w:p>
            <w:r>
              <w:rPr>
                <w:sz w:val="16"/>
              </w:rPr>
              <w:t>台灣新生報(Yahoo轉載)</w:t>
            </w:r>
          </w:p>
        </w:tc>
        <w:tc>
          <w:tcPr>
            <w:tcW w:type="dxa" w:w="2160"/>
          </w:tcPr>
          <w:p>
            <w:r>
              <w:rPr>
                <w:sz w:val="16"/>
              </w:rPr>
              <w:t>造橋鄉公所表揚模範老人、敬老楷模、鑽石婚夫婦</w:t>
            </w:r>
          </w:p>
        </w:tc>
        <w:tc>
          <w:tcPr>
            <w:tcW w:type="dxa" w:w="2160"/>
          </w:tcPr>
          <w:p>
            <w:r>
              <w:rPr>
                <w:sz w:val="16"/>
              </w:rPr>
              <w:t>2026-10-03</w:t>
            </w:r>
          </w:p>
        </w:tc>
        <w:tc>
          <w:tcPr>
            <w:tcW w:type="dxa" w:w="2160"/>
          </w:tcPr>
          <w:p>
            <w:r>
              <w:rPr>
                <w:sz w:val="16"/>
              </w:rPr>
              <w:t>https://tw.news.yahoo.com/%E9%80%A0%E6%A9%8B%E9%84%89%E5%85%AC%E6%89%80%E8%A1%A8%E6%8F%9A%E6%A8%A1%E7%AF%84%E8%80%81%E4%BA%BA-%E6%95%AC%E8%80%81%E6%A5%B7%E6%A8%A1-%E9%91%BD%E7%9F%B3%E5%A9%9A%E5%A4%AB%E5%A9%A6-090827648.html</w:t>
            </w:r>
          </w:p>
        </w:tc>
      </w:tr>
      <w:tr>
        <w:tc>
          <w:tcPr>
            <w:tcW w:type="dxa" w:w="2160"/>
          </w:tcPr>
          <w:p>
            <w:r>
              <w:rPr>
                <w:sz w:val="16"/>
              </w:rPr>
              <w:t>台灣新生報(Yahoo轉載)</w:t>
            </w:r>
          </w:p>
        </w:tc>
        <w:tc>
          <w:tcPr>
            <w:tcW w:type="dxa" w:w="2160"/>
          </w:tcPr>
          <w:p>
            <w:r>
              <w:rPr>
                <w:sz w:val="16"/>
              </w:rPr>
              <w:t>苗栗山城環保大使選拔賽 環境知識競賽登場</w:t>
            </w:r>
          </w:p>
        </w:tc>
        <w:tc>
          <w:tcPr>
            <w:tcW w:type="dxa" w:w="2160"/>
          </w:tcPr>
          <w:p>
            <w:r>
              <w:rPr>
                <w:sz w:val="16"/>
              </w:rPr>
              <w:t>2026-10-03</w:t>
            </w:r>
          </w:p>
        </w:tc>
        <w:tc>
          <w:tcPr>
            <w:tcW w:type="dxa" w:w="2160"/>
          </w:tcPr>
          <w:p>
            <w:r>
              <w:rPr>
                <w:sz w:val="16"/>
              </w:rPr>
              <w:t>https://tw.news.yahoo.com/%E8%8B%97%E6%A0%97%E5%B1%B1%E5%9F%8E%E7%92%B0%E4%BF%9D%E5%A4%A7%E4%BD%BF%E9%81%B8%E6%8B%94%E8%B3%BD-%E7%92%B0%E5%A2%83%E7%9F%A5%E8%AD%98%E7%AB%B6%E8%B3%BD%E7%99%BB%E5%A0%B4-091000558.html</w:t>
            </w:r>
          </w:p>
        </w:tc>
      </w:tr>
      <w:tr>
        <w:tc>
          <w:tcPr>
            <w:tcW w:type="dxa" w:w="2160"/>
          </w:tcPr>
          <w:p>
            <w:r>
              <w:rPr>
                <w:sz w:val="16"/>
              </w:rPr>
              <w:t>台灣新生報(Yahoo轉載)</w:t>
            </w:r>
          </w:p>
        </w:tc>
        <w:tc>
          <w:tcPr>
            <w:tcW w:type="dxa" w:w="2160"/>
          </w:tcPr>
          <w:p>
            <w:r>
              <w:rPr>
                <w:sz w:val="16"/>
              </w:rPr>
              <w:t>25名青年完成AI實戰挑戰 新北職涯營培育企業即戰力人才</w:t>
            </w:r>
          </w:p>
        </w:tc>
        <w:tc>
          <w:tcPr>
            <w:tcW w:type="dxa" w:w="2160"/>
          </w:tcPr>
          <w:p>
            <w:r>
              <w:rPr>
                <w:sz w:val="16"/>
              </w:rPr>
              <w:t>2026-10-03</w:t>
            </w:r>
          </w:p>
        </w:tc>
        <w:tc>
          <w:tcPr>
            <w:tcW w:type="dxa" w:w="2160"/>
          </w:tcPr>
          <w:p>
            <w:r>
              <w:rPr>
                <w:sz w:val="16"/>
              </w:rPr>
              <w:t>https://tw.news.yahoo.com/25%E5%90%8D%E9%9D%92%E5%B9%B4%E5%AE%8C%E6%88%90ai%E5%AF%A6%E6%88%B0%E6%8C%91%E6%88%B0-%E6%96%B0%E5%8C%97%E8%81%B7%E6%B6%AF%E7%87%9F%E5%9F%B9%E8%82%B2%E4%BC%81%E6%A5%AD%E5%8D%B3%E6%88%B0%E5%8A%9B%E4%BA%BA%E6%89%8D-091109248.html</w:t>
            </w:r>
          </w:p>
        </w:tc>
      </w:tr>
      <w:tr>
        <w:tc>
          <w:tcPr>
            <w:tcW w:type="dxa" w:w="2160"/>
          </w:tcPr>
          <w:p>
            <w:r>
              <w:rPr>
                <w:sz w:val="16"/>
              </w:rPr>
              <w:t>台灣新生報(Yahoo轉載)</w:t>
            </w:r>
          </w:p>
        </w:tc>
        <w:tc>
          <w:tcPr>
            <w:tcW w:type="dxa" w:w="2160"/>
          </w:tcPr>
          <w:p>
            <w:r>
              <w:rPr>
                <w:sz w:val="16"/>
              </w:rPr>
              <w:t>臺灣氣候行動博覽會 高雄科工館開幕</w:t>
            </w:r>
          </w:p>
        </w:tc>
        <w:tc>
          <w:tcPr>
            <w:tcW w:type="dxa" w:w="2160"/>
          </w:tcPr>
          <w:p>
            <w:r>
              <w:rPr>
                <w:sz w:val="16"/>
              </w:rPr>
              <w:t>2026-10-03</w:t>
            </w:r>
          </w:p>
        </w:tc>
        <w:tc>
          <w:tcPr>
            <w:tcW w:type="dxa" w:w="2160"/>
          </w:tcPr>
          <w:p>
            <w:r>
              <w:rPr>
                <w:sz w:val="16"/>
              </w:rPr>
              <w:t>https://tw.news.yahoo.com/%E8%87%BA%E7%81%A3%E6%B0%A3%E5%80%99%E8%A1%8C%E5%8B%95%E5%8D%9A%E8%A6%BD%E6%9C%83-%E9%AB%98%E9%9B%84%E7%A7%91%E5%B7%A5%E9%A4%A8%E9%96%8B%E5%B9%95-091350477.html</w:t>
            </w:r>
          </w:p>
        </w:tc>
      </w:tr>
      <w:tr>
        <w:tc>
          <w:tcPr>
            <w:tcW w:type="dxa" w:w="2160"/>
          </w:tcPr>
          <w:p>
            <w:r>
              <w:rPr>
                <w:sz w:val="16"/>
              </w:rPr>
              <w:t>台灣新生報(Yahoo轉載)</w:t>
            </w:r>
          </w:p>
        </w:tc>
        <w:tc>
          <w:tcPr>
            <w:tcW w:type="dxa" w:w="2160"/>
          </w:tcPr>
          <w:p>
            <w:r>
              <w:rPr>
                <w:sz w:val="16"/>
              </w:rPr>
              <w:t>全民運八大績優單位獎座 首度亮相</w:t>
            </w:r>
          </w:p>
        </w:tc>
        <w:tc>
          <w:tcPr>
            <w:tcW w:type="dxa" w:w="2160"/>
          </w:tcPr>
          <w:p>
            <w:r>
              <w:rPr>
                <w:sz w:val="16"/>
              </w:rPr>
              <w:t>2026-10-03</w:t>
            </w:r>
          </w:p>
        </w:tc>
        <w:tc>
          <w:tcPr>
            <w:tcW w:type="dxa" w:w="2160"/>
          </w:tcPr>
          <w:p>
            <w:r>
              <w:rPr>
                <w:sz w:val="16"/>
              </w:rPr>
              <w:t>https://tw.news.yahoo.com/%E5%85%A8%E6%B0%91%E9%81%8B%E5%85%AB%E5%A4%A7%E7%B8%BE%E5%84%AA%E5%96%AE%E4%BD%8D%E7%8D%8E%E5%BA%A7-%E9%A6%96%E5%BA%A6%E4%BA%AE%E7%9B%B8-091606244.html</w:t>
            </w:r>
          </w:p>
        </w:tc>
      </w:tr>
      <w:tr>
        <w:tc>
          <w:tcPr>
            <w:tcW w:type="dxa" w:w="2160"/>
          </w:tcPr>
          <w:p>
            <w:r>
              <w:rPr>
                <w:sz w:val="16"/>
              </w:rPr>
              <w:t>台灣新生報(Yahoo轉載)</w:t>
            </w:r>
          </w:p>
        </w:tc>
        <w:tc>
          <w:tcPr>
            <w:tcW w:type="dxa" w:w="2160"/>
          </w:tcPr>
          <w:p>
            <w:r>
              <w:rPr>
                <w:sz w:val="16"/>
              </w:rPr>
              <w:t>重陽敬老 鳳山戶政闖關送好禮 陪長者開心過佳節</w:t>
            </w:r>
          </w:p>
        </w:tc>
        <w:tc>
          <w:tcPr>
            <w:tcW w:type="dxa" w:w="2160"/>
          </w:tcPr>
          <w:p>
            <w:r>
              <w:rPr>
                <w:sz w:val="16"/>
              </w:rPr>
              <w:t>2026-10-03</w:t>
            </w:r>
          </w:p>
        </w:tc>
        <w:tc>
          <w:tcPr>
            <w:tcW w:type="dxa" w:w="2160"/>
          </w:tcPr>
          <w:p>
            <w:r>
              <w:rPr>
                <w:sz w:val="16"/>
              </w:rPr>
              <w:t>https://tw.news.yahoo.com/%E9%87%8D%E9%99%BD%E6%95%AC%E8%80%81-%E9%B3%B3%E5%B1%B1%E6%88%B6%E6%94%BF%E9%97%96%E9%97%9C%E9%80%81%E5%A5%BD%E7%A6%AE-%E9%99%AA%E9%95%B7%E8%80%85%E9%96%8B%E5%BF%83%E9%81%8E%E4%BD%B3%E7%AF%80-091716713.html</w:t>
            </w:r>
          </w:p>
        </w:tc>
      </w:tr>
      <w:tr>
        <w:tc>
          <w:tcPr>
            <w:tcW w:type="dxa" w:w="2160"/>
          </w:tcPr>
          <w:p>
            <w:r>
              <w:rPr>
                <w:sz w:val="16"/>
              </w:rPr>
              <w:t>台灣新生報(Yahoo轉載)</w:t>
            </w:r>
          </w:p>
        </w:tc>
        <w:tc>
          <w:tcPr>
            <w:tcW w:type="dxa" w:w="2160"/>
          </w:tcPr>
          <w:p>
            <w:r>
              <w:rPr>
                <w:sz w:val="16"/>
              </w:rPr>
              <w:t>海委會啟動水面及水下載具競賽 13跨領域團隊參與</w:t>
            </w:r>
          </w:p>
        </w:tc>
        <w:tc>
          <w:tcPr>
            <w:tcW w:type="dxa" w:w="2160"/>
          </w:tcPr>
          <w:p>
            <w:r>
              <w:rPr>
                <w:sz w:val="16"/>
              </w:rPr>
              <w:t>2026-10-03</w:t>
            </w:r>
          </w:p>
        </w:tc>
        <w:tc>
          <w:tcPr>
            <w:tcW w:type="dxa" w:w="2160"/>
          </w:tcPr>
          <w:p>
            <w:r>
              <w:rPr>
                <w:sz w:val="16"/>
              </w:rPr>
              <w:t>https://tw.news.yahoo.com/%E6%B5%B7%E5%A7%94%E6%9C%83%E5%95%9F%E5%8B%95%E6%B0%B4%E9%9D%A2%E5%8F%8A%E6%B0%B4%E4%B8%8B%E8%BC%89%E5%85%B7%E7%AB%B6%E8%B3%BD-13%E8%B7%A8%E9%A0%98%E5%9F%9F%E5%9C%98%E9%9A%8A%E5%8F%83%E8%88%87-092002780.html</w:t>
            </w:r>
          </w:p>
        </w:tc>
      </w:tr>
      <w:tr>
        <w:tc>
          <w:tcPr>
            <w:tcW w:type="dxa" w:w="2160"/>
          </w:tcPr>
          <w:p>
            <w:r>
              <w:rPr>
                <w:sz w:val="16"/>
              </w:rPr>
              <w:t>台灣新生報(Yahoo轉載)</w:t>
            </w:r>
          </w:p>
        </w:tc>
        <w:tc>
          <w:tcPr>
            <w:tcW w:type="dxa" w:w="2160"/>
          </w:tcPr>
          <w:p>
            <w:r>
              <w:rPr>
                <w:sz w:val="16"/>
              </w:rPr>
              <w:t>周佳琪走訪和生市場 攤商贈送大蒜、鳳梨祝連任</w:t>
            </w:r>
          </w:p>
        </w:tc>
        <w:tc>
          <w:tcPr>
            <w:tcW w:type="dxa" w:w="2160"/>
          </w:tcPr>
          <w:p>
            <w:r>
              <w:rPr>
                <w:sz w:val="16"/>
              </w:rPr>
              <w:t>2026-10-03</w:t>
            </w:r>
          </w:p>
        </w:tc>
        <w:tc>
          <w:tcPr>
            <w:tcW w:type="dxa" w:w="2160"/>
          </w:tcPr>
          <w:p>
            <w:r>
              <w:rPr>
                <w:sz w:val="16"/>
              </w:rPr>
              <w:t>https://tw.news.yahoo.com/%E5%91%A8%E4%BD%B3%E7%90%AA%E8%B5%B0%E8%A8%AA%E5%92%8C%E7%94%9F%E5%B8%82%E5%A0%B4-%E6%94%A4%E5%95%86%E8%B4%88%E9%80%81%E5%A4%A7%E8%92%9C-%E9%B3%B3%E6%A2%A8%E7%A5%9D%E9%80%A3%E4%BB%BB-092108975.html</w:t>
            </w:r>
          </w:p>
        </w:tc>
      </w:tr>
      <w:tr>
        <w:tc>
          <w:tcPr>
            <w:tcW w:type="dxa" w:w="2160"/>
          </w:tcPr>
          <w:p>
            <w:r>
              <w:rPr>
                <w:sz w:val="16"/>
              </w:rPr>
              <w:t>台灣新生報(Yahoo轉載)</w:t>
            </w:r>
          </w:p>
        </w:tc>
        <w:tc>
          <w:tcPr>
            <w:tcW w:type="dxa" w:w="2160"/>
          </w:tcPr>
          <w:p>
            <w:r>
              <w:rPr>
                <w:sz w:val="16"/>
              </w:rPr>
              <w:t>慈悲科技創新競賽 21隊入圍決賽</w:t>
            </w:r>
          </w:p>
        </w:tc>
        <w:tc>
          <w:tcPr>
            <w:tcW w:type="dxa" w:w="2160"/>
          </w:tcPr>
          <w:p>
            <w:r>
              <w:rPr>
                <w:sz w:val="16"/>
              </w:rPr>
              <w:t>2026-10-03</w:t>
            </w:r>
          </w:p>
        </w:tc>
        <w:tc>
          <w:tcPr>
            <w:tcW w:type="dxa" w:w="2160"/>
          </w:tcPr>
          <w:p>
            <w:r>
              <w:rPr>
                <w:sz w:val="16"/>
              </w:rPr>
              <w:t>https://tw.news.yahoo.com/%E6%85%88%E6%82%B2%E7%A7%91%E6%8A%80%E5%89%B5%E6%96%B0%E7%AB%B6%E8%B3%BD-21%E9%9A%8A%E5%85%A5%E5%9C%8D%E6%B1%BA%E8%B3%BD-093134807.html</w:t>
            </w:r>
          </w:p>
        </w:tc>
      </w:tr>
      <w:tr>
        <w:tc>
          <w:tcPr>
            <w:tcW w:type="dxa" w:w="2160"/>
          </w:tcPr>
          <w:p>
            <w:r>
              <w:rPr>
                <w:sz w:val="16"/>
              </w:rPr>
              <w:t>台灣新生報(Yahoo轉載)</w:t>
            </w:r>
          </w:p>
        </w:tc>
        <w:tc>
          <w:tcPr>
            <w:tcW w:type="dxa" w:w="2160"/>
          </w:tcPr>
          <w:p>
            <w:r>
              <w:rPr>
                <w:sz w:val="16"/>
              </w:rPr>
              <w:t>藝術陪伴失智長者找回自信 50長者完成82作品松機展生命光彩</w:t>
            </w:r>
          </w:p>
        </w:tc>
        <w:tc>
          <w:tcPr>
            <w:tcW w:type="dxa" w:w="2160"/>
          </w:tcPr>
          <w:p>
            <w:r>
              <w:rPr>
                <w:sz w:val="16"/>
              </w:rPr>
              <w:t>2026-10-03</w:t>
            </w:r>
          </w:p>
        </w:tc>
        <w:tc>
          <w:tcPr>
            <w:tcW w:type="dxa" w:w="2160"/>
          </w:tcPr>
          <w:p>
            <w:r>
              <w:rPr>
                <w:sz w:val="16"/>
              </w:rPr>
              <w:t>https://tw.news.yahoo.com/%E8%97%9D%E8%A1%93%E9%99%AA%E4%BC%B4%E5%A4%B1%E6%99%BA%E9%95%B7%E8%80%85%E6%89%BE%E5%9B%9E%E8%87%AA%E4%BF%A1-50%E9%95%B7%E8%80%85%E5%AE%8C%E6%88%9082%E4%BD%9C%E5%93%81%E6%9D%BE%E6%A9%9F%E5%B1%95%E7%94%9F%E5%91%BD%E5%85%89%E5%BD%A9-093334510.html</w:t>
            </w:r>
          </w:p>
        </w:tc>
      </w:tr>
      <w:tr>
        <w:tc>
          <w:tcPr>
            <w:tcW w:type="dxa" w:w="2160"/>
          </w:tcPr>
          <w:p>
            <w:r>
              <w:rPr>
                <w:sz w:val="16"/>
              </w:rPr>
              <w:t>台灣新生報(Yahoo轉載)</w:t>
            </w:r>
          </w:p>
        </w:tc>
        <w:tc>
          <w:tcPr>
            <w:tcW w:type="dxa" w:w="2160"/>
          </w:tcPr>
          <w:p>
            <w:r>
              <w:rPr>
                <w:sz w:val="16"/>
              </w:rPr>
              <w:t>臺英經貿對話會議 深化供應鏈及關鍵領域合作</w:t>
            </w:r>
          </w:p>
        </w:tc>
        <w:tc>
          <w:tcPr>
            <w:tcW w:type="dxa" w:w="2160"/>
          </w:tcPr>
          <w:p>
            <w:r>
              <w:rPr>
                <w:sz w:val="16"/>
              </w:rPr>
              <w:t>2026-10-03</w:t>
            </w:r>
          </w:p>
        </w:tc>
        <w:tc>
          <w:tcPr>
            <w:tcW w:type="dxa" w:w="2160"/>
          </w:tcPr>
          <w:p>
            <w:r>
              <w:rPr>
                <w:sz w:val="16"/>
              </w:rPr>
              <w:t>https://tw.news.yahoo.com/%E8%87%BA%E8%8B%B1%E7%B6%93%E8%B2%BF%E5%B0%8D%E8%A9%B1%E6%9C%83%E8%AD%B0-%E6%B7%B1%E5%8C%96%E4%BE%9B%E6%87%89%E9%8F%88%E5%8F%8A%E9%97%9C%E9%8D%B5%E9%A0%98%E5%9F%9F%E5%90%88%E4%BD%9C-093446807.html</w:t>
            </w:r>
          </w:p>
        </w:tc>
      </w:tr>
      <w:tr>
        <w:tc>
          <w:tcPr>
            <w:tcW w:type="dxa" w:w="2160"/>
          </w:tcPr>
          <w:p>
            <w:r>
              <w:rPr>
                <w:sz w:val="16"/>
              </w:rPr>
              <w:t>台灣新生報(Yahoo轉載)</w:t>
            </w:r>
          </w:p>
        </w:tc>
        <w:tc>
          <w:tcPr>
            <w:tcW w:type="dxa" w:w="2160"/>
          </w:tcPr>
          <w:p>
            <w:r>
              <w:rPr>
                <w:sz w:val="16"/>
              </w:rPr>
              <w:t>「10月手機回收月」 多元回收管道 讓廢手機循環再生</w:t>
            </w:r>
          </w:p>
        </w:tc>
        <w:tc>
          <w:tcPr>
            <w:tcW w:type="dxa" w:w="2160"/>
          </w:tcPr>
          <w:p>
            <w:r>
              <w:rPr>
                <w:sz w:val="16"/>
              </w:rPr>
              <w:t>2026-10-03</w:t>
            </w:r>
          </w:p>
        </w:tc>
        <w:tc>
          <w:tcPr>
            <w:tcW w:type="dxa" w:w="2160"/>
          </w:tcPr>
          <w:p>
            <w:r>
              <w:rPr>
                <w:sz w:val="16"/>
              </w:rPr>
              <w:t>https://tw.news.yahoo.com/10%E6%9C%88%E6%89%8B%E6%A9%9F%E5%9B%9E%E6%94%B6%E6%9C%88-%E5%A4%9A%E5%85%83%E5%9B%9E%E6%94%B6%E7%AE%A1%E9%81%93-%E8%AE%93%E5%BB%A2%E6%89%8B%E6%A9%9F%E5%BE%AA%E7%92%B0%E5%86%8D%E7%94%9F-093601306.html</w:t>
            </w:r>
          </w:p>
        </w:tc>
      </w:tr>
      <w:tr>
        <w:tc>
          <w:tcPr>
            <w:tcW w:type="dxa" w:w="2160"/>
          </w:tcPr>
          <w:p>
            <w:r>
              <w:rPr>
                <w:sz w:val="16"/>
              </w:rPr>
              <w:t>台灣新生報(Yahoo轉載)</w:t>
            </w:r>
          </w:p>
        </w:tc>
        <w:tc>
          <w:tcPr>
            <w:tcW w:type="dxa" w:w="2160"/>
          </w:tcPr>
          <w:p>
            <w:r>
              <w:rPr>
                <w:sz w:val="16"/>
              </w:rPr>
              <w:t>江啟臣、許育璿聯合競總成立 台中藍營立委全員到齊支持188</w:t>
            </w:r>
          </w:p>
        </w:tc>
        <w:tc>
          <w:tcPr>
            <w:tcW w:type="dxa" w:w="2160"/>
          </w:tcPr>
          <w:p>
            <w:r>
              <w:rPr>
                <w:sz w:val="16"/>
              </w:rPr>
              <w:t>2026-10-05</w:t>
            </w:r>
          </w:p>
        </w:tc>
        <w:tc>
          <w:tcPr>
            <w:tcW w:type="dxa" w:w="2160"/>
          </w:tcPr>
          <w:p>
            <w:r>
              <w:rPr>
                <w:sz w:val="16"/>
              </w:rPr>
              <w:t>https://tw.news.yahoo.com/%E6%B1%9F%E5%95%9F%E8%87%A3-%E8%A8%B1%E8%82%B2%E7%92%BF%E8%81%AF%E5%90%88%E7%AB%B6%E7%B8%BD%E6%88%90%E7%AB%8B-%E5%8F%B0%E4%B8%AD%E8%97%8D%E7%87%9F%E7%AB%8B%E5%A7%94%E5%85%A8%E5%93%A1%E5%88%B0%E9%BD%8A%E6%94%AF%E6%8C%81188-061129942.html</w:t>
            </w:r>
          </w:p>
        </w:tc>
      </w:tr>
      <w:tr>
        <w:tc>
          <w:tcPr>
            <w:tcW w:type="dxa" w:w="2160"/>
          </w:tcPr>
          <w:p>
            <w:r>
              <w:rPr>
                <w:sz w:val="16"/>
              </w:rPr>
              <w:t>台灣新生報(Yahoo轉載)</w:t>
            </w:r>
          </w:p>
        </w:tc>
        <w:tc>
          <w:tcPr>
            <w:tcW w:type="dxa" w:w="2160"/>
          </w:tcPr>
          <w:p>
            <w:r>
              <w:rPr>
                <w:sz w:val="16"/>
              </w:rPr>
              <w:t>船籍註冊成立60週年 新加坡啟動數位升級迎接替代燃料船舶發展</w:t>
            </w:r>
          </w:p>
        </w:tc>
        <w:tc>
          <w:tcPr>
            <w:tcW w:type="dxa" w:w="2160"/>
          </w:tcPr>
          <w:p>
            <w:r>
              <w:rPr>
                <w:sz w:val="16"/>
              </w:rPr>
              <w:t>2026-10-05</w:t>
            </w:r>
          </w:p>
        </w:tc>
        <w:tc>
          <w:tcPr>
            <w:tcW w:type="dxa" w:w="2160"/>
          </w:tcPr>
          <w:p>
            <w:r>
              <w:rPr>
                <w:sz w:val="16"/>
              </w:rPr>
              <w:t>https://tw.news.yahoo.com/%E8%88%B9%E7%B1%8D%E8%A8%BB%E5%86%8A%E6%88%90%E7%AB%8B60%E9%80%B1%E5%B9%B4-%E6%96%B0%E5%8A%A0%E5%9D%A1%E5%95%9F%E5%8B%95%E6%95%B8%E4%BD%8D%E5%8D%87%E7%B4%9A%E8%BF%8E%E6%8E%A5%E6%9B%BF%E4%BB%A3%E7%87%83%E6%96%99%E8%88%B9%E8%88%B6%E7%99%BC%E5%B1%95-114051826.html</w:t>
            </w:r>
          </w:p>
        </w:tc>
      </w:tr>
      <w:tr>
        <w:tc>
          <w:tcPr>
            <w:tcW w:type="dxa" w:w="2160"/>
          </w:tcPr>
          <w:p>
            <w:r>
              <w:rPr>
                <w:sz w:val="16"/>
              </w:rPr>
              <w:t>台灣新生報(Yahoo轉載)</w:t>
            </w:r>
          </w:p>
        </w:tc>
        <w:tc>
          <w:tcPr>
            <w:tcW w:type="dxa" w:w="2160"/>
          </w:tcPr>
          <w:p>
            <w:r>
              <w:rPr>
                <w:sz w:val="16"/>
              </w:rPr>
              <w:t>船舶市場海岬型整體跌勢延續 巴拿馬型大西洋/太平洋市場分化</w:t>
            </w:r>
          </w:p>
        </w:tc>
        <w:tc>
          <w:tcPr>
            <w:tcW w:type="dxa" w:w="2160"/>
          </w:tcPr>
          <w:p>
            <w:r>
              <w:rPr>
                <w:sz w:val="16"/>
              </w:rPr>
              <w:t>2026-10-05</w:t>
            </w:r>
          </w:p>
        </w:tc>
        <w:tc>
          <w:tcPr>
            <w:tcW w:type="dxa" w:w="2160"/>
          </w:tcPr>
          <w:p>
            <w:r>
              <w:rPr>
                <w:sz w:val="16"/>
              </w:rPr>
              <w:t>https://tw.news.yahoo.com/%E8%88%B9%E8%88%B6%E5%B8%82%E5%A0%B4%E6%B5%B7%E5%B2%AC%E5%9E%8B%E6%95%B4%E9%AB%94%E8%B7%8C%E5%8B%A2%E5%BB%B6%E7%BA%8C-%E5%B7%B4%E6%8B%BF%E9%A6%AC%E5%9E%8B%E5%A4%A7%E8%A5%BF%E6%B4%8B-%E5%A4%AA%E5%B9%B3%E6%B4%8B%E5%B8%82%E5%A0%B4%E5%88%86%E5%8C%96-114051928.html</w:t>
            </w:r>
          </w:p>
        </w:tc>
      </w:tr>
      <w:tr>
        <w:tc>
          <w:tcPr>
            <w:tcW w:type="dxa" w:w="2160"/>
          </w:tcPr>
          <w:p>
            <w:r>
              <w:rPr>
                <w:sz w:val="16"/>
              </w:rPr>
              <w:t>台灣新生報(Yahoo轉載)</w:t>
            </w:r>
          </w:p>
        </w:tc>
        <w:tc>
          <w:tcPr>
            <w:tcW w:type="dxa" w:w="2160"/>
          </w:tcPr>
          <w:p>
            <w:r>
              <w:rPr>
                <w:sz w:val="16"/>
              </w:rPr>
              <w:t>印度首座港口型電子甲醇生產設施動工</w:t>
            </w:r>
          </w:p>
        </w:tc>
        <w:tc>
          <w:tcPr>
            <w:tcW w:type="dxa" w:w="2160"/>
          </w:tcPr>
          <w:p>
            <w:r>
              <w:rPr>
                <w:sz w:val="16"/>
              </w:rPr>
              <w:t>2026-10-05</w:t>
            </w:r>
          </w:p>
        </w:tc>
        <w:tc>
          <w:tcPr>
            <w:tcW w:type="dxa" w:w="2160"/>
          </w:tcPr>
          <w:p>
            <w:r>
              <w:rPr>
                <w:sz w:val="16"/>
              </w:rPr>
              <w:t>https://tw.news.yahoo.com/%E5%8D%B0%E5%BA%A6%E9%A6%96%E5%BA%A7%E6%B8%AF%E5%8F%A3%E5%9E%8B%E9%9B%BB%E5%AD%90%E7%94%B2%E9%86%87%E7%94%9F%E7%94%A2%E8%A8%AD%E6%96%BD%E5%8B%95%E5%B7%A5-114051519.html</w:t>
            </w:r>
          </w:p>
        </w:tc>
      </w:tr>
      <w:tr>
        <w:tc>
          <w:tcPr>
            <w:tcW w:type="dxa" w:w="2160"/>
          </w:tcPr>
          <w:p>
            <w:r>
              <w:rPr>
                <w:sz w:val="16"/>
              </w:rPr>
              <w:t>台灣新生報(Yahoo轉載)</w:t>
            </w:r>
          </w:p>
        </w:tc>
        <w:tc>
          <w:tcPr>
            <w:tcW w:type="dxa" w:w="2160"/>
          </w:tcPr>
          <w:p>
            <w:r>
              <w:rPr>
                <w:sz w:val="16"/>
              </w:rPr>
              <w:t>波交所：上周海運貨櫃運價市場整體持穩</w:t>
            </w:r>
          </w:p>
        </w:tc>
        <w:tc>
          <w:tcPr>
            <w:tcW w:type="dxa" w:w="2160"/>
          </w:tcPr>
          <w:p>
            <w:r>
              <w:rPr>
                <w:sz w:val="16"/>
              </w:rPr>
              <w:t>2026-10-05</w:t>
            </w:r>
          </w:p>
        </w:tc>
        <w:tc>
          <w:tcPr>
            <w:tcW w:type="dxa" w:w="2160"/>
          </w:tcPr>
          <w:p>
            <w:r>
              <w:rPr>
                <w:sz w:val="16"/>
              </w:rPr>
              <w:t>https://tw.news.yahoo.com/%E6%B3%A2%E4%BA%A4%E6%89%80-%E4%B8%8A%E5%91%A8%E6%B5%B7%E9%81%8B%E8%B2%A8%E6%AB%83%E9%81%8B%E5%83%B9%E5%B8%82%E5%A0%B4%E6%95%B4%E9%AB%94%E6%8C%81%E7%A9%A9-114051576.html</w:t>
            </w:r>
          </w:p>
        </w:tc>
      </w:tr>
      <w:tr>
        <w:tc>
          <w:tcPr>
            <w:tcW w:type="dxa" w:w="2160"/>
          </w:tcPr>
          <w:p>
            <w:r>
              <w:rPr>
                <w:sz w:val="16"/>
              </w:rPr>
              <w:t>台灣新生報(Yahoo轉載)</w:t>
            </w:r>
          </w:p>
        </w:tc>
        <w:tc>
          <w:tcPr>
            <w:tcW w:type="dxa" w:w="2160"/>
          </w:tcPr>
          <w:p>
            <w:r>
              <w:rPr>
                <w:sz w:val="16"/>
              </w:rPr>
              <w:t>替代燃料船舶訂單大增 第三季創近兩年新高 液化天然氣仍居主流</w:t>
            </w:r>
          </w:p>
        </w:tc>
        <w:tc>
          <w:tcPr>
            <w:tcW w:type="dxa" w:w="2160"/>
          </w:tcPr>
          <w:p>
            <w:r>
              <w:rPr>
                <w:sz w:val="16"/>
              </w:rPr>
              <w:t>2026-10-05</w:t>
            </w:r>
          </w:p>
        </w:tc>
        <w:tc>
          <w:tcPr>
            <w:tcW w:type="dxa" w:w="2160"/>
          </w:tcPr>
          <w:p>
            <w:r>
              <w:rPr>
                <w:sz w:val="16"/>
              </w:rPr>
              <w:t>https://tw.news.yahoo.com/%E6%9B%BF%E4%BB%A3%E7%87%83%E6%96%99%E8%88%B9%E8%88%B6%E8%A8%82%E5%96%AE%E5%A4%A7%E5%A2%9E-%E7%AC%AC%E4%B8%89%E5%AD%A3%E5%89%B5%E8%BF%91%E5%85%A9%E5%B9%B4%E6%96%B0%E9%AB%98-%E6%B6%B2%E5%8C%96%E5%A4%A9%E7%84%B6%E6%B0%A3%E4%BB%8D%E5%B1%85%E4%B8%BB%E6%B5%81-114051441.html</w:t>
            </w:r>
          </w:p>
        </w:tc>
      </w:tr>
      <w:tr>
        <w:tc>
          <w:tcPr>
            <w:tcW w:type="dxa" w:w="2160"/>
          </w:tcPr>
          <w:p>
            <w:r>
              <w:rPr>
                <w:sz w:val="16"/>
              </w:rPr>
              <w:t>台灣新生報(Yahoo轉載)</w:t>
            </w:r>
          </w:p>
        </w:tc>
        <w:tc>
          <w:tcPr>
            <w:tcW w:type="dxa" w:w="2160"/>
          </w:tcPr>
          <w:p>
            <w:r>
              <w:rPr>
                <w:sz w:val="16"/>
              </w:rPr>
              <w:t>高雄港啟動生質燃油加注服務 海運界齊心共創綠色航運新紀元</w:t>
            </w:r>
          </w:p>
        </w:tc>
        <w:tc>
          <w:tcPr>
            <w:tcW w:type="dxa" w:w="2160"/>
          </w:tcPr>
          <w:p>
            <w:r>
              <w:rPr>
                <w:sz w:val="16"/>
              </w:rPr>
              <w:t>2026-10-05</w:t>
            </w:r>
          </w:p>
        </w:tc>
        <w:tc>
          <w:tcPr>
            <w:tcW w:type="dxa" w:w="2160"/>
          </w:tcPr>
          <w:p>
            <w:r>
              <w:rPr>
                <w:sz w:val="16"/>
              </w:rPr>
              <w:t>https://tw.news.yahoo.com/%E9%AB%98%E9%9B%84%E6%B8%AF%E5%95%9F%E5%8B%95%E7%94%9F%E8%B3%AA%E7%87%83%E6%B2%B9%E5%8A%A0%E6%B3%A8%E6%9C%8D%E5%8B%99-%E6%B5%B7%E9%81%8B%E7%95%8C%E9%BD%8A%E5%BF%83%E5%85%B1%E5%89%B5%E7%B6%A0%E8%89%B2%E8%88%AA%E9%81%8B%E6%96%B0%E7%B4%80%E5%85%83-114051363.html</w:t>
            </w:r>
          </w:p>
        </w:tc>
      </w:tr>
      <w:tr>
        <w:tc>
          <w:tcPr>
            <w:tcW w:type="dxa" w:w="2160"/>
          </w:tcPr>
          <w:p>
            <w:r>
              <w:rPr>
                <w:sz w:val="16"/>
              </w:rPr>
              <w:t>台灣新生報(Yahoo轉載)</w:t>
            </w:r>
          </w:p>
        </w:tc>
        <w:tc>
          <w:tcPr>
            <w:tcW w:type="dxa" w:w="2160"/>
          </w:tcPr>
          <w:p>
            <w:r>
              <w:rPr>
                <w:sz w:val="16"/>
              </w:rPr>
              <w:t>沙烏地阿拉伯擬對胡塞武裝發動攻勢 力圖打破紅海航運封鎖</w:t>
            </w:r>
          </w:p>
        </w:tc>
        <w:tc>
          <w:tcPr>
            <w:tcW w:type="dxa" w:w="2160"/>
          </w:tcPr>
          <w:p>
            <w:r>
              <w:rPr>
                <w:sz w:val="16"/>
              </w:rPr>
              <w:t>2026-10-05</w:t>
            </w:r>
          </w:p>
        </w:tc>
        <w:tc>
          <w:tcPr>
            <w:tcW w:type="dxa" w:w="2160"/>
          </w:tcPr>
          <w:p>
            <w:r>
              <w:rPr>
                <w:sz w:val="16"/>
              </w:rPr>
              <w:t>https://tw.news.yahoo.com/%E6%B2%99%E7%83%8F%E5%9C%B0%E9%98%BF%E6%8B%89%E4%BC%AF%E6%93%AC%E5%B0%8D%E8%83%A1%E5%A1%9E%E6%AD%A6%E8%A3%9D%E7%99%BC%E5%8B%95%E6%94%BB%E5%8B%A2-%E5%8A%9B%E5%9C%96%E6%89%93%E7%A0%B4%E7%B4%85%E6%B5%B7%E8%88%AA%E9%81%8B%E5%B0%81%E9%8E%96-114051031.html</w:t>
            </w:r>
          </w:p>
        </w:tc>
      </w:tr>
      <w:tr>
        <w:tc>
          <w:tcPr>
            <w:tcW w:type="dxa" w:w="2160"/>
          </w:tcPr>
          <w:p>
            <w:r>
              <w:rPr>
                <w:sz w:val="16"/>
              </w:rPr>
              <w:t>台視新聞網(Yahoo轉載)</w:t>
            </w:r>
          </w:p>
        </w:tc>
        <w:tc>
          <w:tcPr>
            <w:tcW w:type="dxa" w:w="2160"/>
          </w:tcPr>
          <w:p>
            <w:r>
              <w:rPr>
                <w:sz w:val="16"/>
              </w:rPr>
              <w:t>藍白封殺監委人事案　總統府：監院空轉非國人所樂見</w:t>
            </w:r>
          </w:p>
        </w:tc>
        <w:tc>
          <w:tcPr>
            <w:tcW w:type="dxa" w:w="2160"/>
          </w:tcPr>
          <w:p>
            <w:r>
              <w:rPr>
                <w:sz w:val="16"/>
              </w:rPr>
              <w:t>2026-09-29</w:t>
            </w:r>
          </w:p>
        </w:tc>
        <w:tc>
          <w:tcPr>
            <w:tcW w:type="dxa" w:w="2160"/>
          </w:tcPr>
          <w:p>
            <w:r>
              <w:rPr>
                <w:sz w:val="16"/>
              </w:rPr>
              <w:t>https://tw.news.yahoo.com/%E8%97%8D%E7%99%BD%E5%B0%81%E6%AE%BA%E7%9B%A3%E5%A7%94%E4%BA%BA%E4%BA%8B%E6%A1%88-%E7%B8%BD%E7%B5%B1%E5%BA%9C-%E7%9B%A3%E9%99%A2%E7%A9%BA%E8%BD%89%E9%9D%9E%E5%9C%8B%E4%BA%BA%E6%89%80%E6%A8%82%E8%A6%8B-100041487.html</w:t>
            </w:r>
          </w:p>
        </w:tc>
      </w:tr>
      <w:tr>
        <w:tc>
          <w:tcPr>
            <w:tcW w:type="dxa" w:w="2160"/>
          </w:tcPr>
          <w:p>
            <w:r>
              <w:rPr>
                <w:sz w:val="16"/>
              </w:rPr>
              <w:t>台視新聞網(Yahoo轉載)</w:t>
            </w:r>
          </w:p>
        </w:tc>
        <w:tc>
          <w:tcPr>
            <w:tcW w:type="dxa" w:w="2160"/>
          </w:tcPr>
          <w:p>
            <w:r>
              <w:rPr>
                <w:sz w:val="16"/>
              </w:rPr>
              <w:t>台股終場大漲413點創新高　台積電收2510元</w:t>
            </w:r>
          </w:p>
        </w:tc>
        <w:tc>
          <w:tcPr>
            <w:tcW w:type="dxa" w:w="2160"/>
          </w:tcPr>
          <w:p>
            <w:r>
              <w:rPr>
                <w:sz w:val="16"/>
              </w:rPr>
              <w:t>2026-10-01</w:t>
            </w:r>
          </w:p>
        </w:tc>
        <w:tc>
          <w:tcPr>
            <w:tcW w:type="dxa" w:w="2160"/>
          </w:tcPr>
          <w:p>
            <w:r>
              <w:rPr>
                <w:sz w:val="16"/>
              </w:rPr>
              <w:t>https://tw.news.yahoo.com/%E5%8F%B0%E8%82%A1%E7%B5%82%E5%A0%B4%E5%A4%A7%E6%BC%B2413%E9%BB%9E%E5%89%B5%E6%96%B0%E9%AB%98-%E5%8F%B0%E7%A9%8D%E9%9B%BB%E6%94%B62510%E5%85%83-060008954.html</w:t>
            </w:r>
          </w:p>
        </w:tc>
      </w:tr>
      <w:tr>
        <w:tc>
          <w:tcPr>
            <w:tcW w:type="dxa" w:w="2160"/>
          </w:tcPr>
          <w:p>
            <w:r>
              <w:rPr>
                <w:sz w:val="16"/>
              </w:rPr>
              <w:t>台視新聞網(Yahoo轉載)</w:t>
            </w:r>
          </w:p>
        </w:tc>
        <w:tc>
          <w:tcPr>
            <w:tcW w:type="dxa" w:w="2160"/>
          </w:tcPr>
          <w:p>
            <w:r>
              <w:rPr>
                <w:sz w:val="16"/>
              </w:rPr>
              <w:t>金馬63／《狂忘警探》入圍11項成大贏家！完整入圍名單一次看</w:t>
            </w:r>
          </w:p>
        </w:tc>
        <w:tc>
          <w:tcPr>
            <w:tcW w:type="dxa" w:w="2160"/>
          </w:tcPr>
          <w:p>
            <w:r>
              <w:rPr>
                <w:sz w:val="16"/>
              </w:rPr>
              <w:t>2026-10-01</w:t>
            </w:r>
          </w:p>
        </w:tc>
        <w:tc>
          <w:tcPr>
            <w:tcW w:type="dxa" w:w="2160"/>
          </w:tcPr>
          <w:p>
            <w:r>
              <w:rPr>
                <w:sz w:val="16"/>
              </w:rPr>
              <w:t>https://tw.news.yahoo.com/%E9%87%91%E9%A6%AC63-%E7%8B%82%E5%BF%98%E8%AD%A6%E6%8E%A2-%E5%85%A5%E5%9C%8D11%E9%A0%85%E6%88%90%E5%A4%A7%E8%B4%8F%E5%AE%B6-%E5%AE%8C%E6%95%B4%E5%85%A5%E5%9C%8D%E5%90%8D%E5%96%AE-%E6%AC%A1%E7%9C%8B-103846471.html</w:t>
            </w:r>
          </w:p>
        </w:tc>
      </w:tr>
      <w:tr>
        <w:tc>
          <w:tcPr>
            <w:tcW w:type="dxa" w:w="2160"/>
          </w:tcPr>
          <w:p>
            <w:r>
              <w:rPr>
                <w:sz w:val="16"/>
              </w:rPr>
              <w:t>台視新聞網(Yahoo轉載)</w:t>
            </w:r>
          </w:p>
        </w:tc>
        <w:tc>
          <w:tcPr>
            <w:tcW w:type="dxa" w:w="2160"/>
          </w:tcPr>
          <w:p>
            <w:r>
              <w:rPr>
                <w:sz w:val="16"/>
              </w:rPr>
              <w:t>守穩48K！台股走勢動盪 盤中由黑翻紅、台積電跌10元</w:t>
            </w:r>
          </w:p>
        </w:tc>
        <w:tc>
          <w:tcPr>
            <w:tcW w:type="dxa" w:w="2160"/>
          </w:tcPr>
          <w:p>
            <w:r>
              <w:rPr>
                <w:sz w:val="16"/>
              </w:rPr>
              <w:t>2026-10-02</w:t>
            </w:r>
          </w:p>
        </w:tc>
        <w:tc>
          <w:tcPr>
            <w:tcW w:type="dxa" w:w="2160"/>
          </w:tcPr>
          <w:p>
            <w:r>
              <w:rPr>
                <w:sz w:val="16"/>
              </w:rPr>
              <w:t>https://tw.news.yahoo.com/%E5%AE%88%E7%A9%A948k-%E5%8F%B0%E8%82%A1%E8%B5%B0%E5%8B%A2%E5%8B%95%E7%9B%AA-%E7%9B%A4%E4%B8%AD%E7%94%B1%E9%BB%91%E7%BF%BB%E7%B4%85-%E5%8F%B0%E7%A9%8D%E9%9B%BB%E8%B7%8C10%E5%85%83-055458209.html</w:t>
            </w:r>
          </w:p>
        </w:tc>
      </w:tr>
      <w:tr>
        <w:tc>
          <w:tcPr>
            <w:tcW w:type="dxa" w:w="2160"/>
          </w:tcPr>
          <w:p>
            <w:r>
              <w:rPr>
                <w:sz w:val="16"/>
              </w:rPr>
              <w:t>品觀點(Yahoo轉載)</w:t>
            </w:r>
          </w:p>
        </w:tc>
        <w:tc>
          <w:tcPr>
            <w:tcW w:type="dxa" w:w="2160"/>
          </w:tcPr>
          <w:p>
            <w:r>
              <w:rPr>
                <w:sz w:val="16"/>
              </w:rPr>
              <w:t>台股再創收盤新高48475點！台指期夜盤漲逾5百點　攻上4萬9</w:t>
            </w:r>
          </w:p>
        </w:tc>
        <w:tc>
          <w:tcPr>
            <w:tcW w:type="dxa" w:w="2160"/>
          </w:tcPr>
          <w:p>
            <w:r>
              <w:rPr>
                <w:sz w:val="16"/>
              </w:rPr>
              <w:t>2026-10-02</w:t>
            </w:r>
          </w:p>
        </w:tc>
        <w:tc>
          <w:tcPr>
            <w:tcW w:type="dxa" w:w="2160"/>
          </w:tcPr>
          <w:p>
            <w:r>
              <w:rPr>
                <w:sz w:val="16"/>
              </w:rPr>
              <w:t>https://tw.news.yahoo.com/%E5%8F%B0%E8%82%A1%E5%86%8D%E5%89%B5%E6%94%B6%E7%9B%A4%E6%96%B0%E9%AB%9848475%E9%BB%9E-%E5%8F%B0%E6%8C%87%E6%9C%9F%E5%A4%9C%E7%9B%A4%E6%BC%B2%E9%80%BE5%E7%99%BE%E9%BB%9E-%E6%94%BB%E4%B8%8A4%E8%90%AC9-134415720.html</w:t>
            </w:r>
          </w:p>
        </w:tc>
      </w:tr>
      <w:tr>
        <w:tc>
          <w:tcPr>
            <w:tcW w:type="dxa" w:w="2160"/>
          </w:tcPr>
          <w:p>
            <w:r>
              <w:rPr>
                <w:sz w:val="16"/>
              </w:rPr>
              <w:t>商傳媒(Yahoo轉載)</w:t>
            </w:r>
          </w:p>
        </w:tc>
        <w:tc>
          <w:tcPr>
            <w:tcW w:type="dxa" w:w="2160"/>
          </w:tcPr>
          <w:p>
            <w:r>
              <w:rPr>
                <w:sz w:val="16"/>
              </w:rPr>
              <w:t>羅傑·費德勒慧眼投資On 助品牌估值飆破百億美元</w:t>
            </w:r>
          </w:p>
        </w:tc>
        <w:tc>
          <w:tcPr>
            <w:tcW w:type="dxa" w:w="2160"/>
          </w:tcPr>
          <w:p>
            <w:r>
              <w:rPr>
                <w:sz w:val="16"/>
              </w:rPr>
              <w:t>2026-09-28</w:t>
            </w:r>
          </w:p>
        </w:tc>
        <w:tc>
          <w:tcPr>
            <w:tcW w:type="dxa" w:w="2160"/>
          </w:tcPr>
          <w:p>
            <w:r>
              <w:rPr>
                <w:sz w:val="16"/>
              </w:rPr>
              <w:t>https://tw.stock.yahoo.com/news/%E7%BE%85%E5%82%91-%E8%B2%BB%E5%BE%B7%E5%8B%92%E6%85%A7%E7%9C%BC%E6%8A%95%E8%B3%87on-%E5%8A%A9%E5%93%81%E7%89%8C%E4%BC%B0%E5%80%BC%E9%A3%86%E7%A0%B4%E7%99%BE%E5%84%84%E7%BE%8E%E5%85%83-092156819.html</w:t>
            </w:r>
          </w:p>
        </w:tc>
      </w:tr>
      <w:tr>
        <w:tc>
          <w:tcPr>
            <w:tcW w:type="dxa" w:w="2160"/>
          </w:tcPr>
          <w:p>
            <w:r>
              <w:rPr>
                <w:sz w:val="16"/>
              </w:rPr>
              <w:t>商傳媒(Yahoo轉載)</w:t>
            </w:r>
          </w:p>
        </w:tc>
        <w:tc>
          <w:tcPr>
            <w:tcW w:type="dxa" w:w="2160"/>
          </w:tcPr>
          <w:p>
            <w:r>
              <w:rPr>
                <w:sz w:val="16"/>
              </w:rPr>
              <w:t>金融科技商 Bravura 佈局亞太區市場 強化財富管理領導團隊</w:t>
            </w:r>
          </w:p>
        </w:tc>
        <w:tc>
          <w:tcPr>
            <w:tcW w:type="dxa" w:w="2160"/>
          </w:tcPr>
          <w:p>
            <w:r>
              <w:rPr>
                <w:sz w:val="16"/>
              </w:rPr>
              <w:t>2026-09-28</w:t>
            </w:r>
          </w:p>
        </w:tc>
        <w:tc>
          <w:tcPr>
            <w:tcW w:type="dxa" w:w="2160"/>
          </w:tcPr>
          <w:p>
            <w:r>
              <w:rPr>
                <w:sz w:val="16"/>
              </w:rPr>
              <w:t>https://tw.stock.yahoo.com/news/%E9%87%91%E8%9E%8D%E7%A7%91%E6%8A%80%E5%95%86-bravura-%E4%BD%88%E5%B1%80%E4%BA%9E%E5%A4%AA%E5%8D%80%E5%B8%82%E5%A0%B4-%E5%BC%B7%E5%8C%96%E8%B2%A1%E5%AF%8C%E7%AE%A1%E7%90%86%E9%A0%98%E5%B0%8E%E5%9C%98%E9%9A%8A-092408525.html</w:t>
            </w:r>
          </w:p>
        </w:tc>
      </w:tr>
      <w:tr>
        <w:tc>
          <w:tcPr>
            <w:tcW w:type="dxa" w:w="2160"/>
          </w:tcPr>
          <w:p>
            <w:r>
              <w:rPr>
                <w:sz w:val="16"/>
              </w:rPr>
              <w:t>商傳媒(Yahoo轉載)</w:t>
            </w:r>
          </w:p>
        </w:tc>
        <w:tc>
          <w:tcPr>
            <w:tcW w:type="dxa" w:w="2160"/>
          </w:tcPr>
          <w:p>
            <w:r>
              <w:rPr>
                <w:sz w:val="16"/>
              </w:rPr>
              <w:t>【2026-09-28】《商傳媒｜美財經一週大事》美股雙重考驗：升息陰影與AI動能的拔河</w:t>
            </w:r>
          </w:p>
        </w:tc>
        <w:tc>
          <w:tcPr>
            <w:tcW w:type="dxa" w:w="2160"/>
          </w:tcPr>
          <w:p>
            <w:r>
              <w:rPr>
                <w:sz w:val="16"/>
              </w:rPr>
              <w:t>2026-09-28</w:t>
            </w:r>
          </w:p>
        </w:tc>
        <w:tc>
          <w:tcPr>
            <w:tcW w:type="dxa" w:w="2160"/>
          </w:tcPr>
          <w:p>
            <w:r>
              <w:rPr>
                <w:sz w:val="16"/>
              </w:rPr>
              <w:t>https://tw.stock.yahoo.com/news/2026-09-28-%E5%95%86%E5%82%B3%E5%AA%92-%E7%BE%8E%E8%B2%A1%E7%B6%93-093553268.html</w:t>
            </w:r>
          </w:p>
        </w:tc>
      </w:tr>
      <w:tr>
        <w:tc>
          <w:tcPr>
            <w:tcW w:type="dxa" w:w="2160"/>
          </w:tcPr>
          <w:p>
            <w:r>
              <w:rPr>
                <w:sz w:val="16"/>
              </w:rPr>
              <w:t>商傳媒(Yahoo轉載)</w:t>
            </w:r>
          </w:p>
        </w:tc>
        <w:tc>
          <w:tcPr>
            <w:tcW w:type="dxa" w:w="2160"/>
          </w:tcPr>
          <w:p>
            <w:r>
              <w:rPr>
                <w:sz w:val="16"/>
              </w:rPr>
              <w:t>行銷軟體公司 Stensul 完成 3450 萬美元 C 輪募資</w:t>
            </w:r>
          </w:p>
        </w:tc>
        <w:tc>
          <w:tcPr>
            <w:tcW w:type="dxa" w:w="2160"/>
          </w:tcPr>
          <w:p>
            <w:r>
              <w:rPr>
                <w:sz w:val="16"/>
              </w:rPr>
              <w:t>2026-09-28</w:t>
            </w:r>
          </w:p>
        </w:tc>
        <w:tc>
          <w:tcPr>
            <w:tcW w:type="dxa" w:w="2160"/>
          </w:tcPr>
          <w:p>
            <w:r>
              <w:rPr>
                <w:sz w:val="16"/>
              </w:rPr>
              <w:t>https://tw.stock.yahoo.com/news/%E8%A1%8C%E9%8A%B7%E8%BB%9F%E9%AB%94%E5%85%AC%E5%8F%B8-stensul-%E5%AE%8C%E6%88%90-3450-%E8%90%AC%E7%BE%8E%E5%85%83-094554671.html</w:t>
            </w:r>
          </w:p>
        </w:tc>
      </w:tr>
      <w:tr>
        <w:tc>
          <w:tcPr>
            <w:tcW w:type="dxa" w:w="2160"/>
          </w:tcPr>
          <w:p>
            <w:r>
              <w:rPr>
                <w:sz w:val="16"/>
              </w:rPr>
              <w:t>商傳媒(Yahoo轉載)</w:t>
            </w:r>
          </w:p>
        </w:tc>
        <w:tc>
          <w:tcPr>
            <w:tcW w:type="dxa" w:w="2160"/>
          </w:tcPr>
          <w:p>
            <w:r>
              <w:rPr>
                <w:sz w:val="16"/>
              </w:rPr>
              <w:t>美國場外交易集團穩健現金流 5.2% 高股息率受關注</w:t>
            </w:r>
          </w:p>
        </w:tc>
        <w:tc>
          <w:tcPr>
            <w:tcW w:type="dxa" w:w="2160"/>
          </w:tcPr>
          <w:p>
            <w:r>
              <w:rPr>
                <w:sz w:val="16"/>
              </w:rPr>
              <w:t>2026-09-28</w:t>
            </w:r>
          </w:p>
        </w:tc>
        <w:tc>
          <w:tcPr>
            <w:tcW w:type="dxa" w:w="2160"/>
          </w:tcPr>
          <w:p>
            <w:r>
              <w:rPr>
                <w:sz w:val="16"/>
              </w:rPr>
              <w:t>https://tw.stock.yahoo.com/news/%E7%BE%8E%E5%9C%8B%E5%A0%B4%E5%A4%96%E4%BA%A4%E6%98%93%E9%9B%86%E5%9C%98%E7%A9%A9%E5%81%A5%E7%8F%BE%E9%87%91%E6%B5%81-5-2-%E9%AB%98%E8%82%A1%E6%81%AF%E7%8E%87%E5%8F%97%E9%97%9C%E6%B3%A8-100416120.html</w:t>
            </w:r>
          </w:p>
        </w:tc>
      </w:tr>
      <w:tr>
        <w:tc>
          <w:tcPr>
            <w:tcW w:type="dxa" w:w="2160"/>
          </w:tcPr>
          <w:p>
            <w:r>
              <w:rPr>
                <w:sz w:val="16"/>
              </w:rPr>
              <w:t>商傳媒(Yahoo轉載)</w:t>
            </w:r>
          </w:p>
        </w:tc>
        <w:tc>
          <w:tcPr>
            <w:tcW w:type="dxa" w:w="2160"/>
          </w:tcPr>
          <w:p>
            <w:r>
              <w:rPr>
                <w:sz w:val="16"/>
              </w:rPr>
              <w:t>波克夏終結 14 季淨賣股紀錄 阿貝爾領軍砸 200 億美元大買</w:t>
            </w:r>
          </w:p>
        </w:tc>
        <w:tc>
          <w:tcPr>
            <w:tcW w:type="dxa" w:w="2160"/>
          </w:tcPr>
          <w:p>
            <w:r>
              <w:rPr>
                <w:sz w:val="16"/>
              </w:rPr>
              <w:t>2026-09-28</w:t>
            </w:r>
          </w:p>
        </w:tc>
        <w:tc>
          <w:tcPr>
            <w:tcW w:type="dxa" w:w="2160"/>
          </w:tcPr>
          <w:p>
            <w:r>
              <w:rPr>
                <w:sz w:val="16"/>
              </w:rPr>
              <w:t>https://tw.stock.yahoo.com/news/%E6%B3%A2%E5%85%8B%E5%A4%8F%E7%B5%82%E7%B5%90-14-%E5%AD%A3%E6%B7%A8%E8%B3%A3%E8%82%A1%E7%B4%80%E9%8C%84-%E9%98%BF%E8%B2%9D%E7%88%BE%E9%A0%98%E8%BB%8D%E7%A0%B8-200-105234449.html</w:t>
            </w:r>
          </w:p>
        </w:tc>
      </w:tr>
      <w:tr>
        <w:tc>
          <w:tcPr>
            <w:tcW w:type="dxa" w:w="2160"/>
          </w:tcPr>
          <w:p>
            <w:r>
              <w:rPr>
                <w:sz w:val="16"/>
              </w:rPr>
              <w:t>商傳媒(Yahoo轉載)</w:t>
            </w:r>
          </w:p>
        </w:tc>
        <w:tc>
          <w:tcPr>
            <w:tcW w:type="dxa" w:w="2160"/>
          </w:tcPr>
          <w:p>
            <w:r>
              <w:rPr>
                <w:sz w:val="16"/>
              </w:rPr>
              <w:t>Cyient DLM預估電子設計製造業務將大增25%至30%</w:t>
            </w:r>
          </w:p>
        </w:tc>
        <w:tc>
          <w:tcPr>
            <w:tcW w:type="dxa" w:w="2160"/>
          </w:tcPr>
          <w:p>
            <w:r>
              <w:rPr>
                <w:sz w:val="16"/>
              </w:rPr>
              <w:t>2026-09-28</w:t>
            </w:r>
          </w:p>
        </w:tc>
        <w:tc>
          <w:tcPr>
            <w:tcW w:type="dxa" w:w="2160"/>
          </w:tcPr>
          <w:p>
            <w:r>
              <w:rPr>
                <w:sz w:val="16"/>
              </w:rPr>
              <w:t>https://tw.stock.yahoo.com/news/cyient-dlm%E9%A0%90%E4%BC%B0%E9%9B%BB%E5%AD%90%E8%A8%AD%E8%A8%88%E8%A3%BD%E9%80%A0%E6%A5%AD%E5%8B%99%E5%B0%87%E5%A4%A7%E5%A2%9E25-%E8%87%B330-113559214.html</w:t>
            </w:r>
          </w:p>
        </w:tc>
      </w:tr>
      <w:tr>
        <w:tc>
          <w:tcPr>
            <w:tcW w:type="dxa" w:w="2160"/>
          </w:tcPr>
          <w:p>
            <w:r>
              <w:rPr>
                <w:sz w:val="16"/>
              </w:rPr>
              <w:t>商傳媒(Yahoo轉載)</w:t>
            </w:r>
          </w:p>
        </w:tc>
        <w:tc>
          <w:tcPr>
            <w:tcW w:type="dxa" w:w="2160"/>
          </w:tcPr>
          <w:p>
            <w:r>
              <w:rPr>
                <w:sz w:val="16"/>
              </w:rPr>
              <w:t>Android平板「百元有找」變身利器：舊機活用智慧家庭、復古遊戲機</w:t>
            </w:r>
          </w:p>
        </w:tc>
        <w:tc>
          <w:tcPr>
            <w:tcW w:type="dxa" w:w="2160"/>
          </w:tcPr>
          <w:p>
            <w:r>
              <w:rPr>
                <w:sz w:val="16"/>
              </w:rPr>
              <w:t>2026-09-28</w:t>
            </w:r>
          </w:p>
        </w:tc>
        <w:tc>
          <w:tcPr>
            <w:tcW w:type="dxa" w:w="2160"/>
          </w:tcPr>
          <w:p>
            <w:r>
              <w:rPr>
                <w:sz w:val="16"/>
              </w:rPr>
              <w:t>https://tw.stock.yahoo.com/news/android%E5%B9%B3%E6%9D%BF-%E7%99%BE%E5%85%83%E6%9C%89%E6%89%BE-%E8%AE%8A%E8%BA%AB%E5%88%A9%E5%99%A8-%E8%88%8A%E6%A9%9F%E6%B4%BB%E7%94%A8%E6%99%BA%E6%85%A7%E5%AE%B6%E5%BA%AD-%E5%BE%A9%E5%8F%A4%E9%81%8A%E6%88%B2%E6%A9%9F-100413963.html</w:t>
            </w:r>
          </w:p>
        </w:tc>
      </w:tr>
      <w:tr>
        <w:tc>
          <w:tcPr>
            <w:tcW w:type="dxa" w:w="2160"/>
          </w:tcPr>
          <w:p>
            <w:r>
              <w:rPr>
                <w:sz w:val="16"/>
              </w:rPr>
              <w:t>商傳媒(Yahoo轉載)</w:t>
            </w:r>
          </w:p>
        </w:tc>
        <w:tc>
          <w:tcPr>
            <w:tcW w:type="dxa" w:w="2160"/>
          </w:tcPr>
          <w:p>
            <w:r>
              <w:rPr>
                <w:sz w:val="16"/>
              </w:rPr>
              <w:t>谷歌從搜尋巨擘到AI領航者：28年轉型之路</w:t>
            </w:r>
          </w:p>
        </w:tc>
        <w:tc>
          <w:tcPr>
            <w:tcW w:type="dxa" w:w="2160"/>
          </w:tcPr>
          <w:p>
            <w:r>
              <w:rPr>
                <w:sz w:val="16"/>
              </w:rPr>
              <w:t>2026-09-28</w:t>
            </w:r>
          </w:p>
        </w:tc>
        <w:tc>
          <w:tcPr>
            <w:tcW w:type="dxa" w:w="2160"/>
          </w:tcPr>
          <w:p>
            <w:r>
              <w:rPr>
                <w:sz w:val="16"/>
              </w:rPr>
              <w:t>https://tw.stock.yahoo.com/news/%E8%B0%B7%E6%AD%8C%E5%BE%9E%E6%90%9C%E5%B0%8B%E5%B7%A8%E6%93%98%E5%88%B0ai%E9%A0%98%E8%88%AA%E8%80%85-28%E5%B9%B4%E8%BD%89%E5%9E%8B%E4%B9%8B%E8%B7%AF-100613295.html</w:t>
            </w:r>
          </w:p>
        </w:tc>
      </w:tr>
      <w:tr>
        <w:tc>
          <w:tcPr>
            <w:tcW w:type="dxa" w:w="2160"/>
          </w:tcPr>
          <w:p>
            <w:r>
              <w:rPr>
                <w:sz w:val="16"/>
              </w:rPr>
              <w:t>商傳媒(Yahoo轉載)</w:t>
            </w:r>
          </w:p>
        </w:tc>
        <w:tc>
          <w:tcPr>
            <w:tcW w:type="dxa" w:w="2160"/>
          </w:tcPr>
          <w:p>
            <w:r>
              <w:rPr>
                <w:sz w:val="16"/>
              </w:rPr>
              <w:t>Sac Gamers Expo 2026 邀遊戲開發巨擘 加里·基欽與多位傳奇人物共襄盛舉</w:t>
            </w:r>
          </w:p>
        </w:tc>
        <w:tc>
          <w:tcPr>
            <w:tcW w:type="dxa" w:w="2160"/>
          </w:tcPr>
          <w:p>
            <w:r>
              <w:rPr>
                <w:sz w:val="16"/>
              </w:rPr>
              <w:t>2026-09-28</w:t>
            </w:r>
          </w:p>
        </w:tc>
        <w:tc>
          <w:tcPr>
            <w:tcW w:type="dxa" w:w="2160"/>
          </w:tcPr>
          <w:p>
            <w:r>
              <w:rPr>
                <w:sz w:val="16"/>
              </w:rPr>
              <w:t>https://tw.stock.yahoo.com/news/sac-gamers-expo-2026-%E9%82%80%E9%81%8A%E6%88%B2%E9%96%8B%E7%99%BC%E5%B7%A8%E6%93%98-101759424.html</w:t>
            </w:r>
          </w:p>
        </w:tc>
      </w:tr>
      <w:tr>
        <w:tc>
          <w:tcPr>
            <w:tcW w:type="dxa" w:w="2160"/>
          </w:tcPr>
          <w:p>
            <w:r>
              <w:rPr>
                <w:sz w:val="16"/>
              </w:rPr>
              <w:t>商傳媒(Yahoo轉載)</w:t>
            </w:r>
          </w:p>
        </w:tc>
        <w:tc>
          <w:tcPr>
            <w:tcW w:type="dxa" w:w="2160"/>
          </w:tcPr>
          <w:p>
            <w:r>
              <w:rPr>
                <w:sz w:val="16"/>
              </w:rPr>
              <w:t>教育性遊戲開發公司助新手 踏入競爭激烈遊戲業</w:t>
            </w:r>
          </w:p>
        </w:tc>
        <w:tc>
          <w:tcPr>
            <w:tcW w:type="dxa" w:w="2160"/>
          </w:tcPr>
          <w:p>
            <w:r>
              <w:rPr>
                <w:sz w:val="16"/>
              </w:rPr>
              <w:t>2026-09-28</w:t>
            </w:r>
          </w:p>
        </w:tc>
        <w:tc>
          <w:tcPr>
            <w:tcW w:type="dxa" w:w="2160"/>
          </w:tcPr>
          <w:p>
            <w:r>
              <w:rPr>
                <w:sz w:val="16"/>
              </w:rPr>
              <w:t>https://tw.stock.yahoo.com/news/%E6%95%99%E8%82%B2%E6%80%A7%E9%81%8A%E6%88%B2%E9%96%8B%E7%99%BC%E5%85%AC%E5%8F%B8%E5%8A%A9%E6%96%B0%E6%89%8B-%E8%B8%8F%E5%85%A5%E7%AB%B6%E7%88%AD%E6%BF%80%E7%83%88%E9%81%8A%E6%88%B2%E6%A5%AD-105547957.html</w:t>
            </w:r>
          </w:p>
        </w:tc>
      </w:tr>
      <w:tr>
        <w:tc>
          <w:tcPr>
            <w:tcW w:type="dxa" w:w="2160"/>
          </w:tcPr>
          <w:p>
            <w:r>
              <w:rPr>
                <w:sz w:val="16"/>
              </w:rPr>
              <w:t>商傳媒(Yahoo轉載)</w:t>
            </w:r>
          </w:p>
        </w:tc>
        <w:tc>
          <w:tcPr>
            <w:tcW w:type="dxa" w:w="2160"/>
          </w:tcPr>
          <w:p>
            <w:r>
              <w:rPr>
                <w:sz w:val="16"/>
              </w:rPr>
              <w:t>「星鏈」網路費用高昂？美國市場五大平價替代方案浮現</w:t>
            </w:r>
          </w:p>
        </w:tc>
        <w:tc>
          <w:tcPr>
            <w:tcW w:type="dxa" w:w="2160"/>
          </w:tcPr>
          <w:p>
            <w:r>
              <w:rPr>
                <w:sz w:val="16"/>
              </w:rPr>
              <w:t>2026-09-28</w:t>
            </w:r>
          </w:p>
        </w:tc>
        <w:tc>
          <w:tcPr>
            <w:tcW w:type="dxa" w:w="2160"/>
          </w:tcPr>
          <w:p>
            <w:r>
              <w:rPr>
                <w:sz w:val="16"/>
              </w:rPr>
              <w:t>https://tw.stock.yahoo.com/news/%E6%98%9F%E9%8F%88-%E7%B6%B2%E8%B7%AF%E8%B2%BB%E7%94%A8%E9%AB%98%E6%98%82-%E7%BE%8E%E5%9C%8B%E5%B8%82%E5%A0%B4%E4%BA%94%E5%A4%A7%E5%B9%B3%E5%83%B9%E6%9B%BF%E4%BB%A3%E6%96%B9%E6%A1%88%E6%B5%AE%E7%8F%BE-111253885.html</w:t>
            </w:r>
          </w:p>
        </w:tc>
      </w:tr>
      <w:tr>
        <w:tc>
          <w:tcPr>
            <w:tcW w:type="dxa" w:w="2160"/>
          </w:tcPr>
          <w:p>
            <w:r>
              <w:rPr>
                <w:sz w:val="16"/>
              </w:rPr>
              <w:t>商傳媒(Yahoo轉載)</w:t>
            </w:r>
          </w:p>
        </w:tc>
        <w:tc>
          <w:tcPr>
            <w:tcW w:type="dxa" w:w="2160"/>
          </w:tcPr>
          <w:p>
            <w:r>
              <w:rPr>
                <w:sz w:val="16"/>
              </w:rPr>
              <w:t>AI摘要恐釀虛假記憶 喬治城大學研究示警法律應用風險</w:t>
            </w:r>
          </w:p>
        </w:tc>
        <w:tc>
          <w:tcPr>
            <w:tcW w:type="dxa" w:w="2160"/>
          </w:tcPr>
          <w:p>
            <w:r>
              <w:rPr>
                <w:sz w:val="16"/>
              </w:rPr>
              <w:t>2026-09-28</w:t>
            </w:r>
          </w:p>
        </w:tc>
        <w:tc>
          <w:tcPr>
            <w:tcW w:type="dxa" w:w="2160"/>
          </w:tcPr>
          <w:p>
            <w:r>
              <w:rPr>
                <w:sz w:val="16"/>
              </w:rPr>
              <w:t>https://tw.stock.yahoo.com/news/ai%E6%91%98%E8%A6%81%E6%81%90%E9%87%80%E8%99%9B%E5%81%87%E8%A8%98%E6%86%B6-%E5%96%AC%E6%B2%BB%E5%9F%8E%E5%A4%A7%E5%AD%B8%E7%A0%94%E7%A9%B6%E7%A4%BA%E8%AD%A6%E6%B3%95%E5%BE%8B%E6%87%89%E7%94%A8%E9%A2%A8%E9%9A%AA-114202333.html</w:t>
            </w:r>
          </w:p>
        </w:tc>
      </w:tr>
      <w:tr>
        <w:tc>
          <w:tcPr>
            <w:tcW w:type="dxa" w:w="2160"/>
          </w:tcPr>
          <w:p>
            <w:r>
              <w:rPr>
                <w:sz w:val="16"/>
              </w:rPr>
              <w:t>商傳媒(Yahoo轉載)</w:t>
            </w:r>
          </w:p>
        </w:tc>
        <w:tc>
          <w:tcPr>
            <w:tcW w:type="dxa" w:w="2160"/>
          </w:tcPr>
          <w:p>
            <w:r>
              <w:rPr>
                <w:sz w:val="16"/>
              </w:rPr>
              <w:t>東證TOPIX指數新制十月登場 逾650檔成分股面臨調整</w:t>
            </w:r>
          </w:p>
        </w:tc>
        <w:tc>
          <w:tcPr>
            <w:tcW w:type="dxa" w:w="2160"/>
          </w:tcPr>
          <w:p>
            <w:r>
              <w:rPr>
                <w:sz w:val="16"/>
              </w:rPr>
              <w:t>2026-09-29</w:t>
            </w:r>
          </w:p>
        </w:tc>
        <w:tc>
          <w:tcPr>
            <w:tcW w:type="dxa" w:w="2160"/>
          </w:tcPr>
          <w:p>
            <w:r>
              <w:rPr>
                <w:sz w:val="16"/>
              </w:rPr>
              <w:t>https://tw.stock.yahoo.com/news/%E6%9D%B1%E8%AD%89topix%E6%8C%87%E6%95%B8%E6%96%B0%E5%88%B6%E5%8D%81%E6%9C%88%E7%99%BB%E5%A0%B4-%E9%80%BE650%E6%AA%94%E6%88%90%E5%88%86%E8%82%A1%E9%9D%A2%E8%87%A8%E8%AA%BF%E6%95%B4-052638475.html</w:t>
            </w:r>
          </w:p>
        </w:tc>
      </w:tr>
      <w:tr>
        <w:tc>
          <w:tcPr>
            <w:tcW w:type="dxa" w:w="2160"/>
          </w:tcPr>
          <w:p>
            <w:r>
              <w:rPr>
                <w:sz w:val="16"/>
              </w:rPr>
              <w:t>商傳媒(Yahoo轉載)</w:t>
            </w:r>
          </w:p>
        </w:tc>
        <w:tc>
          <w:tcPr>
            <w:tcW w:type="dxa" w:w="2160"/>
          </w:tcPr>
          <w:p>
            <w:r>
              <w:rPr>
                <w:sz w:val="16"/>
              </w:rPr>
              <w:t>英特爾、派拓網路科技股波動 輝達半導體股價週一創高</w:t>
            </w:r>
          </w:p>
        </w:tc>
        <w:tc>
          <w:tcPr>
            <w:tcW w:type="dxa" w:w="2160"/>
          </w:tcPr>
          <w:p>
            <w:r>
              <w:rPr>
                <w:sz w:val="16"/>
              </w:rPr>
              <w:t>2026-09-29</w:t>
            </w:r>
          </w:p>
        </w:tc>
        <w:tc>
          <w:tcPr>
            <w:tcW w:type="dxa" w:w="2160"/>
          </w:tcPr>
          <w:p>
            <w:r>
              <w:rPr>
                <w:sz w:val="16"/>
              </w:rPr>
              <w:t>https://tw.stock.yahoo.com/news/%E8%8B%B1%E7%89%B9%E7%88%BE-%E6%B4%BE%E6%8B%93%E7%B6%B2%E8%B7%AF%E7%A7%91%E6%8A%80%E8%82%A1%E6%B3%A2%E5%8B%95-%E8%BC%9D%E9%81%94%E5%8D%8A%E5%B0%8E%E9%AB%94%E8%82%A1%E5%83%B9%E9%80%B1-%E5%89%B5%E9%AB%98-054518913.html</w:t>
            </w:r>
          </w:p>
        </w:tc>
      </w:tr>
      <w:tr>
        <w:tc>
          <w:tcPr>
            <w:tcW w:type="dxa" w:w="2160"/>
          </w:tcPr>
          <w:p>
            <w:r>
              <w:rPr>
                <w:sz w:val="16"/>
              </w:rPr>
              <w:t>商傳媒(Yahoo轉載)</w:t>
            </w:r>
          </w:p>
        </w:tc>
        <w:tc>
          <w:tcPr>
            <w:tcW w:type="dxa" w:w="2160"/>
          </w:tcPr>
          <w:p>
            <w:r>
              <w:rPr>
                <w:sz w:val="16"/>
              </w:rPr>
              <w:t>AI硬體建置需求旺 瑞銀預測白銀年底上看70美元</w:t>
            </w:r>
          </w:p>
        </w:tc>
        <w:tc>
          <w:tcPr>
            <w:tcW w:type="dxa" w:w="2160"/>
          </w:tcPr>
          <w:p>
            <w:r>
              <w:rPr>
                <w:sz w:val="16"/>
              </w:rPr>
              <w:t>2026-09-29</w:t>
            </w:r>
          </w:p>
        </w:tc>
        <w:tc>
          <w:tcPr>
            <w:tcW w:type="dxa" w:w="2160"/>
          </w:tcPr>
          <w:p>
            <w:r>
              <w:rPr>
                <w:sz w:val="16"/>
              </w:rPr>
              <w:t>https://tw.stock.yahoo.com/news/ai%E7%A1%AC%E9%AB%94%E5%BB%BA%E7%BD%AE%E9%9C%80%E6%B1%82%E6%97%BA-%E7%91%9E%E9%8A%80%E9%A0%90%E6%B8%AC%E7%99%BD%E9%8A%80%E5%B9%B4%E5%BA%95%E4%B8%8A%E7%9C%8B70%E7%BE%8E%E5%85%83-094627563.html</w:t>
            </w:r>
          </w:p>
        </w:tc>
      </w:tr>
      <w:tr>
        <w:tc>
          <w:tcPr>
            <w:tcW w:type="dxa" w:w="2160"/>
          </w:tcPr>
          <w:p>
            <w:r>
              <w:rPr>
                <w:sz w:val="16"/>
              </w:rPr>
              <w:t>商傳媒(Yahoo轉載)</w:t>
            </w:r>
          </w:p>
        </w:tc>
        <w:tc>
          <w:tcPr>
            <w:tcW w:type="dxa" w:w="2160"/>
          </w:tcPr>
          <w:p>
            <w:r>
              <w:rPr>
                <w:sz w:val="16"/>
              </w:rPr>
              <w:t>期權市場現高波動性 因美納股價未來恐大漲大跌</w:t>
            </w:r>
          </w:p>
        </w:tc>
        <w:tc>
          <w:tcPr>
            <w:tcW w:type="dxa" w:w="2160"/>
          </w:tcPr>
          <w:p>
            <w:r>
              <w:rPr>
                <w:sz w:val="16"/>
              </w:rPr>
              <w:t>2026-09-29</w:t>
            </w:r>
          </w:p>
        </w:tc>
        <w:tc>
          <w:tcPr>
            <w:tcW w:type="dxa" w:w="2160"/>
          </w:tcPr>
          <w:p>
            <w:r>
              <w:rPr>
                <w:sz w:val="16"/>
              </w:rPr>
              <w:t>https://tw.stock.yahoo.com/news/%E6%9C%9F%E6%AC%8A%E5%B8%82%E5%A0%B4%E7%8F%BE%E9%AB%98%E6%B3%A2%E5%8B%95%E6%80%A7-%E5%9B%A0%E7%BE%8E%E7%B4%8D%E8%82%A1%E5%83%B9%E6%9C%AA%E4%BE%86%E6%81%90%E5%A4%A7%E6%BC%B2%E5%A4%A7%E8%B7%8C-100047352.html</w:t>
            </w:r>
          </w:p>
        </w:tc>
      </w:tr>
      <w:tr>
        <w:tc>
          <w:tcPr>
            <w:tcW w:type="dxa" w:w="2160"/>
          </w:tcPr>
          <w:p>
            <w:r>
              <w:rPr>
                <w:sz w:val="16"/>
              </w:rPr>
              <w:t>商傳媒(Yahoo轉載)</w:t>
            </w:r>
          </w:p>
        </w:tc>
        <w:tc>
          <w:tcPr>
            <w:tcW w:type="dxa" w:w="2160"/>
          </w:tcPr>
          <w:p>
            <w:r>
              <w:rPr>
                <w:sz w:val="16"/>
              </w:rPr>
              <w:t>能源基礎設施股前景看俏 塔爾加資源股價一年飆漲逾六成</w:t>
            </w:r>
          </w:p>
        </w:tc>
        <w:tc>
          <w:tcPr>
            <w:tcW w:type="dxa" w:w="2160"/>
          </w:tcPr>
          <w:p>
            <w:r>
              <w:rPr>
                <w:sz w:val="16"/>
              </w:rPr>
              <w:t>2026-09-29</w:t>
            </w:r>
          </w:p>
        </w:tc>
        <w:tc>
          <w:tcPr>
            <w:tcW w:type="dxa" w:w="2160"/>
          </w:tcPr>
          <w:p>
            <w:r>
              <w:rPr>
                <w:sz w:val="16"/>
              </w:rPr>
              <w:t>https://tw.stock.yahoo.com/news/%E8%83%BD%E6%BA%90%E5%9F%BA%E7%A4%8E%E8%A8%AD%E6%96%BD%E8%82%A1%E5%89%8D%E6%99%AF%E7%9C%8B%E4%BF%8F-%E5%A1%94%E7%88%BE%E5%8A%A0%E8%B3%87%E6%BA%90%E8%82%A1%E5%83%B9-%E5%B9%B4%E9%A3%86%E6%BC%B2%E9%80%BE%E5%85%AD%E6%88%90-100136921.html</w:t>
            </w:r>
          </w:p>
        </w:tc>
      </w:tr>
      <w:tr>
        <w:tc>
          <w:tcPr>
            <w:tcW w:type="dxa" w:w="2160"/>
          </w:tcPr>
          <w:p>
            <w:r>
              <w:rPr>
                <w:sz w:val="16"/>
              </w:rPr>
              <w:t>商傳媒(Yahoo轉載)</w:t>
            </w:r>
          </w:p>
        </w:tc>
        <w:tc>
          <w:tcPr>
            <w:tcW w:type="dxa" w:w="2160"/>
          </w:tcPr>
          <w:p>
            <w:r>
              <w:rPr>
                <w:sz w:val="16"/>
              </w:rPr>
              <w:t>歐洲欲發展AI受制海外供應鏈 晶片、伺服器高度仰賴他國</w:t>
            </w:r>
          </w:p>
        </w:tc>
        <w:tc>
          <w:tcPr>
            <w:tcW w:type="dxa" w:w="2160"/>
          </w:tcPr>
          <w:p>
            <w:r>
              <w:rPr>
                <w:sz w:val="16"/>
              </w:rPr>
              <w:t>2026-09-29</w:t>
            </w:r>
          </w:p>
        </w:tc>
        <w:tc>
          <w:tcPr>
            <w:tcW w:type="dxa" w:w="2160"/>
          </w:tcPr>
          <w:p>
            <w:r>
              <w:rPr>
                <w:sz w:val="16"/>
              </w:rPr>
              <w:t>https://tw.stock.yahoo.com/news/%E6%AD%90%E6%B4%B2%E6%AC%B2%E7%99%BC%E5%B1%95ai%E5%8F%97%E5%88%B6%E6%B5%B7%E5%A4%96%E4%BE%9B%E6%87%89%E9%8F%88-%E6%99%B6%E7%89%87-%E4%BC%BA%E6%9C%8D%E5%99%A8%E9%AB%98%E5%BA%A6%E4%BB%B0%E8%B3%B4%E4%BB%96%E5%9C%8B-104014376.html</w:t>
            </w:r>
          </w:p>
        </w:tc>
      </w:tr>
      <w:tr>
        <w:tc>
          <w:tcPr>
            <w:tcW w:type="dxa" w:w="2160"/>
          </w:tcPr>
          <w:p>
            <w:r>
              <w:rPr>
                <w:sz w:val="16"/>
              </w:rPr>
              <w:t>商傳媒(Yahoo轉載)</w:t>
            </w:r>
          </w:p>
        </w:tc>
        <w:tc>
          <w:tcPr>
            <w:tcW w:type="dxa" w:w="2160"/>
          </w:tcPr>
          <w:p>
            <w:r>
              <w:rPr>
                <w:sz w:val="16"/>
              </w:rPr>
              <w:t>摩根士丹利德州設新金融中心 投資近 7 億美元創造 3800 職位</w:t>
            </w:r>
          </w:p>
        </w:tc>
        <w:tc>
          <w:tcPr>
            <w:tcW w:type="dxa" w:w="2160"/>
          </w:tcPr>
          <w:p>
            <w:r>
              <w:rPr>
                <w:sz w:val="16"/>
              </w:rPr>
              <w:t>2026-09-29</w:t>
            </w:r>
          </w:p>
        </w:tc>
        <w:tc>
          <w:tcPr>
            <w:tcW w:type="dxa" w:w="2160"/>
          </w:tcPr>
          <w:p>
            <w:r>
              <w:rPr>
                <w:sz w:val="16"/>
              </w:rPr>
              <w:t>https://tw.stock.yahoo.com/news/%E6%91%A9%E6%A0%B9%E5%A3%AB%E4%B8%B9%E5%88%A9%E5%BE%B7%E5%B7%9E%E8%A8%AD%E6%96%B0%E9%87%91%E8%9E%8D%E4%B8%AD%E5%BF%83-%E6%8A%95%E8%B3%87%E8%BF%91-7-%E5%84%84%E7%BE%8E%E5%85%83%E5%89%B5%E9%80%A0-3800-104512664.html</w:t>
            </w:r>
          </w:p>
        </w:tc>
      </w:tr>
      <w:tr>
        <w:tc>
          <w:tcPr>
            <w:tcW w:type="dxa" w:w="2160"/>
          </w:tcPr>
          <w:p>
            <w:r>
              <w:rPr>
                <w:sz w:val="16"/>
              </w:rPr>
              <w:t>商傳媒(Yahoo轉載)</w:t>
            </w:r>
          </w:p>
        </w:tc>
        <w:tc>
          <w:tcPr>
            <w:tcW w:type="dxa" w:w="2160"/>
          </w:tcPr>
          <w:p>
            <w:r>
              <w:rPr>
                <w:sz w:val="16"/>
              </w:rPr>
              <w:t>好市多財報亮眼但股價估值偏高 分析師：短期難飆漲</w:t>
            </w:r>
          </w:p>
        </w:tc>
        <w:tc>
          <w:tcPr>
            <w:tcW w:type="dxa" w:w="2160"/>
          </w:tcPr>
          <w:p>
            <w:r>
              <w:rPr>
                <w:sz w:val="16"/>
              </w:rPr>
              <w:t>2026-09-29</w:t>
            </w:r>
          </w:p>
        </w:tc>
        <w:tc>
          <w:tcPr>
            <w:tcW w:type="dxa" w:w="2160"/>
          </w:tcPr>
          <w:p>
            <w:r>
              <w:rPr>
                <w:sz w:val="16"/>
              </w:rPr>
              <w:t>https://tw.stock.yahoo.com/news/%E5%A5%BD%E5%B8%82%E5%A4%9A%E8%B2%A1%E5%A0%B1%E4%BA%AE%E7%9C%BC%E4%BD%86%E8%82%A1%E5%83%B9%E4%BC%B0%E5%80%BC%E5%81%8F%E9%AB%98-%E5%88%86%E6%9E%90%E5%B8%AB-%E7%9F%AD%E6%9C%9F%E9%9B%A3%E9%A3%86%E6%BC%B2-104647923.html</w:t>
            </w:r>
          </w:p>
        </w:tc>
      </w:tr>
      <w:tr>
        <w:tc>
          <w:tcPr>
            <w:tcW w:type="dxa" w:w="2160"/>
          </w:tcPr>
          <w:p>
            <w:r>
              <w:rPr>
                <w:sz w:val="16"/>
              </w:rPr>
              <w:t>商傳媒(Yahoo轉載)</w:t>
            </w:r>
          </w:p>
        </w:tc>
        <w:tc>
          <w:tcPr>
            <w:tcW w:type="dxa" w:w="2160"/>
          </w:tcPr>
          <w:p>
            <w:r>
              <w:rPr>
                <w:sz w:val="16"/>
              </w:rPr>
              <w:t>阿布達比基金加碼全球 AI 布局 美機器人新創 Maven Robotics 獲億元 A 輪募資</w:t>
            </w:r>
          </w:p>
        </w:tc>
        <w:tc>
          <w:tcPr>
            <w:tcW w:type="dxa" w:w="2160"/>
          </w:tcPr>
          <w:p>
            <w:r>
              <w:rPr>
                <w:sz w:val="16"/>
              </w:rPr>
              <w:t>2026-09-29</w:t>
            </w:r>
          </w:p>
        </w:tc>
        <w:tc>
          <w:tcPr>
            <w:tcW w:type="dxa" w:w="2160"/>
          </w:tcPr>
          <w:p>
            <w:r>
              <w:rPr>
                <w:sz w:val="16"/>
              </w:rPr>
              <w:t>https://tw.stock.yahoo.com/news/%E9%98%BF%E5%B8%83%E9%81%94%E6%AF%94%E5%9F%BA%E9%87%91%E5%8A%A0%E7%A2%BC%E5%85%A8%E7%90%83-ai-%E5%B8%83%E5%B1%80-%E7%BE%8E%E6%A9%9F%E5%99%A8%E4%BA%BA%E6%96%B0%E5%89%B5-maven-110920710.html</w:t>
            </w:r>
          </w:p>
        </w:tc>
      </w:tr>
      <w:tr>
        <w:tc>
          <w:tcPr>
            <w:tcW w:type="dxa" w:w="2160"/>
          </w:tcPr>
          <w:p>
            <w:r>
              <w:rPr>
                <w:sz w:val="16"/>
              </w:rPr>
              <w:t>商傳媒(Yahoo轉載)</w:t>
            </w:r>
          </w:p>
        </w:tc>
        <w:tc>
          <w:tcPr>
            <w:tcW w:type="dxa" w:w="2160"/>
          </w:tcPr>
          <w:p>
            <w:r>
              <w:rPr>
                <w:sz w:val="16"/>
              </w:rPr>
              <w:t>XTEND AI Robotics 獲美國專利 自主基站助機器人永續運作</w:t>
            </w:r>
          </w:p>
        </w:tc>
        <w:tc>
          <w:tcPr>
            <w:tcW w:type="dxa" w:w="2160"/>
          </w:tcPr>
          <w:p>
            <w:r>
              <w:rPr>
                <w:sz w:val="16"/>
              </w:rPr>
              <w:t>2026-09-29</w:t>
            </w:r>
          </w:p>
        </w:tc>
        <w:tc>
          <w:tcPr>
            <w:tcW w:type="dxa" w:w="2160"/>
          </w:tcPr>
          <w:p>
            <w:r>
              <w:rPr>
                <w:sz w:val="16"/>
              </w:rPr>
              <w:t>https://tw.stock.yahoo.com/news/xtend-ai-robotics-%E7%8D%B2%E7%BE%8E%E5%9C%8B%E5%B0%88%E5%88%A9-%E8%87%AA%E4%B8%BB%E5%9F%BA%E7%AB%99%E5%8A%A9%E6%A9%9F%E5%99%A8%E4%BA%BA%E6%B0%B8%E7%BA%8C%E9%81%8B%E4%BD%9C-110458799.html</w:t>
            </w:r>
          </w:p>
        </w:tc>
      </w:tr>
      <w:tr>
        <w:tc>
          <w:tcPr>
            <w:tcW w:type="dxa" w:w="2160"/>
          </w:tcPr>
          <w:p>
            <w:r>
              <w:rPr>
                <w:sz w:val="16"/>
              </w:rPr>
              <w:t>商傳媒(Yahoo轉載)</w:t>
            </w:r>
          </w:p>
        </w:tc>
        <w:tc>
          <w:tcPr>
            <w:tcW w:type="dxa" w:w="2160"/>
          </w:tcPr>
          <w:p>
            <w:r>
              <w:rPr>
                <w:sz w:val="16"/>
              </w:rPr>
              <w:t>美歐 IPO 市場重啟面臨多重挑戰 投資人審查轉趨嚴格</w:t>
            </w:r>
          </w:p>
        </w:tc>
        <w:tc>
          <w:tcPr>
            <w:tcW w:type="dxa" w:w="2160"/>
          </w:tcPr>
          <w:p>
            <w:r>
              <w:rPr>
                <w:sz w:val="16"/>
              </w:rPr>
              <w:t>2026-09-30</w:t>
            </w:r>
          </w:p>
        </w:tc>
        <w:tc>
          <w:tcPr>
            <w:tcW w:type="dxa" w:w="2160"/>
          </w:tcPr>
          <w:p>
            <w:r>
              <w:rPr>
                <w:sz w:val="16"/>
              </w:rPr>
              <w:t>https://tw.stock.yahoo.com/news/%E7%BE%8E%E6%AD%90-ipo-%E5%B8%82%E5%A0%B4%E9%87%8D%E5%95%9F%E9%9D%A2%E8%87%A8%E5%A4%9A%E9%87%8D%E6%8C%91%E6%88%B0-%E6%8A%95%E8%B3%87%E4%BA%BA%E5%AF%A9%E6%9F%A5%E8%BD%89%E8%B6%A8%E5%9A%B4%E6%A0%BC-052158416.html</w:t>
            </w:r>
          </w:p>
        </w:tc>
      </w:tr>
      <w:tr>
        <w:tc>
          <w:tcPr>
            <w:tcW w:type="dxa" w:w="2160"/>
          </w:tcPr>
          <w:p>
            <w:r>
              <w:rPr>
                <w:sz w:val="16"/>
              </w:rPr>
              <w:t>商傳媒(Yahoo轉載)</w:t>
            </w:r>
          </w:p>
        </w:tc>
        <w:tc>
          <w:tcPr>
            <w:tcW w:type="dxa" w:w="2160"/>
          </w:tcPr>
          <w:p>
            <w:r>
              <w:rPr>
                <w:sz w:val="16"/>
              </w:rPr>
              <w:t>穩定幣湧入美國國債市場 舊金山聯準會估 2030 年吸金 4000 億美元</w:t>
            </w:r>
          </w:p>
        </w:tc>
        <w:tc>
          <w:tcPr>
            <w:tcW w:type="dxa" w:w="2160"/>
          </w:tcPr>
          <w:p>
            <w:r>
              <w:rPr>
                <w:sz w:val="16"/>
              </w:rPr>
              <w:t>2026-09-30</w:t>
            </w:r>
          </w:p>
        </w:tc>
        <w:tc>
          <w:tcPr>
            <w:tcW w:type="dxa" w:w="2160"/>
          </w:tcPr>
          <w:p>
            <w:r>
              <w:rPr>
                <w:sz w:val="16"/>
              </w:rPr>
              <w:t>https://tw.stock.yahoo.com/news/%E7%A9%A9%E5%AE%9A%E5%B9%A3%E6%B9%A7%E5%85%A5%E7%BE%8E%E5%9C%8B%E5%9C%8B%E5%82%B5%E5%B8%82%E5%A0%B4-%E8%88%8A%E9%87%91%E5%B1%B1%E8%81%AF%E6%BA%96%E6%9C%83%E4%BC%B0-2030-%E5%B9%B4%E5%90%B8%E9%87%91-4000-101036038.html</w:t>
            </w:r>
          </w:p>
        </w:tc>
      </w:tr>
      <w:tr>
        <w:tc>
          <w:tcPr>
            <w:tcW w:type="dxa" w:w="2160"/>
          </w:tcPr>
          <w:p>
            <w:r>
              <w:rPr>
                <w:sz w:val="16"/>
              </w:rPr>
              <w:t>商傳媒(Yahoo轉載)</w:t>
            </w:r>
          </w:p>
        </w:tc>
        <w:tc>
          <w:tcPr>
            <w:tcW w:type="dxa" w:w="2160"/>
          </w:tcPr>
          <w:p>
            <w:r>
              <w:rPr>
                <w:sz w:val="16"/>
              </w:rPr>
              <w:t>Coinbase 獲美國監管核准 加密衍生品清算基礎設施到位</w:t>
            </w:r>
          </w:p>
        </w:tc>
        <w:tc>
          <w:tcPr>
            <w:tcW w:type="dxa" w:w="2160"/>
          </w:tcPr>
          <w:p>
            <w:r>
              <w:rPr>
                <w:sz w:val="16"/>
              </w:rPr>
              <w:t>2026-09-30</w:t>
            </w:r>
          </w:p>
        </w:tc>
        <w:tc>
          <w:tcPr>
            <w:tcW w:type="dxa" w:w="2160"/>
          </w:tcPr>
          <w:p>
            <w:r>
              <w:rPr>
                <w:sz w:val="16"/>
              </w:rPr>
              <w:t>https://tw.stock.yahoo.com/news/coinbase-%E7%8D%B2%E7%BE%8E%E5%9C%8B%E7%9B%A3%E7%AE%A1%E6%A0%B8%E5%87%86-%E5%8A%A0%E5%AF%86%E8%A1%8D%E7%94%9F%E5%93%81%E6%B8%85%E7%AE%97%E5%9F%BA%E7%A4%8E%E8%A8%AD%E6%96%BD%E5%88%B0%E4%BD%8D-104204238.html</w:t>
            </w:r>
          </w:p>
        </w:tc>
      </w:tr>
      <w:tr>
        <w:tc>
          <w:tcPr>
            <w:tcW w:type="dxa" w:w="2160"/>
          </w:tcPr>
          <w:p>
            <w:r>
              <w:rPr>
                <w:sz w:val="16"/>
              </w:rPr>
              <w:t>商傳媒(Yahoo轉載)</w:t>
            </w:r>
          </w:p>
        </w:tc>
        <w:tc>
          <w:tcPr>
            <w:tcW w:type="dxa" w:w="2160"/>
          </w:tcPr>
          <w:p>
            <w:r>
              <w:rPr>
                <w:sz w:val="16"/>
              </w:rPr>
              <w:t>代幣化股票市值激增逾六成 區塊鏈平台 Avalanche 扮演成長主力</w:t>
            </w:r>
          </w:p>
        </w:tc>
        <w:tc>
          <w:tcPr>
            <w:tcW w:type="dxa" w:w="2160"/>
          </w:tcPr>
          <w:p>
            <w:r>
              <w:rPr>
                <w:sz w:val="16"/>
              </w:rPr>
              <w:t>2026-09-30</w:t>
            </w:r>
          </w:p>
        </w:tc>
        <w:tc>
          <w:tcPr>
            <w:tcW w:type="dxa" w:w="2160"/>
          </w:tcPr>
          <w:p>
            <w:r>
              <w:rPr>
                <w:sz w:val="16"/>
              </w:rPr>
              <w:t>https://tw.stock.yahoo.com/news/%E4%BB%A3%E5%B9%A3%E5%8C%96%E8%82%A1%E7%A5%A8%E5%B8%82%E5%80%BC%E6%BF%80%E5%A2%9E%E9%80%BE%E5%85%AD%E6%88%90-%E5%8D%80%E5%A1%8A%E9%8F%88%E5%B9%B3%E5%8F%B0-avalanche-%E6%89%AE%E6%BC%94%E6%88%90%E9%95%B7%E4%B8%BB%E5%8A%9B-105237848.html</w:t>
            </w:r>
          </w:p>
        </w:tc>
      </w:tr>
      <w:tr>
        <w:tc>
          <w:tcPr>
            <w:tcW w:type="dxa" w:w="2160"/>
          </w:tcPr>
          <w:p>
            <w:r>
              <w:rPr>
                <w:sz w:val="16"/>
              </w:rPr>
              <w:t>商傳媒(Yahoo轉載)</w:t>
            </w:r>
          </w:p>
        </w:tc>
        <w:tc>
          <w:tcPr>
            <w:tcW w:type="dxa" w:w="2160"/>
          </w:tcPr>
          <w:p>
            <w:r>
              <w:rPr>
                <w:sz w:val="16"/>
              </w:rPr>
              <w:t>再保險費降溫助美房屋險市場扭轉頹勢 揮別巨額虧損</w:t>
            </w:r>
          </w:p>
        </w:tc>
        <w:tc>
          <w:tcPr>
            <w:tcW w:type="dxa" w:w="2160"/>
          </w:tcPr>
          <w:p>
            <w:r>
              <w:rPr>
                <w:sz w:val="16"/>
              </w:rPr>
              <w:t>2026-09-30</w:t>
            </w:r>
          </w:p>
        </w:tc>
        <w:tc>
          <w:tcPr>
            <w:tcW w:type="dxa" w:w="2160"/>
          </w:tcPr>
          <w:p>
            <w:r>
              <w:rPr>
                <w:sz w:val="16"/>
              </w:rPr>
              <w:t>https://tw.stock.yahoo.com/news/%E5%86%8D%E4%BF%9D%E9%9A%AA%E8%B2%BB%E9%99%8D%E6%BA%AB%E5%8A%A9%E7%BE%8E%E6%88%BF%E5%B1%8B%E9%9A%AA%E5%B8%82%E5%A0%B4%E6%89%AD%E8%BD%89%E9%A0%B9%E5%8B%A2-%E6%8F%AE%E5%88%A5%E5%B7%A8%E9%A1%8D%E8%99%A7%E6%90%8D-110611228.html</w:t>
            </w:r>
          </w:p>
        </w:tc>
      </w:tr>
      <w:tr>
        <w:tc>
          <w:tcPr>
            <w:tcW w:type="dxa" w:w="2160"/>
          </w:tcPr>
          <w:p>
            <w:r>
              <w:rPr>
                <w:sz w:val="16"/>
              </w:rPr>
              <w:t>商傳媒(Yahoo轉載)</w:t>
            </w:r>
          </w:p>
        </w:tc>
        <w:tc>
          <w:tcPr>
            <w:tcW w:type="dxa" w:w="2160"/>
          </w:tcPr>
          <w:p>
            <w:r>
              <w:rPr>
                <w:sz w:val="16"/>
              </w:rPr>
              <w:t>美歐成長趨緩資金轉向 投資者目光聚焦新興市場</w:t>
            </w:r>
          </w:p>
        </w:tc>
        <w:tc>
          <w:tcPr>
            <w:tcW w:type="dxa" w:w="2160"/>
          </w:tcPr>
          <w:p>
            <w:r>
              <w:rPr>
                <w:sz w:val="16"/>
              </w:rPr>
              <w:t>2026-09-30</w:t>
            </w:r>
          </w:p>
        </w:tc>
        <w:tc>
          <w:tcPr>
            <w:tcW w:type="dxa" w:w="2160"/>
          </w:tcPr>
          <w:p>
            <w:r>
              <w:rPr>
                <w:sz w:val="16"/>
              </w:rPr>
              <w:t>https://tw.stock.yahoo.com/news/%E7%BE%8E%E6%AD%90%E6%88%90%E9%95%B7%E8%B6%A8%E7%B7%A9%E8%B3%87%E9%87%91%E8%BD%89%E5%90%91-%E6%8A%95%E8%B3%87%E8%80%85%E7%9B%AE%E5%85%89%E8%81%9A%E7%84%A6%E6%96%B0%E8%88%88%E5%B8%82%E5%A0%B4-135042640.html</w:t>
            </w:r>
          </w:p>
        </w:tc>
      </w:tr>
      <w:tr>
        <w:tc>
          <w:tcPr>
            <w:tcW w:type="dxa" w:w="2160"/>
          </w:tcPr>
          <w:p>
            <w:r>
              <w:rPr>
                <w:sz w:val="16"/>
              </w:rPr>
              <w:t>商傳媒(Yahoo轉載)</w:t>
            </w:r>
          </w:p>
        </w:tc>
        <w:tc>
          <w:tcPr>
            <w:tcW w:type="dxa" w:w="2160"/>
          </w:tcPr>
          <w:p>
            <w:r>
              <w:rPr>
                <w:sz w:val="16"/>
              </w:rPr>
              <w:t>AI財富熱潮恐讓美國家庭面臨27兆美元蒸發風險</w:t>
            </w:r>
          </w:p>
        </w:tc>
        <w:tc>
          <w:tcPr>
            <w:tcW w:type="dxa" w:w="2160"/>
          </w:tcPr>
          <w:p>
            <w:r>
              <w:rPr>
                <w:sz w:val="16"/>
              </w:rPr>
              <w:t>2026-09-30</w:t>
            </w:r>
          </w:p>
        </w:tc>
        <w:tc>
          <w:tcPr>
            <w:tcW w:type="dxa" w:w="2160"/>
          </w:tcPr>
          <w:p>
            <w:r>
              <w:rPr>
                <w:sz w:val="16"/>
              </w:rPr>
              <w:t>https://tw.stock.yahoo.com/news/ai%E8%B2%A1%E5%AF%8C%E7%86%B1%E6%BD%AE%E6%81%90%E8%AE%93%E7%BE%8E%E5%9C%8B%E5%AE%B6%E5%BA%AD%E9%9D%A2%E8%87%A827%E5%85%86%E7%BE%8E%E5%85%83%E8%92%B8%E7%99%BC%E9%A2%A8%E9%9A%AA-143948323.html</w:t>
            </w:r>
          </w:p>
        </w:tc>
      </w:tr>
      <w:tr>
        <w:tc>
          <w:tcPr>
            <w:tcW w:type="dxa" w:w="2160"/>
          </w:tcPr>
          <w:p>
            <w:r>
              <w:rPr>
                <w:sz w:val="16"/>
              </w:rPr>
              <w:t>商傳媒(Yahoo轉載)</w:t>
            </w:r>
          </w:p>
        </w:tc>
        <w:tc>
          <w:tcPr>
            <w:tcW w:type="dxa" w:w="2160"/>
          </w:tcPr>
          <w:p>
            <w:r>
              <w:rPr>
                <w:sz w:val="16"/>
              </w:rPr>
              <w:t>國際最低稅率申報文件破萬頁 日企恐陷競爭力危機</w:t>
            </w:r>
          </w:p>
        </w:tc>
        <w:tc>
          <w:tcPr>
            <w:tcW w:type="dxa" w:w="2160"/>
          </w:tcPr>
          <w:p>
            <w:r>
              <w:rPr>
                <w:sz w:val="16"/>
              </w:rPr>
              <w:t>2026-09-30</w:t>
            </w:r>
          </w:p>
        </w:tc>
        <w:tc>
          <w:tcPr>
            <w:tcW w:type="dxa" w:w="2160"/>
          </w:tcPr>
          <w:p>
            <w:r>
              <w:rPr>
                <w:sz w:val="16"/>
              </w:rPr>
              <w:t>https://tw.stock.yahoo.com/news/%E5%9C%8B%E9%9A%9B%E6%9C%80%E4%BD%8E%E7%A8%85%E7%8E%87%E7%94%B3%E5%A0%B1%E6%96%87%E4%BB%B6%E7%A0%B4%E8%90%AC%E9%A0%81-%E6%97%A5%E4%BC%81%E6%81%90%E9%99%B7%E7%AB%B6%E7%88%AD%E5%8A%9B%E5%8D%B1%E6%A9%9F-154518615.html</w:t>
            </w:r>
          </w:p>
        </w:tc>
      </w:tr>
      <w:tr>
        <w:tc>
          <w:tcPr>
            <w:tcW w:type="dxa" w:w="2160"/>
          </w:tcPr>
          <w:p>
            <w:r>
              <w:rPr>
                <w:sz w:val="16"/>
              </w:rPr>
              <w:t>商傳媒(Yahoo轉載)</w:t>
            </w:r>
          </w:p>
        </w:tc>
        <w:tc>
          <w:tcPr>
            <w:tcW w:type="dxa" w:w="2160"/>
          </w:tcPr>
          <w:p>
            <w:r>
              <w:rPr>
                <w:sz w:val="16"/>
              </w:rPr>
              <w:t>Meta AI 購物代理 Muse 遭電商巨頭聯手封鎖</w:t>
            </w:r>
          </w:p>
        </w:tc>
        <w:tc>
          <w:tcPr>
            <w:tcW w:type="dxa" w:w="2160"/>
          </w:tcPr>
          <w:p>
            <w:r>
              <w:rPr>
                <w:sz w:val="16"/>
              </w:rPr>
              <w:t>2026-09-30</w:t>
            </w:r>
          </w:p>
        </w:tc>
        <w:tc>
          <w:tcPr>
            <w:tcW w:type="dxa" w:w="2160"/>
          </w:tcPr>
          <w:p>
            <w:r>
              <w:rPr>
                <w:sz w:val="16"/>
              </w:rPr>
              <w:t>https://tw.stock.yahoo.com/news/meta-ai-%E8%B3%BC%E7%89%A9%E4%BB%A3%E7%90%86-muse-%E9%81%AD%E9%9B%BB%E5%95%86%E5%B7%A8%E9%A0%AD%E8%81%AF%E6%89%8B%E5%B0%81%E9%8E%96-095341076.html</w:t>
            </w:r>
          </w:p>
        </w:tc>
      </w:tr>
      <w:tr>
        <w:tc>
          <w:tcPr>
            <w:tcW w:type="dxa" w:w="2160"/>
          </w:tcPr>
          <w:p>
            <w:r>
              <w:rPr>
                <w:sz w:val="16"/>
              </w:rPr>
              <w:t>商傳媒(Yahoo轉載)</w:t>
            </w:r>
          </w:p>
        </w:tc>
        <w:tc>
          <w:tcPr>
            <w:tcW w:type="dxa" w:w="2160"/>
          </w:tcPr>
          <w:p>
            <w:r>
              <w:rPr>
                <w:sz w:val="16"/>
              </w:rPr>
              <w:t>阿布達比主權基金Mubadala攜手美國Together AI 搶攻人工智慧商機</w:t>
            </w:r>
          </w:p>
        </w:tc>
        <w:tc>
          <w:tcPr>
            <w:tcW w:type="dxa" w:w="2160"/>
          </w:tcPr>
          <w:p>
            <w:r>
              <w:rPr>
                <w:sz w:val="16"/>
              </w:rPr>
              <w:t>2026-09-30</w:t>
            </w:r>
          </w:p>
        </w:tc>
        <w:tc>
          <w:tcPr>
            <w:tcW w:type="dxa" w:w="2160"/>
          </w:tcPr>
          <w:p>
            <w:r>
              <w:rPr>
                <w:sz w:val="16"/>
              </w:rPr>
              <w:t>https://tw.stock.yahoo.com/news/%E9%98%BF%E5%B8%83%E9%81%94%E6%AF%94%E4%B8%BB%E6%AC%8A%E5%9F%BA%E9%87%91mubadala%E6%94%9C%E6%89%8B%E7%BE%8E%E5%9C%8Btogether-ai-%E6%90%B6%E6%94%BB%E4%BA%BA%E5%B7%A5%E6%99%BA%E6%85%A7%E5%95%86%E6%A9%9F-105807938.html</w:t>
            </w:r>
          </w:p>
        </w:tc>
      </w:tr>
      <w:tr>
        <w:tc>
          <w:tcPr>
            <w:tcW w:type="dxa" w:w="2160"/>
          </w:tcPr>
          <w:p>
            <w:r>
              <w:rPr>
                <w:sz w:val="16"/>
              </w:rPr>
              <w:t>商傳媒(Yahoo轉載)</w:t>
            </w:r>
          </w:p>
        </w:tc>
        <w:tc>
          <w:tcPr>
            <w:tcW w:type="dxa" w:w="2160"/>
          </w:tcPr>
          <w:p>
            <w:r>
              <w:rPr>
                <w:sz w:val="16"/>
              </w:rPr>
              <w:t>Netlist 控美光 AI 晶片侵權 聲請美進口禁令危及 AI 供應鏈</w:t>
            </w:r>
          </w:p>
        </w:tc>
        <w:tc>
          <w:tcPr>
            <w:tcW w:type="dxa" w:w="2160"/>
          </w:tcPr>
          <w:p>
            <w:r>
              <w:rPr>
                <w:sz w:val="16"/>
              </w:rPr>
              <w:t>2026-09-30</w:t>
            </w:r>
          </w:p>
        </w:tc>
        <w:tc>
          <w:tcPr>
            <w:tcW w:type="dxa" w:w="2160"/>
          </w:tcPr>
          <w:p>
            <w:r>
              <w:rPr>
                <w:sz w:val="16"/>
              </w:rPr>
              <w:t>https://tw.stock.yahoo.com/news/netlist-%E6%8E%A7%E7%BE%8E%E5%85%89-ai-%E6%99%B6%E7%89%87%E4%BE%B5%E6%AC%8A-%E8%81%B2%E8%AB%8B%E7%BE%8E%E9%80%B2%E5%8F%A3%E7%A6%81%E4%BB%A4%E5%8D%B1%E5%8F%8A-105857255.html</w:t>
            </w:r>
          </w:p>
        </w:tc>
      </w:tr>
      <w:tr>
        <w:tc>
          <w:tcPr>
            <w:tcW w:type="dxa" w:w="2160"/>
          </w:tcPr>
          <w:p>
            <w:r>
              <w:rPr>
                <w:sz w:val="16"/>
              </w:rPr>
              <w:t>商傳媒(Yahoo轉載)</w:t>
            </w:r>
          </w:p>
        </w:tc>
        <w:tc>
          <w:tcPr>
            <w:tcW w:type="dxa" w:w="2160"/>
          </w:tcPr>
          <w:p>
            <w:r>
              <w:rPr>
                <w:sz w:val="16"/>
              </w:rPr>
              <w:t>星鏈 2030 年通訊容量估達全球 20 個美洲總和 電信業迎新挑戰</w:t>
            </w:r>
          </w:p>
        </w:tc>
        <w:tc>
          <w:tcPr>
            <w:tcW w:type="dxa" w:w="2160"/>
          </w:tcPr>
          <w:p>
            <w:r>
              <w:rPr>
                <w:sz w:val="16"/>
              </w:rPr>
              <w:t>2026-09-30</w:t>
            </w:r>
          </w:p>
        </w:tc>
        <w:tc>
          <w:tcPr>
            <w:tcW w:type="dxa" w:w="2160"/>
          </w:tcPr>
          <w:p>
            <w:r>
              <w:rPr>
                <w:sz w:val="16"/>
              </w:rPr>
              <w:t>https://tw.stock.yahoo.com/news/%E6%98%9F%E9%8F%88-2030-%E5%B9%B4%E9%80%9A%E8%A8%8A%E5%AE%B9%E9%87%8F%E4%BC%B0%E9%81%94%E5%85%A8%E7%90%83-20-%E5%80%8B%E7%BE%8E%E6%B4%B2%E7%B8%BD%E5%92%8C-145501524.html</w:t>
            </w:r>
          </w:p>
        </w:tc>
      </w:tr>
      <w:tr>
        <w:tc>
          <w:tcPr>
            <w:tcW w:type="dxa" w:w="2160"/>
          </w:tcPr>
          <w:p>
            <w:r>
              <w:rPr>
                <w:sz w:val="16"/>
              </w:rPr>
              <w:t>商傳媒(Yahoo轉載)</w:t>
            </w:r>
          </w:p>
        </w:tc>
        <w:tc>
          <w:tcPr>
            <w:tcW w:type="dxa" w:w="2160"/>
          </w:tcPr>
          <w:p>
            <w:r>
              <w:rPr>
                <w:sz w:val="16"/>
              </w:rPr>
              <w:t>南韓科學技術研究院領軍量子新創 進軍北美市場深化國際合作</w:t>
            </w:r>
          </w:p>
        </w:tc>
        <w:tc>
          <w:tcPr>
            <w:tcW w:type="dxa" w:w="2160"/>
          </w:tcPr>
          <w:p>
            <w:r>
              <w:rPr>
                <w:sz w:val="16"/>
              </w:rPr>
              <w:t>2026-09-30</w:t>
            </w:r>
          </w:p>
        </w:tc>
        <w:tc>
          <w:tcPr>
            <w:tcW w:type="dxa" w:w="2160"/>
          </w:tcPr>
          <w:p>
            <w:r>
              <w:rPr>
                <w:sz w:val="16"/>
              </w:rPr>
              <w:t>https://tw.stock.yahoo.com/news/%E5%8D%97%E9%9F%93%E7%A7%91%E5%AD%B8%E6%8A%80%E8%A1%93%E7%A0%94%E7%A9%B6%E9%99%A2%E9%A0%98%E8%BB%8D%E9%87%8F%E5%AD%90%E6%96%B0%E5%89%B5-%E9%80%B2%E8%BB%8D%E5%8C%97%E7%BE%8E%E5%B8%82%E5%A0%B4%E6%B7%B1%E5%8C%96%E5%9C%8B%E9%9A%9B%E5%90%88%E4%BD%9C-145918151.html</w:t>
            </w:r>
          </w:p>
        </w:tc>
      </w:tr>
      <w:tr>
        <w:tc>
          <w:tcPr>
            <w:tcW w:type="dxa" w:w="2160"/>
          </w:tcPr>
          <w:p>
            <w:r>
              <w:rPr>
                <w:sz w:val="16"/>
              </w:rPr>
              <w:t>商傳媒(Yahoo轉載)</w:t>
            </w:r>
          </w:p>
        </w:tc>
        <w:tc>
          <w:tcPr>
            <w:tcW w:type="dxa" w:w="2160"/>
          </w:tcPr>
          <w:p>
            <w:r>
              <w:rPr>
                <w:sz w:val="16"/>
              </w:rPr>
              <w:t>美國GPS高度依賴存隱憂 專家呼籲備妥備援方案</w:t>
            </w:r>
          </w:p>
        </w:tc>
        <w:tc>
          <w:tcPr>
            <w:tcW w:type="dxa" w:w="2160"/>
          </w:tcPr>
          <w:p>
            <w:r>
              <w:rPr>
                <w:sz w:val="16"/>
              </w:rPr>
              <w:t>2026-09-30</w:t>
            </w:r>
          </w:p>
        </w:tc>
        <w:tc>
          <w:tcPr>
            <w:tcW w:type="dxa" w:w="2160"/>
          </w:tcPr>
          <w:p>
            <w:r>
              <w:rPr>
                <w:sz w:val="16"/>
              </w:rPr>
              <w:t>https://tw.stock.yahoo.com/news/%E7%BE%8E%E5%9C%8Bgps%E9%AB%98%E5%BA%A6%E4%BE%9D%E8%B3%B4%E5%AD%98%E9%9A%B1%E6%86%82-%E5%B0%88%E5%AE%B6%E5%91%BC%E7%B1%B2%E5%82%99%E5%A6%A5%E5%82%99%E6%8F%B4%E6%96%B9%E6%A1%88-150603167.html</w:t>
            </w:r>
          </w:p>
        </w:tc>
      </w:tr>
      <w:tr>
        <w:tc>
          <w:tcPr>
            <w:tcW w:type="dxa" w:w="2160"/>
          </w:tcPr>
          <w:p>
            <w:r>
              <w:rPr>
                <w:sz w:val="16"/>
              </w:rPr>
              <w:t>商傳媒(Yahoo轉載)</w:t>
            </w:r>
          </w:p>
        </w:tc>
        <w:tc>
          <w:tcPr>
            <w:tcW w:type="dxa" w:w="2160"/>
          </w:tcPr>
          <w:p>
            <w:r>
              <w:rPr>
                <w:sz w:val="16"/>
              </w:rPr>
              <w:t>輝達分享 AI 原生開發洞察 簡化模型部署與優化挑戰</w:t>
            </w:r>
          </w:p>
        </w:tc>
        <w:tc>
          <w:tcPr>
            <w:tcW w:type="dxa" w:w="2160"/>
          </w:tcPr>
          <w:p>
            <w:r>
              <w:rPr>
                <w:sz w:val="16"/>
              </w:rPr>
              <w:t>2026-09-30</w:t>
            </w:r>
          </w:p>
        </w:tc>
        <w:tc>
          <w:tcPr>
            <w:tcW w:type="dxa" w:w="2160"/>
          </w:tcPr>
          <w:p>
            <w:r>
              <w:rPr>
                <w:sz w:val="16"/>
              </w:rPr>
              <w:t>https://tw.stock.yahoo.com/news/%E8%BC%9D%E9%81%94%E5%88%86%E4%BA%AB-ai-%E5%8E%9F%E7%94%9F%E9%96%8B%E7%99%BC%E6%B4%9E%E5%AF%9F-%E7%B0%A1%E5%8C%96%E6%A8%A1%E5%9E%8B%E9%83%A8%E7%BD%B2%E8%88%87%E5%84%AA%E5%8C%96%E6%8C%91%E6%88%B0-155016346.html</w:t>
            </w:r>
          </w:p>
        </w:tc>
      </w:tr>
      <w:tr>
        <w:tc>
          <w:tcPr>
            <w:tcW w:type="dxa" w:w="2160"/>
          </w:tcPr>
          <w:p>
            <w:r>
              <w:rPr>
                <w:sz w:val="16"/>
              </w:rPr>
              <w:t>商傳媒(Yahoo轉載)</w:t>
            </w:r>
          </w:p>
        </w:tc>
        <w:tc>
          <w:tcPr>
            <w:tcW w:type="dxa" w:w="2160"/>
          </w:tcPr>
          <w:p>
            <w:r>
              <w:rPr>
                <w:sz w:val="16"/>
              </w:rPr>
              <w:t>布局穩健收益！2026年五檔最佳貨幣市場基金與投資解析</w:t>
            </w:r>
          </w:p>
        </w:tc>
        <w:tc>
          <w:tcPr>
            <w:tcW w:type="dxa" w:w="2160"/>
          </w:tcPr>
          <w:p>
            <w:r>
              <w:rPr>
                <w:sz w:val="16"/>
              </w:rPr>
              <w:t>2026-10-01</w:t>
            </w:r>
          </w:p>
        </w:tc>
        <w:tc>
          <w:tcPr>
            <w:tcW w:type="dxa" w:w="2160"/>
          </w:tcPr>
          <w:p>
            <w:r>
              <w:rPr>
                <w:sz w:val="16"/>
              </w:rPr>
              <w:t>https://tw.stock.yahoo.com/news/%E5%B8%83%E5%B1%80%E7%A9%A9%E5%81%A5%E6%94%B6%E7%9B%8A-2026%E5%B9%B4%E4%BA%94%E6%AA%94%E6%9C%80%E4%BD%B3%E8%B2%A8%E5%B9%A3%E5%B8%82%E5%A0%B4%E5%9F%BA%E9%87%91%E8%88%87%E6%8A%95%E8%B3%87%E8%A7%A3%E6%9E%90-102931336.html</w:t>
            </w:r>
          </w:p>
        </w:tc>
      </w:tr>
      <w:tr>
        <w:tc>
          <w:tcPr>
            <w:tcW w:type="dxa" w:w="2160"/>
          </w:tcPr>
          <w:p>
            <w:r>
              <w:rPr>
                <w:sz w:val="16"/>
              </w:rPr>
              <w:t>商傳媒(Yahoo轉載)</w:t>
            </w:r>
          </w:p>
        </w:tc>
        <w:tc>
          <w:tcPr>
            <w:tcW w:type="dxa" w:w="2160"/>
          </w:tcPr>
          <w:p>
            <w:r>
              <w:rPr>
                <w:sz w:val="16"/>
              </w:rPr>
              <w:t>台股融資餘額創新高 潛藏市場波動風險</w:t>
            </w:r>
          </w:p>
        </w:tc>
        <w:tc>
          <w:tcPr>
            <w:tcW w:type="dxa" w:w="2160"/>
          </w:tcPr>
          <w:p>
            <w:r>
              <w:rPr>
                <w:sz w:val="16"/>
              </w:rPr>
              <w:t>2026-10-01</w:t>
            </w:r>
          </w:p>
        </w:tc>
        <w:tc>
          <w:tcPr>
            <w:tcW w:type="dxa" w:w="2160"/>
          </w:tcPr>
          <w:p>
            <w:r>
              <w:rPr>
                <w:sz w:val="16"/>
              </w:rPr>
              <w:t>https://tw.stock.yahoo.com/news/%E5%8F%B0%E8%82%A1%E8%9E%8D%E8%B3%87%E9%A4%98%E9%A1%8D%E5%89%B5%E6%96%B0%E9%AB%98-%E6%BD%9B%E8%97%8F%E5%B8%82%E5%A0%B4%E6%B3%A2%E5%8B%95%E9%A2%A8%E9%9A%AA-104553214.html</w:t>
            </w:r>
          </w:p>
        </w:tc>
      </w:tr>
      <w:tr>
        <w:tc>
          <w:tcPr>
            <w:tcW w:type="dxa" w:w="2160"/>
          </w:tcPr>
          <w:p>
            <w:r>
              <w:rPr>
                <w:sz w:val="16"/>
              </w:rPr>
              <w:t>商傳媒(Yahoo轉載)</w:t>
            </w:r>
          </w:p>
        </w:tc>
        <w:tc>
          <w:tcPr>
            <w:tcW w:type="dxa" w:w="2160"/>
          </w:tcPr>
          <w:p>
            <w:r>
              <w:rPr>
                <w:sz w:val="16"/>
              </w:rPr>
              <w:t>美股長期收息秘訣：專家點名這檔股息 ETF 助你穿越市場週期</w:t>
            </w:r>
          </w:p>
        </w:tc>
        <w:tc>
          <w:tcPr>
            <w:tcW w:type="dxa" w:w="2160"/>
          </w:tcPr>
          <w:p>
            <w:r>
              <w:rPr>
                <w:sz w:val="16"/>
              </w:rPr>
              <w:t>2026-10-01</w:t>
            </w:r>
          </w:p>
        </w:tc>
        <w:tc>
          <w:tcPr>
            <w:tcW w:type="dxa" w:w="2160"/>
          </w:tcPr>
          <w:p>
            <w:r>
              <w:rPr>
                <w:sz w:val="16"/>
              </w:rPr>
              <w:t>https://tw.stock.yahoo.com/news/%E7%BE%8E%E8%82%A1%E9%95%B7%E6%9C%9F%E6%94%B6%E6%81%AF%E7%A7%98%E8%A8%A3-%E5%B0%88%E5%AE%B6%E9%BB%9E%E5%90%8D%E9%80%99%E6%AA%94%E8%82%A1%E6%81%AF-etf-%E5%8A%A9%E4%BD%A0%E7%A9%BF%E8%B6%8A%E5%B8%82%E5%A0%B4%E9%80%B1%E6%9C%9F-111738751.html</w:t>
            </w:r>
          </w:p>
        </w:tc>
      </w:tr>
      <w:tr>
        <w:tc>
          <w:tcPr>
            <w:tcW w:type="dxa" w:w="2160"/>
          </w:tcPr>
          <w:p>
            <w:r>
              <w:rPr>
                <w:sz w:val="16"/>
              </w:rPr>
              <w:t>商傳媒(Yahoo轉載)</w:t>
            </w:r>
          </w:p>
        </w:tc>
        <w:tc>
          <w:tcPr>
            <w:tcW w:type="dxa" w:w="2160"/>
          </w:tcPr>
          <w:p>
            <w:r>
              <w:rPr>
                <w:sz w:val="16"/>
              </w:rPr>
              <w:t>全球綠能投資趨勢 專家點名三檔再生能源股九月潛力</w:t>
            </w:r>
          </w:p>
        </w:tc>
        <w:tc>
          <w:tcPr>
            <w:tcW w:type="dxa" w:w="2160"/>
          </w:tcPr>
          <w:p>
            <w:r>
              <w:rPr>
                <w:sz w:val="16"/>
              </w:rPr>
              <w:t>2026-10-01</w:t>
            </w:r>
          </w:p>
        </w:tc>
        <w:tc>
          <w:tcPr>
            <w:tcW w:type="dxa" w:w="2160"/>
          </w:tcPr>
          <w:p>
            <w:r>
              <w:rPr>
                <w:sz w:val="16"/>
              </w:rPr>
              <w:t>https://tw.stock.yahoo.com/news/%E5%85%A8%E7%90%83%E7%B6%A0%E8%83%BD%E6%8A%95%E8%B3%87%E8%B6%A8%E5%8B%A2-%E5%B0%88%E5%AE%B6%E9%BB%9E%E5%90%8D%E4%B8%89%E6%AA%94%E5%86%8D%E7%94%9F%E8%83%BD%E6%BA%90%E8%82%A1%E4%B9%9D%E6%9C%88%E6%BD%9B%E5%8A%9B-131841421.html</w:t>
            </w:r>
          </w:p>
        </w:tc>
      </w:tr>
      <w:tr>
        <w:tc>
          <w:tcPr>
            <w:tcW w:type="dxa" w:w="2160"/>
          </w:tcPr>
          <w:p>
            <w:r>
              <w:rPr>
                <w:sz w:val="16"/>
              </w:rPr>
              <w:t>商傳媒(Yahoo轉載)</w:t>
            </w:r>
          </w:p>
        </w:tc>
        <w:tc>
          <w:tcPr>
            <w:tcW w:type="dxa" w:w="2160"/>
          </w:tcPr>
          <w:p>
            <w:r>
              <w:rPr>
                <w:sz w:val="16"/>
              </w:rPr>
              <w:t>AI熱潮推動半導體產業 瑞穗銀行分析師樂看記憶體與設備成長</w:t>
            </w:r>
          </w:p>
        </w:tc>
        <w:tc>
          <w:tcPr>
            <w:tcW w:type="dxa" w:w="2160"/>
          </w:tcPr>
          <w:p>
            <w:r>
              <w:rPr>
                <w:sz w:val="16"/>
              </w:rPr>
              <w:t>2026-10-02</w:t>
            </w:r>
          </w:p>
        </w:tc>
        <w:tc>
          <w:tcPr>
            <w:tcW w:type="dxa" w:w="2160"/>
          </w:tcPr>
          <w:p>
            <w:r>
              <w:rPr>
                <w:sz w:val="16"/>
              </w:rPr>
              <w:t>https://tw.stock.yahoo.com/news/ai%E7%86%B1%E6%BD%AE%E6%8E%A8%E5%8B%95%E5%8D%8A%E5%B0%8E%E9%AB%94%E7%94%A2%E6%A5%AD-%E7%91%9E%E7%A9%97%E9%8A%80%E8%A1%8C%E5%88%86%E6%9E%90%E5%B8%AB%E6%A8%82%E7%9C%8B%E8%A8%98%E6%86%B6%E9%AB%94%E8%88%87%E8%A8%AD%E5%82%99%E6%88%90%E9%95%B7-055629951.html</w:t>
            </w:r>
          </w:p>
        </w:tc>
      </w:tr>
      <w:tr>
        <w:tc>
          <w:tcPr>
            <w:tcW w:type="dxa" w:w="2160"/>
          </w:tcPr>
          <w:p>
            <w:r>
              <w:rPr>
                <w:sz w:val="16"/>
              </w:rPr>
              <w:t>商傳媒(Yahoo轉載)</w:t>
            </w:r>
          </w:p>
        </w:tc>
        <w:tc>
          <w:tcPr>
            <w:tcW w:type="dxa" w:w="2160"/>
          </w:tcPr>
          <w:p>
            <w:r>
              <w:rPr>
                <w:sz w:val="16"/>
              </w:rPr>
              <w:t>聯準會新主席凱文·沃什首度升息 強硬獨立態度獲市場認可</w:t>
            </w:r>
          </w:p>
        </w:tc>
        <w:tc>
          <w:tcPr>
            <w:tcW w:type="dxa" w:w="2160"/>
          </w:tcPr>
          <w:p>
            <w:r>
              <w:rPr>
                <w:sz w:val="16"/>
              </w:rPr>
              <w:t>2026-10-02</w:t>
            </w:r>
          </w:p>
        </w:tc>
        <w:tc>
          <w:tcPr>
            <w:tcW w:type="dxa" w:w="2160"/>
          </w:tcPr>
          <w:p>
            <w:r>
              <w:rPr>
                <w:sz w:val="16"/>
              </w:rPr>
              <w:t>https://tw.stock.yahoo.com/news/%E8%81%AF%E6%BA%96%E6%9C%83%E6%96%B0%E4%B8%BB%E5%B8%AD%E5%87%B1%E6%96%87-%E6%B2%83%E4%BB%80%E9%A6%96%E5%BA%A6%E5%8D%87%E6%81%AF-%E5%BC%B7%E7%A1%AC%E7%8D%A8%E7%AB%8B%E6%85%8B%E5%BA%A6%E7%8D%B2%E5%B8%82%E5%A0%B4%E8%AA%8D%E5%8F%AF-095039707.html</w:t>
            </w:r>
          </w:p>
        </w:tc>
      </w:tr>
      <w:tr>
        <w:tc>
          <w:tcPr>
            <w:tcW w:type="dxa" w:w="2160"/>
          </w:tcPr>
          <w:p>
            <w:r>
              <w:rPr>
                <w:sz w:val="16"/>
              </w:rPr>
              <w:t>商傳媒(Yahoo轉載)</w:t>
            </w:r>
          </w:p>
        </w:tc>
        <w:tc>
          <w:tcPr>
            <w:tcW w:type="dxa" w:w="2160"/>
          </w:tcPr>
          <w:p>
            <w:r>
              <w:rPr>
                <w:sz w:val="16"/>
              </w:rPr>
              <w:t>【專家觀點】AI 沒有殺死軟體業，而是正在重寫軟體：Agent 時代的 IT 產業大洗牌</w:t>
            </w:r>
          </w:p>
        </w:tc>
        <w:tc>
          <w:tcPr>
            <w:tcW w:type="dxa" w:w="2160"/>
          </w:tcPr>
          <w:p>
            <w:r>
              <w:rPr>
                <w:sz w:val="16"/>
              </w:rPr>
              <w:t>2026-10-02</w:t>
            </w:r>
          </w:p>
        </w:tc>
        <w:tc>
          <w:tcPr>
            <w:tcW w:type="dxa" w:w="2160"/>
          </w:tcPr>
          <w:p>
            <w:r>
              <w:rPr>
                <w:sz w:val="16"/>
              </w:rPr>
              <w:t>https://tw.stock.yahoo.com/news/%E5%B0%88%E5%AE%B6%E8%A7%80%E9%BB%9E-ai-%E6%B2%92%E6%9C%89%E6%AE%BA%E6%AD%BB%E8%BB%9F%E9%AB%94%E6%A5%AD-%E8%80%8C%E6%98%AF%E6%AD%A3%E5%9C%A8%E9%87%8D%E5%AF%AB%E8%BB%9F%E9%AB%94-agent-103522484.html</w:t>
            </w:r>
          </w:p>
        </w:tc>
      </w:tr>
      <w:tr>
        <w:tc>
          <w:tcPr>
            <w:tcW w:type="dxa" w:w="2160"/>
          </w:tcPr>
          <w:p>
            <w:r>
              <w:rPr>
                <w:sz w:val="16"/>
              </w:rPr>
              <w:t>商傳媒(Yahoo轉載)</w:t>
            </w:r>
          </w:p>
        </w:tc>
        <w:tc>
          <w:tcPr>
            <w:tcW w:type="dxa" w:w="2160"/>
          </w:tcPr>
          <w:p>
            <w:r>
              <w:rPr>
                <w:sz w:val="16"/>
              </w:rPr>
              <w:t>27B 量化大型語言模型 編碼效能媲美頂尖 AI</w:t>
            </w:r>
          </w:p>
        </w:tc>
        <w:tc>
          <w:tcPr>
            <w:tcW w:type="dxa" w:w="2160"/>
          </w:tcPr>
          <w:p>
            <w:r>
              <w:rPr>
                <w:sz w:val="16"/>
              </w:rPr>
              <w:t>2026-10-02</w:t>
            </w:r>
          </w:p>
        </w:tc>
        <w:tc>
          <w:tcPr>
            <w:tcW w:type="dxa" w:w="2160"/>
          </w:tcPr>
          <w:p>
            <w:r>
              <w:rPr>
                <w:sz w:val="16"/>
              </w:rPr>
              <w:t>https://tw.stock.yahoo.com/news/27b-%E9%87%8F%E5%8C%96%E5%A4%A7%E5%9E%8B%E8%AA%9E%E8%A8%80%E6%A8%A1%E5%9E%8B-%E7%B7%A8%E7%A2%BC%E6%95%88%E8%83%BD%E5%AA%B2%E7%BE%8E%E9%A0%82%E5%B0%96-ai-110626403.html</w:t>
            </w:r>
          </w:p>
        </w:tc>
      </w:tr>
      <w:tr>
        <w:tc>
          <w:tcPr>
            <w:tcW w:type="dxa" w:w="2160"/>
          </w:tcPr>
          <w:p>
            <w:r>
              <w:rPr>
                <w:sz w:val="16"/>
              </w:rPr>
              <w:t>商傳媒(Yahoo轉載)</w:t>
            </w:r>
          </w:p>
        </w:tc>
        <w:tc>
          <w:tcPr>
            <w:tcW w:type="dxa" w:w="2160"/>
          </w:tcPr>
          <w:p>
            <w:r>
              <w:rPr>
                <w:sz w:val="16"/>
              </w:rPr>
              <w:t>2026 年 AR 眼鏡市場百家爭鳴 Meta、Google、蘋果產品各擁特色</w:t>
            </w:r>
          </w:p>
        </w:tc>
        <w:tc>
          <w:tcPr>
            <w:tcW w:type="dxa" w:w="2160"/>
          </w:tcPr>
          <w:p>
            <w:r>
              <w:rPr>
                <w:sz w:val="16"/>
              </w:rPr>
              <w:t>2026-10-02</w:t>
            </w:r>
          </w:p>
        </w:tc>
        <w:tc>
          <w:tcPr>
            <w:tcW w:type="dxa" w:w="2160"/>
          </w:tcPr>
          <w:p>
            <w:r>
              <w:rPr>
                <w:sz w:val="16"/>
              </w:rPr>
              <w:t>https://tw.stock.yahoo.com/news/2026-%E5%B9%B4-ar-%E7%9C%BC%E9%8F%A1%E5%B8%82%E5%A0%B4%E7%99%BE%E5%AE%B6%E7%88%AD%E9%B3%B4-meta-143241481.html</w:t>
            </w:r>
          </w:p>
        </w:tc>
      </w:tr>
      <w:tr>
        <w:tc>
          <w:tcPr>
            <w:tcW w:type="dxa" w:w="2160"/>
          </w:tcPr>
          <w:p>
            <w:r>
              <w:rPr>
                <w:sz w:val="16"/>
              </w:rPr>
              <w:t>商傳媒(Yahoo轉載)</w:t>
            </w:r>
          </w:p>
        </w:tc>
        <w:tc>
          <w:tcPr>
            <w:tcW w:type="dxa" w:w="2160"/>
          </w:tcPr>
          <w:p>
            <w:r>
              <w:rPr>
                <w:sz w:val="16"/>
              </w:rPr>
              <w:t>T1 Energy獲5千萬美元融資 奧斯汀太陽能廠加速擴建</w:t>
            </w:r>
          </w:p>
        </w:tc>
        <w:tc>
          <w:tcPr>
            <w:tcW w:type="dxa" w:w="2160"/>
          </w:tcPr>
          <w:p>
            <w:r>
              <w:rPr>
                <w:sz w:val="16"/>
              </w:rPr>
              <w:t>2026-10-03</w:t>
            </w:r>
          </w:p>
        </w:tc>
        <w:tc>
          <w:tcPr>
            <w:tcW w:type="dxa" w:w="2160"/>
          </w:tcPr>
          <w:p>
            <w:r>
              <w:rPr>
                <w:sz w:val="16"/>
              </w:rPr>
              <w:t>https://tw.stock.yahoo.com/news/t1-energy%E7%8D%B25%E5%8D%83%E8%90%AC%E7%BE%8E%E5%85%83%E8%9E%8D%E8%B3%87-%E5%A5%A7%E6%96%AF%E6%B1%80%E5%A4%AA%E9%99%BD%E8%83%BD%E5%BB%A0%E5%8A%A0%E9%80%9F%E6%93%B4%E5%BB%BA-091339662.html</w:t>
            </w:r>
          </w:p>
        </w:tc>
      </w:tr>
      <w:tr>
        <w:tc>
          <w:tcPr>
            <w:tcW w:type="dxa" w:w="2160"/>
          </w:tcPr>
          <w:p>
            <w:r>
              <w:rPr>
                <w:sz w:val="16"/>
              </w:rPr>
              <w:t>商傳媒(Yahoo轉載)</w:t>
            </w:r>
          </w:p>
        </w:tc>
        <w:tc>
          <w:tcPr>
            <w:tcW w:type="dxa" w:w="2160"/>
          </w:tcPr>
          <w:p>
            <w:r>
              <w:rPr>
                <w:sz w:val="16"/>
              </w:rPr>
              <w:t>中文自然語言處理新突破：ALTAI 模型精準識別文本實體</w:t>
            </w:r>
          </w:p>
        </w:tc>
        <w:tc>
          <w:tcPr>
            <w:tcW w:type="dxa" w:w="2160"/>
          </w:tcPr>
          <w:p>
            <w:r>
              <w:rPr>
                <w:sz w:val="16"/>
              </w:rPr>
              <w:t>2026-10-03</w:t>
            </w:r>
          </w:p>
        </w:tc>
        <w:tc>
          <w:tcPr>
            <w:tcW w:type="dxa" w:w="2160"/>
          </w:tcPr>
          <w:p>
            <w:r>
              <w:rPr>
                <w:sz w:val="16"/>
              </w:rPr>
              <w:t>https://tw.stock.yahoo.com/news/%E4%B8%AD%E6%96%87%E8%87%AA%E7%84%B6%E8%AA%9E%E8%A8%80%E8%99%95%E7%90%86%E6%96%B0%E7%AA%81%E7%A0%B4-altai-%E6%A8%A1%E5%9E%8B%E7%B2%BE%E6%BA%96%E8%AD%98%E5%88%A5%E6%96%87%E6%9C%AC%E5%AF%A6%E9%AB%94-092800789.html</w:t>
            </w:r>
          </w:p>
        </w:tc>
      </w:tr>
      <w:tr>
        <w:tc>
          <w:tcPr>
            <w:tcW w:type="dxa" w:w="2160"/>
          </w:tcPr>
          <w:p>
            <w:r>
              <w:rPr>
                <w:sz w:val="16"/>
              </w:rPr>
              <w:t>商傳媒(Yahoo轉載)</w:t>
            </w:r>
          </w:p>
        </w:tc>
        <w:tc>
          <w:tcPr>
            <w:tcW w:type="dxa" w:w="2160"/>
          </w:tcPr>
          <w:p>
            <w:r>
              <w:rPr>
                <w:sz w:val="16"/>
              </w:rPr>
              <w:t>SpaceX「Starmind」計畫曝光 擬部署百萬 AI 衛星建軌道數據中心</w:t>
            </w:r>
          </w:p>
        </w:tc>
        <w:tc>
          <w:tcPr>
            <w:tcW w:type="dxa" w:w="2160"/>
          </w:tcPr>
          <w:p>
            <w:r>
              <w:rPr>
                <w:sz w:val="16"/>
              </w:rPr>
              <w:t>2026-10-03</w:t>
            </w:r>
          </w:p>
        </w:tc>
        <w:tc>
          <w:tcPr>
            <w:tcW w:type="dxa" w:w="2160"/>
          </w:tcPr>
          <w:p>
            <w:r>
              <w:rPr>
                <w:sz w:val="16"/>
              </w:rPr>
              <w:t>https://tw.stock.yahoo.com/news/spacex-starmind-%E8%A8%88%E7%95%AB%E6%9B%9D%E5%85%89-%E6%93%AC%E9%83%A8%E7%BD%B2%E7%99%BE%E8%90%AC-ai-093423652.html</w:t>
            </w:r>
          </w:p>
        </w:tc>
      </w:tr>
      <w:tr>
        <w:tc>
          <w:tcPr>
            <w:tcW w:type="dxa" w:w="2160"/>
          </w:tcPr>
          <w:p>
            <w:r>
              <w:rPr>
                <w:sz w:val="16"/>
              </w:rPr>
              <w:t>商傳媒(Yahoo轉載)</w:t>
            </w:r>
          </w:p>
        </w:tc>
        <w:tc>
          <w:tcPr>
            <w:tcW w:type="dxa" w:w="2160"/>
          </w:tcPr>
          <w:p>
            <w:r>
              <w:rPr>
                <w:sz w:val="16"/>
              </w:rPr>
              <w:t>英飛凌斥14億美元在泰國開新廠 鞏固東南亞半導體樞紐地位</w:t>
            </w:r>
          </w:p>
        </w:tc>
        <w:tc>
          <w:tcPr>
            <w:tcW w:type="dxa" w:w="2160"/>
          </w:tcPr>
          <w:p>
            <w:r>
              <w:rPr>
                <w:sz w:val="16"/>
              </w:rPr>
              <w:t>2026-10-05</w:t>
            </w:r>
          </w:p>
        </w:tc>
        <w:tc>
          <w:tcPr>
            <w:tcW w:type="dxa" w:w="2160"/>
          </w:tcPr>
          <w:p>
            <w:r>
              <w:rPr>
                <w:sz w:val="16"/>
              </w:rPr>
              <w:t>https://tw.stock.yahoo.com/news/%E8%8B%B1%E9%A3%9B%E5%87%8C%E6%96%A514%E5%84%84%E7%BE%8E%E5%85%83%E5%9C%A8%E6%B3%B0%E5%9C%8B%E9%96%8B%E6%96%B0%E5%BB%A0-%E9%9E%8F%E5%9B%BA%E6%9D%B1%E5%8D%97%E4%BA%9E%E5%8D%8A%E5%B0%8E%E9%AB%94%E6%A8%9E%E7%B4%90%E5%9C%B0%E4%BD%8D-055836309.html</w:t>
            </w:r>
          </w:p>
        </w:tc>
      </w:tr>
      <w:tr>
        <w:tc>
          <w:tcPr>
            <w:tcW w:type="dxa" w:w="2160"/>
          </w:tcPr>
          <w:p>
            <w:r>
              <w:rPr>
                <w:sz w:val="16"/>
              </w:rPr>
              <w:t>商傳媒(Yahoo轉載)</w:t>
            </w:r>
          </w:p>
        </w:tc>
        <w:tc>
          <w:tcPr>
            <w:tcW w:type="dxa" w:w="2160"/>
          </w:tcPr>
          <w:p>
            <w:r>
              <w:rPr>
                <w:sz w:val="16"/>
              </w:rPr>
              <w:t>美光訂單確保產能，記憶體晶片短缺恐延續至2028年</w:t>
            </w:r>
          </w:p>
        </w:tc>
        <w:tc>
          <w:tcPr>
            <w:tcW w:type="dxa" w:w="2160"/>
          </w:tcPr>
          <w:p>
            <w:r>
              <w:rPr>
                <w:sz w:val="16"/>
              </w:rPr>
              <w:t>2026-10-05</w:t>
            </w:r>
          </w:p>
        </w:tc>
        <w:tc>
          <w:tcPr>
            <w:tcW w:type="dxa" w:w="2160"/>
          </w:tcPr>
          <w:p>
            <w:r>
              <w:rPr>
                <w:sz w:val="16"/>
              </w:rPr>
              <w:t>https://tw.stock.yahoo.com/news/%E7%BE%8E%E5%85%89%E8%A8%82%E5%96%AE%E7%A2%BA%E4%BF%9D%E7%94%A2%E8%83%BD-%E8%A8%98%E6%86%B6%E9%AB%94%E6%99%B6%E7%89%87%E7%9F%AD%E7%BC%BA%E6%81%90%E5%BB%B6%E7%BA%8C%E8%87%B32028%E5%B9%B4-060141262.html</w:t>
            </w:r>
          </w:p>
        </w:tc>
      </w:tr>
      <w:tr>
        <w:tc>
          <w:tcPr>
            <w:tcW w:type="dxa" w:w="2160"/>
          </w:tcPr>
          <w:p>
            <w:r>
              <w:rPr>
                <w:sz w:val="16"/>
              </w:rPr>
              <w:t>商傳媒(Yahoo轉載)</w:t>
            </w:r>
          </w:p>
        </w:tc>
        <w:tc>
          <w:tcPr>
            <w:tcW w:type="dxa" w:w="2160"/>
          </w:tcPr>
          <w:p>
            <w:r>
              <w:rPr>
                <w:sz w:val="16"/>
              </w:rPr>
              <w:t>AI 玩遊戲不看畫面！GPT-6 Astra 讀網路封包通關《魔獸世界》獸人區</w:t>
            </w:r>
          </w:p>
        </w:tc>
        <w:tc>
          <w:tcPr>
            <w:tcW w:type="dxa" w:w="2160"/>
          </w:tcPr>
          <w:p>
            <w:r>
              <w:rPr>
                <w:sz w:val="16"/>
              </w:rPr>
              <w:t>2026-10-05</w:t>
            </w:r>
          </w:p>
        </w:tc>
        <w:tc>
          <w:tcPr>
            <w:tcW w:type="dxa" w:w="2160"/>
          </w:tcPr>
          <w:p>
            <w:r>
              <w:rPr>
                <w:sz w:val="16"/>
              </w:rPr>
              <w:t>https://tw.stock.yahoo.com/news/ai-%E7%8E%A9%E9%81%8A%E6%88%B2%E4%B8%8D%E7%9C%8B%E7%95%AB%E9%9D%A2-gpt-6-astra-060533371.html</w:t>
            </w:r>
          </w:p>
        </w:tc>
      </w:tr>
      <w:tr>
        <w:tc>
          <w:tcPr>
            <w:tcW w:type="dxa" w:w="2160"/>
          </w:tcPr>
          <w:p>
            <w:r>
              <w:rPr>
                <w:sz w:val="16"/>
              </w:rPr>
              <w:t>商傳媒(Yahoo轉載)</w:t>
            </w:r>
          </w:p>
        </w:tc>
        <w:tc>
          <w:tcPr>
            <w:tcW w:type="dxa" w:w="2160"/>
          </w:tcPr>
          <w:p>
            <w:r>
              <w:rPr>
                <w:sz w:val="16"/>
              </w:rPr>
              <w:t>Reflection AI攻開放權重模型 瞄準企業客製化與「AI工廠」市場</w:t>
            </w:r>
          </w:p>
        </w:tc>
        <w:tc>
          <w:tcPr>
            <w:tcW w:type="dxa" w:w="2160"/>
          </w:tcPr>
          <w:p>
            <w:r>
              <w:rPr>
                <w:sz w:val="16"/>
              </w:rPr>
              <w:t>2026-10-05</w:t>
            </w:r>
          </w:p>
        </w:tc>
        <w:tc>
          <w:tcPr>
            <w:tcW w:type="dxa" w:w="2160"/>
          </w:tcPr>
          <w:p>
            <w:r>
              <w:rPr>
                <w:sz w:val="16"/>
              </w:rPr>
              <w:t>https://tw.stock.yahoo.com/news/reflection-ai%E6%94%BB%E9%96%8B%E6%94%BE%E6%AC%8A%E9%87%8D%E6%A8%A1%E5%9E%8B-%E7%9E%84%E6%BA%96%E4%BC%81%E6%A5%AD%E5%AE%A2%E8%A3%BD%E5%8C%96%E8%88%87-ai%E5%B7%A5%E5%BB%A0-%E5%B8%82%E5%A0%B4-103300733.html</w:t>
            </w:r>
          </w:p>
        </w:tc>
      </w:tr>
      <w:tr>
        <w:tc>
          <w:tcPr>
            <w:tcW w:type="dxa" w:w="2160"/>
          </w:tcPr>
          <w:p>
            <w:r>
              <w:rPr>
                <w:sz w:val="16"/>
              </w:rPr>
              <w:t>商傳媒(Yahoo轉載)</w:t>
            </w:r>
          </w:p>
        </w:tc>
        <w:tc>
          <w:tcPr>
            <w:tcW w:type="dxa" w:w="2160"/>
          </w:tcPr>
          <w:p>
            <w:r>
              <w:rPr>
                <w:sz w:val="16"/>
              </w:rPr>
              <w:t>高利率環境重塑全球投資佈局 亞洲債券韌性與AI基建需求成焦點</w:t>
            </w:r>
          </w:p>
        </w:tc>
        <w:tc>
          <w:tcPr>
            <w:tcW w:type="dxa" w:w="2160"/>
          </w:tcPr>
          <w:p>
            <w:r>
              <w:rPr>
                <w:sz w:val="16"/>
              </w:rPr>
              <w:t>2026-10-05</w:t>
            </w:r>
          </w:p>
        </w:tc>
        <w:tc>
          <w:tcPr>
            <w:tcW w:type="dxa" w:w="2160"/>
          </w:tcPr>
          <w:p>
            <w:r>
              <w:rPr>
                <w:sz w:val="16"/>
              </w:rPr>
              <w:t>https://tw.stock.yahoo.com/news/%E9%AB%98%E5%88%A9%E7%8E%87%E7%92%B0%E5%A2%83%E9%87%8D%E5%A1%91%E5%85%A8%E7%90%83%E6%8A%95%E8%B3%87%E4%BD%88%E5%B1%80-%E4%BA%9E%E6%B4%B2%E5%82%B5%E5%88%B8%E9%9F%8C%E6%80%A7%E8%88%87ai%E5%9F%BA%E5%BB%BA%E9%9C%80%E6%B1%82%E6%88%90%E7%84%A6%E9%BB%9E-104549338.html</w:t>
            </w:r>
          </w:p>
        </w:tc>
      </w:tr>
      <w:tr>
        <w:tc>
          <w:tcPr>
            <w:tcW w:type="dxa" w:w="2160"/>
          </w:tcPr>
          <w:p>
            <w:r>
              <w:rPr>
                <w:sz w:val="16"/>
              </w:rPr>
              <w:t>商傳媒(Yahoo轉載)</w:t>
            </w:r>
          </w:p>
        </w:tc>
        <w:tc>
          <w:tcPr>
            <w:tcW w:type="dxa" w:w="2160"/>
          </w:tcPr>
          <w:p>
            <w:r>
              <w:rPr>
                <w:sz w:val="16"/>
              </w:rPr>
              <w:t>杜拜顧問揭 AI SEO 案例：助德 SaaS 平台 GenAI 曝光破 10 萬次</w:t>
            </w:r>
          </w:p>
        </w:tc>
        <w:tc>
          <w:tcPr>
            <w:tcW w:type="dxa" w:w="2160"/>
          </w:tcPr>
          <w:p>
            <w:r>
              <w:rPr>
                <w:sz w:val="16"/>
              </w:rPr>
              <w:t>2026-10-05</w:t>
            </w:r>
          </w:p>
        </w:tc>
        <w:tc>
          <w:tcPr>
            <w:tcW w:type="dxa" w:w="2160"/>
          </w:tcPr>
          <w:p>
            <w:r>
              <w:rPr>
                <w:sz w:val="16"/>
              </w:rPr>
              <w:t>https://tw.stock.yahoo.com/news/%E6%9D%9C%E6%8B%9C%E9%A1%A7%E5%95%8F%E6%8F%AD-ai-seo-%E6%A1%88%E4%BE%8B-%E5%8A%A9%E5%BE%B7-121153880.html</w:t>
            </w:r>
          </w:p>
        </w:tc>
      </w:tr>
      <w:tr>
        <w:tc>
          <w:tcPr>
            <w:tcW w:type="dxa" w:w="2160"/>
          </w:tcPr>
          <w:p>
            <w:r>
              <w:rPr>
                <w:sz w:val="16"/>
              </w:rPr>
              <w:t>國立教育廣播電台(Yahoo轉載)</w:t>
            </w:r>
          </w:p>
        </w:tc>
        <w:tc>
          <w:tcPr>
            <w:tcW w:type="dxa" w:w="2160"/>
          </w:tcPr>
          <w:p>
            <w:r>
              <w:rPr>
                <w:sz w:val="16"/>
              </w:rPr>
              <w:t>2026世界綠色大學評比　暨大躍升全球第23名</w:t>
            </w:r>
          </w:p>
        </w:tc>
        <w:tc>
          <w:tcPr>
            <w:tcW w:type="dxa" w:w="2160"/>
          </w:tcPr>
          <w:p>
            <w:r>
              <w:rPr>
                <w:sz w:val="16"/>
              </w:rPr>
              <w:t>2026-09-30</w:t>
            </w:r>
          </w:p>
        </w:tc>
        <w:tc>
          <w:tcPr>
            <w:tcW w:type="dxa" w:w="2160"/>
          </w:tcPr>
          <w:p>
            <w:r>
              <w:rPr>
                <w:sz w:val="16"/>
              </w:rPr>
              <w:t>https://tw.news.yahoo.com/2026%E4%B8%96%E7%95%8C%E7%B6%A0%E8%89%B2%E5%A4%A7%E5%AD%B8%E8%A9%95%E6%AF%94-%E6%9A%A8%E5%A4%A7%E8%BA%8D%E5%8D%87%E5%85%A8%E7%90%83%E7%AC%AC23%E5%90%8D-054502778.html</w:t>
            </w:r>
          </w:p>
        </w:tc>
      </w:tr>
      <w:tr>
        <w:tc>
          <w:tcPr>
            <w:tcW w:type="dxa" w:w="2160"/>
          </w:tcPr>
          <w:p>
            <w:r>
              <w:rPr>
                <w:sz w:val="16"/>
              </w:rPr>
              <w:t>國立教育廣播電台(Yahoo轉載)</w:t>
            </w:r>
          </w:p>
        </w:tc>
        <w:tc>
          <w:tcPr>
            <w:tcW w:type="dxa" w:w="2160"/>
          </w:tcPr>
          <w:p>
            <w:r>
              <w:rPr>
                <w:sz w:val="16"/>
              </w:rPr>
              <w:t>百年泰雅文物跨海再相遇 烏來泰博館《織旅》特展登場</w:t>
            </w:r>
          </w:p>
        </w:tc>
        <w:tc>
          <w:tcPr>
            <w:tcW w:type="dxa" w:w="2160"/>
          </w:tcPr>
          <w:p>
            <w:r>
              <w:rPr>
                <w:sz w:val="16"/>
              </w:rPr>
              <w:t>2026-10-02</w:t>
            </w:r>
          </w:p>
        </w:tc>
        <w:tc>
          <w:tcPr>
            <w:tcW w:type="dxa" w:w="2160"/>
          </w:tcPr>
          <w:p>
            <w:r>
              <w:rPr>
                <w:sz w:val="16"/>
              </w:rPr>
              <w:t>https://tw.news.yahoo.com/%E7%99%BE%E5%B9%B4%E6%B3%B0%E9%9B%85%E6%96%87%E7%89%A9%E8%B7%A8%E6%B5%B7%E5%86%8D%E7%9B%B8%E9%81%87-%E7%83%8F%E4%BE%86%E6%B3%B0%E5%8D%9A%E9%A4%A8-%E7%B9%94%E6%97%85-%E7%89%B9%E5%B1%95%E7%99%BB%E5%A0%B4-060755630.html</w:t>
            </w:r>
          </w:p>
        </w:tc>
      </w:tr>
      <w:tr>
        <w:tc>
          <w:tcPr>
            <w:tcW w:type="dxa" w:w="2160"/>
          </w:tcPr>
          <w:p>
            <w:r>
              <w:rPr>
                <w:sz w:val="16"/>
              </w:rPr>
              <w:t>國立教育廣播電台(Yahoo轉載)</w:t>
            </w:r>
          </w:p>
        </w:tc>
        <w:tc>
          <w:tcPr>
            <w:tcW w:type="dxa" w:w="2160"/>
          </w:tcPr>
          <w:p>
            <w:r>
              <w:rPr>
                <w:sz w:val="16"/>
              </w:rPr>
              <w:t>青年百億海外圓夢成果展虎科大登場　聚焦技職實作與地方創生</w:t>
            </w:r>
          </w:p>
        </w:tc>
        <w:tc>
          <w:tcPr>
            <w:tcW w:type="dxa" w:w="2160"/>
          </w:tcPr>
          <w:p>
            <w:r>
              <w:rPr>
                <w:sz w:val="16"/>
              </w:rPr>
              <w:t>2026-10-03</w:t>
            </w:r>
          </w:p>
        </w:tc>
        <w:tc>
          <w:tcPr>
            <w:tcW w:type="dxa" w:w="2160"/>
          </w:tcPr>
          <w:p>
            <w:r>
              <w:rPr>
                <w:sz w:val="16"/>
              </w:rPr>
              <w:t>https://tw.news.yahoo.com/%E9%9D%92%E5%B9%B4%E7%99%BE%E5%84%84%E6%B5%B7%E5%A4%96%E5%9C%93%E5%A4%A2%E6%88%90%E6%9E%9C%E5%B1%95%E8%99%8E%E7%A7%91%E5%A4%A7%E7%99%BB%E5%A0%B4-%E8%81%9A%E7%84%A6%E6%8A%80%E8%81%B7%E5%AF%A6%E4%BD%9C%E8%88%87%E5%9C%B0%E6%96%B9%E5%89%B5%E7%94%9F-091311172.html</w:t>
            </w:r>
          </w:p>
        </w:tc>
      </w:tr>
      <w:tr>
        <w:tc>
          <w:tcPr>
            <w:tcW w:type="dxa" w:w="2160"/>
          </w:tcPr>
          <w:p>
            <w:r>
              <w:rPr>
                <w:sz w:val="16"/>
              </w:rPr>
              <w:t>國立教育廣播電台(Yahoo轉載)</w:t>
            </w:r>
          </w:p>
        </w:tc>
        <w:tc>
          <w:tcPr>
            <w:tcW w:type="dxa" w:w="2160"/>
          </w:tcPr>
          <w:p>
            <w:r>
              <w:rPr>
                <w:sz w:val="16"/>
              </w:rPr>
              <w:t>全國學生圖畫書創作獎頒獎　展現校園創作藝術潛能</w:t>
            </w:r>
          </w:p>
        </w:tc>
        <w:tc>
          <w:tcPr>
            <w:tcW w:type="dxa" w:w="2160"/>
          </w:tcPr>
          <w:p>
            <w:r>
              <w:rPr>
                <w:sz w:val="16"/>
              </w:rPr>
              <w:t>2026-10-03</w:t>
            </w:r>
          </w:p>
        </w:tc>
        <w:tc>
          <w:tcPr>
            <w:tcW w:type="dxa" w:w="2160"/>
          </w:tcPr>
          <w:p>
            <w:r>
              <w:rPr>
                <w:sz w:val="16"/>
              </w:rPr>
              <w:t>https://tw.news.yahoo.com/%E5%85%A8%E5%9C%8B%E5%AD%B8%E7%94%9F%E5%9C%96%E7%95%AB%E6%9B%B8%E5%89%B5%E4%BD%9C%E7%8D%8E%E9%A0%92%E7%8D%8E-%E5%B1%95%E7%8F%BE%E6%A0%A1%E5%9C%92%E5%89%B5%E4%BD%9C%E8%97%9D%E8%A1%93%E6%BD%9B%E8%83%BD-091621223.html</w:t>
            </w:r>
          </w:p>
        </w:tc>
      </w:tr>
      <w:tr>
        <w:tc>
          <w:tcPr>
            <w:tcW w:type="dxa" w:w="2160"/>
          </w:tcPr>
          <w:p>
            <w:r>
              <w:rPr>
                <w:sz w:val="16"/>
              </w:rPr>
              <w:t>國立教育廣播電台(Yahoo轉載)</w:t>
            </w:r>
          </w:p>
        </w:tc>
        <w:tc>
          <w:tcPr>
            <w:tcW w:type="dxa" w:w="2160"/>
          </w:tcPr>
          <w:p>
            <w:r>
              <w:rPr>
                <w:sz w:val="16"/>
              </w:rPr>
              <w:t>教育部說明北市傷病掛號屬地方自建系統　中央調整不影響運作</w:t>
            </w:r>
          </w:p>
        </w:tc>
        <w:tc>
          <w:tcPr>
            <w:tcW w:type="dxa" w:w="2160"/>
          </w:tcPr>
          <w:p>
            <w:r>
              <w:rPr>
                <w:sz w:val="16"/>
              </w:rPr>
              <w:t>2026-10-03</w:t>
            </w:r>
          </w:p>
        </w:tc>
        <w:tc>
          <w:tcPr>
            <w:tcW w:type="dxa" w:w="2160"/>
          </w:tcPr>
          <w:p>
            <w:r>
              <w:rPr>
                <w:sz w:val="16"/>
              </w:rPr>
              <w:t>https://tw.news.yahoo.com/%E6%95%99%E8%82%B2%E9%83%A8%E8%AA%AA%E6%98%8E%E5%8C%97%E5%B8%82%E5%82%B7%E7%97%85%E6%8E%9B%E8%99%9F%E5%B1%AC%E5%9C%B0%E6%96%B9%E8%87%AA%E5%BB%BA%E7%B3%BB%E7%B5%B1-%E4%B8%AD%E5%A4%AE%E8%AA%BF%E6%95%B4%E4%B8%8D%E5%BD%B1%E9%9F%BF%E9%81%8B%E4%BD%9C-091737082.html</w:t>
            </w:r>
          </w:p>
        </w:tc>
      </w:tr>
      <w:tr>
        <w:tc>
          <w:tcPr>
            <w:tcW w:type="dxa" w:w="2160"/>
          </w:tcPr>
          <w:p>
            <w:r>
              <w:rPr>
                <w:sz w:val="16"/>
              </w:rPr>
              <w:t>國立教育廣播電台(Yahoo轉載)</w:t>
            </w:r>
          </w:p>
        </w:tc>
        <w:tc>
          <w:tcPr>
            <w:tcW w:type="dxa" w:w="2160"/>
          </w:tcPr>
          <w:p>
            <w:r>
              <w:rPr>
                <w:sz w:val="16"/>
              </w:rPr>
              <w:t>新北培育31位家庭生活教練 提供個別化專業支持</w:t>
            </w:r>
          </w:p>
        </w:tc>
        <w:tc>
          <w:tcPr>
            <w:tcW w:type="dxa" w:w="2160"/>
          </w:tcPr>
          <w:p>
            <w:r>
              <w:rPr>
                <w:sz w:val="16"/>
              </w:rPr>
              <w:t>2026-10-05</w:t>
            </w:r>
          </w:p>
        </w:tc>
        <w:tc>
          <w:tcPr>
            <w:tcW w:type="dxa" w:w="2160"/>
          </w:tcPr>
          <w:p>
            <w:r>
              <w:rPr>
                <w:sz w:val="16"/>
              </w:rPr>
              <w:t>https://tw.news.yahoo.com/%E6%96%B0%E5%8C%97%E5%9F%B9%E8%82%B231%E4%BD%8D%E5%AE%B6%E5%BA%AD%E7%94%9F%E6%B4%BB%E6%95%99%E7%B7%B4-%E6%8F%90%E4%BE%9B%E5%80%8B%E5%88%A5%E5%8C%96%E5%B0%88%E6%A5%AD%E6%94%AF%E6%8C%81-060450365.html</w:t>
            </w:r>
          </w:p>
        </w:tc>
      </w:tr>
      <w:tr>
        <w:tc>
          <w:tcPr>
            <w:tcW w:type="dxa" w:w="2160"/>
          </w:tcPr>
          <w:p>
            <w:r>
              <w:rPr>
                <w:sz w:val="16"/>
              </w:rPr>
              <w:t>國立教育廣播電台(Yahoo轉載)</w:t>
            </w:r>
          </w:p>
        </w:tc>
        <w:tc>
          <w:tcPr>
            <w:tcW w:type="dxa" w:w="2160"/>
          </w:tcPr>
          <w:p>
            <w:r>
              <w:rPr>
                <w:sz w:val="16"/>
              </w:rPr>
              <w:t>臺東聖母醫院愛心挺偏鄉 義診傳技術</w:t>
            </w:r>
          </w:p>
        </w:tc>
        <w:tc>
          <w:tcPr>
            <w:tcW w:type="dxa" w:w="2160"/>
          </w:tcPr>
          <w:p>
            <w:r>
              <w:rPr>
                <w:sz w:val="16"/>
              </w:rPr>
              <w:t>2026-10-05</w:t>
            </w:r>
          </w:p>
        </w:tc>
        <w:tc>
          <w:tcPr>
            <w:tcW w:type="dxa" w:w="2160"/>
          </w:tcPr>
          <w:p>
            <w:r>
              <w:rPr>
                <w:sz w:val="16"/>
              </w:rPr>
              <w:t>https://tw.news.yahoo.com/%E8%87%BA%E6%9D%B1%E8%81%96%E6%AF%8D%E9%86%AB%E9%99%A2%E6%84%9B%E5%BF%83%E6%8C%BA%E5%81%8F%E9%84%89-%E7%BE%A9%E8%A8%BA%E5%82%B3%E6%8A%80%E8%A1%93-060746173.html</w:t>
            </w:r>
          </w:p>
        </w:tc>
      </w:tr>
      <w:tr>
        <w:tc>
          <w:tcPr>
            <w:tcW w:type="dxa" w:w="2160"/>
          </w:tcPr>
          <w:p>
            <w:r>
              <w:rPr>
                <w:sz w:val="16"/>
              </w:rPr>
              <w:t>國立教育廣播電台(Yahoo轉載)</w:t>
            </w:r>
          </w:p>
        </w:tc>
        <w:tc>
          <w:tcPr>
            <w:tcW w:type="dxa" w:w="2160"/>
          </w:tcPr>
          <w:p>
            <w:r>
              <w:rPr>
                <w:sz w:val="16"/>
              </w:rPr>
              <w:t>林保署臺東分署首屆微木工競賽登場 民眾動手做柳杉長凳</w:t>
            </w:r>
          </w:p>
        </w:tc>
        <w:tc>
          <w:tcPr>
            <w:tcW w:type="dxa" w:w="2160"/>
          </w:tcPr>
          <w:p>
            <w:r>
              <w:rPr>
                <w:sz w:val="16"/>
              </w:rPr>
              <w:t>2026-10-05</w:t>
            </w:r>
          </w:p>
        </w:tc>
        <w:tc>
          <w:tcPr>
            <w:tcW w:type="dxa" w:w="2160"/>
          </w:tcPr>
          <w:p>
            <w:r>
              <w:rPr>
                <w:sz w:val="16"/>
              </w:rPr>
              <w:t>https://tw.news.yahoo.com/%E6%9E%97%E4%BF%9D%E7%BD%B2%E8%87%BA%E6%9D%B1%E5%88%86%E7%BD%B2%E9%A6%96%E5%B1%86%E5%BE%AE%E6%9C%A8%E5%B7%A5%E7%AB%B6%E8%B3%BD%E7%99%BB%E5%A0%B4-%E6%B0%91%E7%9C%BE%E5%8B%95%E6%89%8B%E5%81%9A%E6%9F%B3%E6%9D%89%E9%95%B7%E5%87%B3-061011884.html</w:t>
            </w:r>
          </w:p>
        </w:tc>
      </w:tr>
      <w:tr>
        <w:tc>
          <w:tcPr>
            <w:tcW w:type="dxa" w:w="2160"/>
          </w:tcPr>
          <w:p>
            <w:r>
              <w:rPr>
                <w:sz w:val="16"/>
              </w:rPr>
              <w:t>國立教育廣播電台(Yahoo轉載)</w:t>
            </w:r>
          </w:p>
        </w:tc>
        <w:tc>
          <w:tcPr>
            <w:tcW w:type="dxa" w:w="2160"/>
          </w:tcPr>
          <w:p>
            <w:r>
              <w:rPr>
                <w:sz w:val="16"/>
              </w:rPr>
              <w:t>直擊富岡魚市拍賣 東專走讀實踐永續飲食</w:t>
            </w:r>
          </w:p>
        </w:tc>
        <w:tc>
          <w:tcPr>
            <w:tcW w:type="dxa" w:w="2160"/>
          </w:tcPr>
          <w:p>
            <w:r>
              <w:rPr>
                <w:sz w:val="16"/>
              </w:rPr>
              <w:t>2026-10-05</w:t>
            </w:r>
          </w:p>
        </w:tc>
        <w:tc>
          <w:tcPr>
            <w:tcW w:type="dxa" w:w="2160"/>
          </w:tcPr>
          <w:p>
            <w:r>
              <w:rPr>
                <w:sz w:val="16"/>
              </w:rPr>
              <w:t>https://tw.news.yahoo.com/%E7%9B%B4%E6%93%8A%E5%AF%8C%E5%B2%A1%E9%AD%9A%E5%B8%82%E6%8B%8D%E8%B3%A3-%E6%9D%B1%E5%B0%88%E8%B5%B0%E8%AE%80%E5%AF%A6%E8%B8%90%E6%B0%B8%E7%BA%8C%E9%A3%B2%E9%A3%9F-061054081.html</w:t>
            </w:r>
          </w:p>
        </w:tc>
      </w:tr>
      <w:tr>
        <w:tc>
          <w:tcPr>
            <w:tcW w:type="dxa" w:w="2160"/>
          </w:tcPr>
          <w:p>
            <w:r>
              <w:rPr>
                <w:sz w:val="16"/>
              </w:rPr>
              <w:t>壹哥的科技生活(Yahoo轉載)</w:t>
            </w:r>
          </w:p>
        </w:tc>
        <w:tc>
          <w:tcPr>
            <w:tcW w:type="dxa" w:w="2160"/>
          </w:tcPr>
          <w:p>
            <w:r>
              <w:rPr>
                <w:sz w:val="16"/>
              </w:rPr>
              <w:t>vivo X500 系列上海直擊｜新一代影像旗艦機有什麼厲害的？</w:t>
            </w:r>
          </w:p>
        </w:tc>
        <w:tc>
          <w:tcPr>
            <w:tcW w:type="dxa" w:w="2160"/>
          </w:tcPr>
          <w:p>
            <w:r>
              <w:rPr>
                <w:sz w:val="16"/>
              </w:rPr>
              <w:t>2026-09-28</w:t>
            </w:r>
          </w:p>
        </w:tc>
        <w:tc>
          <w:tcPr>
            <w:tcW w:type="dxa" w:w="2160"/>
          </w:tcPr>
          <w:p>
            <w:r>
              <w:rPr>
                <w:sz w:val="16"/>
              </w:rPr>
              <w:t>https://tw.news.yahoo.com/vivo-x500-series-unboxing-and-hands-on-review-in-shanghai-112719290.html</w:t>
            </w:r>
          </w:p>
        </w:tc>
      </w:tr>
      <w:tr>
        <w:tc>
          <w:tcPr>
            <w:tcW w:type="dxa" w:w="2160"/>
          </w:tcPr>
          <w:p>
            <w:r>
              <w:rPr>
                <w:sz w:val="16"/>
              </w:rPr>
              <w:t>壹蘋新聞網</w:t>
            </w:r>
          </w:p>
        </w:tc>
        <w:tc>
          <w:tcPr>
            <w:tcW w:type="dxa" w:w="2160"/>
          </w:tcPr>
          <w:p>
            <w:r>
              <w:rPr>
                <w:sz w:val="16"/>
              </w:rPr>
              <w:t>BMW新世代3 Series確定9月30日亮相　四、六缸燃油動力持續保留</w:t>
            </w:r>
          </w:p>
        </w:tc>
        <w:tc>
          <w:tcPr>
            <w:tcW w:type="dxa" w:w="2160"/>
          </w:tcPr>
          <w:p>
            <w:r>
              <w:rPr>
                <w:sz w:val="16"/>
              </w:rPr>
              <w:t>2026-09-28</w:t>
            </w:r>
          </w:p>
        </w:tc>
        <w:tc>
          <w:tcPr>
            <w:tcW w:type="dxa" w:w="2160"/>
          </w:tcPr>
          <w:p>
            <w:r>
              <w:rPr>
                <w:sz w:val="16"/>
              </w:rPr>
              <w:t>https://news.nextapple.com/gadget/20260928/4722C9CDC11BED156FDBF2D1AD4EA670</w:t>
            </w:r>
          </w:p>
        </w:tc>
      </w:tr>
      <w:tr>
        <w:tc>
          <w:tcPr>
            <w:tcW w:type="dxa" w:w="2160"/>
          </w:tcPr>
          <w:p>
            <w:r>
              <w:rPr>
                <w:sz w:val="16"/>
              </w:rPr>
              <w:t>壹蘋新聞網</w:t>
            </w:r>
          </w:p>
        </w:tc>
        <w:tc>
          <w:tcPr>
            <w:tcW w:type="dxa" w:w="2160"/>
          </w:tcPr>
          <w:p>
            <w:r>
              <w:rPr>
                <w:sz w:val="16"/>
              </w:rPr>
              <w:t>外資歸隊搶進693億！台股中秋後拚第四季行情　投顧上看4萬9</w:t>
            </w:r>
          </w:p>
        </w:tc>
        <w:tc>
          <w:tcPr>
            <w:tcW w:type="dxa" w:w="2160"/>
          </w:tcPr>
          <w:p>
            <w:r>
              <w:rPr>
                <w:sz w:val="16"/>
              </w:rPr>
              <w:t>2026-09-28</w:t>
            </w:r>
          </w:p>
        </w:tc>
        <w:tc>
          <w:tcPr>
            <w:tcW w:type="dxa" w:w="2160"/>
          </w:tcPr>
          <w:p>
            <w:r>
              <w:rPr>
                <w:sz w:val="16"/>
              </w:rPr>
              <w:t>https://news.nextapple.com/finance/20260928/D2F1009B465C3E851C0C1664A9B7E415</w:t>
            </w:r>
          </w:p>
        </w:tc>
      </w:tr>
      <w:tr>
        <w:tc>
          <w:tcPr>
            <w:tcW w:type="dxa" w:w="2160"/>
          </w:tcPr>
          <w:p>
            <w:r>
              <w:rPr>
                <w:sz w:val="16"/>
              </w:rPr>
              <w:t>壹蘋新聞網</w:t>
            </w:r>
          </w:p>
        </w:tc>
        <w:tc>
          <w:tcPr>
            <w:tcW w:type="dxa" w:w="2160"/>
          </w:tcPr>
          <w:p>
            <w:r>
              <w:rPr>
                <w:sz w:val="16"/>
              </w:rPr>
              <w:t>行動電源突起火！漢莎航空載198人驚險轉降里昂</w:t>
            </w:r>
          </w:p>
        </w:tc>
        <w:tc>
          <w:tcPr>
            <w:tcW w:type="dxa" w:w="2160"/>
          </w:tcPr>
          <w:p>
            <w:r>
              <w:rPr>
                <w:sz w:val="16"/>
              </w:rPr>
              <w:t>2026-09-28</w:t>
            </w:r>
          </w:p>
        </w:tc>
        <w:tc>
          <w:tcPr>
            <w:tcW w:type="dxa" w:w="2160"/>
          </w:tcPr>
          <w:p>
            <w:r>
              <w:rPr>
                <w:sz w:val="16"/>
              </w:rPr>
              <w:t>https://news.nextapple.com/international/20260928/AEB21B2502425DD5643ABEB4F9A1825A</w:t>
            </w:r>
          </w:p>
        </w:tc>
      </w:tr>
      <w:tr>
        <w:tc>
          <w:tcPr>
            <w:tcW w:type="dxa" w:w="2160"/>
          </w:tcPr>
          <w:p>
            <w:r>
              <w:rPr>
                <w:sz w:val="16"/>
              </w:rPr>
              <w:t>壹蘋新聞網</w:t>
            </w:r>
          </w:p>
        </w:tc>
        <w:tc>
          <w:tcPr>
            <w:tcW w:type="dxa" w:w="2160"/>
          </w:tcPr>
          <w:p>
            <w:r>
              <w:rPr>
                <w:sz w:val="16"/>
              </w:rPr>
              <w:t>2萬人湧竹北！和三天王飆唱露天KTV　「匯成星海」空拍畫面太震撼</w:t>
            </w:r>
          </w:p>
        </w:tc>
        <w:tc>
          <w:tcPr>
            <w:tcW w:type="dxa" w:w="2160"/>
          </w:tcPr>
          <w:p>
            <w:r>
              <w:rPr>
                <w:sz w:val="16"/>
              </w:rPr>
              <w:t>2026-09-28</w:t>
            </w:r>
          </w:p>
        </w:tc>
        <w:tc>
          <w:tcPr>
            <w:tcW w:type="dxa" w:w="2160"/>
          </w:tcPr>
          <w:p>
            <w:r>
              <w:rPr>
                <w:sz w:val="16"/>
              </w:rPr>
              <w:t>https://news.nextapple.com/entertainment/20260928/71280DC690493E2EA0491792EC1765C0</w:t>
            </w:r>
          </w:p>
        </w:tc>
      </w:tr>
      <w:tr>
        <w:tc>
          <w:tcPr>
            <w:tcW w:type="dxa" w:w="2160"/>
          </w:tcPr>
          <w:p>
            <w:r>
              <w:rPr>
                <w:sz w:val="16"/>
              </w:rPr>
              <w:t>壹蘋新聞網</w:t>
            </w:r>
          </w:p>
        </w:tc>
        <w:tc>
          <w:tcPr>
            <w:tcW w:type="dxa" w:w="2160"/>
          </w:tcPr>
          <w:p>
            <w:r>
              <w:rPr>
                <w:sz w:val="16"/>
              </w:rPr>
              <w:t>AI恐成致命武器？比爾蓋茲警告：落惡人手中「可能死10億人」</w:t>
            </w:r>
          </w:p>
        </w:tc>
        <w:tc>
          <w:tcPr>
            <w:tcW w:type="dxa" w:w="2160"/>
          </w:tcPr>
          <w:p>
            <w:r>
              <w:rPr>
                <w:sz w:val="16"/>
              </w:rPr>
              <w:t>2026-09-28</w:t>
            </w:r>
          </w:p>
        </w:tc>
        <w:tc>
          <w:tcPr>
            <w:tcW w:type="dxa" w:w="2160"/>
          </w:tcPr>
          <w:p>
            <w:r>
              <w:rPr>
                <w:sz w:val="16"/>
              </w:rPr>
              <w:t>https://news.nextapple.com/international/20260928/63C80DE8961AA70F776F0673F6722763</w:t>
            </w:r>
          </w:p>
        </w:tc>
      </w:tr>
      <w:tr>
        <w:tc>
          <w:tcPr>
            <w:tcW w:type="dxa" w:w="2160"/>
          </w:tcPr>
          <w:p>
            <w:r>
              <w:rPr>
                <w:sz w:val="16"/>
              </w:rPr>
              <w:t>壹蘋新聞網</w:t>
            </w:r>
          </w:p>
        </w:tc>
        <w:tc>
          <w:tcPr>
            <w:tcW w:type="dxa" w:w="2160"/>
          </w:tcPr>
          <w:p>
            <w:r>
              <w:rPr>
                <w:sz w:val="16"/>
              </w:rPr>
              <w:t>台中知名餐廳「10月底熄燈」退出一級戰區！　網友：撐11年很厲害</w:t>
            </w:r>
          </w:p>
        </w:tc>
        <w:tc>
          <w:tcPr>
            <w:tcW w:type="dxa" w:w="2160"/>
          </w:tcPr>
          <w:p>
            <w:r>
              <w:rPr>
                <w:sz w:val="16"/>
              </w:rPr>
              <w:t>2026-09-28</w:t>
            </w:r>
          </w:p>
        </w:tc>
        <w:tc>
          <w:tcPr>
            <w:tcW w:type="dxa" w:w="2160"/>
          </w:tcPr>
          <w:p>
            <w:r>
              <w:rPr>
                <w:sz w:val="16"/>
              </w:rPr>
              <w:t>https://news.nextapple.com/life/20260928/E05588F01B17835DCB483F18A3152532</w:t>
            </w:r>
          </w:p>
        </w:tc>
      </w:tr>
      <w:tr>
        <w:tc>
          <w:tcPr>
            <w:tcW w:type="dxa" w:w="2160"/>
          </w:tcPr>
          <w:p>
            <w:r>
              <w:rPr>
                <w:sz w:val="16"/>
              </w:rPr>
              <w:t>壹蘋新聞網</w:t>
            </w:r>
          </w:p>
        </w:tc>
        <w:tc>
          <w:tcPr>
            <w:tcW w:type="dxa" w:w="2160"/>
          </w:tcPr>
          <w:p>
            <w:r>
              <w:rPr>
                <w:sz w:val="16"/>
              </w:rPr>
              <w:t>上網不自由！哈爾濱20大學生「翻牆」遭處分　恐留案底進不了公職</w:t>
            </w:r>
          </w:p>
        </w:tc>
        <w:tc>
          <w:tcPr>
            <w:tcW w:type="dxa" w:w="2160"/>
          </w:tcPr>
          <w:p>
            <w:r>
              <w:rPr>
                <w:sz w:val="16"/>
              </w:rPr>
              <w:t>2026-09-28</w:t>
            </w:r>
          </w:p>
        </w:tc>
        <w:tc>
          <w:tcPr>
            <w:tcW w:type="dxa" w:w="2160"/>
          </w:tcPr>
          <w:p>
            <w:r>
              <w:rPr>
                <w:sz w:val="16"/>
              </w:rPr>
              <w:t>https://news.nextapple.com/international/20260928/DCC883B003B3EA7D8D3004EC04988CF5</w:t>
            </w:r>
          </w:p>
        </w:tc>
      </w:tr>
      <w:tr>
        <w:tc>
          <w:tcPr>
            <w:tcW w:type="dxa" w:w="2160"/>
          </w:tcPr>
          <w:p>
            <w:r>
              <w:rPr>
                <w:sz w:val="16"/>
              </w:rPr>
              <w:t>壹蘋新聞網</w:t>
            </w:r>
          </w:p>
        </w:tc>
        <w:tc>
          <w:tcPr>
            <w:tcW w:type="dxa" w:w="2160"/>
          </w:tcPr>
          <w:p>
            <w:r>
              <w:rPr>
                <w:sz w:val="16"/>
              </w:rPr>
              <w:t>台股高檔帶旺尾牙商機　企業預算、桌數齊揚</w:t>
            </w:r>
          </w:p>
        </w:tc>
        <w:tc>
          <w:tcPr>
            <w:tcW w:type="dxa" w:w="2160"/>
          </w:tcPr>
          <w:p>
            <w:r>
              <w:rPr>
                <w:sz w:val="16"/>
              </w:rPr>
              <w:t>2026-09-28</w:t>
            </w:r>
          </w:p>
        </w:tc>
        <w:tc>
          <w:tcPr>
            <w:tcW w:type="dxa" w:w="2160"/>
          </w:tcPr>
          <w:p>
            <w:r>
              <w:rPr>
                <w:sz w:val="16"/>
              </w:rPr>
              <w:t>https://news.nextapple.com/eattravel/20260928/B82574DF8ADEBB3C938A8E767DFFCDAB</w:t>
            </w:r>
          </w:p>
        </w:tc>
      </w:tr>
      <w:tr>
        <w:tc>
          <w:tcPr>
            <w:tcW w:type="dxa" w:w="2160"/>
          </w:tcPr>
          <w:p>
            <w:r>
              <w:rPr>
                <w:sz w:val="16"/>
              </w:rPr>
              <w:t>壹蘋新聞網</w:t>
            </w:r>
          </w:p>
        </w:tc>
        <w:tc>
          <w:tcPr>
            <w:tcW w:type="dxa" w:w="2160"/>
          </w:tcPr>
          <w:p>
            <w:r>
              <w:rPr>
                <w:sz w:val="16"/>
              </w:rPr>
              <w:t>獨家｜部會機要、國會助理閱歷超豐富！台大清華高材生蔡秉璁返鄉參選推動城市轉型</w:t>
            </w:r>
          </w:p>
        </w:tc>
        <w:tc>
          <w:tcPr>
            <w:tcW w:type="dxa" w:w="2160"/>
          </w:tcPr>
          <w:p>
            <w:r>
              <w:rPr>
                <w:sz w:val="16"/>
              </w:rPr>
              <w:t>2026-09-28</w:t>
            </w:r>
          </w:p>
        </w:tc>
        <w:tc>
          <w:tcPr>
            <w:tcW w:type="dxa" w:w="2160"/>
          </w:tcPr>
          <w:p>
            <w:r>
              <w:rPr>
                <w:sz w:val="16"/>
              </w:rPr>
              <w:t>https://news.nextapple.com/politics/20260928/919952C6B271CE6388592EA28B9C5EA0</w:t>
            </w:r>
          </w:p>
        </w:tc>
      </w:tr>
      <w:tr>
        <w:tc>
          <w:tcPr>
            <w:tcW w:type="dxa" w:w="2160"/>
          </w:tcPr>
          <w:p>
            <w:r>
              <w:rPr>
                <w:sz w:val="16"/>
              </w:rPr>
              <w:t>壹蘋新聞網</w:t>
            </w:r>
          </w:p>
        </w:tc>
        <w:tc>
          <w:tcPr>
            <w:tcW w:type="dxa" w:w="2160"/>
          </w:tcPr>
          <w:p>
            <w:r>
              <w:rPr>
                <w:sz w:val="16"/>
              </w:rPr>
              <w:t>毒駕又闖紅燈遭盤查！男子哀求「給我時間戒毒」　警方這樣做</w:t>
            </w:r>
          </w:p>
        </w:tc>
        <w:tc>
          <w:tcPr>
            <w:tcW w:type="dxa" w:w="2160"/>
          </w:tcPr>
          <w:p>
            <w:r>
              <w:rPr>
                <w:sz w:val="16"/>
              </w:rPr>
              <w:t>2026-09-28</w:t>
            </w:r>
          </w:p>
        </w:tc>
        <w:tc>
          <w:tcPr>
            <w:tcW w:type="dxa" w:w="2160"/>
          </w:tcPr>
          <w:p>
            <w:r>
              <w:rPr>
                <w:sz w:val="16"/>
              </w:rPr>
              <w:t>https://news.nextapple.com/local/20260928/94FA8DB070EBFE318F2E8E75055DBB1C</w:t>
            </w:r>
          </w:p>
        </w:tc>
      </w:tr>
      <w:tr>
        <w:tc>
          <w:tcPr>
            <w:tcW w:type="dxa" w:w="2160"/>
          </w:tcPr>
          <w:p>
            <w:r>
              <w:rPr>
                <w:sz w:val="16"/>
              </w:rPr>
              <w:t>壹蘋新聞網</w:t>
            </w:r>
          </w:p>
        </w:tc>
        <w:tc>
          <w:tcPr>
            <w:tcW w:type="dxa" w:w="2160"/>
          </w:tcPr>
          <w:p>
            <w:r>
              <w:rPr>
                <w:sz w:val="16"/>
              </w:rPr>
              <w:t>台中知名水樂園出事　外籍遊客昏迷溺水亡</w:t>
            </w:r>
          </w:p>
        </w:tc>
        <w:tc>
          <w:tcPr>
            <w:tcW w:type="dxa" w:w="2160"/>
          </w:tcPr>
          <w:p>
            <w:r>
              <w:rPr>
                <w:sz w:val="16"/>
              </w:rPr>
              <w:t>2026-09-28</w:t>
            </w:r>
          </w:p>
        </w:tc>
        <w:tc>
          <w:tcPr>
            <w:tcW w:type="dxa" w:w="2160"/>
          </w:tcPr>
          <w:p>
            <w:r>
              <w:rPr>
                <w:sz w:val="16"/>
              </w:rPr>
              <w:t>https://news.nextapple.com/local/20260928/8D6D36442BF614CB11E82A1A119ECA7D</w:t>
            </w:r>
          </w:p>
        </w:tc>
      </w:tr>
      <w:tr>
        <w:tc>
          <w:tcPr>
            <w:tcW w:type="dxa" w:w="2160"/>
          </w:tcPr>
          <w:p>
            <w:r>
              <w:rPr>
                <w:sz w:val="16"/>
              </w:rPr>
              <w:t>壹蘋新聞網</w:t>
            </w:r>
          </w:p>
        </w:tc>
        <w:tc>
          <w:tcPr>
            <w:tcW w:type="dxa" w:w="2160"/>
          </w:tcPr>
          <w:p>
            <w:r>
              <w:rPr>
                <w:sz w:val="16"/>
              </w:rPr>
              <w:t>金華國中「午餐案」成選戰攻防　家長批荒謬：拜託還孩子安寧</w:t>
            </w:r>
          </w:p>
        </w:tc>
        <w:tc>
          <w:tcPr>
            <w:tcW w:type="dxa" w:w="2160"/>
          </w:tcPr>
          <w:p>
            <w:r>
              <w:rPr>
                <w:sz w:val="16"/>
              </w:rPr>
              <w:t>2026-09-28</w:t>
            </w:r>
          </w:p>
        </w:tc>
        <w:tc>
          <w:tcPr>
            <w:tcW w:type="dxa" w:w="2160"/>
          </w:tcPr>
          <w:p>
            <w:r>
              <w:rPr>
                <w:sz w:val="16"/>
              </w:rPr>
              <w:t>https://news.nextapple.com/politics/20260928/9D327A7ED0C1991990E6A6141A816CB4</w:t>
            </w:r>
          </w:p>
        </w:tc>
      </w:tr>
      <w:tr>
        <w:tc>
          <w:tcPr>
            <w:tcW w:type="dxa" w:w="2160"/>
          </w:tcPr>
          <w:p>
            <w:r>
              <w:rPr>
                <w:sz w:val="16"/>
              </w:rPr>
              <w:t>壹蘋新聞網</w:t>
            </w:r>
          </w:p>
        </w:tc>
        <w:tc>
          <w:tcPr>
            <w:tcW w:type="dxa" w:w="2160"/>
          </w:tcPr>
          <w:p>
            <w:r>
              <w:rPr>
                <w:sz w:val="16"/>
              </w:rPr>
              <w:t>打造高雄教育新典範！柯志恩教師節承諾：未來「柯市長」為教育撐腰</w:t>
            </w:r>
          </w:p>
        </w:tc>
        <w:tc>
          <w:tcPr>
            <w:tcW w:type="dxa" w:w="2160"/>
          </w:tcPr>
          <w:p>
            <w:r>
              <w:rPr>
                <w:sz w:val="16"/>
              </w:rPr>
              <w:t>2026-09-28</w:t>
            </w:r>
          </w:p>
        </w:tc>
        <w:tc>
          <w:tcPr>
            <w:tcW w:type="dxa" w:w="2160"/>
          </w:tcPr>
          <w:p>
            <w:r>
              <w:rPr>
                <w:sz w:val="16"/>
              </w:rPr>
              <w:t>https://news.nextapple.com/politics/20260928/3C718E7E5D9D568D6AE6C48EEB9F001F</w:t>
            </w:r>
          </w:p>
        </w:tc>
      </w:tr>
      <w:tr>
        <w:tc>
          <w:tcPr>
            <w:tcW w:type="dxa" w:w="2160"/>
          </w:tcPr>
          <w:p>
            <w:r>
              <w:rPr>
                <w:sz w:val="16"/>
              </w:rPr>
              <w:t>壹蘋新聞網</w:t>
            </w:r>
          </w:p>
        </w:tc>
        <w:tc>
          <w:tcPr>
            <w:tcW w:type="dxa" w:w="2160"/>
          </w:tcPr>
          <w:p>
            <w:r>
              <w:rPr>
                <w:sz w:val="16"/>
              </w:rPr>
              <w:t>腰圍每粗一吋腦越老！506萬人研究：中年甩肚子能抗失智</w:t>
            </w:r>
          </w:p>
        </w:tc>
        <w:tc>
          <w:tcPr>
            <w:tcW w:type="dxa" w:w="2160"/>
          </w:tcPr>
          <w:p>
            <w:r>
              <w:rPr>
                <w:sz w:val="16"/>
              </w:rPr>
              <w:t>2026-09-28</w:t>
            </w:r>
          </w:p>
        </w:tc>
        <w:tc>
          <w:tcPr>
            <w:tcW w:type="dxa" w:w="2160"/>
          </w:tcPr>
          <w:p>
            <w:r>
              <w:rPr>
                <w:sz w:val="16"/>
              </w:rPr>
              <w:t>https://news.nextapple.com/life/20260928/74D32CA84D65F1F7DECC26F5287F94E2</w:t>
            </w:r>
          </w:p>
        </w:tc>
      </w:tr>
      <w:tr>
        <w:tc>
          <w:tcPr>
            <w:tcW w:type="dxa" w:w="2160"/>
          </w:tcPr>
          <w:p>
            <w:r>
              <w:rPr>
                <w:sz w:val="16"/>
              </w:rPr>
              <w:t>壹蘋新聞網</w:t>
            </w:r>
          </w:p>
        </w:tc>
        <w:tc>
          <w:tcPr>
            <w:tcW w:type="dxa" w:w="2160"/>
          </w:tcPr>
          <w:p>
            <w:r>
              <w:rPr>
                <w:sz w:val="16"/>
              </w:rPr>
              <w:t>直擊VSMC開幕｜20.5個月蓋好廠創紀錄！陳詩龍：半導體超級循環才開始</w:t>
            </w:r>
          </w:p>
        </w:tc>
        <w:tc>
          <w:tcPr>
            <w:tcW w:type="dxa" w:w="2160"/>
          </w:tcPr>
          <w:p>
            <w:r>
              <w:rPr>
                <w:sz w:val="16"/>
              </w:rPr>
              <w:t>2026-09-28</w:t>
            </w:r>
          </w:p>
        </w:tc>
        <w:tc>
          <w:tcPr>
            <w:tcW w:type="dxa" w:w="2160"/>
          </w:tcPr>
          <w:p>
            <w:r>
              <w:rPr>
                <w:sz w:val="16"/>
              </w:rPr>
              <w:t>https://news.nextapple.com/finance/20260928/DB0D1B2BFE9355422C03790BF2527502</w:t>
            </w:r>
          </w:p>
        </w:tc>
      </w:tr>
      <w:tr>
        <w:tc>
          <w:tcPr>
            <w:tcW w:type="dxa" w:w="2160"/>
          </w:tcPr>
          <w:p>
            <w:r>
              <w:rPr>
                <w:sz w:val="16"/>
              </w:rPr>
              <w:t>壹蘋新聞網</w:t>
            </w:r>
          </w:p>
        </w:tc>
        <w:tc>
          <w:tcPr>
            <w:tcW w:type="dxa" w:w="2160"/>
          </w:tcPr>
          <w:p>
            <w:r>
              <w:rPr>
                <w:sz w:val="16"/>
              </w:rPr>
              <w:t>直擊VSMC開幕｜新加坡12吋廠啟用！方略感謝NXP合作、台積電建廠相挺</w:t>
            </w:r>
          </w:p>
        </w:tc>
        <w:tc>
          <w:tcPr>
            <w:tcW w:type="dxa" w:w="2160"/>
          </w:tcPr>
          <w:p>
            <w:r>
              <w:rPr>
                <w:sz w:val="16"/>
              </w:rPr>
              <w:t>2026-09-28</w:t>
            </w:r>
          </w:p>
        </w:tc>
        <w:tc>
          <w:tcPr>
            <w:tcW w:type="dxa" w:w="2160"/>
          </w:tcPr>
          <w:p>
            <w:r>
              <w:rPr>
                <w:sz w:val="16"/>
              </w:rPr>
              <w:t>https://news.nextapple.com/finance/20260928/D59AEA1FB0EB8E409393E9EB8D862DFA</w:t>
            </w:r>
          </w:p>
        </w:tc>
      </w:tr>
      <w:tr>
        <w:tc>
          <w:tcPr>
            <w:tcW w:type="dxa" w:w="2160"/>
          </w:tcPr>
          <w:p>
            <w:r>
              <w:rPr>
                <w:sz w:val="16"/>
              </w:rPr>
              <w:t>壹蘋新聞網</w:t>
            </w:r>
          </w:p>
        </w:tc>
        <w:tc>
          <w:tcPr>
            <w:tcW w:type="dxa" w:w="2160"/>
          </w:tcPr>
          <w:p>
            <w:r>
              <w:rPr>
                <w:sz w:val="16"/>
              </w:rPr>
              <w:t>被蔣萬安舉一事酸不關心教師　沈伯洋：我的教師節這樣過</w:t>
            </w:r>
          </w:p>
        </w:tc>
        <w:tc>
          <w:tcPr>
            <w:tcW w:type="dxa" w:w="2160"/>
          </w:tcPr>
          <w:p>
            <w:r>
              <w:rPr>
                <w:sz w:val="16"/>
              </w:rPr>
              <w:t>2026-09-28</w:t>
            </w:r>
          </w:p>
        </w:tc>
        <w:tc>
          <w:tcPr>
            <w:tcW w:type="dxa" w:w="2160"/>
          </w:tcPr>
          <w:p>
            <w:r>
              <w:rPr>
                <w:sz w:val="16"/>
              </w:rPr>
              <w:t>https://news.nextapple.com/politics/20260928/77B313CA13A24AEA4774594404351851</w:t>
            </w:r>
          </w:p>
        </w:tc>
      </w:tr>
      <w:tr>
        <w:tc>
          <w:tcPr>
            <w:tcW w:type="dxa" w:w="2160"/>
          </w:tcPr>
          <w:p>
            <w:r>
              <w:rPr>
                <w:sz w:val="16"/>
              </w:rPr>
              <w:t>壹蘋新聞網</w:t>
            </w:r>
          </w:p>
        </w:tc>
        <w:tc>
          <w:tcPr>
            <w:tcW w:type="dxa" w:w="2160"/>
          </w:tcPr>
          <w:p>
            <w:r>
              <w:rPr>
                <w:sz w:val="16"/>
              </w:rPr>
              <w:t>直擊VSMC開幕｜NXP執行長：實體AI走入現實世界　強化全球晶片供應韌性</w:t>
            </w:r>
          </w:p>
        </w:tc>
        <w:tc>
          <w:tcPr>
            <w:tcW w:type="dxa" w:w="2160"/>
          </w:tcPr>
          <w:p>
            <w:r>
              <w:rPr>
                <w:sz w:val="16"/>
              </w:rPr>
              <w:t>2026-09-28</w:t>
            </w:r>
          </w:p>
        </w:tc>
        <w:tc>
          <w:tcPr>
            <w:tcW w:type="dxa" w:w="2160"/>
          </w:tcPr>
          <w:p>
            <w:r>
              <w:rPr>
                <w:sz w:val="16"/>
              </w:rPr>
              <w:t>https://news.nextapple.com/finance/20260928/E1B1544B06D499179FFB31F272B3CC8E</w:t>
            </w:r>
          </w:p>
        </w:tc>
      </w:tr>
      <w:tr>
        <w:tc>
          <w:tcPr>
            <w:tcW w:type="dxa" w:w="2160"/>
          </w:tcPr>
          <w:p>
            <w:r>
              <w:rPr>
                <w:sz w:val="16"/>
              </w:rPr>
              <w:t>壹蘋新聞網</w:t>
            </w:r>
          </w:p>
        </w:tc>
        <w:tc>
          <w:tcPr>
            <w:tcW w:type="dxa" w:w="2160"/>
          </w:tcPr>
          <w:p>
            <w:r>
              <w:rPr>
                <w:sz w:val="16"/>
              </w:rPr>
              <w:t>高雄命案1死2傷！死者身分確認　「頭顱凹陷逃街頭」身影曝光</w:t>
            </w:r>
          </w:p>
        </w:tc>
        <w:tc>
          <w:tcPr>
            <w:tcW w:type="dxa" w:w="2160"/>
          </w:tcPr>
          <w:p>
            <w:r>
              <w:rPr>
                <w:sz w:val="16"/>
              </w:rPr>
              <w:t>2026-09-28</w:t>
            </w:r>
          </w:p>
        </w:tc>
        <w:tc>
          <w:tcPr>
            <w:tcW w:type="dxa" w:w="2160"/>
          </w:tcPr>
          <w:p>
            <w:r>
              <w:rPr>
                <w:sz w:val="16"/>
              </w:rPr>
              <w:t>https://news.nextapple.com/local/20260928/898377A777E71FF752CA73C9D7A29310</w:t>
            </w:r>
          </w:p>
        </w:tc>
      </w:tr>
      <w:tr>
        <w:tc>
          <w:tcPr>
            <w:tcW w:type="dxa" w:w="2160"/>
          </w:tcPr>
          <w:p>
            <w:r>
              <w:rPr>
                <w:sz w:val="16"/>
              </w:rPr>
              <w:t>壹蘋新聞網</w:t>
            </w:r>
          </w:p>
        </w:tc>
        <w:tc>
          <w:tcPr>
            <w:tcW w:type="dxa" w:w="2160"/>
          </w:tcPr>
          <w:p>
            <w:r>
              <w:rPr>
                <w:sz w:val="16"/>
              </w:rPr>
              <w:t>財富女神老公衰陷洗錢詐騙遭凍結帳戶　1個月竟神速解封</w:t>
            </w:r>
          </w:p>
        </w:tc>
        <w:tc>
          <w:tcPr>
            <w:tcW w:type="dxa" w:w="2160"/>
          </w:tcPr>
          <w:p>
            <w:r>
              <w:rPr>
                <w:sz w:val="16"/>
              </w:rPr>
              <w:t>2026-09-28</w:t>
            </w:r>
          </w:p>
        </w:tc>
        <w:tc>
          <w:tcPr>
            <w:tcW w:type="dxa" w:w="2160"/>
          </w:tcPr>
          <w:p>
            <w:r>
              <w:rPr>
                <w:sz w:val="16"/>
              </w:rPr>
              <w:t>https://news.nextapple.com/entertainment/20260928/5B057E8579DF503D82E88D715D312BBA</w:t>
            </w:r>
          </w:p>
        </w:tc>
      </w:tr>
      <w:tr>
        <w:tc>
          <w:tcPr>
            <w:tcW w:type="dxa" w:w="2160"/>
          </w:tcPr>
          <w:p>
            <w:r>
              <w:rPr>
                <w:sz w:val="16"/>
              </w:rPr>
              <w:t>壹蘋新聞網</w:t>
            </w:r>
          </w:p>
        </w:tc>
        <w:tc>
          <w:tcPr>
            <w:tcW w:type="dxa" w:w="2160"/>
          </w:tcPr>
          <w:p>
            <w:r>
              <w:rPr>
                <w:sz w:val="16"/>
              </w:rPr>
              <w:t>直擊VSMC開幕｜20.5個月蓋好晶圓廠有關鍵！台積電莊子壽揭密</w:t>
            </w:r>
          </w:p>
        </w:tc>
        <w:tc>
          <w:tcPr>
            <w:tcW w:type="dxa" w:w="2160"/>
          </w:tcPr>
          <w:p>
            <w:r>
              <w:rPr>
                <w:sz w:val="16"/>
              </w:rPr>
              <w:t>2026-09-28</w:t>
            </w:r>
          </w:p>
        </w:tc>
        <w:tc>
          <w:tcPr>
            <w:tcW w:type="dxa" w:w="2160"/>
          </w:tcPr>
          <w:p>
            <w:r>
              <w:rPr>
                <w:sz w:val="16"/>
              </w:rPr>
              <w:t>https://news.nextapple.com/finance/20260928/D13E28C177055945BA9F7F3496576FF7</w:t>
            </w:r>
          </w:p>
        </w:tc>
      </w:tr>
      <w:tr>
        <w:tc>
          <w:tcPr>
            <w:tcW w:type="dxa" w:w="2160"/>
          </w:tcPr>
          <w:p>
            <w:r>
              <w:rPr>
                <w:sz w:val="16"/>
              </w:rPr>
              <w:t>壹蘋新聞網</w:t>
            </w:r>
          </w:p>
        </w:tc>
        <w:tc>
          <w:tcPr>
            <w:tcW w:type="dxa" w:w="2160"/>
          </w:tcPr>
          <w:p>
            <w:r>
              <w:rPr>
                <w:sz w:val="16"/>
              </w:rPr>
              <w:t>雪藏3年終見天日！　陳曉華回看當年自己笑虧：現在多了女人味</w:t>
            </w:r>
          </w:p>
        </w:tc>
        <w:tc>
          <w:tcPr>
            <w:tcW w:type="dxa" w:w="2160"/>
          </w:tcPr>
          <w:p>
            <w:r>
              <w:rPr>
                <w:sz w:val="16"/>
              </w:rPr>
              <w:t>2026-09-28</w:t>
            </w:r>
          </w:p>
        </w:tc>
        <w:tc>
          <w:tcPr>
            <w:tcW w:type="dxa" w:w="2160"/>
          </w:tcPr>
          <w:p>
            <w:r>
              <w:rPr>
                <w:sz w:val="16"/>
              </w:rPr>
              <w:t>https://news.nextapple.com/entertainment/20260928/0C70E91A28F88B9F72007D418798F36E</w:t>
            </w:r>
          </w:p>
        </w:tc>
      </w:tr>
      <w:tr>
        <w:tc>
          <w:tcPr>
            <w:tcW w:type="dxa" w:w="2160"/>
          </w:tcPr>
          <w:p>
            <w:r>
              <w:rPr>
                <w:sz w:val="16"/>
              </w:rPr>
              <w:t>壹蘋新聞網</w:t>
            </w:r>
          </w:p>
        </w:tc>
        <w:tc>
          <w:tcPr>
            <w:tcW w:type="dxa" w:w="2160"/>
          </w:tcPr>
          <w:p>
            <w:r>
              <w:rPr>
                <w:sz w:val="16"/>
              </w:rPr>
              <w:t>出道10年孫可芳加盟新東家！　直喊「撞車也沒關係」新工作計劃曝光</w:t>
            </w:r>
          </w:p>
        </w:tc>
        <w:tc>
          <w:tcPr>
            <w:tcW w:type="dxa" w:w="2160"/>
          </w:tcPr>
          <w:p>
            <w:r>
              <w:rPr>
                <w:sz w:val="16"/>
              </w:rPr>
              <w:t>2026-09-28</w:t>
            </w:r>
          </w:p>
        </w:tc>
        <w:tc>
          <w:tcPr>
            <w:tcW w:type="dxa" w:w="2160"/>
          </w:tcPr>
          <w:p>
            <w:r>
              <w:rPr>
                <w:sz w:val="16"/>
              </w:rPr>
              <w:t>https://news.nextapple.com/entertainment/20260928/8A8CA4997E635C4011AB0B5717765736</w:t>
            </w:r>
          </w:p>
        </w:tc>
      </w:tr>
      <w:tr>
        <w:tc>
          <w:tcPr>
            <w:tcW w:type="dxa" w:w="2160"/>
          </w:tcPr>
          <w:p>
            <w:r>
              <w:rPr>
                <w:sz w:val="16"/>
              </w:rPr>
              <w:t>壹蘋新聞網</w:t>
            </w:r>
          </w:p>
        </w:tc>
        <w:tc>
          <w:tcPr>
            <w:tcW w:type="dxa" w:w="2160"/>
          </w:tcPr>
          <w:p>
            <w:r>
              <w:rPr>
                <w:sz w:val="16"/>
              </w:rPr>
              <w:t>康乃爾大學7惡狼餵毒輪暴女大生　嫌犯後台硬！母疑是公安局長</w:t>
            </w:r>
          </w:p>
        </w:tc>
        <w:tc>
          <w:tcPr>
            <w:tcW w:type="dxa" w:w="2160"/>
          </w:tcPr>
          <w:p>
            <w:r>
              <w:rPr>
                <w:sz w:val="16"/>
              </w:rPr>
              <w:t>2026-09-28</w:t>
            </w:r>
          </w:p>
        </w:tc>
        <w:tc>
          <w:tcPr>
            <w:tcW w:type="dxa" w:w="2160"/>
          </w:tcPr>
          <w:p>
            <w:r>
              <w:rPr>
                <w:sz w:val="16"/>
              </w:rPr>
              <w:t>https://news.nextapple.com/international/20260928/9AF5010019508B18011C78A541A5F89D</w:t>
            </w:r>
          </w:p>
        </w:tc>
      </w:tr>
      <w:tr>
        <w:tc>
          <w:tcPr>
            <w:tcW w:type="dxa" w:w="2160"/>
          </w:tcPr>
          <w:p>
            <w:r>
              <w:rPr>
                <w:sz w:val="16"/>
              </w:rPr>
              <w:t>壹蘋新聞網</w:t>
            </w:r>
          </w:p>
        </w:tc>
        <w:tc>
          <w:tcPr>
            <w:tcW w:type="dxa" w:w="2160"/>
          </w:tcPr>
          <w:p>
            <w:r>
              <w:rPr>
                <w:sz w:val="16"/>
              </w:rPr>
              <w:t>水彩畫壇開戰！簡忠威怒轟楊立「俗辣」：讓法院教你如何道歉</w:t>
            </w:r>
          </w:p>
        </w:tc>
        <w:tc>
          <w:tcPr>
            <w:tcW w:type="dxa" w:w="2160"/>
          </w:tcPr>
          <w:p>
            <w:r>
              <w:rPr>
                <w:sz w:val="16"/>
              </w:rPr>
              <w:t>2026-09-28</w:t>
            </w:r>
          </w:p>
        </w:tc>
        <w:tc>
          <w:tcPr>
            <w:tcW w:type="dxa" w:w="2160"/>
          </w:tcPr>
          <w:p>
            <w:r>
              <w:rPr>
                <w:sz w:val="16"/>
              </w:rPr>
              <w:t>https://news.nextapple.com/life/20260928/7F2B77967A17257F5F82EDEA3C232975</w:t>
            </w:r>
          </w:p>
        </w:tc>
      </w:tr>
      <w:tr>
        <w:tc>
          <w:tcPr>
            <w:tcW w:type="dxa" w:w="2160"/>
          </w:tcPr>
          <w:p>
            <w:r>
              <w:rPr>
                <w:sz w:val="16"/>
              </w:rPr>
              <w:t>壹蘋新聞網</w:t>
            </w:r>
          </w:p>
        </w:tc>
        <w:tc>
          <w:tcPr>
            <w:tcW w:type="dxa" w:w="2160"/>
          </w:tcPr>
          <w:p>
            <w:r>
              <w:rPr>
                <w:sz w:val="16"/>
              </w:rPr>
              <w:t>歇業SPA館凶殺案1死2傷！4惡煞遭拘提　全因毒品交易糾紛釀殺機</w:t>
            </w:r>
          </w:p>
        </w:tc>
        <w:tc>
          <w:tcPr>
            <w:tcW w:type="dxa" w:w="2160"/>
          </w:tcPr>
          <w:p>
            <w:r>
              <w:rPr>
                <w:sz w:val="16"/>
              </w:rPr>
              <w:t>2026-09-28</w:t>
            </w:r>
          </w:p>
        </w:tc>
        <w:tc>
          <w:tcPr>
            <w:tcW w:type="dxa" w:w="2160"/>
          </w:tcPr>
          <w:p>
            <w:r>
              <w:rPr>
                <w:sz w:val="16"/>
              </w:rPr>
              <w:t>https://news.nextapple.com/local/20260928/9EEF01393277D1EB32F17CE2358E2E73</w:t>
            </w:r>
          </w:p>
        </w:tc>
      </w:tr>
      <w:tr>
        <w:tc>
          <w:tcPr>
            <w:tcW w:type="dxa" w:w="2160"/>
          </w:tcPr>
          <w:p>
            <w:r>
              <w:rPr>
                <w:sz w:val="16"/>
              </w:rPr>
              <w:t>壹蘋新聞網</w:t>
            </w:r>
          </w:p>
        </w:tc>
        <w:tc>
          <w:tcPr>
            <w:tcW w:type="dxa" w:w="2160"/>
          </w:tcPr>
          <w:p>
            <w:r>
              <w:rPr>
                <w:sz w:val="16"/>
              </w:rPr>
              <w:t>粉絲爆內戰　告五人勸架急喊：「不要吵架啦！」</w:t>
            </w:r>
          </w:p>
        </w:tc>
        <w:tc>
          <w:tcPr>
            <w:tcW w:type="dxa" w:w="2160"/>
          </w:tcPr>
          <w:p>
            <w:r>
              <w:rPr>
                <w:sz w:val="16"/>
              </w:rPr>
              <w:t>2026-09-28</w:t>
            </w:r>
          </w:p>
        </w:tc>
        <w:tc>
          <w:tcPr>
            <w:tcW w:type="dxa" w:w="2160"/>
          </w:tcPr>
          <w:p>
            <w:r>
              <w:rPr>
                <w:sz w:val="16"/>
              </w:rPr>
              <w:t>https://news.nextapple.com/entertainment/20260928/33786332170954EB215902C358C1B512</w:t>
            </w:r>
          </w:p>
        </w:tc>
      </w:tr>
      <w:tr>
        <w:tc>
          <w:tcPr>
            <w:tcW w:type="dxa" w:w="2160"/>
          </w:tcPr>
          <w:p>
            <w:r>
              <w:rPr>
                <w:sz w:val="16"/>
              </w:rPr>
              <w:t>壹蘋新聞網</w:t>
            </w:r>
          </w:p>
        </w:tc>
        <w:tc>
          <w:tcPr>
            <w:tcW w:type="dxa" w:w="2160"/>
          </w:tcPr>
          <w:p>
            <w:r>
              <w:rPr>
                <w:sz w:val="16"/>
              </w:rPr>
              <w:t>韓籍遊客九份掉手機　女秀韓語「45分鐘」找到失主</w:t>
            </w:r>
          </w:p>
        </w:tc>
        <w:tc>
          <w:tcPr>
            <w:tcW w:type="dxa" w:w="2160"/>
          </w:tcPr>
          <w:p>
            <w:r>
              <w:rPr>
                <w:sz w:val="16"/>
              </w:rPr>
              <w:t>2026-09-28</w:t>
            </w:r>
          </w:p>
        </w:tc>
        <w:tc>
          <w:tcPr>
            <w:tcW w:type="dxa" w:w="2160"/>
          </w:tcPr>
          <w:p>
            <w:r>
              <w:rPr>
                <w:sz w:val="16"/>
              </w:rPr>
              <w:t>https://news.nextapple.com/local/20260928/14456DB37A43C48FFC82F9E43F9A51C8</w:t>
            </w:r>
          </w:p>
        </w:tc>
      </w:tr>
      <w:tr>
        <w:tc>
          <w:tcPr>
            <w:tcW w:type="dxa" w:w="2160"/>
          </w:tcPr>
          <w:p>
            <w:r>
              <w:rPr>
                <w:sz w:val="16"/>
              </w:rPr>
              <w:t>壹蘋新聞網</w:t>
            </w:r>
          </w:p>
        </w:tc>
        <w:tc>
          <w:tcPr>
            <w:tcW w:type="dxa" w:w="2160"/>
          </w:tcPr>
          <w:p>
            <w:r>
              <w:rPr>
                <w:sz w:val="16"/>
              </w:rPr>
              <w:t>蔣萬安學歷爭議燒到她！蘇巧慧：沒什麼好糾結的</w:t>
            </w:r>
          </w:p>
        </w:tc>
        <w:tc>
          <w:tcPr>
            <w:tcW w:type="dxa" w:w="2160"/>
          </w:tcPr>
          <w:p>
            <w:r>
              <w:rPr>
                <w:sz w:val="16"/>
              </w:rPr>
              <w:t>2026-09-28</w:t>
            </w:r>
          </w:p>
        </w:tc>
        <w:tc>
          <w:tcPr>
            <w:tcW w:type="dxa" w:w="2160"/>
          </w:tcPr>
          <w:p>
            <w:r>
              <w:rPr>
                <w:sz w:val="16"/>
              </w:rPr>
              <w:t>https://news.nextapple.com/politics/20260928/CBC11ABB9886D5F21D44901365592798</w:t>
            </w:r>
          </w:p>
        </w:tc>
      </w:tr>
      <w:tr>
        <w:tc>
          <w:tcPr>
            <w:tcW w:type="dxa" w:w="2160"/>
          </w:tcPr>
          <w:p>
            <w:r>
              <w:rPr>
                <w:sz w:val="16"/>
              </w:rPr>
              <w:t>壹蘋新聞網</w:t>
            </w:r>
          </w:p>
        </w:tc>
        <w:tc>
          <w:tcPr>
            <w:tcW w:type="dxa" w:w="2160"/>
          </w:tcPr>
          <w:p>
            <w:r>
              <w:rPr>
                <w:sz w:val="16"/>
              </w:rPr>
              <w:t>被扯進學歷風波游錫堃喊「躺著也中槍」　蔣萬安火速回應了</w:t>
            </w:r>
          </w:p>
        </w:tc>
        <w:tc>
          <w:tcPr>
            <w:tcW w:type="dxa" w:w="2160"/>
          </w:tcPr>
          <w:p>
            <w:r>
              <w:rPr>
                <w:sz w:val="16"/>
              </w:rPr>
              <w:t>2026-09-28</w:t>
            </w:r>
          </w:p>
        </w:tc>
        <w:tc>
          <w:tcPr>
            <w:tcW w:type="dxa" w:w="2160"/>
          </w:tcPr>
          <w:p>
            <w:r>
              <w:rPr>
                <w:sz w:val="16"/>
              </w:rPr>
              <w:t>https://news.nextapple.com/politics/20260928/87BBD3AC74A881D85327C2E6242251AA</w:t>
            </w:r>
          </w:p>
        </w:tc>
      </w:tr>
      <w:tr>
        <w:tc>
          <w:tcPr>
            <w:tcW w:type="dxa" w:w="2160"/>
          </w:tcPr>
          <w:p>
            <w:r>
              <w:rPr>
                <w:sz w:val="16"/>
              </w:rPr>
              <w:t>壹蘋新聞網</w:t>
            </w:r>
          </w:p>
        </w:tc>
        <w:tc>
          <w:tcPr>
            <w:tcW w:type="dxa" w:w="2160"/>
          </w:tcPr>
          <w:p>
            <w:r>
              <w:rPr>
                <w:sz w:val="16"/>
              </w:rPr>
              <w:t>田中聖吸毒關單人房2年　出獄新歌在台大賣：想搬到台灣</w:t>
            </w:r>
          </w:p>
        </w:tc>
        <w:tc>
          <w:tcPr>
            <w:tcW w:type="dxa" w:w="2160"/>
          </w:tcPr>
          <w:p>
            <w:r>
              <w:rPr>
                <w:sz w:val="16"/>
              </w:rPr>
              <w:t>2026-09-28</w:t>
            </w:r>
          </w:p>
        </w:tc>
        <w:tc>
          <w:tcPr>
            <w:tcW w:type="dxa" w:w="2160"/>
          </w:tcPr>
          <w:p>
            <w:r>
              <w:rPr>
                <w:sz w:val="16"/>
              </w:rPr>
              <w:t>https://news.nextapple.com/entertainment/20260928/77AD57452F0F3485CD1253FCF70B4703</w:t>
            </w:r>
          </w:p>
        </w:tc>
      </w:tr>
      <w:tr>
        <w:tc>
          <w:tcPr>
            <w:tcW w:type="dxa" w:w="2160"/>
          </w:tcPr>
          <w:p>
            <w:r>
              <w:rPr>
                <w:sz w:val="16"/>
              </w:rPr>
              <w:t>壹蘋新聞網</w:t>
            </w:r>
          </w:p>
        </w:tc>
        <w:tc>
          <w:tcPr>
            <w:tcW w:type="dxa" w:w="2160"/>
          </w:tcPr>
          <w:p>
            <w:r>
              <w:rPr>
                <w:sz w:val="16"/>
              </w:rPr>
              <w:t>指游錫堃說法證明「蔣萬安沒有謊報學歷」　學者：還需要吵嗎？</w:t>
            </w:r>
          </w:p>
        </w:tc>
        <w:tc>
          <w:tcPr>
            <w:tcW w:type="dxa" w:w="2160"/>
          </w:tcPr>
          <w:p>
            <w:r>
              <w:rPr>
                <w:sz w:val="16"/>
              </w:rPr>
              <w:t>2026-09-28</w:t>
            </w:r>
          </w:p>
        </w:tc>
        <w:tc>
          <w:tcPr>
            <w:tcW w:type="dxa" w:w="2160"/>
          </w:tcPr>
          <w:p>
            <w:r>
              <w:rPr>
                <w:sz w:val="16"/>
              </w:rPr>
              <w:t>https://news.nextapple.com/politics/20260928/CD1499618D0170FD12731818D6243180</w:t>
            </w:r>
          </w:p>
        </w:tc>
      </w:tr>
      <w:tr>
        <w:tc>
          <w:tcPr>
            <w:tcW w:type="dxa" w:w="2160"/>
          </w:tcPr>
          <w:p>
            <w:r>
              <w:rPr>
                <w:sz w:val="16"/>
              </w:rPr>
              <w:t>壹蘋新聞網</w:t>
            </w:r>
          </w:p>
        </w:tc>
        <w:tc>
          <w:tcPr>
            <w:tcW w:type="dxa" w:w="2160"/>
          </w:tcPr>
          <w:p>
            <w:r>
              <w:rPr>
                <w:sz w:val="16"/>
              </w:rPr>
              <w:t>中東局勢升溫　國泰宣布香港往返杜拜、利雅德航班取消至明年1月底</w:t>
            </w:r>
          </w:p>
        </w:tc>
        <w:tc>
          <w:tcPr>
            <w:tcW w:type="dxa" w:w="2160"/>
          </w:tcPr>
          <w:p>
            <w:r>
              <w:rPr>
                <w:sz w:val="16"/>
              </w:rPr>
              <w:t>2026-09-28</w:t>
            </w:r>
          </w:p>
        </w:tc>
        <w:tc>
          <w:tcPr>
            <w:tcW w:type="dxa" w:w="2160"/>
          </w:tcPr>
          <w:p>
            <w:r>
              <w:rPr>
                <w:sz w:val="16"/>
              </w:rPr>
              <w:t>https://news.nextapple.com/life/20260928/A0F1B5F8A0D1B95795A4ADB9CD0DF5CB</w:t>
            </w:r>
          </w:p>
        </w:tc>
      </w:tr>
      <w:tr>
        <w:tc>
          <w:tcPr>
            <w:tcW w:type="dxa" w:w="2160"/>
          </w:tcPr>
          <w:p>
            <w:r>
              <w:rPr>
                <w:sz w:val="16"/>
              </w:rPr>
              <w:t>壹蘋新聞網</w:t>
            </w:r>
          </w:p>
        </w:tc>
        <w:tc>
          <w:tcPr>
            <w:tcW w:type="dxa" w:w="2160"/>
          </w:tcPr>
          <w:p>
            <w:r>
              <w:rPr>
                <w:sz w:val="16"/>
              </w:rPr>
              <w:t>IU愛牌MUCENT台灣首店進駐中山商圈　豹紋帽、彎月包都能入手</w:t>
            </w:r>
          </w:p>
        </w:tc>
        <w:tc>
          <w:tcPr>
            <w:tcW w:type="dxa" w:w="2160"/>
          </w:tcPr>
          <w:p>
            <w:r>
              <w:rPr>
                <w:sz w:val="16"/>
              </w:rPr>
              <w:t>2026-09-28</w:t>
            </w:r>
          </w:p>
        </w:tc>
        <w:tc>
          <w:tcPr>
            <w:tcW w:type="dxa" w:w="2160"/>
          </w:tcPr>
          <w:p>
            <w:r>
              <w:rPr>
                <w:sz w:val="16"/>
              </w:rPr>
              <w:t>https://news.nextapple.com/entertainment/20260928/0C0D07E018976F349B249C2E0173C8E9</w:t>
            </w:r>
          </w:p>
        </w:tc>
      </w:tr>
      <w:tr>
        <w:tc>
          <w:tcPr>
            <w:tcW w:type="dxa" w:w="2160"/>
          </w:tcPr>
          <w:p>
            <w:r>
              <w:rPr>
                <w:sz w:val="16"/>
              </w:rPr>
              <w:t>壹蘋新聞網</w:t>
            </w:r>
          </w:p>
        </w:tc>
        <w:tc>
          <w:tcPr>
            <w:tcW w:type="dxa" w:w="2160"/>
          </w:tcPr>
          <w:p>
            <w:r>
              <w:rPr>
                <w:sz w:val="16"/>
              </w:rPr>
              <w:t>好市多因關稅受惠要大降價　宣布回饋會員「降這些商品價格」</w:t>
            </w:r>
          </w:p>
        </w:tc>
        <w:tc>
          <w:tcPr>
            <w:tcW w:type="dxa" w:w="2160"/>
          </w:tcPr>
          <w:p>
            <w:r>
              <w:rPr>
                <w:sz w:val="16"/>
              </w:rPr>
              <w:t>2026-09-28</w:t>
            </w:r>
          </w:p>
        </w:tc>
        <w:tc>
          <w:tcPr>
            <w:tcW w:type="dxa" w:w="2160"/>
          </w:tcPr>
          <w:p>
            <w:r>
              <w:rPr>
                <w:sz w:val="16"/>
              </w:rPr>
              <w:t>https://news.nextapple.com/international/20260928/F41652631423D8ABD7829110695FA5E6</w:t>
            </w:r>
          </w:p>
        </w:tc>
      </w:tr>
      <w:tr>
        <w:tc>
          <w:tcPr>
            <w:tcW w:type="dxa" w:w="2160"/>
          </w:tcPr>
          <w:p>
            <w:r>
              <w:rPr>
                <w:sz w:val="16"/>
              </w:rPr>
              <w:t>壹蘋新聞網</w:t>
            </w:r>
          </w:p>
        </w:tc>
        <w:tc>
          <w:tcPr>
            <w:tcW w:type="dxa" w:w="2160"/>
          </w:tcPr>
          <w:p>
            <w:r>
              <w:rPr>
                <w:sz w:val="16"/>
              </w:rPr>
              <w:t>EmptyORio演唱會爆新手爸爸低潮　ORio重聽專輯「竟掉淚」</w:t>
            </w:r>
          </w:p>
        </w:tc>
        <w:tc>
          <w:tcPr>
            <w:tcW w:type="dxa" w:w="2160"/>
          </w:tcPr>
          <w:p>
            <w:r>
              <w:rPr>
                <w:sz w:val="16"/>
              </w:rPr>
              <w:t>2026-09-28</w:t>
            </w:r>
          </w:p>
        </w:tc>
        <w:tc>
          <w:tcPr>
            <w:tcW w:type="dxa" w:w="2160"/>
          </w:tcPr>
          <w:p>
            <w:r>
              <w:rPr>
                <w:sz w:val="16"/>
              </w:rPr>
              <w:t>https://news.nextapple.com/entertainment/20260928/BD9D5FD9D84FDED8398DE7BC5DC066C8</w:t>
            </w:r>
          </w:p>
        </w:tc>
      </w:tr>
      <w:tr>
        <w:tc>
          <w:tcPr>
            <w:tcW w:type="dxa" w:w="2160"/>
          </w:tcPr>
          <w:p>
            <w:r>
              <w:rPr>
                <w:sz w:val="16"/>
              </w:rPr>
              <w:t>壹蘋新聞網</w:t>
            </w:r>
          </w:p>
        </w:tc>
        <w:tc>
          <w:tcPr>
            <w:tcW w:type="dxa" w:w="2160"/>
          </w:tcPr>
          <w:p>
            <w:r>
              <w:rPr>
                <w:sz w:val="16"/>
              </w:rPr>
              <w:t>Ubike鬼切害21歲女騎士撞車受傷　台中單車男「肇事逃逸」</w:t>
            </w:r>
          </w:p>
        </w:tc>
        <w:tc>
          <w:tcPr>
            <w:tcW w:type="dxa" w:w="2160"/>
          </w:tcPr>
          <w:p>
            <w:r>
              <w:rPr>
                <w:sz w:val="16"/>
              </w:rPr>
              <w:t>2026-09-28</w:t>
            </w:r>
          </w:p>
        </w:tc>
        <w:tc>
          <w:tcPr>
            <w:tcW w:type="dxa" w:w="2160"/>
          </w:tcPr>
          <w:p>
            <w:r>
              <w:rPr>
                <w:sz w:val="16"/>
              </w:rPr>
              <w:t>https://news.nextapple.com/local/20260928/0C505F0052E67E4317C22DD22F4BB3DE</w:t>
            </w:r>
          </w:p>
        </w:tc>
      </w:tr>
      <w:tr>
        <w:tc>
          <w:tcPr>
            <w:tcW w:type="dxa" w:w="2160"/>
          </w:tcPr>
          <w:p>
            <w:r>
              <w:rPr>
                <w:sz w:val="16"/>
              </w:rPr>
              <w:t>壹蘋新聞網</w:t>
            </w:r>
          </w:p>
        </w:tc>
        <w:tc>
          <w:tcPr>
            <w:tcW w:type="dxa" w:w="2160"/>
          </w:tcPr>
          <w:p>
            <w:r>
              <w:rPr>
                <w:sz w:val="16"/>
              </w:rPr>
              <w:t>直擊VSMC開幕｜訂單多到無法滿足！方略曝新加坡二廠進度：一旦動就會很快</w:t>
            </w:r>
          </w:p>
        </w:tc>
        <w:tc>
          <w:tcPr>
            <w:tcW w:type="dxa" w:w="2160"/>
          </w:tcPr>
          <w:p>
            <w:r>
              <w:rPr>
                <w:sz w:val="16"/>
              </w:rPr>
              <w:t>2026-09-28</w:t>
            </w:r>
          </w:p>
        </w:tc>
        <w:tc>
          <w:tcPr>
            <w:tcW w:type="dxa" w:w="2160"/>
          </w:tcPr>
          <w:p>
            <w:r>
              <w:rPr>
                <w:sz w:val="16"/>
              </w:rPr>
              <w:t>https://news.nextapple.com/finance/20260928/D49D52575F91A25CEF54DD5D186C87AC</w:t>
            </w:r>
          </w:p>
        </w:tc>
      </w:tr>
      <w:tr>
        <w:tc>
          <w:tcPr>
            <w:tcW w:type="dxa" w:w="2160"/>
          </w:tcPr>
          <w:p>
            <w:r>
              <w:rPr>
                <w:sz w:val="16"/>
              </w:rPr>
              <w:t>壹蘋新聞網</w:t>
            </w:r>
          </w:p>
        </w:tc>
        <w:tc>
          <w:tcPr>
            <w:tcW w:type="dxa" w:w="2160"/>
          </w:tcPr>
          <w:p>
            <w:r>
              <w:rPr>
                <w:sz w:val="16"/>
              </w:rPr>
              <w:t>S媽失去大S的中秋節這樣過！歌后姪女爆近況　曝這事「報酬率比0050好」</w:t>
            </w:r>
          </w:p>
        </w:tc>
        <w:tc>
          <w:tcPr>
            <w:tcW w:type="dxa" w:w="2160"/>
          </w:tcPr>
          <w:p>
            <w:r>
              <w:rPr>
                <w:sz w:val="16"/>
              </w:rPr>
              <w:t>2026-09-28</w:t>
            </w:r>
          </w:p>
        </w:tc>
        <w:tc>
          <w:tcPr>
            <w:tcW w:type="dxa" w:w="2160"/>
          </w:tcPr>
          <w:p>
            <w:r>
              <w:rPr>
                <w:sz w:val="16"/>
              </w:rPr>
              <w:t>https://news.nextapple.com/entertainment/20260928/CEB56B6CCC774E5E64D7C3820215E069</w:t>
            </w:r>
          </w:p>
        </w:tc>
      </w:tr>
      <w:tr>
        <w:tc>
          <w:tcPr>
            <w:tcW w:type="dxa" w:w="2160"/>
          </w:tcPr>
          <w:p>
            <w:r>
              <w:rPr>
                <w:sz w:val="16"/>
              </w:rPr>
              <w:t>壹蘋新聞網</w:t>
            </w:r>
          </w:p>
        </w:tc>
        <w:tc>
          <w:tcPr>
            <w:tcW w:type="dxa" w:w="2160"/>
          </w:tcPr>
          <w:p>
            <w:r>
              <w:rPr>
                <w:sz w:val="16"/>
              </w:rPr>
              <w:t>教師節快樂！沈伯洋還原去年立院投票放假：人民已厭倦去脈絡放消息</w:t>
            </w:r>
          </w:p>
        </w:tc>
        <w:tc>
          <w:tcPr>
            <w:tcW w:type="dxa" w:w="2160"/>
          </w:tcPr>
          <w:p>
            <w:r>
              <w:rPr>
                <w:sz w:val="16"/>
              </w:rPr>
              <w:t>2026-09-28</w:t>
            </w:r>
          </w:p>
        </w:tc>
        <w:tc>
          <w:tcPr>
            <w:tcW w:type="dxa" w:w="2160"/>
          </w:tcPr>
          <w:p>
            <w:r>
              <w:rPr>
                <w:sz w:val="16"/>
              </w:rPr>
              <w:t>https://news.nextapple.com/politics/20260928/7A65F2B3A01A333D2C19652133B8887F</w:t>
            </w:r>
          </w:p>
        </w:tc>
      </w:tr>
      <w:tr>
        <w:tc>
          <w:tcPr>
            <w:tcW w:type="dxa" w:w="2160"/>
          </w:tcPr>
          <w:p>
            <w:r>
              <w:rPr>
                <w:sz w:val="16"/>
              </w:rPr>
              <w:t>壹蘋新聞網</w:t>
            </w:r>
          </w:p>
        </w:tc>
        <w:tc>
          <w:tcPr>
            <w:tcW w:type="dxa" w:w="2160"/>
          </w:tcPr>
          <w:p>
            <w:r>
              <w:rPr>
                <w:sz w:val="16"/>
              </w:rPr>
              <w:t>出席張啓楷競總成立　鄭麗文：讓民主聖地再次發光</w:t>
            </w:r>
          </w:p>
        </w:tc>
        <w:tc>
          <w:tcPr>
            <w:tcW w:type="dxa" w:w="2160"/>
          </w:tcPr>
          <w:p>
            <w:r>
              <w:rPr>
                <w:sz w:val="16"/>
              </w:rPr>
              <w:t>2026-09-28</w:t>
            </w:r>
          </w:p>
        </w:tc>
        <w:tc>
          <w:tcPr>
            <w:tcW w:type="dxa" w:w="2160"/>
          </w:tcPr>
          <w:p>
            <w:r>
              <w:rPr>
                <w:sz w:val="16"/>
              </w:rPr>
              <w:t>https://news.nextapple.com/politics/20260928/C14EF6F91B294CF46B22434666028B83</w:t>
            </w:r>
          </w:p>
        </w:tc>
      </w:tr>
      <w:tr>
        <w:tc>
          <w:tcPr>
            <w:tcW w:type="dxa" w:w="2160"/>
          </w:tcPr>
          <w:p>
            <w:r>
              <w:rPr>
                <w:sz w:val="16"/>
              </w:rPr>
              <w:t>壹蘋新聞網</w:t>
            </w:r>
          </w:p>
        </w:tc>
        <w:tc>
          <w:tcPr>
            <w:tcW w:type="dxa" w:w="2160"/>
          </w:tcPr>
          <w:p>
            <w:r>
              <w:rPr>
                <w:sz w:val="16"/>
              </w:rPr>
              <w:t>中秋連假最後一天傳憾事！高雄湖內區田尾里男童溺水失蹤</w:t>
            </w:r>
          </w:p>
        </w:tc>
        <w:tc>
          <w:tcPr>
            <w:tcW w:type="dxa" w:w="2160"/>
          </w:tcPr>
          <w:p>
            <w:r>
              <w:rPr>
                <w:sz w:val="16"/>
              </w:rPr>
              <w:t>2026-09-28</w:t>
            </w:r>
          </w:p>
        </w:tc>
        <w:tc>
          <w:tcPr>
            <w:tcW w:type="dxa" w:w="2160"/>
          </w:tcPr>
          <w:p>
            <w:r>
              <w:rPr>
                <w:sz w:val="16"/>
              </w:rPr>
              <w:t>https://news.nextapple.com/local/20260928/DC1DF3ADF9A05BFAF721DE9CF3C86F3F</w:t>
            </w:r>
          </w:p>
        </w:tc>
      </w:tr>
      <w:tr>
        <w:tc>
          <w:tcPr>
            <w:tcW w:type="dxa" w:w="2160"/>
          </w:tcPr>
          <w:p>
            <w:r>
              <w:rPr>
                <w:sz w:val="16"/>
              </w:rPr>
              <w:t>壹蘋新聞網</w:t>
            </w:r>
          </w:p>
        </w:tc>
        <w:tc>
          <w:tcPr>
            <w:tcW w:type="dxa" w:w="2160"/>
          </w:tcPr>
          <w:p>
            <w:r>
              <w:rPr>
                <w:sz w:val="16"/>
              </w:rPr>
              <w:t>直擊VSMC開幕｜損平提前、Q4拚風險試產！28奈米、矽光子技術納評估</w:t>
            </w:r>
          </w:p>
        </w:tc>
        <w:tc>
          <w:tcPr>
            <w:tcW w:type="dxa" w:w="2160"/>
          </w:tcPr>
          <w:p>
            <w:r>
              <w:rPr>
                <w:sz w:val="16"/>
              </w:rPr>
              <w:t>2026-09-28</w:t>
            </w:r>
          </w:p>
        </w:tc>
        <w:tc>
          <w:tcPr>
            <w:tcW w:type="dxa" w:w="2160"/>
          </w:tcPr>
          <w:p>
            <w:r>
              <w:rPr>
                <w:sz w:val="16"/>
              </w:rPr>
              <w:t>https://news.nextapple.com/finance/20260928/47150D59F598AB729B4F8C54C51C412A</w:t>
            </w:r>
          </w:p>
        </w:tc>
      </w:tr>
      <w:tr>
        <w:tc>
          <w:tcPr>
            <w:tcW w:type="dxa" w:w="2160"/>
          </w:tcPr>
          <w:p>
            <w:r>
              <w:rPr>
                <w:sz w:val="16"/>
              </w:rPr>
              <w:t>壹蘋新聞網</w:t>
            </w:r>
          </w:p>
        </w:tc>
        <w:tc>
          <w:tcPr>
            <w:tcW w:type="dxa" w:w="2160"/>
          </w:tcPr>
          <w:p>
            <w:r>
              <w:rPr>
                <w:sz w:val="16"/>
              </w:rPr>
              <w:t>簡舒培指控vs.金華校長信　他斥：無恥造謠還至今不道歉</w:t>
            </w:r>
          </w:p>
        </w:tc>
        <w:tc>
          <w:tcPr>
            <w:tcW w:type="dxa" w:w="2160"/>
          </w:tcPr>
          <w:p>
            <w:r>
              <w:rPr>
                <w:sz w:val="16"/>
              </w:rPr>
              <w:t>2026-09-28</w:t>
            </w:r>
          </w:p>
        </w:tc>
        <w:tc>
          <w:tcPr>
            <w:tcW w:type="dxa" w:w="2160"/>
          </w:tcPr>
          <w:p>
            <w:r>
              <w:rPr>
                <w:sz w:val="16"/>
              </w:rPr>
              <w:t>https://news.nextapple.com/politics/20260928/1315FF4305162A8FCEE8207FB7228062</w:t>
            </w:r>
          </w:p>
        </w:tc>
      </w:tr>
      <w:tr>
        <w:tc>
          <w:tcPr>
            <w:tcW w:type="dxa" w:w="2160"/>
          </w:tcPr>
          <w:p>
            <w:r>
              <w:rPr>
                <w:sz w:val="16"/>
              </w:rPr>
              <w:t>壹蘋新聞網</w:t>
            </w:r>
          </w:p>
        </w:tc>
        <w:tc>
          <w:tcPr>
            <w:tcW w:type="dxa" w:w="2160"/>
          </w:tcPr>
          <w:p>
            <w:r>
              <w:rPr>
                <w:sz w:val="16"/>
              </w:rPr>
              <w:t>3年多沒講Taiwan？　蔣萬安：大罷免手法一個又一個謠言</w:t>
            </w:r>
          </w:p>
        </w:tc>
        <w:tc>
          <w:tcPr>
            <w:tcW w:type="dxa" w:w="2160"/>
          </w:tcPr>
          <w:p>
            <w:r>
              <w:rPr>
                <w:sz w:val="16"/>
              </w:rPr>
              <w:t>2026-09-28</w:t>
            </w:r>
          </w:p>
        </w:tc>
        <w:tc>
          <w:tcPr>
            <w:tcW w:type="dxa" w:w="2160"/>
          </w:tcPr>
          <w:p>
            <w:r>
              <w:rPr>
                <w:sz w:val="16"/>
              </w:rPr>
              <w:t>https://news.nextapple.com/politics/20260928/A1E6FFC2E1ED25DFBED18EDD0C05E3E0</w:t>
            </w:r>
          </w:p>
        </w:tc>
      </w:tr>
      <w:tr>
        <w:tc>
          <w:tcPr>
            <w:tcW w:type="dxa" w:w="2160"/>
          </w:tcPr>
          <w:p>
            <w:r>
              <w:rPr>
                <w:sz w:val="16"/>
              </w:rPr>
              <w:t>壹蘋新聞網</w:t>
            </w:r>
          </w:p>
        </w:tc>
        <w:tc>
          <w:tcPr>
            <w:tcW w:type="dxa" w:w="2160"/>
          </w:tcPr>
          <w:p>
            <w:r>
              <w:rPr>
                <w:sz w:val="16"/>
              </w:rPr>
              <w:t>補救傑尼斯性醜聞3年！東山紀之卸任社長　未考慮重返演藝圈</w:t>
            </w:r>
          </w:p>
        </w:tc>
        <w:tc>
          <w:tcPr>
            <w:tcW w:type="dxa" w:w="2160"/>
          </w:tcPr>
          <w:p>
            <w:r>
              <w:rPr>
                <w:sz w:val="16"/>
              </w:rPr>
              <w:t>2026-09-28</w:t>
            </w:r>
          </w:p>
        </w:tc>
        <w:tc>
          <w:tcPr>
            <w:tcW w:type="dxa" w:w="2160"/>
          </w:tcPr>
          <w:p>
            <w:r>
              <w:rPr>
                <w:sz w:val="16"/>
              </w:rPr>
              <w:t>https://news.nextapple.com/entertainment/20260928/EEF277D734343B9BABD665BA4D37DBCE</w:t>
            </w:r>
          </w:p>
        </w:tc>
      </w:tr>
      <w:tr>
        <w:tc>
          <w:tcPr>
            <w:tcW w:type="dxa" w:w="2160"/>
          </w:tcPr>
          <w:p>
            <w:r>
              <w:rPr>
                <w:sz w:val="16"/>
              </w:rPr>
              <w:t>壹蘋新聞網</w:t>
            </w:r>
          </w:p>
        </w:tc>
        <w:tc>
          <w:tcPr>
            <w:tcW w:type="dxa" w:w="2160"/>
          </w:tcPr>
          <w:p>
            <w:r>
              <w:rPr>
                <w:sz w:val="16"/>
              </w:rPr>
              <w:t>學者上綠營政論節目　1句話捅破洋流真相讓眾人都傻眼</w:t>
            </w:r>
          </w:p>
        </w:tc>
        <w:tc>
          <w:tcPr>
            <w:tcW w:type="dxa" w:w="2160"/>
          </w:tcPr>
          <w:p>
            <w:r>
              <w:rPr>
                <w:sz w:val="16"/>
              </w:rPr>
              <w:t>2026-09-28</w:t>
            </w:r>
          </w:p>
        </w:tc>
        <w:tc>
          <w:tcPr>
            <w:tcW w:type="dxa" w:w="2160"/>
          </w:tcPr>
          <w:p>
            <w:r>
              <w:rPr>
                <w:sz w:val="16"/>
              </w:rPr>
              <w:t>https://news.nextapple.com/politics/20260928/D9F53427CCAB8474F0269CCCA43D6900</w:t>
            </w:r>
          </w:p>
        </w:tc>
      </w:tr>
      <w:tr>
        <w:tc>
          <w:tcPr>
            <w:tcW w:type="dxa" w:w="2160"/>
          </w:tcPr>
          <w:p>
            <w:r>
              <w:rPr>
                <w:sz w:val="16"/>
              </w:rPr>
              <w:t>壹蘋新聞網</w:t>
            </w:r>
          </w:p>
        </w:tc>
        <w:tc>
          <w:tcPr>
            <w:tcW w:type="dxa" w:w="2160"/>
          </w:tcPr>
          <w:p>
            <w:r>
              <w:rPr>
                <w:sz w:val="16"/>
              </w:rPr>
              <w:t>《繁花》游本昌最後3天不吃不喝！女兒不強餵不送醫「不打擾他的退場」</w:t>
            </w:r>
          </w:p>
        </w:tc>
        <w:tc>
          <w:tcPr>
            <w:tcW w:type="dxa" w:w="2160"/>
          </w:tcPr>
          <w:p>
            <w:r>
              <w:rPr>
                <w:sz w:val="16"/>
              </w:rPr>
              <w:t>2026-09-28</w:t>
            </w:r>
          </w:p>
        </w:tc>
        <w:tc>
          <w:tcPr>
            <w:tcW w:type="dxa" w:w="2160"/>
          </w:tcPr>
          <w:p>
            <w:r>
              <w:rPr>
                <w:sz w:val="16"/>
              </w:rPr>
              <w:t>https://news.nextapple.com/entertainment/20260928/E07AF1EB9A88F61D17FA17263AFF16F6</w:t>
            </w:r>
          </w:p>
        </w:tc>
      </w:tr>
      <w:tr>
        <w:tc>
          <w:tcPr>
            <w:tcW w:type="dxa" w:w="2160"/>
          </w:tcPr>
          <w:p>
            <w:r>
              <w:rPr>
                <w:sz w:val="16"/>
              </w:rPr>
              <w:t>壹蘋新聞網</w:t>
            </w:r>
          </w:p>
        </w:tc>
        <w:tc>
          <w:tcPr>
            <w:tcW w:type="dxa" w:w="2160"/>
          </w:tcPr>
          <w:p>
            <w:r>
              <w:rPr>
                <w:sz w:val="16"/>
              </w:rPr>
              <w:t>新機才賣10天！iPhone 18 Pro爆Face ID災情　蘋果客服這樣回應</w:t>
            </w:r>
          </w:p>
        </w:tc>
        <w:tc>
          <w:tcPr>
            <w:tcW w:type="dxa" w:w="2160"/>
          </w:tcPr>
          <w:p>
            <w:r>
              <w:rPr>
                <w:sz w:val="16"/>
              </w:rPr>
              <w:t>2026-09-28</w:t>
            </w:r>
          </w:p>
        </w:tc>
        <w:tc>
          <w:tcPr>
            <w:tcW w:type="dxa" w:w="2160"/>
          </w:tcPr>
          <w:p>
            <w:r>
              <w:rPr>
                <w:sz w:val="16"/>
              </w:rPr>
              <w:t>https://news.nextapple.com/international/20260928/2CC8118921B8E4E5CB174D8411C856BC</w:t>
            </w:r>
          </w:p>
        </w:tc>
      </w:tr>
      <w:tr>
        <w:tc>
          <w:tcPr>
            <w:tcW w:type="dxa" w:w="2160"/>
          </w:tcPr>
          <w:p>
            <w:r>
              <w:rPr>
                <w:sz w:val="16"/>
              </w:rPr>
              <w:t>壹蘋新聞網</w:t>
            </w:r>
          </w:p>
        </w:tc>
        <w:tc>
          <w:tcPr>
            <w:tcW w:type="dxa" w:w="2160"/>
          </w:tcPr>
          <w:p>
            <w:r>
              <w:rPr>
                <w:sz w:val="16"/>
              </w:rPr>
              <w:t>台中機場2旅客因「關東煮」爆口角　航警介入處理！1人延誤登機</w:t>
            </w:r>
          </w:p>
        </w:tc>
        <w:tc>
          <w:tcPr>
            <w:tcW w:type="dxa" w:w="2160"/>
          </w:tcPr>
          <w:p>
            <w:r>
              <w:rPr>
                <w:sz w:val="16"/>
              </w:rPr>
              <w:t>2026-09-28</w:t>
            </w:r>
          </w:p>
        </w:tc>
        <w:tc>
          <w:tcPr>
            <w:tcW w:type="dxa" w:w="2160"/>
          </w:tcPr>
          <w:p>
            <w:r>
              <w:rPr>
                <w:sz w:val="16"/>
              </w:rPr>
              <w:t>https://news.nextapple.com/local/20260928/36BB9F54E1DF1E5034AAE6D3A6F03E69</w:t>
            </w:r>
          </w:p>
        </w:tc>
      </w:tr>
      <w:tr>
        <w:tc>
          <w:tcPr>
            <w:tcW w:type="dxa" w:w="2160"/>
          </w:tcPr>
          <w:p>
            <w:r>
              <w:rPr>
                <w:sz w:val="16"/>
              </w:rPr>
              <w:t>壹蘋新聞網</w:t>
            </w:r>
          </w:p>
        </w:tc>
        <w:tc>
          <w:tcPr>
            <w:tcW w:type="dxa" w:w="2160"/>
          </w:tcPr>
          <w:p>
            <w:r>
              <w:rPr>
                <w:sz w:val="16"/>
              </w:rPr>
              <w:t>貢寮金沙灣2人溺水！50歲男無心跳搶救中</w:t>
            </w:r>
          </w:p>
        </w:tc>
        <w:tc>
          <w:tcPr>
            <w:tcW w:type="dxa" w:w="2160"/>
          </w:tcPr>
          <w:p>
            <w:r>
              <w:rPr>
                <w:sz w:val="16"/>
              </w:rPr>
              <w:t>2026-09-28</w:t>
            </w:r>
          </w:p>
        </w:tc>
        <w:tc>
          <w:tcPr>
            <w:tcW w:type="dxa" w:w="2160"/>
          </w:tcPr>
          <w:p>
            <w:r>
              <w:rPr>
                <w:sz w:val="16"/>
              </w:rPr>
              <w:t>https://news.nextapple.com/local/20260928/67AE9B7B81581E58E407DDB5A6FE3A77</w:t>
            </w:r>
          </w:p>
        </w:tc>
      </w:tr>
      <w:tr>
        <w:tc>
          <w:tcPr>
            <w:tcW w:type="dxa" w:w="2160"/>
          </w:tcPr>
          <w:p>
            <w:r>
              <w:rPr>
                <w:sz w:val="16"/>
              </w:rPr>
              <w:t>壹蘋新聞網</w:t>
            </w:r>
          </w:p>
        </w:tc>
        <w:tc>
          <w:tcPr>
            <w:tcW w:type="dxa" w:w="2160"/>
          </w:tcPr>
          <w:p>
            <w:r>
              <w:rPr>
                <w:sz w:val="16"/>
              </w:rPr>
              <w:t>教育局回應金華國中公開信　「說法一致並無打臉」</w:t>
            </w:r>
          </w:p>
        </w:tc>
        <w:tc>
          <w:tcPr>
            <w:tcW w:type="dxa" w:w="2160"/>
          </w:tcPr>
          <w:p>
            <w:r>
              <w:rPr>
                <w:sz w:val="16"/>
              </w:rPr>
              <w:t>2026-09-28</w:t>
            </w:r>
          </w:p>
        </w:tc>
        <w:tc>
          <w:tcPr>
            <w:tcW w:type="dxa" w:w="2160"/>
          </w:tcPr>
          <w:p>
            <w:r>
              <w:rPr>
                <w:sz w:val="16"/>
              </w:rPr>
              <w:t>https://news.nextapple.com/life/20260928/C044E8B5E918DBF1FDA1AAFC0F731ADE</w:t>
            </w:r>
          </w:p>
        </w:tc>
      </w:tr>
      <w:tr>
        <w:tc>
          <w:tcPr>
            <w:tcW w:type="dxa" w:w="2160"/>
          </w:tcPr>
          <w:p>
            <w:r>
              <w:rPr>
                <w:sz w:val="16"/>
              </w:rPr>
              <w:t>壹蘋新聞網</w:t>
            </w:r>
          </w:p>
        </w:tc>
        <w:tc>
          <w:tcPr>
            <w:tcW w:type="dxa" w:w="2160"/>
          </w:tcPr>
          <w:p>
            <w:r>
              <w:rPr>
                <w:sz w:val="16"/>
              </w:rPr>
              <w:t>爬山喘是心梗前兆！高階公務員劇烈胸悶　醫抽3次奪命血栓保命</w:t>
            </w:r>
          </w:p>
        </w:tc>
        <w:tc>
          <w:tcPr>
            <w:tcW w:type="dxa" w:w="2160"/>
          </w:tcPr>
          <w:p>
            <w:r>
              <w:rPr>
                <w:sz w:val="16"/>
              </w:rPr>
              <w:t>2026-09-28</w:t>
            </w:r>
          </w:p>
        </w:tc>
        <w:tc>
          <w:tcPr>
            <w:tcW w:type="dxa" w:w="2160"/>
          </w:tcPr>
          <w:p>
            <w:r>
              <w:rPr>
                <w:sz w:val="16"/>
              </w:rPr>
              <w:t>https://news.nextapple.com/life/20260928/48C2C24BEDF780491498FBADA2087E5D</w:t>
            </w:r>
          </w:p>
        </w:tc>
      </w:tr>
      <w:tr>
        <w:tc>
          <w:tcPr>
            <w:tcW w:type="dxa" w:w="2160"/>
          </w:tcPr>
          <w:p>
            <w:r>
              <w:rPr>
                <w:sz w:val="16"/>
              </w:rPr>
              <w:t>壹蘋新聞網</w:t>
            </w:r>
          </w:p>
        </w:tc>
        <w:tc>
          <w:tcPr>
            <w:tcW w:type="dxa" w:w="2160"/>
          </w:tcPr>
          <w:p>
            <w:r>
              <w:rPr>
                <w:sz w:val="16"/>
              </w:rPr>
              <w:t>要蔣萬安向金華國中道歉　簡舒培：不能有人質疑就貼造謠標籤</w:t>
            </w:r>
          </w:p>
        </w:tc>
        <w:tc>
          <w:tcPr>
            <w:tcW w:type="dxa" w:w="2160"/>
          </w:tcPr>
          <w:p>
            <w:r>
              <w:rPr>
                <w:sz w:val="16"/>
              </w:rPr>
              <w:t>2026-09-28</w:t>
            </w:r>
          </w:p>
        </w:tc>
        <w:tc>
          <w:tcPr>
            <w:tcW w:type="dxa" w:w="2160"/>
          </w:tcPr>
          <w:p>
            <w:r>
              <w:rPr>
                <w:sz w:val="16"/>
              </w:rPr>
              <w:t>https://news.nextapple.com/politics/20260928/357FE17EA649C3880545A713B56E89A7</w:t>
            </w:r>
          </w:p>
        </w:tc>
      </w:tr>
      <w:tr>
        <w:tc>
          <w:tcPr>
            <w:tcW w:type="dxa" w:w="2160"/>
          </w:tcPr>
          <w:p>
            <w:r>
              <w:rPr>
                <w:sz w:val="16"/>
              </w:rPr>
              <w:t>壹蘋新聞網</w:t>
            </w:r>
          </w:p>
        </w:tc>
        <w:tc>
          <w:tcPr>
            <w:tcW w:type="dxa" w:w="2160"/>
          </w:tcPr>
          <w:p>
            <w:r>
              <w:rPr>
                <w:sz w:val="16"/>
              </w:rPr>
              <w:t>營養午餐風波　金華國中校長公開信回應全文</w:t>
            </w:r>
          </w:p>
        </w:tc>
        <w:tc>
          <w:tcPr>
            <w:tcW w:type="dxa" w:w="2160"/>
          </w:tcPr>
          <w:p>
            <w:r>
              <w:rPr>
                <w:sz w:val="16"/>
              </w:rPr>
              <w:t>2026-09-28</w:t>
            </w:r>
          </w:p>
        </w:tc>
        <w:tc>
          <w:tcPr>
            <w:tcW w:type="dxa" w:w="2160"/>
          </w:tcPr>
          <w:p>
            <w:r>
              <w:rPr>
                <w:sz w:val="16"/>
              </w:rPr>
              <w:t>https://news.nextapple.com/life/20260928/4C1F0A4FF0653F00639FD0FBA96C92F2</w:t>
            </w:r>
          </w:p>
        </w:tc>
      </w:tr>
      <w:tr>
        <w:tc>
          <w:tcPr>
            <w:tcW w:type="dxa" w:w="2160"/>
          </w:tcPr>
          <w:p>
            <w:r>
              <w:rPr>
                <w:sz w:val="16"/>
              </w:rPr>
              <w:t>壹蘋新聞網</w:t>
            </w:r>
          </w:p>
        </w:tc>
        <w:tc>
          <w:tcPr>
            <w:tcW w:type="dxa" w:w="2160"/>
          </w:tcPr>
          <w:p>
            <w:r>
              <w:rPr>
                <w:sz w:val="16"/>
              </w:rPr>
              <w:t>陳文茜出院2個月全身關節皮膚痛！五根手指皆變形　拿不起咖啡杯</w:t>
            </w:r>
          </w:p>
        </w:tc>
        <w:tc>
          <w:tcPr>
            <w:tcW w:type="dxa" w:w="2160"/>
          </w:tcPr>
          <w:p>
            <w:r>
              <w:rPr>
                <w:sz w:val="16"/>
              </w:rPr>
              <w:t>2026-09-28</w:t>
            </w:r>
          </w:p>
        </w:tc>
        <w:tc>
          <w:tcPr>
            <w:tcW w:type="dxa" w:w="2160"/>
          </w:tcPr>
          <w:p>
            <w:r>
              <w:rPr>
                <w:sz w:val="16"/>
              </w:rPr>
              <w:t>https://news.nextapple.com/entertainment/20260928/421D94F521F25831A5A89F02FED612B7</w:t>
            </w:r>
          </w:p>
        </w:tc>
      </w:tr>
      <w:tr>
        <w:tc>
          <w:tcPr>
            <w:tcW w:type="dxa" w:w="2160"/>
          </w:tcPr>
          <w:p>
            <w:r>
              <w:rPr>
                <w:sz w:val="16"/>
              </w:rPr>
              <w:t>壹蘋新聞網</w:t>
            </w:r>
          </w:p>
        </w:tc>
        <w:tc>
          <w:tcPr>
            <w:tcW w:type="dxa" w:w="2160"/>
          </w:tcPr>
          <w:p>
            <w:r>
              <w:rPr>
                <w:sz w:val="16"/>
              </w:rPr>
              <w:t>對徐欣瑩印象究竟如何？國小老師罕見鬆口：她主動提「這件事」</w:t>
            </w:r>
          </w:p>
        </w:tc>
        <w:tc>
          <w:tcPr>
            <w:tcW w:type="dxa" w:w="2160"/>
          </w:tcPr>
          <w:p>
            <w:r>
              <w:rPr>
                <w:sz w:val="16"/>
              </w:rPr>
              <w:t>2026-09-28</w:t>
            </w:r>
          </w:p>
        </w:tc>
        <w:tc>
          <w:tcPr>
            <w:tcW w:type="dxa" w:w="2160"/>
          </w:tcPr>
          <w:p>
            <w:r>
              <w:rPr>
                <w:sz w:val="16"/>
              </w:rPr>
              <w:t>https://news.nextapple.com/politics/20260928/DF6A5BAD1661DA5752254E48EDA36E40</w:t>
            </w:r>
          </w:p>
        </w:tc>
      </w:tr>
      <w:tr>
        <w:tc>
          <w:tcPr>
            <w:tcW w:type="dxa" w:w="2160"/>
          </w:tcPr>
          <w:p>
            <w:r>
              <w:rPr>
                <w:sz w:val="16"/>
              </w:rPr>
              <w:t>壹蘋新聞網</w:t>
            </w:r>
          </w:p>
        </w:tc>
        <w:tc>
          <w:tcPr>
            <w:tcW w:type="dxa" w:w="2160"/>
          </w:tcPr>
          <w:p>
            <w:r>
              <w:rPr>
                <w:sz w:val="16"/>
              </w:rPr>
              <w:t>綠認定金華國中就是食物中毒　何博文：校長為何拖1個月才承認</w:t>
            </w:r>
          </w:p>
        </w:tc>
        <w:tc>
          <w:tcPr>
            <w:tcW w:type="dxa" w:w="2160"/>
          </w:tcPr>
          <w:p>
            <w:r>
              <w:rPr>
                <w:sz w:val="16"/>
              </w:rPr>
              <w:t>2026-09-28</w:t>
            </w:r>
          </w:p>
        </w:tc>
        <w:tc>
          <w:tcPr>
            <w:tcW w:type="dxa" w:w="2160"/>
          </w:tcPr>
          <w:p>
            <w:r>
              <w:rPr>
                <w:sz w:val="16"/>
              </w:rPr>
              <w:t>https://news.nextapple.com/politics/20260928/45D3FBC02213E9D8B48C7C46B0DB98DA</w:t>
            </w:r>
          </w:p>
        </w:tc>
      </w:tr>
      <w:tr>
        <w:tc>
          <w:tcPr>
            <w:tcW w:type="dxa" w:w="2160"/>
          </w:tcPr>
          <w:p>
            <w:r>
              <w:rPr>
                <w:sz w:val="16"/>
              </w:rPr>
              <w:t>壹蘋新聞網</w:t>
            </w:r>
          </w:p>
        </w:tc>
        <w:tc>
          <w:tcPr>
            <w:tcW w:type="dxa" w:w="2160"/>
          </w:tcPr>
          <w:p>
            <w:r>
              <w:rPr>
                <w:sz w:val="16"/>
              </w:rPr>
              <w:t>張錦豪競總成立！蘇巧慧等大咖站台　逾40里長到場力挺</w:t>
            </w:r>
          </w:p>
        </w:tc>
        <w:tc>
          <w:tcPr>
            <w:tcW w:type="dxa" w:w="2160"/>
          </w:tcPr>
          <w:p>
            <w:r>
              <w:rPr>
                <w:sz w:val="16"/>
              </w:rPr>
              <w:t>2026-09-28</w:t>
            </w:r>
          </w:p>
        </w:tc>
        <w:tc>
          <w:tcPr>
            <w:tcW w:type="dxa" w:w="2160"/>
          </w:tcPr>
          <w:p>
            <w:r>
              <w:rPr>
                <w:sz w:val="16"/>
              </w:rPr>
              <w:t>https://news.nextapple.com/politics/20260928/4B91CEEBDCC1482A7507588756BE933E</w:t>
            </w:r>
          </w:p>
        </w:tc>
      </w:tr>
      <w:tr>
        <w:tc>
          <w:tcPr>
            <w:tcW w:type="dxa" w:w="2160"/>
          </w:tcPr>
          <w:p>
            <w:r>
              <w:rPr>
                <w:sz w:val="16"/>
              </w:rPr>
              <w:t>壹蘋新聞網</w:t>
            </w:r>
          </w:p>
        </w:tc>
        <w:tc>
          <w:tcPr>
            <w:tcW w:type="dxa" w:w="2160"/>
          </w:tcPr>
          <w:p>
            <w:r>
              <w:rPr>
                <w:sz w:val="16"/>
              </w:rPr>
              <w:t>范琪斐與男友曼谷愛之旅遇大淹水　水中前進「分不清河道還車道」</w:t>
            </w:r>
          </w:p>
        </w:tc>
        <w:tc>
          <w:tcPr>
            <w:tcW w:type="dxa" w:w="2160"/>
          </w:tcPr>
          <w:p>
            <w:r>
              <w:rPr>
                <w:sz w:val="16"/>
              </w:rPr>
              <w:t>2026-09-28</w:t>
            </w:r>
          </w:p>
        </w:tc>
        <w:tc>
          <w:tcPr>
            <w:tcW w:type="dxa" w:w="2160"/>
          </w:tcPr>
          <w:p>
            <w:r>
              <w:rPr>
                <w:sz w:val="16"/>
              </w:rPr>
              <w:t>https://news.nextapple.com/entertainment/20260928/67B1303016C1062FAA6469D066A68240</w:t>
            </w:r>
          </w:p>
        </w:tc>
      </w:tr>
      <w:tr>
        <w:tc>
          <w:tcPr>
            <w:tcW w:type="dxa" w:w="2160"/>
          </w:tcPr>
          <w:p>
            <w:r>
              <w:rPr>
                <w:sz w:val="16"/>
              </w:rPr>
              <w:t>壹蘋新聞網</w:t>
            </w:r>
          </w:p>
        </w:tc>
        <w:tc>
          <w:tcPr>
            <w:tcW w:type="dxa" w:w="2160"/>
          </w:tcPr>
          <w:p>
            <w:r>
              <w:rPr>
                <w:sz w:val="16"/>
              </w:rPr>
              <w:t>金華校長公開信　鍾沛君：狠打簡舒培3巴掌</w:t>
            </w:r>
          </w:p>
        </w:tc>
        <w:tc>
          <w:tcPr>
            <w:tcW w:type="dxa" w:w="2160"/>
          </w:tcPr>
          <w:p>
            <w:r>
              <w:rPr>
                <w:sz w:val="16"/>
              </w:rPr>
              <w:t>2026-09-28</w:t>
            </w:r>
          </w:p>
        </w:tc>
        <w:tc>
          <w:tcPr>
            <w:tcW w:type="dxa" w:w="2160"/>
          </w:tcPr>
          <w:p>
            <w:r>
              <w:rPr>
                <w:sz w:val="16"/>
              </w:rPr>
              <w:t>https://news.nextapple.com/politics/20260928/5184F895CF8293852DC95BFB66BF0137</w:t>
            </w:r>
          </w:p>
        </w:tc>
      </w:tr>
      <w:tr>
        <w:tc>
          <w:tcPr>
            <w:tcW w:type="dxa" w:w="2160"/>
          </w:tcPr>
          <w:p>
            <w:r>
              <w:rPr>
                <w:sz w:val="16"/>
              </w:rPr>
              <w:t>壹蘋新聞網</w:t>
            </w:r>
          </w:p>
        </w:tc>
        <w:tc>
          <w:tcPr>
            <w:tcW w:type="dxa" w:w="2160"/>
          </w:tcPr>
          <w:p>
            <w:r>
              <w:rPr>
                <w:sz w:val="16"/>
              </w:rPr>
              <w:t>直擊｜B1A4用手指揮「玩粉絲」！唱一半吐槽尖叫聲太小轉身回後台</w:t>
            </w:r>
          </w:p>
        </w:tc>
        <w:tc>
          <w:tcPr>
            <w:tcW w:type="dxa" w:w="2160"/>
          </w:tcPr>
          <w:p>
            <w:r>
              <w:rPr>
                <w:sz w:val="16"/>
              </w:rPr>
              <w:t>2026-09-28</w:t>
            </w:r>
          </w:p>
        </w:tc>
        <w:tc>
          <w:tcPr>
            <w:tcW w:type="dxa" w:w="2160"/>
          </w:tcPr>
          <w:p>
            <w:r>
              <w:rPr>
                <w:sz w:val="16"/>
              </w:rPr>
              <w:t>https://news.nextapple.com/entertainment/20260928/958DE67582A4994A7CF2ABE14E6971B3</w:t>
            </w:r>
          </w:p>
        </w:tc>
      </w:tr>
      <w:tr>
        <w:tc>
          <w:tcPr>
            <w:tcW w:type="dxa" w:w="2160"/>
          </w:tcPr>
          <w:p>
            <w:r>
              <w:rPr>
                <w:sz w:val="16"/>
              </w:rPr>
              <w:t>壹蘋新聞網</w:t>
            </w:r>
          </w:p>
        </w:tc>
        <w:tc>
          <w:tcPr>
            <w:tcW w:type="dxa" w:w="2160"/>
          </w:tcPr>
          <w:p>
            <w:r>
              <w:rPr>
                <w:sz w:val="16"/>
              </w:rPr>
              <w:t>中秋連假傳憾事！赴金沙灣家族旅行　1人不幸溺斃</w:t>
            </w:r>
          </w:p>
        </w:tc>
        <w:tc>
          <w:tcPr>
            <w:tcW w:type="dxa" w:w="2160"/>
          </w:tcPr>
          <w:p>
            <w:r>
              <w:rPr>
                <w:sz w:val="16"/>
              </w:rPr>
              <w:t>2026-09-28</w:t>
            </w:r>
          </w:p>
        </w:tc>
        <w:tc>
          <w:tcPr>
            <w:tcW w:type="dxa" w:w="2160"/>
          </w:tcPr>
          <w:p>
            <w:r>
              <w:rPr>
                <w:sz w:val="16"/>
              </w:rPr>
              <w:t>https://news.nextapple.com/local/20260928/AC9E986439D5BF388DCF25E1659E2767</w:t>
            </w:r>
          </w:p>
        </w:tc>
      </w:tr>
      <w:tr>
        <w:tc>
          <w:tcPr>
            <w:tcW w:type="dxa" w:w="2160"/>
          </w:tcPr>
          <w:p>
            <w:r>
              <w:rPr>
                <w:sz w:val="16"/>
              </w:rPr>
              <w:t>壹蘋新聞網</w:t>
            </w:r>
          </w:p>
        </w:tc>
        <w:tc>
          <w:tcPr>
            <w:tcW w:type="dxa" w:w="2160"/>
          </w:tcPr>
          <w:p>
            <w:r>
              <w:rPr>
                <w:sz w:val="16"/>
              </w:rPr>
              <w:t>金華國中校長再發影片澄清！強調「沒有集體食物中毒」</w:t>
            </w:r>
          </w:p>
        </w:tc>
        <w:tc>
          <w:tcPr>
            <w:tcW w:type="dxa" w:w="2160"/>
          </w:tcPr>
          <w:p>
            <w:r>
              <w:rPr>
                <w:sz w:val="16"/>
              </w:rPr>
              <w:t>2026-09-28</w:t>
            </w:r>
          </w:p>
        </w:tc>
        <w:tc>
          <w:tcPr>
            <w:tcW w:type="dxa" w:w="2160"/>
          </w:tcPr>
          <w:p>
            <w:r>
              <w:rPr>
                <w:sz w:val="16"/>
              </w:rPr>
              <w:t>https://news.nextapple.com/life/20260928/A1E1952A17CDE35B1D90FDD210EC747A</w:t>
            </w:r>
          </w:p>
        </w:tc>
      </w:tr>
      <w:tr>
        <w:tc>
          <w:tcPr>
            <w:tcW w:type="dxa" w:w="2160"/>
          </w:tcPr>
          <w:p>
            <w:r>
              <w:rPr>
                <w:sz w:val="16"/>
              </w:rPr>
              <w:t>壹蘋新聞網</w:t>
            </w:r>
          </w:p>
        </w:tc>
        <w:tc>
          <w:tcPr>
            <w:tcW w:type="dxa" w:w="2160"/>
          </w:tcPr>
          <w:p>
            <w:r>
              <w:rPr>
                <w:sz w:val="16"/>
              </w:rPr>
              <w:t>樂透開獎！20260928威力彩、今彩539、39樂合彩、三星彩、四星彩獎號出爐</w:t>
            </w:r>
          </w:p>
        </w:tc>
        <w:tc>
          <w:tcPr>
            <w:tcW w:type="dxa" w:w="2160"/>
          </w:tcPr>
          <w:p>
            <w:r>
              <w:rPr>
                <w:sz w:val="16"/>
              </w:rPr>
              <w:t>2026-09-28</w:t>
            </w:r>
          </w:p>
        </w:tc>
        <w:tc>
          <w:tcPr>
            <w:tcW w:type="dxa" w:w="2160"/>
          </w:tcPr>
          <w:p>
            <w:r>
              <w:rPr>
                <w:sz w:val="16"/>
              </w:rPr>
              <w:t>https://news.nextapple.com/life/20260928/799E5F7CBBCBA2679B34EA5F003105AA</w:t>
            </w:r>
          </w:p>
        </w:tc>
      </w:tr>
      <w:tr>
        <w:tc>
          <w:tcPr>
            <w:tcW w:type="dxa" w:w="2160"/>
          </w:tcPr>
          <w:p>
            <w:r>
              <w:rPr>
                <w:sz w:val="16"/>
              </w:rPr>
              <w:t>壹蘋新聞網</w:t>
            </w:r>
          </w:p>
        </w:tc>
        <w:tc>
          <w:tcPr>
            <w:tcW w:type="dxa" w:w="2160"/>
          </w:tcPr>
          <w:p>
            <w:r>
              <w:rPr>
                <w:sz w:val="16"/>
              </w:rPr>
              <w:t>摩洛哥恢復受理台灣觀光簽證！　外交部證實9/21起可申請</w:t>
            </w:r>
          </w:p>
        </w:tc>
        <w:tc>
          <w:tcPr>
            <w:tcW w:type="dxa" w:w="2160"/>
          </w:tcPr>
          <w:p>
            <w:r>
              <w:rPr>
                <w:sz w:val="16"/>
              </w:rPr>
              <w:t>2026-09-28</w:t>
            </w:r>
          </w:p>
        </w:tc>
        <w:tc>
          <w:tcPr>
            <w:tcW w:type="dxa" w:w="2160"/>
          </w:tcPr>
          <w:p>
            <w:r>
              <w:rPr>
                <w:sz w:val="16"/>
              </w:rPr>
              <w:t>https://news.nextapple.com/politics/20260928/D2A028725669993659FB4D9763BB3B30</w:t>
            </w:r>
          </w:p>
        </w:tc>
      </w:tr>
      <w:tr>
        <w:tc>
          <w:tcPr>
            <w:tcW w:type="dxa" w:w="2160"/>
          </w:tcPr>
          <w:p>
            <w:r>
              <w:rPr>
                <w:sz w:val="16"/>
              </w:rPr>
              <w:t>壹蘋新聞網</w:t>
            </w:r>
          </w:p>
        </w:tc>
        <w:tc>
          <w:tcPr>
            <w:tcW w:type="dxa" w:w="2160"/>
          </w:tcPr>
          <w:p>
            <w:r>
              <w:rPr>
                <w:sz w:val="16"/>
              </w:rPr>
              <w:t>交友App玩出新招！不比照片改看「萌寵＋生活」　抽中公測還捐30元</w:t>
            </w:r>
          </w:p>
        </w:tc>
        <w:tc>
          <w:tcPr>
            <w:tcW w:type="dxa" w:w="2160"/>
          </w:tcPr>
          <w:p>
            <w:r>
              <w:rPr>
                <w:sz w:val="16"/>
              </w:rPr>
              <w:t>2026-09-28</w:t>
            </w:r>
          </w:p>
        </w:tc>
        <w:tc>
          <w:tcPr>
            <w:tcW w:type="dxa" w:w="2160"/>
          </w:tcPr>
          <w:p>
            <w:r>
              <w:rPr>
                <w:sz w:val="16"/>
              </w:rPr>
              <w:t>https://news.nextapple.com/life/20260928/CE105911F347DFA1B5251B8A9943124F</w:t>
            </w:r>
          </w:p>
        </w:tc>
      </w:tr>
      <w:tr>
        <w:tc>
          <w:tcPr>
            <w:tcW w:type="dxa" w:w="2160"/>
          </w:tcPr>
          <w:p>
            <w:r>
              <w:rPr>
                <w:sz w:val="16"/>
              </w:rPr>
              <w:t>壹蘋新聞網</w:t>
            </w:r>
          </w:p>
        </w:tc>
        <w:tc>
          <w:tcPr>
            <w:tcW w:type="dxa" w:w="2160"/>
          </w:tcPr>
          <w:p>
            <w:r>
              <w:rPr>
                <w:sz w:val="16"/>
              </w:rPr>
              <w:t>川普拒伊朗和平方案致油價飆漲　美股開低</w:t>
            </w:r>
          </w:p>
        </w:tc>
        <w:tc>
          <w:tcPr>
            <w:tcW w:type="dxa" w:w="2160"/>
          </w:tcPr>
          <w:p>
            <w:r>
              <w:rPr>
                <w:sz w:val="16"/>
              </w:rPr>
              <w:t>2026-09-28</w:t>
            </w:r>
          </w:p>
        </w:tc>
        <w:tc>
          <w:tcPr>
            <w:tcW w:type="dxa" w:w="2160"/>
          </w:tcPr>
          <w:p>
            <w:r>
              <w:rPr>
                <w:sz w:val="16"/>
              </w:rPr>
              <w:t>https://news.nextapple.com/finance/20260928/CFE4935F6AE9E0FA695086C5F614B746</w:t>
            </w:r>
          </w:p>
        </w:tc>
      </w:tr>
      <w:tr>
        <w:tc>
          <w:tcPr>
            <w:tcW w:type="dxa" w:w="2160"/>
          </w:tcPr>
          <w:p>
            <w:r>
              <w:rPr>
                <w:sz w:val="16"/>
              </w:rPr>
              <w:t>壹蘋新聞網</w:t>
            </w:r>
          </w:p>
        </w:tc>
        <w:tc>
          <w:tcPr>
            <w:tcW w:type="dxa" w:w="2160"/>
          </w:tcPr>
          <w:p>
            <w:r>
              <w:rPr>
                <w:sz w:val="16"/>
              </w:rPr>
              <w:t>防AI代理失控亂駭！輝達推OpenShell安全平台　可即時封鎖越權行動</w:t>
            </w:r>
          </w:p>
        </w:tc>
        <w:tc>
          <w:tcPr>
            <w:tcW w:type="dxa" w:w="2160"/>
          </w:tcPr>
          <w:p>
            <w:r>
              <w:rPr>
                <w:sz w:val="16"/>
              </w:rPr>
              <w:t>2026-09-28</w:t>
            </w:r>
          </w:p>
        </w:tc>
        <w:tc>
          <w:tcPr>
            <w:tcW w:type="dxa" w:w="2160"/>
          </w:tcPr>
          <w:p>
            <w:r>
              <w:rPr>
                <w:sz w:val="16"/>
              </w:rPr>
              <w:t>https://news.nextapple.com/international/20260928/0678E611869810064CC7C061022E6AC6</w:t>
            </w:r>
          </w:p>
        </w:tc>
      </w:tr>
      <w:tr>
        <w:tc>
          <w:tcPr>
            <w:tcW w:type="dxa" w:w="2160"/>
          </w:tcPr>
          <w:p>
            <w:r>
              <w:rPr>
                <w:sz w:val="16"/>
              </w:rPr>
              <w:t>壹蘋新聞網</w:t>
            </w:r>
          </w:p>
        </w:tc>
        <w:tc>
          <w:tcPr>
            <w:tcW w:type="dxa" w:w="2160"/>
          </w:tcPr>
          <w:p>
            <w:r>
              <w:rPr>
                <w:sz w:val="16"/>
              </w:rPr>
              <w:t>NVIDIA豪砸4.77兆買回自家股票　庫藏股規模創史上最大</w:t>
            </w:r>
          </w:p>
        </w:tc>
        <w:tc>
          <w:tcPr>
            <w:tcW w:type="dxa" w:w="2160"/>
          </w:tcPr>
          <w:p>
            <w:r>
              <w:rPr>
                <w:sz w:val="16"/>
              </w:rPr>
              <w:t>2026-09-28</w:t>
            </w:r>
          </w:p>
        </w:tc>
        <w:tc>
          <w:tcPr>
            <w:tcW w:type="dxa" w:w="2160"/>
          </w:tcPr>
          <w:p>
            <w:r>
              <w:rPr>
                <w:sz w:val="16"/>
              </w:rPr>
              <w:t>https://news.nextapple.com/finance/20260928/31DDE4C2147DC94C214B7DB39B3BBE68</w:t>
            </w:r>
          </w:p>
        </w:tc>
      </w:tr>
      <w:tr>
        <w:tc>
          <w:tcPr>
            <w:tcW w:type="dxa" w:w="2160"/>
          </w:tcPr>
          <w:p>
            <w:r>
              <w:rPr>
                <w:sz w:val="16"/>
              </w:rPr>
              <w:t>壹蘋新聞網</w:t>
            </w:r>
          </w:p>
        </w:tc>
        <w:tc>
          <w:tcPr>
            <w:tcW w:type="dxa" w:w="2160"/>
          </w:tcPr>
          <w:p>
            <w:r>
              <w:rPr>
                <w:sz w:val="16"/>
              </w:rPr>
              <w:t>連「活海豚」都能降關稅！美中互列300億美元清單　晶片電動車仍不碰</w:t>
            </w:r>
          </w:p>
        </w:tc>
        <w:tc>
          <w:tcPr>
            <w:tcW w:type="dxa" w:w="2160"/>
          </w:tcPr>
          <w:p>
            <w:r>
              <w:rPr>
                <w:sz w:val="16"/>
              </w:rPr>
              <w:t>2026-09-28</w:t>
            </w:r>
          </w:p>
        </w:tc>
        <w:tc>
          <w:tcPr>
            <w:tcW w:type="dxa" w:w="2160"/>
          </w:tcPr>
          <w:p>
            <w:r>
              <w:rPr>
                <w:sz w:val="16"/>
              </w:rPr>
              <w:t>https://news.nextapple.com/international/20260928/7711ED9AC31CFAA1E4D7CEF715DA49F3</w:t>
            </w:r>
          </w:p>
        </w:tc>
      </w:tr>
      <w:tr>
        <w:tc>
          <w:tcPr>
            <w:tcW w:type="dxa" w:w="2160"/>
          </w:tcPr>
          <w:p>
            <w:r>
              <w:rPr>
                <w:sz w:val="16"/>
              </w:rPr>
              <w:t>壹蘋新聞網</w:t>
            </w:r>
          </w:p>
        </w:tc>
        <w:tc>
          <w:tcPr>
            <w:tcW w:type="dxa" w:w="2160"/>
          </w:tcPr>
          <w:p>
            <w:r>
              <w:rPr>
                <w:sz w:val="16"/>
              </w:rPr>
              <w:t>超加工食品吃太多　研究：攝護腺癌風險增3成</w:t>
            </w:r>
          </w:p>
        </w:tc>
        <w:tc>
          <w:tcPr>
            <w:tcW w:type="dxa" w:w="2160"/>
          </w:tcPr>
          <w:p>
            <w:r>
              <w:rPr>
                <w:sz w:val="16"/>
              </w:rPr>
              <w:t>2026-09-29</w:t>
            </w:r>
          </w:p>
        </w:tc>
        <w:tc>
          <w:tcPr>
            <w:tcW w:type="dxa" w:w="2160"/>
          </w:tcPr>
          <w:p>
            <w:r>
              <w:rPr>
                <w:sz w:val="16"/>
              </w:rPr>
              <w:t>https://news.nextapple.com/life/20260929/A75F27EA593EB4F772BAB09A24AF39FF</w:t>
            </w:r>
          </w:p>
        </w:tc>
      </w:tr>
      <w:tr>
        <w:tc>
          <w:tcPr>
            <w:tcW w:type="dxa" w:w="2160"/>
          </w:tcPr>
          <w:p>
            <w:r>
              <w:rPr>
                <w:sz w:val="16"/>
              </w:rPr>
              <w:t>壹蘋新聞網</w:t>
            </w:r>
          </w:p>
        </w:tc>
        <w:tc>
          <w:tcPr>
            <w:tcW w:type="dxa" w:w="2160"/>
          </w:tcPr>
          <w:p>
            <w:r>
              <w:rPr>
                <w:sz w:val="16"/>
              </w:rPr>
              <w:t>父親酒駕自撞父子重傷！20歲子不治　法院判決緩刑</w:t>
            </w:r>
          </w:p>
        </w:tc>
        <w:tc>
          <w:tcPr>
            <w:tcW w:type="dxa" w:w="2160"/>
          </w:tcPr>
          <w:p>
            <w:r>
              <w:rPr>
                <w:sz w:val="16"/>
              </w:rPr>
              <w:t>2026-09-29</w:t>
            </w:r>
          </w:p>
        </w:tc>
        <w:tc>
          <w:tcPr>
            <w:tcW w:type="dxa" w:w="2160"/>
          </w:tcPr>
          <w:p>
            <w:r>
              <w:rPr>
                <w:sz w:val="16"/>
              </w:rPr>
              <w:t>https://news.nextapple.com/local/20260929/18BCD9E71DCD3233009DB2DC22E284FE</w:t>
            </w:r>
          </w:p>
        </w:tc>
      </w:tr>
      <w:tr>
        <w:tc>
          <w:tcPr>
            <w:tcW w:type="dxa" w:w="2160"/>
          </w:tcPr>
          <w:p>
            <w:r>
              <w:rPr>
                <w:sz w:val="16"/>
              </w:rPr>
              <w:t>壹蘋新聞網</w:t>
            </w:r>
          </w:p>
        </w:tc>
        <w:tc>
          <w:tcPr>
            <w:tcW w:type="dxa" w:w="2160"/>
          </w:tcPr>
          <w:p>
            <w:r>
              <w:rPr>
                <w:sz w:val="16"/>
              </w:rPr>
              <w:t>蘇巧慧稱各項資料皆「登載碩士」李四川競辦再打臉：自稱博士十年未改</w:t>
            </w:r>
          </w:p>
        </w:tc>
        <w:tc>
          <w:tcPr>
            <w:tcW w:type="dxa" w:w="2160"/>
          </w:tcPr>
          <w:p>
            <w:r>
              <w:rPr>
                <w:sz w:val="16"/>
              </w:rPr>
              <w:t>2026-09-29</w:t>
            </w:r>
          </w:p>
        </w:tc>
        <w:tc>
          <w:tcPr>
            <w:tcW w:type="dxa" w:w="2160"/>
          </w:tcPr>
          <w:p>
            <w:r>
              <w:rPr>
                <w:sz w:val="16"/>
              </w:rPr>
              <w:t>https://news.nextapple.com/politics/20260929/C7C21809B084E9567E61615AA8311B43</w:t>
            </w:r>
          </w:p>
        </w:tc>
      </w:tr>
      <w:tr>
        <w:tc>
          <w:tcPr>
            <w:tcW w:type="dxa" w:w="2160"/>
          </w:tcPr>
          <w:p>
            <w:r>
              <w:rPr>
                <w:sz w:val="16"/>
              </w:rPr>
              <w:t>壹蘋新聞網</w:t>
            </w:r>
          </w:p>
        </w:tc>
        <w:tc>
          <w:tcPr>
            <w:tcW w:type="dxa" w:w="2160"/>
          </w:tcPr>
          <w:p>
            <w:r>
              <w:rPr>
                <w:sz w:val="16"/>
              </w:rPr>
              <w:t>米蘭時裝周｜林心如火紅皮革力壓全場　Ferragamo重塑40年代大女人風采</w:t>
            </w:r>
          </w:p>
        </w:tc>
        <w:tc>
          <w:tcPr>
            <w:tcW w:type="dxa" w:w="2160"/>
          </w:tcPr>
          <w:p>
            <w:r>
              <w:rPr>
                <w:sz w:val="16"/>
              </w:rPr>
              <w:t>2026-09-29</w:t>
            </w:r>
          </w:p>
        </w:tc>
        <w:tc>
          <w:tcPr>
            <w:tcW w:type="dxa" w:w="2160"/>
          </w:tcPr>
          <w:p>
            <w:r>
              <w:rPr>
                <w:sz w:val="16"/>
              </w:rPr>
              <w:t>https://news.nextapple.com/entertainment/20260929/28BC2FF36B35CE8E3B638D4C00A6A909</w:t>
            </w:r>
          </w:p>
        </w:tc>
      </w:tr>
      <w:tr>
        <w:tc>
          <w:tcPr>
            <w:tcW w:type="dxa" w:w="2160"/>
          </w:tcPr>
          <w:p>
            <w:r>
              <w:rPr>
                <w:sz w:val="16"/>
              </w:rPr>
              <w:t>壹蘋新聞網</w:t>
            </w:r>
          </w:p>
        </w:tc>
        <w:tc>
          <w:tcPr>
            <w:tcW w:type="dxa" w:w="2160"/>
          </w:tcPr>
          <w:p>
            <w:r>
              <w:rPr>
                <w:sz w:val="16"/>
              </w:rPr>
              <w:t>秋風一吹財庫炸開！這些人存款大逆轉</w:t>
            </w:r>
          </w:p>
        </w:tc>
        <w:tc>
          <w:tcPr>
            <w:tcW w:type="dxa" w:w="2160"/>
          </w:tcPr>
          <w:p>
            <w:r>
              <w:rPr>
                <w:sz w:val="16"/>
              </w:rPr>
              <w:t>2026-09-29</w:t>
            </w:r>
          </w:p>
        </w:tc>
        <w:tc>
          <w:tcPr>
            <w:tcW w:type="dxa" w:w="2160"/>
          </w:tcPr>
          <w:p>
            <w:r>
              <w:rPr>
                <w:sz w:val="16"/>
              </w:rPr>
              <w:t>https://news.nextapple.com/entertainment/20260929/D5C9002EFF84ADF1BE7F32C9A881C00C</w:t>
            </w:r>
          </w:p>
        </w:tc>
      </w:tr>
      <w:tr>
        <w:tc>
          <w:tcPr>
            <w:tcW w:type="dxa" w:w="2160"/>
          </w:tcPr>
          <w:p>
            <w:r>
              <w:rPr>
                <w:sz w:val="16"/>
              </w:rPr>
              <w:t>壹蘋新聞網</w:t>
            </w:r>
          </w:p>
        </w:tc>
        <w:tc>
          <w:tcPr>
            <w:tcW w:type="dxa" w:w="2160"/>
          </w:tcPr>
          <w:p>
            <w:r>
              <w:rPr>
                <w:sz w:val="16"/>
              </w:rPr>
              <w:t>高雄329檔期揭露率僅14%　超過35%建案成交比例還在個位數</w:t>
            </w:r>
          </w:p>
        </w:tc>
        <w:tc>
          <w:tcPr>
            <w:tcW w:type="dxa" w:w="2160"/>
          </w:tcPr>
          <w:p>
            <w:r>
              <w:rPr>
                <w:sz w:val="16"/>
              </w:rPr>
              <w:t>2026-09-29</w:t>
            </w:r>
          </w:p>
        </w:tc>
        <w:tc>
          <w:tcPr>
            <w:tcW w:type="dxa" w:w="2160"/>
          </w:tcPr>
          <w:p>
            <w:r>
              <w:rPr>
                <w:sz w:val="16"/>
              </w:rPr>
              <w:t>https://news.nextapple.com/property/20260929/DE652958314F624603399BB650A57301</w:t>
            </w:r>
          </w:p>
        </w:tc>
      </w:tr>
      <w:tr>
        <w:tc>
          <w:tcPr>
            <w:tcW w:type="dxa" w:w="2160"/>
          </w:tcPr>
          <w:p>
            <w:r>
              <w:rPr>
                <w:sz w:val="16"/>
              </w:rPr>
              <w:t>壹蘋新聞網</w:t>
            </w:r>
          </w:p>
        </w:tc>
        <w:tc>
          <w:tcPr>
            <w:tcW w:type="dxa" w:w="2160"/>
          </w:tcPr>
          <w:p>
            <w:r>
              <w:rPr>
                <w:sz w:val="16"/>
              </w:rPr>
              <w:t>直擊VSMC開幕｜晶圓廠藏生態池！大片綠意搬進廠區　員工餐廳也有巧思</w:t>
            </w:r>
          </w:p>
        </w:tc>
        <w:tc>
          <w:tcPr>
            <w:tcW w:type="dxa" w:w="2160"/>
          </w:tcPr>
          <w:p>
            <w:r>
              <w:rPr>
                <w:sz w:val="16"/>
              </w:rPr>
              <w:t>2026-09-29</w:t>
            </w:r>
          </w:p>
        </w:tc>
        <w:tc>
          <w:tcPr>
            <w:tcW w:type="dxa" w:w="2160"/>
          </w:tcPr>
          <w:p>
            <w:r>
              <w:rPr>
                <w:sz w:val="16"/>
              </w:rPr>
              <w:t>https://news.nextapple.com/finance/20260929/5D26E7E15C72B56D1057DAF50B46C206</w:t>
            </w:r>
          </w:p>
        </w:tc>
      </w:tr>
      <w:tr>
        <w:tc>
          <w:tcPr>
            <w:tcW w:type="dxa" w:w="2160"/>
          </w:tcPr>
          <w:p>
            <w:r>
              <w:rPr>
                <w:sz w:val="16"/>
              </w:rPr>
              <w:t>壹蘋新聞網</w:t>
            </w:r>
          </w:p>
        </w:tc>
        <w:tc>
          <w:tcPr>
            <w:tcW w:type="dxa" w:w="2160"/>
          </w:tcPr>
          <w:p>
            <w:r>
              <w:rPr>
                <w:sz w:val="16"/>
              </w:rPr>
              <w:t>立院今開議！藍喊嚴審監委人事同意權　綠催審總預算</w:t>
            </w:r>
          </w:p>
        </w:tc>
        <w:tc>
          <w:tcPr>
            <w:tcW w:type="dxa" w:w="2160"/>
          </w:tcPr>
          <w:p>
            <w:r>
              <w:rPr>
                <w:sz w:val="16"/>
              </w:rPr>
              <w:t>2026-09-29</w:t>
            </w:r>
          </w:p>
        </w:tc>
        <w:tc>
          <w:tcPr>
            <w:tcW w:type="dxa" w:w="2160"/>
          </w:tcPr>
          <w:p>
            <w:r>
              <w:rPr>
                <w:sz w:val="16"/>
              </w:rPr>
              <w:t>https://news.nextapple.com/politics/20260929/B9E5AFA0B29B15003A51F8331D2E594C</w:t>
            </w:r>
          </w:p>
        </w:tc>
      </w:tr>
      <w:tr>
        <w:tc>
          <w:tcPr>
            <w:tcW w:type="dxa" w:w="2160"/>
          </w:tcPr>
          <w:p>
            <w:r>
              <w:rPr>
                <w:sz w:val="16"/>
              </w:rPr>
              <w:t>壹蘋新聞網</w:t>
            </w:r>
          </w:p>
        </w:tc>
        <w:tc>
          <w:tcPr>
            <w:tcW w:type="dxa" w:w="2160"/>
          </w:tcPr>
          <w:p>
            <w:r>
              <w:rPr>
                <w:sz w:val="16"/>
              </w:rPr>
              <w:t>油價飆破105美元！美股費半摔1.6%　台積電ADR收紅</w:t>
            </w:r>
          </w:p>
        </w:tc>
        <w:tc>
          <w:tcPr>
            <w:tcW w:type="dxa" w:w="2160"/>
          </w:tcPr>
          <w:p>
            <w:r>
              <w:rPr>
                <w:sz w:val="16"/>
              </w:rPr>
              <w:t>2026-09-29</w:t>
            </w:r>
          </w:p>
        </w:tc>
        <w:tc>
          <w:tcPr>
            <w:tcW w:type="dxa" w:w="2160"/>
          </w:tcPr>
          <w:p>
            <w:r>
              <w:rPr>
                <w:sz w:val="16"/>
              </w:rPr>
              <w:t>https://news.nextapple.com/finance/20260929/894D9A6F075D057CBB6A4FEE657A5D9A</w:t>
            </w:r>
          </w:p>
        </w:tc>
      </w:tr>
      <w:tr>
        <w:tc>
          <w:tcPr>
            <w:tcW w:type="dxa" w:w="2160"/>
          </w:tcPr>
          <w:p>
            <w:r>
              <w:rPr>
                <w:sz w:val="16"/>
              </w:rPr>
              <w:t>壹蘋新聞網</w:t>
            </w:r>
          </w:p>
        </w:tc>
        <w:tc>
          <w:tcPr>
            <w:tcW w:type="dxa" w:w="2160"/>
          </w:tcPr>
          <w:p>
            <w:r>
              <w:rPr>
                <w:sz w:val="16"/>
              </w:rPr>
              <w:t>亞運黑幕！密件驚爆法廠商肥約　預算「灌水184億」還擺爛</w:t>
            </w:r>
          </w:p>
        </w:tc>
        <w:tc>
          <w:tcPr>
            <w:tcW w:type="dxa" w:w="2160"/>
          </w:tcPr>
          <w:p>
            <w:r>
              <w:rPr>
                <w:sz w:val="16"/>
              </w:rPr>
              <w:t>2026-09-29</w:t>
            </w:r>
          </w:p>
        </w:tc>
        <w:tc>
          <w:tcPr>
            <w:tcW w:type="dxa" w:w="2160"/>
          </w:tcPr>
          <w:p>
            <w:r>
              <w:rPr>
                <w:sz w:val="16"/>
              </w:rPr>
              <w:t>https://news.nextapple.com/international/20260929/7BB3C44649FBC689A7E559B545AE7439</w:t>
            </w:r>
          </w:p>
        </w:tc>
      </w:tr>
      <w:tr>
        <w:tc>
          <w:tcPr>
            <w:tcW w:type="dxa" w:w="2160"/>
          </w:tcPr>
          <w:p>
            <w:r>
              <w:rPr>
                <w:sz w:val="16"/>
              </w:rPr>
              <w:t>壹蘋新聞網</w:t>
            </w:r>
          </w:p>
        </w:tc>
        <w:tc>
          <w:tcPr>
            <w:tcW w:type="dxa" w:w="2160"/>
          </w:tcPr>
          <w:p>
            <w:r>
              <w:rPr>
                <w:sz w:val="16"/>
              </w:rPr>
              <w:t>比特幣傳承不能只靠遺囑！安永：虛擬資產「控制權」更關鍵</w:t>
            </w:r>
          </w:p>
        </w:tc>
        <w:tc>
          <w:tcPr>
            <w:tcW w:type="dxa" w:w="2160"/>
          </w:tcPr>
          <w:p>
            <w:r>
              <w:rPr>
                <w:sz w:val="16"/>
              </w:rPr>
              <w:t>2026-09-29</w:t>
            </w:r>
          </w:p>
        </w:tc>
        <w:tc>
          <w:tcPr>
            <w:tcW w:type="dxa" w:w="2160"/>
          </w:tcPr>
          <w:p>
            <w:r>
              <w:rPr>
                <w:sz w:val="16"/>
              </w:rPr>
              <w:t>https://news.nextapple.com/finance/20260929/F419DDDAD391F654C2FCBB97F4D63431</w:t>
            </w:r>
          </w:p>
        </w:tc>
      </w:tr>
      <w:tr>
        <w:tc>
          <w:tcPr>
            <w:tcW w:type="dxa" w:w="2160"/>
          </w:tcPr>
          <w:p>
            <w:r>
              <w:rPr>
                <w:sz w:val="16"/>
              </w:rPr>
              <w:t>壹蘋新聞網</w:t>
            </w:r>
          </w:p>
        </w:tc>
        <w:tc>
          <w:tcPr>
            <w:tcW w:type="dxa" w:w="2160"/>
          </w:tcPr>
          <w:p>
            <w:r>
              <w:rPr>
                <w:sz w:val="16"/>
              </w:rPr>
              <w:t>KPMG全面導入代理式AI！10月起全員開放Microsoft 365 Copilot</w:t>
            </w:r>
          </w:p>
        </w:tc>
        <w:tc>
          <w:tcPr>
            <w:tcW w:type="dxa" w:w="2160"/>
          </w:tcPr>
          <w:p>
            <w:r>
              <w:rPr>
                <w:sz w:val="16"/>
              </w:rPr>
              <w:t>2026-09-29</w:t>
            </w:r>
          </w:p>
        </w:tc>
        <w:tc>
          <w:tcPr>
            <w:tcW w:type="dxa" w:w="2160"/>
          </w:tcPr>
          <w:p>
            <w:r>
              <w:rPr>
                <w:sz w:val="16"/>
              </w:rPr>
              <w:t>https://news.nextapple.com/finance/20260929/4E02B195B5335830F55232AA11C83D28</w:t>
            </w:r>
          </w:p>
        </w:tc>
      </w:tr>
      <w:tr>
        <w:tc>
          <w:tcPr>
            <w:tcW w:type="dxa" w:w="2160"/>
          </w:tcPr>
          <w:p>
            <w:r>
              <w:rPr>
                <w:sz w:val="16"/>
              </w:rPr>
              <w:t>壹蘋新聞網</w:t>
            </w:r>
          </w:p>
        </w:tc>
        <w:tc>
          <w:tcPr>
            <w:tcW w:type="dxa" w:w="2160"/>
          </w:tcPr>
          <w:p>
            <w:r>
              <w:rPr>
                <w:sz w:val="16"/>
              </w:rPr>
              <w:t>搶攻秋季高端餐飲商機　台北美福「晴山」推秋宴</w:t>
            </w:r>
          </w:p>
        </w:tc>
        <w:tc>
          <w:tcPr>
            <w:tcW w:type="dxa" w:w="2160"/>
          </w:tcPr>
          <w:p>
            <w:r>
              <w:rPr>
                <w:sz w:val="16"/>
              </w:rPr>
              <w:t>2026-09-29</w:t>
            </w:r>
          </w:p>
        </w:tc>
        <w:tc>
          <w:tcPr>
            <w:tcW w:type="dxa" w:w="2160"/>
          </w:tcPr>
          <w:p>
            <w:r>
              <w:rPr>
                <w:sz w:val="16"/>
              </w:rPr>
              <w:t>https://news.nextapple.com/eattravel/20260929/8080B5330E5B4C781EBF8032DCF99957</w:t>
            </w:r>
          </w:p>
        </w:tc>
      </w:tr>
      <w:tr>
        <w:tc>
          <w:tcPr>
            <w:tcW w:type="dxa" w:w="2160"/>
          </w:tcPr>
          <w:p>
            <w:r>
              <w:rPr>
                <w:sz w:val="16"/>
              </w:rPr>
              <w:t>壹蘋新聞網</w:t>
            </w:r>
          </w:p>
        </w:tc>
        <w:tc>
          <w:tcPr>
            <w:tcW w:type="dxa" w:w="2160"/>
          </w:tcPr>
          <w:p>
            <w:r>
              <w:rPr>
                <w:sz w:val="16"/>
              </w:rPr>
              <w:t>亞運最慘金牌飛了！她狂勝近4分鐘　竟因「鞋子出包」被取消資格</w:t>
            </w:r>
          </w:p>
        </w:tc>
        <w:tc>
          <w:tcPr>
            <w:tcW w:type="dxa" w:w="2160"/>
          </w:tcPr>
          <w:p>
            <w:r>
              <w:rPr>
                <w:sz w:val="16"/>
              </w:rPr>
              <w:t>2026-09-29</w:t>
            </w:r>
          </w:p>
        </w:tc>
        <w:tc>
          <w:tcPr>
            <w:tcW w:type="dxa" w:w="2160"/>
          </w:tcPr>
          <w:p>
            <w:r>
              <w:rPr>
                <w:sz w:val="16"/>
              </w:rPr>
              <w:t>https://news.nextapple.com/sports/20260929/B6BA81DC72F2B333FCBA378618233F16</w:t>
            </w:r>
          </w:p>
        </w:tc>
      </w:tr>
      <w:tr>
        <w:tc>
          <w:tcPr>
            <w:tcW w:type="dxa" w:w="2160"/>
          </w:tcPr>
          <w:p>
            <w:r>
              <w:rPr>
                <w:sz w:val="16"/>
              </w:rPr>
              <w:t>壹蘋新聞網</w:t>
            </w:r>
          </w:p>
        </w:tc>
        <w:tc>
          <w:tcPr>
            <w:tcW w:type="dxa" w:w="2160"/>
          </w:tcPr>
          <w:p>
            <w:r>
              <w:rPr>
                <w:sz w:val="16"/>
              </w:rPr>
              <w:t>舒淇愛穿的小白鞋both Paris！秋冬GUM系列7款鞋型時髦增高</w:t>
            </w:r>
          </w:p>
        </w:tc>
        <w:tc>
          <w:tcPr>
            <w:tcW w:type="dxa" w:w="2160"/>
          </w:tcPr>
          <w:p>
            <w:r>
              <w:rPr>
                <w:sz w:val="16"/>
              </w:rPr>
              <w:t>2026-09-29</w:t>
            </w:r>
          </w:p>
        </w:tc>
        <w:tc>
          <w:tcPr>
            <w:tcW w:type="dxa" w:w="2160"/>
          </w:tcPr>
          <w:p>
            <w:r>
              <w:rPr>
                <w:sz w:val="16"/>
              </w:rPr>
              <w:t>https://news.nextapple.com/entertainment/20260929/FD67E42C95030EE42F70FB12100EE45F</w:t>
            </w:r>
          </w:p>
        </w:tc>
      </w:tr>
      <w:tr>
        <w:tc>
          <w:tcPr>
            <w:tcW w:type="dxa" w:w="2160"/>
          </w:tcPr>
          <w:p>
            <w:r>
              <w:rPr>
                <w:sz w:val="16"/>
              </w:rPr>
              <w:t>壹蘋新聞網</w:t>
            </w:r>
          </w:p>
        </w:tc>
        <w:tc>
          <w:tcPr>
            <w:tcW w:type="dxa" w:w="2160"/>
          </w:tcPr>
          <w:p>
            <w:r>
              <w:rPr>
                <w:sz w:val="16"/>
              </w:rPr>
              <w:t>蘋果釋出iOS 27.0.1！修正iPhone 18 Pro重開機問題</w:t>
            </w:r>
          </w:p>
        </w:tc>
        <w:tc>
          <w:tcPr>
            <w:tcW w:type="dxa" w:w="2160"/>
          </w:tcPr>
          <w:p>
            <w:r>
              <w:rPr>
                <w:sz w:val="16"/>
              </w:rPr>
              <w:t>2026-09-29</w:t>
            </w:r>
          </w:p>
        </w:tc>
        <w:tc>
          <w:tcPr>
            <w:tcW w:type="dxa" w:w="2160"/>
          </w:tcPr>
          <w:p>
            <w:r>
              <w:rPr>
                <w:sz w:val="16"/>
              </w:rPr>
              <w:t>https://news.nextapple.com/aitech/20260929/EF4F17547BFE2A72562F2A2E19989F72</w:t>
            </w:r>
          </w:p>
        </w:tc>
      </w:tr>
      <w:tr>
        <w:tc>
          <w:tcPr>
            <w:tcW w:type="dxa" w:w="2160"/>
          </w:tcPr>
          <w:p>
            <w:r>
              <w:rPr>
                <w:sz w:val="16"/>
              </w:rPr>
              <w:t>壹蘋新聞網</w:t>
            </w:r>
          </w:p>
        </w:tc>
        <w:tc>
          <w:tcPr>
            <w:tcW w:type="dxa" w:w="2160"/>
          </w:tcPr>
          <w:p>
            <w:r>
              <w:rPr>
                <w:sz w:val="16"/>
              </w:rPr>
              <w:t>率監察院被提名人拜會立法院！潘孟安：盼得到支持讓監院正常運作</w:t>
            </w:r>
          </w:p>
        </w:tc>
        <w:tc>
          <w:tcPr>
            <w:tcW w:type="dxa" w:w="2160"/>
          </w:tcPr>
          <w:p>
            <w:r>
              <w:rPr>
                <w:sz w:val="16"/>
              </w:rPr>
              <w:t>2026-09-29</w:t>
            </w:r>
          </w:p>
        </w:tc>
        <w:tc>
          <w:tcPr>
            <w:tcW w:type="dxa" w:w="2160"/>
          </w:tcPr>
          <w:p>
            <w:r>
              <w:rPr>
                <w:sz w:val="16"/>
              </w:rPr>
              <w:t>https://news.nextapple.com/politics/20260929/3C640B3957864CDBC6733FD127CC0AAE</w:t>
            </w:r>
          </w:p>
        </w:tc>
      </w:tr>
      <w:tr>
        <w:tc>
          <w:tcPr>
            <w:tcW w:type="dxa" w:w="2160"/>
          </w:tcPr>
          <w:p>
            <w:r>
              <w:rPr>
                <w:sz w:val="16"/>
              </w:rPr>
              <w:t>壹蘋新聞網</w:t>
            </w:r>
          </w:p>
        </w:tc>
        <w:tc>
          <w:tcPr>
            <w:tcW w:type="dxa" w:w="2160"/>
          </w:tcPr>
          <w:p>
            <w:r>
              <w:rPr>
                <w:sz w:val="16"/>
              </w:rPr>
              <w:t>米蘭時裝周｜走進百年藏書閣的優雅解答　Loro Piana極致匠藝回應日常所需</w:t>
            </w:r>
          </w:p>
        </w:tc>
        <w:tc>
          <w:tcPr>
            <w:tcW w:type="dxa" w:w="2160"/>
          </w:tcPr>
          <w:p>
            <w:r>
              <w:rPr>
                <w:sz w:val="16"/>
              </w:rPr>
              <w:t>2026-09-29</w:t>
            </w:r>
          </w:p>
        </w:tc>
        <w:tc>
          <w:tcPr>
            <w:tcW w:type="dxa" w:w="2160"/>
          </w:tcPr>
          <w:p>
            <w:r>
              <w:rPr>
                <w:sz w:val="16"/>
              </w:rPr>
              <w:t>https://news.nextapple.com/entertainment/20260929/16B6E2003A77EFE804C2853C99F87A30</w:t>
            </w:r>
          </w:p>
        </w:tc>
      </w:tr>
      <w:tr>
        <w:tc>
          <w:tcPr>
            <w:tcW w:type="dxa" w:w="2160"/>
          </w:tcPr>
          <w:p>
            <w:r>
              <w:rPr>
                <w:sz w:val="16"/>
              </w:rPr>
              <w:t>壹蘋新聞網</w:t>
            </w:r>
          </w:p>
        </w:tc>
        <w:tc>
          <w:tcPr>
            <w:tcW w:type="dxa" w:w="2160"/>
          </w:tcPr>
          <w:p>
            <w:r>
              <w:rPr>
                <w:sz w:val="16"/>
              </w:rPr>
              <w:t>洋流擠爆內湖737夜市！沈伯洋預告：近期將有最後大計畫</w:t>
            </w:r>
          </w:p>
        </w:tc>
        <w:tc>
          <w:tcPr>
            <w:tcW w:type="dxa" w:w="2160"/>
          </w:tcPr>
          <w:p>
            <w:r>
              <w:rPr>
                <w:sz w:val="16"/>
              </w:rPr>
              <w:t>2026-09-29</w:t>
            </w:r>
          </w:p>
        </w:tc>
        <w:tc>
          <w:tcPr>
            <w:tcW w:type="dxa" w:w="2160"/>
          </w:tcPr>
          <w:p>
            <w:r>
              <w:rPr>
                <w:sz w:val="16"/>
              </w:rPr>
              <w:t>https://news.nextapple.com/politics/20260929/C444A5C7179633CB2D19508B3E7448DA</w:t>
            </w:r>
          </w:p>
        </w:tc>
      </w:tr>
      <w:tr>
        <w:tc>
          <w:tcPr>
            <w:tcW w:type="dxa" w:w="2160"/>
          </w:tcPr>
          <w:p>
            <w:r>
              <w:rPr>
                <w:sz w:val="16"/>
              </w:rPr>
              <w:t>壹蘋新聞網</w:t>
            </w:r>
          </w:p>
        </w:tc>
        <w:tc>
          <w:tcPr>
            <w:tcW w:type="dxa" w:w="2160"/>
          </w:tcPr>
          <w:p>
            <w:r>
              <w:rPr>
                <w:sz w:val="16"/>
              </w:rPr>
              <w:t>南科紅利　近十年改寫台南房市善化家戶成長41%奪冠、安南淨增近1.5萬戶</w:t>
            </w:r>
          </w:p>
        </w:tc>
        <w:tc>
          <w:tcPr>
            <w:tcW w:type="dxa" w:w="2160"/>
          </w:tcPr>
          <w:p>
            <w:r>
              <w:rPr>
                <w:sz w:val="16"/>
              </w:rPr>
              <w:t>2026-09-29</w:t>
            </w:r>
          </w:p>
        </w:tc>
        <w:tc>
          <w:tcPr>
            <w:tcW w:type="dxa" w:w="2160"/>
          </w:tcPr>
          <w:p>
            <w:r>
              <w:rPr>
                <w:sz w:val="16"/>
              </w:rPr>
              <w:t>https://news.nextapple.com/property/20260929/AED148E9C782242BD1A9B2CD126E93A9</w:t>
            </w:r>
          </w:p>
        </w:tc>
      </w:tr>
      <w:tr>
        <w:tc>
          <w:tcPr>
            <w:tcW w:type="dxa" w:w="2160"/>
          </w:tcPr>
          <w:p>
            <w:r>
              <w:rPr>
                <w:sz w:val="16"/>
              </w:rPr>
              <w:t>壹蘋新聞網</w:t>
            </w:r>
          </w:p>
        </w:tc>
        <w:tc>
          <w:tcPr>
            <w:tcW w:type="dxa" w:w="2160"/>
          </w:tcPr>
          <w:p>
            <w:r>
              <w:rPr>
                <w:sz w:val="16"/>
              </w:rPr>
              <w:t>27元列印就中1000萬！超商曝統一發票11名百萬富翁</w:t>
            </w:r>
          </w:p>
        </w:tc>
        <w:tc>
          <w:tcPr>
            <w:tcW w:type="dxa" w:w="2160"/>
          </w:tcPr>
          <w:p>
            <w:r>
              <w:rPr>
                <w:sz w:val="16"/>
              </w:rPr>
              <w:t>2026-09-29</w:t>
            </w:r>
          </w:p>
        </w:tc>
        <w:tc>
          <w:tcPr>
            <w:tcW w:type="dxa" w:w="2160"/>
          </w:tcPr>
          <w:p>
            <w:r>
              <w:rPr>
                <w:sz w:val="16"/>
              </w:rPr>
              <w:t>https://news.nextapple.com/life/20260929/DF74542429FCEB89767F173D5AC0E573</w:t>
            </w:r>
          </w:p>
        </w:tc>
      </w:tr>
      <w:tr>
        <w:tc>
          <w:tcPr>
            <w:tcW w:type="dxa" w:w="2160"/>
          </w:tcPr>
          <w:p>
            <w:r>
              <w:rPr>
                <w:sz w:val="16"/>
              </w:rPr>
              <w:t>壹蘋新聞網</w:t>
            </w:r>
          </w:p>
        </w:tc>
        <w:tc>
          <w:tcPr>
            <w:tcW w:type="dxa" w:w="2160"/>
          </w:tcPr>
          <w:p>
            <w:r>
              <w:rPr>
                <w:sz w:val="16"/>
              </w:rPr>
              <w:t>周玉蔻、蔡玉真烏龍爆料「張淑娟滾床單」　二審判決曝光！「她」還是得入監</w:t>
            </w:r>
          </w:p>
        </w:tc>
        <w:tc>
          <w:tcPr>
            <w:tcW w:type="dxa" w:w="2160"/>
          </w:tcPr>
          <w:p>
            <w:r>
              <w:rPr>
                <w:sz w:val="16"/>
              </w:rPr>
              <w:t>2026-09-29</w:t>
            </w:r>
          </w:p>
        </w:tc>
        <w:tc>
          <w:tcPr>
            <w:tcW w:type="dxa" w:w="2160"/>
          </w:tcPr>
          <w:p>
            <w:r>
              <w:rPr>
                <w:sz w:val="16"/>
              </w:rPr>
              <w:t>https://news.nextapple.com/local/20260929/E8C915B1ADE56E61AE3F61330823C344</w:t>
            </w:r>
          </w:p>
        </w:tc>
      </w:tr>
      <w:tr>
        <w:tc>
          <w:tcPr>
            <w:tcW w:type="dxa" w:w="2160"/>
          </w:tcPr>
          <w:p>
            <w:r>
              <w:rPr>
                <w:sz w:val="16"/>
              </w:rPr>
              <w:t>壹蘋新聞網</w:t>
            </w:r>
          </w:p>
        </w:tc>
        <w:tc>
          <w:tcPr>
            <w:tcW w:type="dxa" w:w="2160"/>
          </w:tcPr>
          <w:p>
            <w:r>
              <w:rPr>
                <w:sz w:val="16"/>
              </w:rPr>
              <w:t>凱渡世界風味嘉年華吃遍15國　三大名店一次吃</w:t>
            </w:r>
          </w:p>
        </w:tc>
        <w:tc>
          <w:tcPr>
            <w:tcW w:type="dxa" w:w="2160"/>
          </w:tcPr>
          <w:p>
            <w:r>
              <w:rPr>
                <w:sz w:val="16"/>
              </w:rPr>
              <w:t>2026-09-29</w:t>
            </w:r>
          </w:p>
        </w:tc>
        <w:tc>
          <w:tcPr>
            <w:tcW w:type="dxa" w:w="2160"/>
          </w:tcPr>
          <w:p>
            <w:r>
              <w:rPr>
                <w:sz w:val="16"/>
              </w:rPr>
              <w:t>https://news.nextapple.com/eattravel/20260929/082152C645507CD86836704A191FBA16</w:t>
            </w:r>
          </w:p>
        </w:tc>
      </w:tr>
      <w:tr>
        <w:tc>
          <w:tcPr>
            <w:tcW w:type="dxa" w:w="2160"/>
          </w:tcPr>
          <w:p>
            <w:r>
              <w:rPr>
                <w:sz w:val="16"/>
              </w:rPr>
              <w:t>壹蘋新聞網</w:t>
            </w:r>
          </w:p>
        </w:tc>
        <w:tc>
          <w:tcPr>
            <w:tcW w:type="dxa" w:w="2160"/>
          </w:tcPr>
          <w:p>
            <w:r>
              <w:rPr>
                <w:sz w:val="16"/>
              </w:rPr>
              <w:t>中秋烤肉吃整晚　牙醫教3招護牙不掃興</w:t>
            </w:r>
          </w:p>
        </w:tc>
        <w:tc>
          <w:tcPr>
            <w:tcW w:type="dxa" w:w="2160"/>
          </w:tcPr>
          <w:p>
            <w:r>
              <w:rPr>
                <w:sz w:val="16"/>
              </w:rPr>
              <w:t>2026-09-29</w:t>
            </w:r>
          </w:p>
        </w:tc>
        <w:tc>
          <w:tcPr>
            <w:tcW w:type="dxa" w:w="2160"/>
          </w:tcPr>
          <w:p>
            <w:r>
              <w:rPr>
                <w:sz w:val="16"/>
              </w:rPr>
              <w:t>https://news.nextapple.com/life/20260929/D48F58467A7ACC250B78344ACD17C7A9</w:t>
            </w:r>
          </w:p>
        </w:tc>
      </w:tr>
      <w:tr>
        <w:tc>
          <w:tcPr>
            <w:tcW w:type="dxa" w:w="2160"/>
          </w:tcPr>
          <w:p>
            <w:r>
              <w:rPr>
                <w:sz w:val="16"/>
              </w:rPr>
              <w:t>壹蘋新聞網</w:t>
            </w:r>
          </w:p>
        </w:tc>
        <w:tc>
          <w:tcPr>
            <w:tcW w:type="dxa" w:w="2160"/>
          </w:tcPr>
          <w:p>
            <w:r>
              <w:rPr>
                <w:sz w:val="16"/>
              </w:rPr>
              <w:t>國航機票買1送1！全航線5折明起開搶　1199元飛出國</w:t>
            </w:r>
          </w:p>
        </w:tc>
        <w:tc>
          <w:tcPr>
            <w:tcW w:type="dxa" w:w="2160"/>
          </w:tcPr>
          <w:p>
            <w:r>
              <w:rPr>
                <w:sz w:val="16"/>
              </w:rPr>
              <w:t>2026-09-29</w:t>
            </w:r>
          </w:p>
        </w:tc>
        <w:tc>
          <w:tcPr>
            <w:tcW w:type="dxa" w:w="2160"/>
          </w:tcPr>
          <w:p>
            <w:r>
              <w:rPr>
                <w:sz w:val="16"/>
              </w:rPr>
              <w:t>https://news.nextapple.com/life/20260929/2F7B8AC73D96C075C2395347D0DF4341</w:t>
            </w:r>
          </w:p>
        </w:tc>
      </w:tr>
      <w:tr>
        <w:tc>
          <w:tcPr>
            <w:tcW w:type="dxa" w:w="2160"/>
          </w:tcPr>
          <w:p>
            <w:r>
              <w:rPr>
                <w:sz w:val="16"/>
              </w:rPr>
              <w:t>壹蘋新聞網</w:t>
            </w:r>
          </w:p>
        </w:tc>
        <w:tc>
          <w:tcPr>
            <w:tcW w:type="dxa" w:w="2160"/>
          </w:tcPr>
          <w:p>
            <w:r>
              <w:rPr>
                <w:sz w:val="16"/>
              </w:rPr>
              <w:t>回應傅崐萁喊加碼「普發2萬」　卓榮泰：債務絕不能留給下一代</w:t>
            </w:r>
          </w:p>
        </w:tc>
        <w:tc>
          <w:tcPr>
            <w:tcW w:type="dxa" w:w="2160"/>
          </w:tcPr>
          <w:p>
            <w:r>
              <w:rPr>
                <w:sz w:val="16"/>
              </w:rPr>
              <w:t>2026-09-29</w:t>
            </w:r>
          </w:p>
        </w:tc>
        <w:tc>
          <w:tcPr>
            <w:tcW w:type="dxa" w:w="2160"/>
          </w:tcPr>
          <w:p>
            <w:r>
              <w:rPr>
                <w:sz w:val="16"/>
              </w:rPr>
              <w:t>https://news.nextapple.com/politics/20260929/6965F12A3D3616A95440F6C2D627D2E8</w:t>
            </w:r>
          </w:p>
        </w:tc>
      </w:tr>
      <w:tr>
        <w:tc>
          <w:tcPr>
            <w:tcW w:type="dxa" w:w="2160"/>
          </w:tcPr>
          <w:p>
            <w:r>
              <w:rPr>
                <w:sz w:val="16"/>
              </w:rPr>
              <w:t>壹蘋新聞網</w:t>
            </w:r>
          </w:p>
        </w:tc>
        <w:tc>
          <w:tcPr>
            <w:tcW w:type="dxa" w:w="2160"/>
          </w:tcPr>
          <w:p>
            <w:r>
              <w:rPr>
                <w:sz w:val="16"/>
              </w:rPr>
              <w:t>蘋果迷回憶殺　半透明iMac到彩色iPod一次看</w:t>
            </w:r>
          </w:p>
        </w:tc>
        <w:tc>
          <w:tcPr>
            <w:tcW w:type="dxa" w:w="2160"/>
          </w:tcPr>
          <w:p>
            <w:r>
              <w:rPr>
                <w:sz w:val="16"/>
              </w:rPr>
              <w:t>2026-09-29</w:t>
            </w:r>
          </w:p>
        </w:tc>
        <w:tc>
          <w:tcPr>
            <w:tcW w:type="dxa" w:w="2160"/>
          </w:tcPr>
          <w:p>
            <w:r>
              <w:rPr>
                <w:sz w:val="16"/>
              </w:rPr>
              <w:t>https://news.nextapple.com/aitech/20260929/FECFB61C105ACCFB67B263E4C55BD8C4</w:t>
            </w:r>
          </w:p>
        </w:tc>
      </w:tr>
      <w:tr>
        <w:tc>
          <w:tcPr>
            <w:tcW w:type="dxa" w:w="2160"/>
          </w:tcPr>
          <w:p>
            <w:r>
              <w:rPr>
                <w:sz w:val="16"/>
              </w:rPr>
              <w:t>壹蘋新聞網</w:t>
            </w:r>
          </w:p>
        </w:tc>
        <w:tc>
          <w:tcPr>
            <w:tcW w:type="dxa" w:w="2160"/>
          </w:tcPr>
          <w:p>
            <w:r>
              <w:rPr>
                <w:sz w:val="16"/>
              </w:rPr>
              <w:t>66架F-16V軍購案驚傳延宕　顧立雄：正跟美接洽補償方案</w:t>
            </w:r>
          </w:p>
        </w:tc>
        <w:tc>
          <w:tcPr>
            <w:tcW w:type="dxa" w:w="2160"/>
          </w:tcPr>
          <w:p>
            <w:r>
              <w:rPr>
                <w:sz w:val="16"/>
              </w:rPr>
              <w:t>2026-09-29</w:t>
            </w:r>
          </w:p>
        </w:tc>
        <w:tc>
          <w:tcPr>
            <w:tcW w:type="dxa" w:w="2160"/>
          </w:tcPr>
          <w:p>
            <w:r>
              <w:rPr>
                <w:sz w:val="16"/>
              </w:rPr>
              <w:t>https://news.nextapple.com/politics/20260929/80B11E775456A631180FCF8DFC83B6E3</w:t>
            </w:r>
          </w:p>
        </w:tc>
      </w:tr>
      <w:tr>
        <w:tc>
          <w:tcPr>
            <w:tcW w:type="dxa" w:w="2160"/>
          </w:tcPr>
          <w:p>
            <w:r>
              <w:rPr>
                <w:sz w:val="16"/>
              </w:rPr>
              <w:t>壹蘋新聞網</w:t>
            </w:r>
          </w:p>
        </w:tc>
        <w:tc>
          <w:tcPr>
            <w:tcW w:type="dxa" w:w="2160"/>
          </w:tcPr>
          <w:p>
            <w:r>
              <w:rPr>
                <w:sz w:val="16"/>
              </w:rPr>
              <w:t>AMD砸2500億「搶」李飛飛！AI教母加入　進軍空間智慧</w:t>
            </w:r>
          </w:p>
        </w:tc>
        <w:tc>
          <w:tcPr>
            <w:tcW w:type="dxa" w:w="2160"/>
          </w:tcPr>
          <w:p>
            <w:r>
              <w:rPr>
                <w:sz w:val="16"/>
              </w:rPr>
              <w:t>2026-09-29</w:t>
            </w:r>
          </w:p>
        </w:tc>
        <w:tc>
          <w:tcPr>
            <w:tcW w:type="dxa" w:w="2160"/>
          </w:tcPr>
          <w:p>
            <w:r>
              <w:rPr>
                <w:sz w:val="16"/>
              </w:rPr>
              <w:t>https://news.nextapple.com/international/20260929/D9C9D4B42466D202B788D889C5851F9D</w:t>
            </w:r>
          </w:p>
        </w:tc>
      </w:tr>
      <w:tr>
        <w:tc>
          <w:tcPr>
            <w:tcW w:type="dxa" w:w="2160"/>
          </w:tcPr>
          <w:p>
            <w:r>
              <w:rPr>
                <w:sz w:val="16"/>
              </w:rPr>
              <w:t>壹蘋新聞網</w:t>
            </w:r>
          </w:p>
        </w:tc>
        <w:tc>
          <w:tcPr>
            <w:tcW w:type="dxa" w:w="2160"/>
          </w:tcPr>
          <w:p>
            <w:r>
              <w:rPr>
                <w:sz w:val="16"/>
              </w:rPr>
              <w:t>白沙灣公車站新舊對比驚呆！超神玻璃設計「美到像一幅畫」</w:t>
            </w:r>
          </w:p>
        </w:tc>
        <w:tc>
          <w:tcPr>
            <w:tcW w:type="dxa" w:w="2160"/>
          </w:tcPr>
          <w:p>
            <w:r>
              <w:rPr>
                <w:sz w:val="16"/>
              </w:rPr>
              <w:t>2026-09-29</w:t>
            </w:r>
          </w:p>
        </w:tc>
        <w:tc>
          <w:tcPr>
            <w:tcW w:type="dxa" w:w="2160"/>
          </w:tcPr>
          <w:p>
            <w:r>
              <w:rPr>
                <w:sz w:val="16"/>
              </w:rPr>
              <w:t>https://news.nextapple.com/life/20260929/E8E2AF4C3B906B9AFE23D243B5E2C922</w:t>
            </w:r>
          </w:p>
        </w:tc>
      </w:tr>
      <w:tr>
        <w:tc>
          <w:tcPr>
            <w:tcW w:type="dxa" w:w="2160"/>
          </w:tcPr>
          <w:p>
            <w:r>
              <w:rPr>
                <w:sz w:val="16"/>
              </w:rPr>
              <w:t>壹蘋新聞網</w:t>
            </w:r>
          </w:p>
        </w:tc>
        <w:tc>
          <w:tcPr>
            <w:tcW w:type="dxa" w:w="2160"/>
          </w:tcPr>
          <w:p>
            <w:r>
              <w:rPr>
                <w:sz w:val="16"/>
              </w:rPr>
              <w:t>AI真的失控了？OpenAI突取消發表會　1行為太恐怖</w:t>
            </w:r>
          </w:p>
        </w:tc>
        <w:tc>
          <w:tcPr>
            <w:tcW w:type="dxa" w:w="2160"/>
          </w:tcPr>
          <w:p>
            <w:r>
              <w:rPr>
                <w:sz w:val="16"/>
              </w:rPr>
              <w:t>2026-09-29</w:t>
            </w:r>
          </w:p>
        </w:tc>
        <w:tc>
          <w:tcPr>
            <w:tcW w:type="dxa" w:w="2160"/>
          </w:tcPr>
          <w:p>
            <w:r>
              <w:rPr>
                <w:sz w:val="16"/>
              </w:rPr>
              <w:t>https://news.nextapple.com/aitech/20260929/8C632FEA1F0082720EC433ACF83B3133</w:t>
            </w:r>
          </w:p>
        </w:tc>
      </w:tr>
      <w:tr>
        <w:tc>
          <w:tcPr>
            <w:tcW w:type="dxa" w:w="2160"/>
          </w:tcPr>
          <w:p>
            <w:r>
              <w:rPr>
                <w:sz w:val="16"/>
              </w:rPr>
              <w:t>壹蘋新聞網</w:t>
            </w:r>
          </w:p>
        </w:tc>
        <w:tc>
          <w:tcPr>
            <w:tcW w:type="dxa" w:w="2160"/>
          </w:tcPr>
          <w:p>
            <w:r>
              <w:rPr>
                <w:sz w:val="16"/>
              </w:rPr>
              <w:t>10月新制將上路！亂停車罰1200元　勞工婚假延長至14天</w:t>
            </w:r>
          </w:p>
        </w:tc>
        <w:tc>
          <w:tcPr>
            <w:tcW w:type="dxa" w:w="2160"/>
          </w:tcPr>
          <w:p>
            <w:r>
              <w:rPr>
                <w:sz w:val="16"/>
              </w:rPr>
              <w:t>2026-09-29</w:t>
            </w:r>
          </w:p>
        </w:tc>
        <w:tc>
          <w:tcPr>
            <w:tcW w:type="dxa" w:w="2160"/>
          </w:tcPr>
          <w:p>
            <w:r>
              <w:rPr>
                <w:sz w:val="16"/>
              </w:rPr>
              <w:t>https://news.nextapple.com/life/20260929/79BDF4BE3875759961A09E888143CFFE</w:t>
            </w:r>
          </w:p>
        </w:tc>
      </w:tr>
      <w:tr>
        <w:tc>
          <w:tcPr>
            <w:tcW w:type="dxa" w:w="2160"/>
          </w:tcPr>
          <w:p>
            <w:r>
              <w:rPr>
                <w:sz w:val="16"/>
              </w:rPr>
              <w:t>壹蘋新聞網</w:t>
            </w:r>
          </w:p>
        </w:tc>
        <w:tc>
          <w:tcPr>
            <w:tcW w:type="dxa" w:w="2160"/>
          </w:tcPr>
          <w:p>
            <w:r>
              <w:rPr>
                <w:sz w:val="16"/>
              </w:rPr>
              <w:t>教保人員每天工時長達12小時　全幼產籲保障備課時間</w:t>
            </w:r>
          </w:p>
        </w:tc>
        <w:tc>
          <w:tcPr>
            <w:tcW w:type="dxa" w:w="2160"/>
          </w:tcPr>
          <w:p>
            <w:r>
              <w:rPr>
                <w:sz w:val="16"/>
              </w:rPr>
              <w:t>2026-09-29</w:t>
            </w:r>
          </w:p>
        </w:tc>
        <w:tc>
          <w:tcPr>
            <w:tcW w:type="dxa" w:w="2160"/>
          </w:tcPr>
          <w:p>
            <w:r>
              <w:rPr>
                <w:sz w:val="16"/>
              </w:rPr>
              <w:t>https://news.nextapple.com/life/20260929/53C240DD7C8B4B5CA48CCF2F3A1DA580</w:t>
            </w:r>
          </w:p>
        </w:tc>
      </w:tr>
      <w:tr>
        <w:tc>
          <w:tcPr>
            <w:tcW w:type="dxa" w:w="2160"/>
          </w:tcPr>
          <w:p>
            <w:r>
              <w:rPr>
                <w:sz w:val="16"/>
              </w:rPr>
              <w:t>壹蘋新聞網</w:t>
            </w:r>
          </w:p>
        </w:tc>
        <w:tc>
          <w:tcPr>
            <w:tcW w:type="dxa" w:w="2160"/>
          </w:tcPr>
          <w:p>
            <w:r>
              <w:rPr>
                <w:sz w:val="16"/>
              </w:rPr>
              <w:t>「失而復得的奇蹟！」沈春華名牌絲巾掉了　上千元竟沒人檢</w:t>
            </w:r>
          </w:p>
        </w:tc>
        <w:tc>
          <w:tcPr>
            <w:tcW w:type="dxa" w:w="2160"/>
          </w:tcPr>
          <w:p>
            <w:r>
              <w:rPr>
                <w:sz w:val="16"/>
              </w:rPr>
              <w:t>2026-09-29</w:t>
            </w:r>
          </w:p>
        </w:tc>
        <w:tc>
          <w:tcPr>
            <w:tcW w:type="dxa" w:w="2160"/>
          </w:tcPr>
          <w:p>
            <w:r>
              <w:rPr>
                <w:sz w:val="16"/>
              </w:rPr>
              <w:t>https://news.nextapple.com/entertainment/20260929/254EF1C77A8420EC96DA27D4A4ED776D</w:t>
            </w:r>
          </w:p>
        </w:tc>
      </w:tr>
      <w:tr>
        <w:tc>
          <w:tcPr>
            <w:tcW w:type="dxa" w:w="2160"/>
          </w:tcPr>
          <w:p>
            <w:r>
              <w:rPr>
                <w:sz w:val="16"/>
              </w:rPr>
              <w:t>壹蘋新聞網</w:t>
            </w:r>
          </w:p>
        </w:tc>
        <w:tc>
          <w:tcPr>
            <w:tcW w:type="dxa" w:w="2160"/>
          </w:tcPr>
          <w:p>
            <w:r>
              <w:rPr>
                <w:sz w:val="16"/>
              </w:rPr>
              <w:t>親友分享高獲利投資管道！女子提200萬進場　行員通報警方阻詐</w:t>
            </w:r>
          </w:p>
        </w:tc>
        <w:tc>
          <w:tcPr>
            <w:tcW w:type="dxa" w:w="2160"/>
          </w:tcPr>
          <w:p>
            <w:r>
              <w:rPr>
                <w:sz w:val="16"/>
              </w:rPr>
              <w:t>2026-09-29</w:t>
            </w:r>
          </w:p>
        </w:tc>
        <w:tc>
          <w:tcPr>
            <w:tcW w:type="dxa" w:w="2160"/>
          </w:tcPr>
          <w:p>
            <w:r>
              <w:rPr>
                <w:sz w:val="16"/>
              </w:rPr>
              <w:t>https://news.nextapple.com/local/20260929/2CC77588F64939E3454C13F186C1530D</w:t>
            </w:r>
          </w:p>
        </w:tc>
      </w:tr>
      <w:tr>
        <w:tc>
          <w:tcPr>
            <w:tcW w:type="dxa" w:w="2160"/>
          </w:tcPr>
          <w:p>
            <w:r>
              <w:rPr>
                <w:sz w:val="16"/>
              </w:rPr>
              <w:t>壹蘋新聞網</w:t>
            </w:r>
          </w:p>
        </w:tc>
        <w:tc>
          <w:tcPr>
            <w:tcW w:type="dxa" w:w="2160"/>
          </w:tcPr>
          <w:p>
            <w:r>
              <w:rPr>
                <w:sz w:val="16"/>
              </w:rPr>
              <w:t>對卡米地俱樂部丟「屎漆套餐」　2嫌執行「跨境鎮壓」遭起訴求刑</w:t>
            </w:r>
          </w:p>
        </w:tc>
        <w:tc>
          <w:tcPr>
            <w:tcW w:type="dxa" w:w="2160"/>
          </w:tcPr>
          <w:p>
            <w:r>
              <w:rPr>
                <w:sz w:val="16"/>
              </w:rPr>
              <w:t>2026-09-29</w:t>
            </w:r>
          </w:p>
        </w:tc>
        <w:tc>
          <w:tcPr>
            <w:tcW w:type="dxa" w:w="2160"/>
          </w:tcPr>
          <w:p>
            <w:r>
              <w:rPr>
                <w:sz w:val="16"/>
              </w:rPr>
              <w:t>https://news.nextapple.com/local/20260929/DF266B7262E57BC85F407BE780A4952A</w:t>
            </w:r>
          </w:p>
        </w:tc>
      </w:tr>
      <w:tr>
        <w:tc>
          <w:tcPr>
            <w:tcW w:type="dxa" w:w="2160"/>
          </w:tcPr>
          <w:p>
            <w:r>
              <w:rPr>
                <w:sz w:val="16"/>
              </w:rPr>
              <w:t>壹蘋新聞網</w:t>
            </w:r>
          </w:p>
        </w:tc>
        <w:tc>
          <w:tcPr>
            <w:tcW w:type="dxa" w:w="2160"/>
          </w:tcPr>
          <w:p>
            <w:r>
              <w:rPr>
                <w:sz w:val="16"/>
              </w:rPr>
              <w:t>又要變天！2波冷空氣接力　「彩雲」颱風恐生成</w:t>
            </w:r>
          </w:p>
        </w:tc>
        <w:tc>
          <w:tcPr>
            <w:tcW w:type="dxa" w:w="2160"/>
          </w:tcPr>
          <w:p>
            <w:r>
              <w:rPr>
                <w:sz w:val="16"/>
              </w:rPr>
              <w:t>2026-09-29</w:t>
            </w:r>
          </w:p>
        </w:tc>
        <w:tc>
          <w:tcPr>
            <w:tcW w:type="dxa" w:w="2160"/>
          </w:tcPr>
          <w:p>
            <w:r>
              <w:rPr>
                <w:sz w:val="16"/>
              </w:rPr>
              <w:t>https://news.nextapple.com/life/20260929/3C3B632EB817A3B2B8E45C24AC32E107</w:t>
            </w:r>
          </w:p>
        </w:tc>
      </w:tr>
      <w:tr>
        <w:tc>
          <w:tcPr>
            <w:tcW w:type="dxa" w:w="2160"/>
          </w:tcPr>
          <w:p>
            <w:r>
              <w:rPr>
                <w:sz w:val="16"/>
              </w:rPr>
              <w:t>壹蘋新聞網</w:t>
            </w:r>
          </w:p>
        </w:tc>
        <w:tc>
          <w:tcPr>
            <w:tcW w:type="dxa" w:w="2160"/>
          </w:tcPr>
          <w:p>
            <w:r>
              <w:rPr>
                <w:sz w:val="16"/>
              </w:rPr>
              <w:t>那英悼念劉歡恐挨罰　商演臨時加唱歌曲未報備</w:t>
            </w:r>
          </w:p>
        </w:tc>
        <w:tc>
          <w:tcPr>
            <w:tcW w:type="dxa" w:w="2160"/>
          </w:tcPr>
          <w:p>
            <w:r>
              <w:rPr>
                <w:sz w:val="16"/>
              </w:rPr>
              <w:t>2026-09-29</w:t>
            </w:r>
          </w:p>
        </w:tc>
        <w:tc>
          <w:tcPr>
            <w:tcW w:type="dxa" w:w="2160"/>
          </w:tcPr>
          <w:p>
            <w:r>
              <w:rPr>
                <w:sz w:val="16"/>
              </w:rPr>
              <w:t>https://news.nextapple.com/entertainment/20260929/98906C3E05484FE7AC753E9B852F9DB8</w:t>
            </w:r>
          </w:p>
        </w:tc>
      </w:tr>
      <w:tr>
        <w:tc>
          <w:tcPr>
            <w:tcW w:type="dxa" w:w="2160"/>
          </w:tcPr>
          <w:p>
            <w:r>
              <w:rPr>
                <w:sz w:val="16"/>
              </w:rPr>
              <w:t>壹蘋新聞網</w:t>
            </w:r>
          </w:p>
        </w:tc>
        <w:tc>
          <w:tcPr>
            <w:tcW w:type="dxa" w:w="2160"/>
          </w:tcPr>
          <w:p>
            <w:r>
              <w:rPr>
                <w:sz w:val="16"/>
              </w:rPr>
              <w:t>出獄不到7個月又隨機砍人！　苗栗狠男二審「29年變無期」</w:t>
            </w:r>
          </w:p>
        </w:tc>
        <w:tc>
          <w:tcPr>
            <w:tcW w:type="dxa" w:w="2160"/>
          </w:tcPr>
          <w:p>
            <w:r>
              <w:rPr>
                <w:sz w:val="16"/>
              </w:rPr>
              <w:t>2026-09-29</w:t>
            </w:r>
          </w:p>
        </w:tc>
        <w:tc>
          <w:tcPr>
            <w:tcW w:type="dxa" w:w="2160"/>
          </w:tcPr>
          <w:p>
            <w:r>
              <w:rPr>
                <w:sz w:val="16"/>
              </w:rPr>
              <w:t>https://news.nextapple.com/local/20260929/EFD4B8CBB1C965D2C3B1019EC956C9B5</w:t>
            </w:r>
          </w:p>
        </w:tc>
      </w:tr>
      <w:tr>
        <w:tc>
          <w:tcPr>
            <w:tcW w:type="dxa" w:w="2160"/>
          </w:tcPr>
          <w:p>
            <w:r>
              <w:rPr>
                <w:sz w:val="16"/>
              </w:rPr>
              <w:t>壹蘋新聞網</w:t>
            </w:r>
          </w:p>
        </w:tc>
        <w:tc>
          <w:tcPr>
            <w:tcW w:type="dxa" w:w="2160"/>
          </w:tcPr>
          <w:p>
            <w:r>
              <w:rPr>
                <w:sz w:val="16"/>
              </w:rPr>
              <w:t>中秋連假國內線日載1.8萬人次　運量年增10％</w:t>
            </w:r>
          </w:p>
        </w:tc>
        <w:tc>
          <w:tcPr>
            <w:tcW w:type="dxa" w:w="2160"/>
          </w:tcPr>
          <w:p>
            <w:r>
              <w:rPr>
                <w:sz w:val="16"/>
              </w:rPr>
              <w:t>2026-09-29</w:t>
            </w:r>
          </w:p>
        </w:tc>
        <w:tc>
          <w:tcPr>
            <w:tcW w:type="dxa" w:w="2160"/>
          </w:tcPr>
          <w:p>
            <w:r>
              <w:rPr>
                <w:sz w:val="16"/>
              </w:rPr>
              <w:t>https://news.nextapple.com/finance/20260929/07C546ED9DC5AC9940EE7E3A490E0971</w:t>
            </w:r>
          </w:p>
        </w:tc>
      </w:tr>
      <w:tr>
        <w:tc>
          <w:tcPr>
            <w:tcW w:type="dxa" w:w="2160"/>
          </w:tcPr>
          <w:p>
            <w:r>
              <w:rPr>
                <w:sz w:val="16"/>
              </w:rPr>
              <w:t>壹蘋新聞網</w:t>
            </w:r>
          </w:p>
        </w:tc>
        <w:tc>
          <w:tcPr>
            <w:tcW w:type="dxa" w:w="2160"/>
          </w:tcPr>
          <w:p>
            <w:r>
              <w:rPr>
                <w:sz w:val="16"/>
              </w:rPr>
              <w:t>鱈場蟹霸氣登場！HAYASE鐵板燒推旬味會席</w:t>
            </w:r>
          </w:p>
        </w:tc>
        <w:tc>
          <w:tcPr>
            <w:tcW w:type="dxa" w:w="2160"/>
          </w:tcPr>
          <w:p>
            <w:r>
              <w:rPr>
                <w:sz w:val="16"/>
              </w:rPr>
              <w:t>2026-09-29</w:t>
            </w:r>
          </w:p>
        </w:tc>
        <w:tc>
          <w:tcPr>
            <w:tcW w:type="dxa" w:w="2160"/>
          </w:tcPr>
          <w:p>
            <w:r>
              <w:rPr>
                <w:sz w:val="16"/>
              </w:rPr>
              <w:t>https://news.nextapple.com/eattravel/20260929/06DAC7562E255FCF012AA5674A6B25D2</w:t>
            </w:r>
          </w:p>
        </w:tc>
      </w:tr>
      <w:tr>
        <w:tc>
          <w:tcPr>
            <w:tcW w:type="dxa" w:w="2160"/>
          </w:tcPr>
          <w:p>
            <w:r>
              <w:rPr>
                <w:sz w:val="16"/>
              </w:rPr>
              <w:t>壹蘋新聞網</w:t>
            </w:r>
          </w:p>
        </w:tc>
        <w:tc>
          <w:tcPr>
            <w:tcW w:type="dxa" w:w="2160"/>
          </w:tcPr>
          <w:p>
            <w:r>
              <w:rPr>
                <w:sz w:val="16"/>
              </w:rPr>
              <w:t>員工咒沈伯洋女兒「遇到小燈泡」　永豐金租賃急切割：已請辭</w:t>
            </w:r>
          </w:p>
        </w:tc>
        <w:tc>
          <w:tcPr>
            <w:tcW w:type="dxa" w:w="2160"/>
          </w:tcPr>
          <w:p>
            <w:r>
              <w:rPr>
                <w:sz w:val="16"/>
              </w:rPr>
              <w:t>2026-09-29</w:t>
            </w:r>
          </w:p>
        </w:tc>
        <w:tc>
          <w:tcPr>
            <w:tcW w:type="dxa" w:w="2160"/>
          </w:tcPr>
          <w:p>
            <w:r>
              <w:rPr>
                <w:sz w:val="16"/>
              </w:rPr>
              <w:t>https://news.nextapple.com/politics/20260929/3C6EC54DED843EFB6845D3FD00F8D58C</w:t>
            </w:r>
          </w:p>
        </w:tc>
      </w:tr>
      <w:tr>
        <w:tc>
          <w:tcPr>
            <w:tcW w:type="dxa" w:w="2160"/>
          </w:tcPr>
          <w:p>
            <w:r>
              <w:rPr>
                <w:sz w:val="16"/>
              </w:rPr>
              <w:t>壹蘋新聞網</w:t>
            </w:r>
          </w:p>
        </w:tc>
        <w:tc>
          <w:tcPr>
            <w:tcW w:type="dxa" w:w="2160"/>
          </w:tcPr>
          <w:p>
            <w:r>
              <w:rPr>
                <w:sz w:val="16"/>
              </w:rPr>
              <w:t>運動也能跨市！雙北25座場館10月大串聯　完成1次打卡爽領100元</w:t>
            </w:r>
          </w:p>
        </w:tc>
        <w:tc>
          <w:tcPr>
            <w:tcW w:type="dxa" w:w="2160"/>
          </w:tcPr>
          <w:p>
            <w:r>
              <w:rPr>
                <w:sz w:val="16"/>
              </w:rPr>
              <w:t>2026-09-29</w:t>
            </w:r>
          </w:p>
        </w:tc>
        <w:tc>
          <w:tcPr>
            <w:tcW w:type="dxa" w:w="2160"/>
          </w:tcPr>
          <w:p>
            <w:r>
              <w:rPr>
                <w:sz w:val="16"/>
              </w:rPr>
              <w:t>https://news.nextapple.com/life/20260929/43F561C28F0FCADEA9BC029C0CDBD2B0</w:t>
            </w:r>
          </w:p>
        </w:tc>
      </w:tr>
      <w:tr>
        <w:tc>
          <w:tcPr>
            <w:tcW w:type="dxa" w:w="2160"/>
          </w:tcPr>
          <w:p>
            <w:r>
              <w:rPr>
                <w:sz w:val="16"/>
              </w:rPr>
              <w:t>壹蘋新聞網</w:t>
            </w:r>
          </w:p>
        </w:tc>
        <w:tc>
          <w:tcPr>
            <w:tcW w:type="dxa" w:w="2160"/>
          </w:tcPr>
          <w:p>
            <w:r>
              <w:rPr>
                <w:sz w:val="16"/>
              </w:rPr>
              <w:t>好市多獲逾58億關稅退款　第4季大降價！台灣回應是否跟進</w:t>
            </w:r>
          </w:p>
        </w:tc>
        <w:tc>
          <w:tcPr>
            <w:tcW w:type="dxa" w:w="2160"/>
          </w:tcPr>
          <w:p>
            <w:r>
              <w:rPr>
                <w:sz w:val="16"/>
              </w:rPr>
              <w:t>2026-09-29</w:t>
            </w:r>
          </w:p>
        </w:tc>
        <w:tc>
          <w:tcPr>
            <w:tcW w:type="dxa" w:w="2160"/>
          </w:tcPr>
          <w:p>
            <w:r>
              <w:rPr>
                <w:sz w:val="16"/>
              </w:rPr>
              <w:t>https://news.nextapple.com/life/20260929/6FEA9DFA76F6DB02B68FC64D2182AD38</w:t>
            </w:r>
          </w:p>
        </w:tc>
      </w:tr>
      <w:tr>
        <w:tc>
          <w:tcPr>
            <w:tcW w:type="dxa" w:w="2160"/>
          </w:tcPr>
          <w:p>
            <w:r>
              <w:rPr>
                <w:sz w:val="16"/>
              </w:rPr>
              <w:t>壹蘋新聞網</w:t>
            </w:r>
          </w:p>
        </w:tc>
        <w:tc>
          <w:tcPr>
            <w:tcW w:type="dxa" w:w="2160"/>
          </w:tcPr>
          <w:p>
            <w:r>
              <w:rPr>
                <w:sz w:val="16"/>
              </w:rPr>
              <w:t>王一博、LACOSTE二度推聯名！招牌踢腿、名字縮寫都變細節</w:t>
            </w:r>
          </w:p>
        </w:tc>
        <w:tc>
          <w:tcPr>
            <w:tcW w:type="dxa" w:w="2160"/>
          </w:tcPr>
          <w:p>
            <w:r>
              <w:rPr>
                <w:sz w:val="16"/>
              </w:rPr>
              <w:t>2026-09-29</w:t>
            </w:r>
          </w:p>
        </w:tc>
        <w:tc>
          <w:tcPr>
            <w:tcW w:type="dxa" w:w="2160"/>
          </w:tcPr>
          <w:p>
            <w:r>
              <w:rPr>
                <w:sz w:val="16"/>
              </w:rPr>
              <w:t>https://news.nextapple.com/entertainment/20260929/610933B109557859C6E029FEC6CBF8E0</w:t>
            </w:r>
          </w:p>
        </w:tc>
      </w:tr>
      <w:tr>
        <w:tc>
          <w:tcPr>
            <w:tcW w:type="dxa" w:w="2160"/>
          </w:tcPr>
          <w:p>
            <w:r>
              <w:rPr>
                <w:sz w:val="16"/>
              </w:rPr>
              <w:t>壹蘋新聞網</w:t>
            </w:r>
          </w:p>
        </w:tc>
        <w:tc>
          <w:tcPr>
            <w:tcW w:type="dxa" w:w="2160"/>
          </w:tcPr>
          <w:p>
            <w:r>
              <w:rPr>
                <w:sz w:val="16"/>
              </w:rPr>
              <w:t>JX睽違12年合體來台！金在中金俊秀11月開唱</w:t>
            </w:r>
          </w:p>
        </w:tc>
        <w:tc>
          <w:tcPr>
            <w:tcW w:type="dxa" w:w="2160"/>
          </w:tcPr>
          <w:p>
            <w:r>
              <w:rPr>
                <w:sz w:val="16"/>
              </w:rPr>
              <w:t>2026-09-29</w:t>
            </w:r>
          </w:p>
        </w:tc>
        <w:tc>
          <w:tcPr>
            <w:tcW w:type="dxa" w:w="2160"/>
          </w:tcPr>
          <w:p>
            <w:r>
              <w:rPr>
                <w:sz w:val="16"/>
              </w:rPr>
              <w:t>https://news.nextapple.com/entertainment/20260929/7FA0084BD8E71D0D4D0BF94917056F07</w:t>
            </w:r>
          </w:p>
        </w:tc>
      </w:tr>
      <w:tr>
        <w:tc>
          <w:tcPr>
            <w:tcW w:type="dxa" w:w="2160"/>
          </w:tcPr>
          <w:p>
            <w:r>
              <w:rPr>
                <w:sz w:val="16"/>
              </w:rPr>
              <w:t>壹蘋新聞網</w:t>
            </w:r>
          </w:p>
        </w:tc>
        <w:tc>
          <w:tcPr>
            <w:tcW w:type="dxa" w:w="2160"/>
          </w:tcPr>
          <w:p>
            <w:r>
              <w:rPr>
                <w:sz w:val="16"/>
              </w:rPr>
              <w:t>影｜「亞馬遜快遞員」狂敲門　半小時後蒙面賊闖屋搬走保險箱</w:t>
            </w:r>
          </w:p>
        </w:tc>
        <w:tc>
          <w:tcPr>
            <w:tcW w:type="dxa" w:w="2160"/>
          </w:tcPr>
          <w:p>
            <w:r>
              <w:rPr>
                <w:sz w:val="16"/>
              </w:rPr>
              <w:t>2026-09-29</w:t>
            </w:r>
          </w:p>
        </w:tc>
        <w:tc>
          <w:tcPr>
            <w:tcW w:type="dxa" w:w="2160"/>
          </w:tcPr>
          <w:p>
            <w:r>
              <w:rPr>
                <w:sz w:val="16"/>
              </w:rPr>
              <w:t>https://news.nextapple.com/international/20260929/DCE8415F17CA531BA52A32FDC97AE6C1</w:t>
            </w:r>
          </w:p>
        </w:tc>
      </w:tr>
      <w:tr>
        <w:tc>
          <w:tcPr>
            <w:tcW w:type="dxa" w:w="2160"/>
          </w:tcPr>
          <w:p>
            <w:r>
              <w:rPr>
                <w:sz w:val="16"/>
              </w:rPr>
              <w:t>壹蘋新聞網</w:t>
            </w:r>
          </w:p>
        </w:tc>
        <w:tc>
          <w:tcPr>
            <w:tcW w:type="dxa" w:w="2160"/>
          </w:tcPr>
          <w:p>
            <w:r>
              <w:rPr>
                <w:sz w:val="16"/>
              </w:rPr>
              <w:t>餐廳取名「習近平」遭跨境潑漆！名嘴驚見相同手法：想起自己遭遇</w:t>
            </w:r>
          </w:p>
        </w:tc>
        <w:tc>
          <w:tcPr>
            <w:tcW w:type="dxa" w:w="2160"/>
          </w:tcPr>
          <w:p>
            <w:r>
              <w:rPr>
                <w:sz w:val="16"/>
              </w:rPr>
              <w:t>2026-09-29</w:t>
            </w:r>
          </w:p>
        </w:tc>
        <w:tc>
          <w:tcPr>
            <w:tcW w:type="dxa" w:w="2160"/>
          </w:tcPr>
          <w:p>
            <w:r>
              <w:rPr>
                <w:sz w:val="16"/>
              </w:rPr>
              <w:t>https://news.nextapple.com/international/20260929/EC68D1C301E75B6A576E15979B4CB967</w:t>
            </w:r>
          </w:p>
        </w:tc>
      </w:tr>
      <w:tr>
        <w:tc>
          <w:tcPr>
            <w:tcW w:type="dxa" w:w="2160"/>
          </w:tcPr>
          <w:p>
            <w:r>
              <w:rPr>
                <w:sz w:val="16"/>
              </w:rPr>
              <w:t>壹蘋新聞網</w:t>
            </w:r>
          </w:p>
        </w:tc>
        <w:tc>
          <w:tcPr>
            <w:tcW w:type="dxa" w:w="2160"/>
          </w:tcPr>
          <w:p>
            <w:r>
              <w:rPr>
                <w:sz w:val="16"/>
              </w:rPr>
              <w:t>蔣萬安認「金華國中受委屈」　擬赴學校親自關切</w:t>
            </w:r>
          </w:p>
        </w:tc>
        <w:tc>
          <w:tcPr>
            <w:tcW w:type="dxa" w:w="2160"/>
          </w:tcPr>
          <w:p>
            <w:r>
              <w:rPr>
                <w:sz w:val="16"/>
              </w:rPr>
              <w:t>2026-09-29</w:t>
            </w:r>
          </w:p>
        </w:tc>
        <w:tc>
          <w:tcPr>
            <w:tcW w:type="dxa" w:w="2160"/>
          </w:tcPr>
          <w:p>
            <w:r>
              <w:rPr>
                <w:sz w:val="16"/>
              </w:rPr>
              <w:t>https://news.nextapple.com/politics/20260929/CCA3FF3D951BE554CE528CEC46F37315</w:t>
            </w:r>
          </w:p>
        </w:tc>
      </w:tr>
      <w:tr>
        <w:tc>
          <w:tcPr>
            <w:tcW w:type="dxa" w:w="2160"/>
          </w:tcPr>
          <w:p>
            <w:r>
              <w:rPr>
                <w:sz w:val="16"/>
              </w:rPr>
              <w:t>壹蘋新聞網</w:t>
            </w:r>
          </w:p>
        </w:tc>
        <w:tc>
          <w:tcPr>
            <w:tcW w:type="dxa" w:w="2160"/>
          </w:tcPr>
          <w:p>
            <w:r>
              <w:rPr>
                <w:sz w:val="16"/>
              </w:rPr>
              <w:t>路易莎妹子「在內場玩蛇」畫面震驚！一票網看傻</w:t>
            </w:r>
          </w:p>
        </w:tc>
        <w:tc>
          <w:tcPr>
            <w:tcW w:type="dxa" w:w="2160"/>
          </w:tcPr>
          <w:p>
            <w:r>
              <w:rPr>
                <w:sz w:val="16"/>
              </w:rPr>
              <w:t>2026-09-29</w:t>
            </w:r>
          </w:p>
        </w:tc>
        <w:tc>
          <w:tcPr>
            <w:tcW w:type="dxa" w:w="2160"/>
          </w:tcPr>
          <w:p>
            <w:r>
              <w:rPr>
                <w:sz w:val="16"/>
              </w:rPr>
              <w:t>https://news.nextapple.com/life/20260929/4337DE3C295DCE0FB2A2ADF89C1C7668</w:t>
            </w:r>
          </w:p>
        </w:tc>
      </w:tr>
      <w:tr>
        <w:tc>
          <w:tcPr>
            <w:tcW w:type="dxa" w:w="2160"/>
          </w:tcPr>
          <w:p>
            <w:r>
              <w:rPr>
                <w:sz w:val="16"/>
              </w:rPr>
              <w:t>壹蘋新聞網</w:t>
            </w:r>
          </w:p>
        </w:tc>
        <w:tc>
          <w:tcPr>
            <w:tcW w:type="dxa" w:w="2160"/>
          </w:tcPr>
          <w:p>
            <w:r>
              <w:rPr>
                <w:sz w:val="16"/>
              </w:rPr>
              <w:t>高雄國中生連假溺水失蹤！警消再度搜索　二仁溪尋獲遺體</w:t>
            </w:r>
          </w:p>
        </w:tc>
        <w:tc>
          <w:tcPr>
            <w:tcW w:type="dxa" w:w="2160"/>
          </w:tcPr>
          <w:p>
            <w:r>
              <w:rPr>
                <w:sz w:val="16"/>
              </w:rPr>
              <w:t>2026-09-29</w:t>
            </w:r>
          </w:p>
        </w:tc>
        <w:tc>
          <w:tcPr>
            <w:tcW w:type="dxa" w:w="2160"/>
          </w:tcPr>
          <w:p>
            <w:r>
              <w:rPr>
                <w:sz w:val="16"/>
              </w:rPr>
              <w:t>https://news.nextapple.com/local/20260929/D36CDA39B95B1E1E0F09579B7880DF62</w:t>
            </w:r>
          </w:p>
        </w:tc>
      </w:tr>
      <w:tr>
        <w:tc>
          <w:tcPr>
            <w:tcW w:type="dxa" w:w="2160"/>
          </w:tcPr>
          <w:p>
            <w:r>
              <w:rPr>
                <w:sz w:val="16"/>
              </w:rPr>
              <w:t>壹蘋新聞網</w:t>
            </w:r>
          </w:p>
        </w:tc>
        <w:tc>
          <w:tcPr>
            <w:tcW w:type="dxa" w:w="2160"/>
          </w:tcPr>
          <w:p>
            <w:r>
              <w:rPr>
                <w:sz w:val="16"/>
              </w:rPr>
              <w:t>台股失守4萬8收跌392點　台積電2475元平盤作收</w:t>
            </w:r>
          </w:p>
        </w:tc>
        <w:tc>
          <w:tcPr>
            <w:tcW w:type="dxa" w:w="2160"/>
          </w:tcPr>
          <w:p>
            <w:r>
              <w:rPr>
                <w:sz w:val="16"/>
              </w:rPr>
              <w:t>2026-09-29</w:t>
            </w:r>
          </w:p>
        </w:tc>
        <w:tc>
          <w:tcPr>
            <w:tcW w:type="dxa" w:w="2160"/>
          </w:tcPr>
          <w:p>
            <w:r>
              <w:rPr>
                <w:sz w:val="16"/>
              </w:rPr>
              <w:t>https://news.nextapple.com/finance/20260929/E068DC98D54B8BE8DEFB4D924D5D14A6</w:t>
            </w:r>
          </w:p>
        </w:tc>
      </w:tr>
      <w:tr>
        <w:tc>
          <w:tcPr>
            <w:tcW w:type="dxa" w:w="2160"/>
          </w:tcPr>
          <w:p>
            <w:r>
              <w:rPr>
                <w:sz w:val="16"/>
              </w:rPr>
              <w:t>壹蘋新聞網</w:t>
            </w:r>
          </w:p>
        </w:tc>
        <w:tc>
          <w:tcPr>
            <w:tcW w:type="dxa" w:w="2160"/>
          </w:tcPr>
          <w:p>
            <w:r>
              <w:rPr>
                <w:sz w:val="16"/>
              </w:rPr>
              <w:t>紅黃牌重機10/6起可停北市6.3萬機車格　停錯可罰1200元</w:t>
            </w:r>
          </w:p>
        </w:tc>
        <w:tc>
          <w:tcPr>
            <w:tcW w:type="dxa" w:w="2160"/>
          </w:tcPr>
          <w:p>
            <w:r>
              <w:rPr>
                <w:sz w:val="16"/>
              </w:rPr>
              <w:t>2026-09-29</w:t>
            </w:r>
          </w:p>
        </w:tc>
        <w:tc>
          <w:tcPr>
            <w:tcW w:type="dxa" w:w="2160"/>
          </w:tcPr>
          <w:p>
            <w:r>
              <w:rPr>
                <w:sz w:val="16"/>
              </w:rPr>
              <w:t>https://news.nextapple.com/life/20260929/935113DBC9F360450637F93AF4531A8B</w:t>
            </w:r>
          </w:p>
        </w:tc>
      </w:tr>
      <w:tr>
        <w:tc>
          <w:tcPr>
            <w:tcW w:type="dxa" w:w="2160"/>
          </w:tcPr>
          <w:p>
            <w:r>
              <w:rPr>
                <w:sz w:val="16"/>
              </w:rPr>
              <w:t>壹蘋新聞網</w:t>
            </w:r>
          </w:p>
        </w:tc>
        <w:tc>
          <w:tcPr>
            <w:tcW w:type="dxa" w:w="2160"/>
          </w:tcPr>
          <w:p>
            <w:r>
              <w:rPr>
                <w:sz w:val="16"/>
              </w:rPr>
              <w:t>周玉蔻、蔡玉真大幅減刑理由曝　合議庭認偏離「量刑行情」</w:t>
            </w:r>
          </w:p>
        </w:tc>
        <w:tc>
          <w:tcPr>
            <w:tcW w:type="dxa" w:w="2160"/>
          </w:tcPr>
          <w:p>
            <w:r>
              <w:rPr>
                <w:sz w:val="16"/>
              </w:rPr>
              <w:t>2026-09-29</w:t>
            </w:r>
          </w:p>
        </w:tc>
        <w:tc>
          <w:tcPr>
            <w:tcW w:type="dxa" w:w="2160"/>
          </w:tcPr>
          <w:p>
            <w:r>
              <w:rPr>
                <w:sz w:val="16"/>
              </w:rPr>
              <w:t>https://news.nextapple.com/local/20260929/9C91D3B4AEEA14498795F7103BFF8B29</w:t>
            </w:r>
          </w:p>
        </w:tc>
      </w:tr>
      <w:tr>
        <w:tc>
          <w:tcPr>
            <w:tcW w:type="dxa" w:w="2160"/>
          </w:tcPr>
          <w:p>
            <w:r>
              <w:rPr>
                <w:sz w:val="16"/>
              </w:rPr>
              <w:t>壹蘋新聞網</w:t>
            </w:r>
          </w:p>
        </w:tc>
        <w:tc>
          <w:tcPr>
            <w:tcW w:type="dxa" w:w="2160"/>
          </w:tcPr>
          <w:p>
            <w:r>
              <w:rPr>
                <w:sz w:val="16"/>
              </w:rPr>
              <w:t>流感上週近14萬人就醫仍在流行期　增87重症、30死</w:t>
            </w:r>
          </w:p>
        </w:tc>
        <w:tc>
          <w:tcPr>
            <w:tcW w:type="dxa" w:w="2160"/>
          </w:tcPr>
          <w:p>
            <w:r>
              <w:rPr>
                <w:sz w:val="16"/>
              </w:rPr>
              <w:t>2026-09-29</w:t>
            </w:r>
          </w:p>
        </w:tc>
        <w:tc>
          <w:tcPr>
            <w:tcW w:type="dxa" w:w="2160"/>
          </w:tcPr>
          <w:p>
            <w:r>
              <w:rPr>
                <w:sz w:val="16"/>
              </w:rPr>
              <w:t>https://news.nextapple.com/life/20260929/42C530E121D373085013791A42A2A66C</w:t>
            </w:r>
          </w:p>
        </w:tc>
      </w:tr>
      <w:tr>
        <w:tc>
          <w:tcPr>
            <w:tcW w:type="dxa" w:w="2160"/>
          </w:tcPr>
          <w:p>
            <w:r>
              <w:rPr>
                <w:sz w:val="16"/>
              </w:rPr>
              <w:t>壹蘋新聞網</w:t>
            </w:r>
          </w:p>
        </w:tc>
        <w:tc>
          <w:tcPr>
            <w:tcW w:type="dxa" w:w="2160"/>
          </w:tcPr>
          <w:p>
            <w:r>
              <w:rPr>
                <w:sz w:val="16"/>
              </w:rPr>
              <w:t>新冠疫情下降仍流行期　上週新增33例重症、14死</w:t>
            </w:r>
          </w:p>
        </w:tc>
        <w:tc>
          <w:tcPr>
            <w:tcW w:type="dxa" w:w="2160"/>
          </w:tcPr>
          <w:p>
            <w:r>
              <w:rPr>
                <w:sz w:val="16"/>
              </w:rPr>
              <w:t>2026-09-29</w:t>
            </w:r>
          </w:p>
        </w:tc>
        <w:tc>
          <w:tcPr>
            <w:tcW w:type="dxa" w:w="2160"/>
          </w:tcPr>
          <w:p>
            <w:r>
              <w:rPr>
                <w:sz w:val="16"/>
              </w:rPr>
              <w:t>https://news.nextapple.com/life/20260929/DA136B4A19F85F2FE2FBCDD7ECA1D6C2</w:t>
            </w:r>
          </w:p>
        </w:tc>
      </w:tr>
      <w:tr>
        <w:tc>
          <w:tcPr>
            <w:tcW w:type="dxa" w:w="2160"/>
          </w:tcPr>
          <w:p>
            <w:r>
              <w:rPr>
                <w:sz w:val="16"/>
              </w:rPr>
              <w:t>壹蘋新聞網</w:t>
            </w:r>
          </w:p>
        </w:tc>
        <w:tc>
          <w:tcPr>
            <w:tcW w:type="dxa" w:w="2160"/>
          </w:tcPr>
          <w:p>
            <w:r>
              <w:rPr>
                <w:sz w:val="16"/>
              </w:rPr>
              <w:t>中秋連假交通大亂挨轟　陳世凱：明邀台鐵高鐵檢討</w:t>
            </w:r>
          </w:p>
        </w:tc>
        <w:tc>
          <w:tcPr>
            <w:tcW w:type="dxa" w:w="2160"/>
          </w:tcPr>
          <w:p>
            <w:r>
              <w:rPr>
                <w:sz w:val="16"/>
              </w:rPr>
              <w:t>2026-09-29</w:t>
            </w:r>
          </w:p>
        </w:tc>
        <w:tc>
          <w:tcPr>
            <w:tcW w:type="dxa" w:w="2160"/>
          </w:tcPr>
          <w:p>
            <w:r>
              <w:rPr>
                <w:sz w:val="16"/>
              </w:rPr>
              <w:t>https://news.nextapple.com/politics/20260929/203958C3BD920925BD43F8C0B7406BAA</w:t>
            </w:r>
          </w:p>
        </w:tc>
      </w:tr>
      <w:tr>
        <w:tc>
          <w:tcPr>
            <w:tcW w:type="dxa" w:w="2160"/>
          </w:tcPr>
          <w:p>
            <w:r>
              <w:rPr>
                <w:sz w:val="16"/>
              </w:rPr>
              <w:t>壹蘋新聞網</w:t>
            </w:r>
          </w:p>
        </w:tc>
        <w:tc>
          <w:tcPr>
            <w:tcW w:type="dxa" w:w="2160"/>
          </w:tcPr>
          <w:p>
            <w:r>
              <w:rPr>
                <w:sz w:val="16"/>
              </w:rPr>
              <w:t>李玉璽瘋股票！ETF慘跌以為「兩三年一定會回來」　遇商品下市曝真實心聲</w:t>
            </w:r>
          </w:p>
        </w:tc>
        <w:tc>
          <w:tcPr>
            <w:tcW w:type="dxa" w:w="2160"/>
          </w:tcPr>
          <w:p>
            <w:r>
              <w:rPr>
                <w:sz w:val="16"/>
              </w:rPr>
              <w:t>2026-09-29</w:t>
            </w:r>
          </w:p>
        </w:tc>
        <w:tc>
          <w:tcPr>
            <w:tcW w:type="dxa" w:w="2160"/>
          </w:tcPr>
          <w:p>
            <w:r>
              <w:rPr>
                <w:sz w:val="16"/>
              </w:rPr>
              <w:t>https://news.nextapple.com/entertainment/20260929/034D23B2450266BDAC7A2C9423842E07</w:t>
            </w:r>
          </w:p>
        </w:tc>
      </w:tr>
      <w:tr>
        <w:tc>
          <w:tcPr>
            <w:tcW w:type="dxa" w:w="2160"/>
          </w:tcPr>
          <w:p>
            <w:r>
              <w:rPr>
                <w:sz w:val="16"/>
              </w:rPr>
              <w:t>壹蘋新聞網</w:t>
            </w:r>
          </w:p>
        </w:tc>
        <w:tc>
          <w:tcPr>
            <w:tcW w:type="dxa" w:w="2160"/>
          </w:tcPr>
          <w:p>
            <w:r>
              <w:rPr>
                <w:sz w:val="16"/>
              </w:rPr>
              <w:t>亞運克拉術又「銀」　施劉俐伶轉換賽場成功奪牌</w:t>
            </w:r>
          </w:p>
        </w:tc>
        <w:tc>
          <w:tcPr>
            <w:tcW w:type="dxa" w:w="2160"/>
          </w:tcPr>
          <w:p>
            <w:r>
              <w:rPr>
                <w:sz w:val="16"/>
              </w:rPr>
              <w:t>2026-09-29</w:t>
            </w:r>
          </w:p>
        </w:tc>
        <w:tc>
          <w:tcPr>
            <w:tcW w:type="dxa" w:w="2160"/>
          </w:tcPr>
          <w:p>
            <w:r>
              <w:rPr>
                <w:sz w:val="16"/>
              </w:rPr>
              <w:t>https://news.nextapple.com/sports/20260929/9A71D15C11A0DEAA3636296FF4913C7A</w:t>
            </w:r>
          </w:p>
        </w:tc>
      </w:tr>
      <w:tr>
        <w:tc>
          <w:tcPr>
            <w:tcW w:type="dxa" w:w="2160"/>
          </w:tcPr>
          <w:p>
            <w:r>
              <w:rPr>
                <w:sz w:val="16"/>
              </w:rPr>
              <w:t>壹蘋新聞網</w:t>
            </w:r>
          </w:p>
        </w:tc>
        <w:tc>
          <w:tcPr>
            <w:tcW w:type="dxa" w:w="2160"/>
          </w:tcPr>
          <w:p>
            <w:r>
              <w:rPr>
                <w:sz w:val="16"/>
              </w:rPr>
              <w:t>教師節逼金華國中校長拍影片自清　立委批沈伯洋放任造謠抹黑不斷發生</w:t>
            </w:r>
          </w:p>
        </w:tc>
        <w:tc>
          <w:tcPr>
            <w:tcW w:type="dxa" w:w="2160"/>
          </w:tcPr>
          <w:p>
            <w:r>
              <w:rPr>
                <w:sz w:val="16"/>
              </w:rPr>
              <w:t>2026-09-29</w:t>
            </w:r>
          </w:p>
        </w:tc>
        <w:tc>
          <w:tcPr>
            <w:tcW w:type="dxa" w:w="2160"/>
          </w:tcPr>
          <w:p>
            <w:r>
              <w:rPr>
                <w:sz w:val="16"/>
              </w:rPr>
              <w:t>https://news.nextapple.com/politics/20260929/AA7D24EE8F3F4B07E9F82038CBDDAAF5</w:t>
            </w:r>
          </w:p>
        </w:tc>
      </w:tr>
      <w:tr>
        <w:tc>
          <w:tcPr>
            <w:tcW w:type="dxa" w:w="2160"/>
          </w:tcPr>
          <w:p>
            <w:r>
              <w:rPr>
                <w:sz w:val="16"/>
              </w:rPr>
              <w:t>壹蘋新聞網</w:t>
            </w:r>
          </w:p>
        </w:tc>
        <w:tc>
          <w:tcPr>
            <w:tcW w:type="dxa" w:w="2160"/>
          </w:tcPr>
          <w:p>
            <w:r>
              <w:rPr>
                <w:sz w:val="16"/>
              </w:rPr>
              <w:t>金華國中午餐爭議延燒　蔣萬安點名這2人「製造恐慌」</w:t>
            </w:r>
          </w:p>
        </w:tc>
        <w:tc>
          <w:tcPr>
            <w:tcW w:type="dxa" w:w="2160"/>
          </w:tcPr>
          <w:p>
            <w:r>
              <w:rPr>
                <w:sz w:val="16"/>
              </w:rPr>
              <w:t>2026-09-29</w:t>
            </w:r>
          </w:p>
        </w:tc>
        <w:tc>
          <w:tcPr>
            <w:tcW w:type="dxa" w:w="2160"/>
          </w:tcPr>
          <w:p>
            <w:r>
              <w:rPr>
                <w:sz w:val="16"/>
              </w:rPr>
              <w:t>https://news.nextapple.com/politics/20260929/81F40F3A82ABD9A78A0C5C4E2DFEEDDE</w:t>
            </w:r>
          </w:p>
        </w:tc>
      </w:tr>
      <w:tr>
        <w:tc>
          <w:tcPr>
            <w:tcW w:type="dxa" w:w="2160"/>
          </w:tcPr>
          <w:p>
            <w:r>
              <w:rPr>
                <w:sz w:val="16"/>
              </w:rPr>
              <w:t>壹蘋新聞網</w:t>
            </w:r>
          </w:p>
        </w:tc>
        <w:tc>
          <w:tcPr>
            <w:tcW w:type="dxa" w:w="2160"/>
          </w:tcPr>
          <w:p>
            <w:r>
              <w:rPr>
                <w:sz w:val="16"/>
              </w:rPr>
              <w:t>獨家｜陳建州才裝心臟支架！近100歲奶奶驚傳病危　恐撐不過明天</w:t>
            </w:r>
          </w:p>
        </w:tc>
        <w:tc>
          <w:tcPr>
            <w:tcW w:type="dxa" w:w="2160"/>
          </w:tcPr>
          <w:p>
            <w:r>
              <w:rPr>
                <w:sz w:val="16"/>
              </w:rPr>
              <w:t>2026-09-29</w:t>
            </w:r>
          </w:p>
        </w:tc>
        <w:tc>
          <w:tcPr>
            <w:tcW w:type="dxa" w:w="2160"/>
          </w:tcPr>
          <w:p>
            <w:r>
              <w:rPr>
                <w:sz w:val="16"/>
              </w:rPr>
              <w:t>https://news.nextapple.com/entertainment/20260929/0AC9A0E54F320B641B090203FBACA3E3</w:t>
            </w:r>
          </w:p>
        </w:tc>
      </w:tr>
      <w:tr>
        <w:tc>
          <w:tcPr>
            <w:tcW w:type="dxa" w:w="2160"/>
          </w:tcPr>
          <w:p>
            <w:r>
              <w:rPr>
                <w:sz w:val="16"/>
              </w:rPr>
              <w:t>壹蘋新聞網</w:t>
            </w:r>
          </w:p>
        </w:tc>
        <w:tc>
          <w:tcPr>
            <w:tcW w:type="dxa" w:w="2160"/>
          </w:tcPr>
          <w:p>
            <w:r>
              <w:rPr>
                <w:sz w:val="16"/>
              </w:rPr>
              <w:t>台屋購屋指數略微回升　全年買氣開低走穩年前有小陽春</w:t>
            </w:r>
          </w:p>
        </w:tc>
        <w:tc>
          <w:tcPr>
            <w:tcW w:type="dxa" w:w="2160"/>
          </w:tcPr>
          <w:p>
            <w:r>
              <w:rPr>
                <w:sz w:val="16"/>
              </w:rPr>
              <w:t>2026-09-29</w:t>
            </w:r>
          </w:p>
        </w:tc>
        <w:tc>
          <w:tcPr>
            <w:tcW w:type="dxa" w:w="2160"/>
          </w:tcPr>
          <w:p>
            <w:r>
              <w:rPr>
                <w:sz w:val="16"/>
              </w:rPr>
              <w:t>https://news.nextapple.com/property/20260929/8C26042E4D28F092D8DDB3FD6D21DEA7</w:t>
            </w:r>
          </w:p>
        </w:tc>
      </w:tr>
      <w:tr>
        <w:tc>
          <w:tcPr>
            <w:tcW w:type="dxa" w:w="2160"/>
          </w:tcPr>
          <w:p>
            <w:r>
              <w:rPr>
                <w:sz w:val="16"/>
              </w:rPr>
              <w:t>壹蘋新聞網</w:t>
            </w:r>
          </w:p>
        </w:tc>
        <w:tc>
          <w:tcPr>
            <w:tcW w:type="dxa" w:w="2160"/>
          </w:tcPr>
          <w:p>
            <w:r>
              <w:rPr>
                <w:sz w:val="16"/>
              </w:rPr>
              <w:t>PGO CARE 9月免費健診倒數　完成16項檢查還有機會抽威力125</w:t>
            </w:r>
          </w:p>
        </w:tc>
        <w:tc>
          <w:tcPr>
            <w:tcW w:type="dxa" w:w="2160"/>
          </w:tcPr>
          <w:p>
            <w:r>
              <w:rPr>
                <w:sz w:val="16"/>
              </w:rPr>
              <w:t>2026-09-29</w:t>
            </w:r>
          </w:p>
        </w:tc>
        <w:tc>
          <w:tcPr>
            <w:tcW w:type="dxa" w:w="2160"/>
          </w:tcPr>
          <w:p>
            <w:r>
              <w:rPr>
                <w:sz w:val="16"/>
              </w:rPr>
              <w:t>https://news.nextapple.com/gadget/20260929/BE8FBB384F9B488E2DC204C143393F1B</w:t>
            </w:r>
          </w:p>
        </w:tc>
      </w:tr>
      <w:tr>
        <w:tc>
          <w:tcPr>
            <w:tcW w:type="dxa" w:w="2160"/>
          </w:tcPr>
          <w:p>
            <w:r>
              <w:rPr>
                <w:sz w:val="16"/>
              </w:rPr>
              <w:t>壹蘋新聞網</w:t>
            </w:r>
          </w:p>
        </w:tc>
        <w:tc>
          <w:tcPr>
            <w:tcW w:type="dxa" w:w="2160"/>
          </w:tcPr>
          <w:p>
            <w:r>
              <w:rPr>
                <w:sz w:val="16"/>
              </w:rPr>
              <w:t>《艋舺》「太子幫」幫養小孩！黃鐙輝孩子喜收阮經天、趙又廷紅包</w:t>
            </w:r>
          </w:p>
        </w:tc>
        <w:tc>
          <w:tcPr>
            <w:tcW w:type="dxa" w:w="2160"/>
          </w:tcPr>
          <w:p>
            <w:r>
              <w:rPr>
                <w:sz w:val="16"/>
              </w:rPr>
              <w:t>2026-09-29</w:t>
            </w:r>
          </w:p>
        </w:tc>
        <w:tc>
          <w:tcPr>
            <w:tcW w:type="dxa" w:w="2160"/>
          </w:tcPr>
          <w:p>
            <w:r>
              <w:rPr>
                <w:sz w:val="16"/>
              </w:rPr>
              <w:t>https://news.nextapple.com/entertainment/20260929/5C8D75E68311CF40A2C219C799460C70</w:t>
            </w:r>
          </w:p>
        </w:tc>
      </w:tr>
      <w:tr>
        <w:tc>
          <w:tcPr>
            <w:tcW w:type="dxa" w:w="2160"/>
          </w:tcPr>
          <w:p>
            <w:r>
              <w:rPr>
                <w:sz w:val="16"/>
              </w:rPr>
              <w:t>壹蘋新聞網</w:t>
            </w:r>
          </w:p>
        </w:tc>
        <w:tc>
          <w:tcPr>
            <w:tcW w:type="dxa" w:w="2160"/>
          </w:tcPr>
          <w:p>
            <w:r>
              <w:rPr>
                <w:sz w:val="16"/>
              </w:rPr>
              <w:t>三星One UI 9更新擴大　Galaxy S25、摺疊機搶先在韓升級</w:t>
            </w:r>
          </w:p>
        </w:tc>
        <w:tc>
          <w:tcPr>
            <w:tcW w:type="dxa" w:w="2160"/>
          </w:tcPr>
          <w:p>
            <w:r>
              <w:rPr>
                <w:sz w:val="16"/>
              </w:rPr>
              <w:t>2026-09-29</w:t>
            </w:r>
          </w:p>
        </w:tc>
        <w:tc>
          <w:tcPr>
            <w:tcW w:type="dxa" w:w="2160"/>
          </w:tcPr>
          <w:p>
            <w:r>
              <w:rPr>
                <w:sz w:val="16"/>
              </w:rPr>
              <w:t>https://news.nextapple.com/aitech/20260929/F460DDE8E5F58FCD29A662B386BCDBE7</w:t>
            </w:r>
          </w:p>
        </w:tc>
      </w:tr>
      <w:tr>
        <w:tc>
          <w:tcPr>
            <w:tcW w:type="dxa" w:w="2160"/>
          </w:tcPr>
          <w:p>
            <w:r>
              <w:rPr>
                <w:sz w:val="16"/>
              </w:rPr>
              <w:t>壹蘋新聞網</w:t>
            </w:r>
          </w:p>
        </w:tc>
        <w:tc>
          <w:tcPr>
            <w:tcW w:type="dxa" w:w="2160"/>
          </w:tcPr>
          <w:p>
            <w:r>
              <w:rPr>
                <w:sz w:val="16"/>
              </w:rPr>
              <w:t>士林公車「開到一半」突冒煙起火！大崙尾山站旁濃煙竄出　無人受傷</w:t>
            </w:r>
          </w:p>
        </w:tc>
        <w:tc>
          <w:tcPr>
            <w:tcW w:type="dxa" w:w="2160"/>
          </w:tcPr>
          <w:p>
            <w:r>
              <w:rPr>
                <w:sz w:val="16"/>
              </w:rPr>
              <w:t>2026-09-29</w:t>
            </w:r>
          </w:p>
        </w:tc>
        <w:tc>
          <w:tcPr>
            <w:tcW w:type="dxa" w:w="2160"/>
          </w:tcPr>
          <w:p>
            <w:r>
              <w:rPr>
                <w:sz w:val="16"/>
              </w:rPr>
              <w:t>https://news.nextapple.com/local/20260929/64B76231AA3A8408DC97593E8D82878F</w:t>
            </w:r>
          </w:p>
        </w:tc>
      </w:tr>
      <w:tr>
        <w:tc>
          <w:tcPr>
            <w:tcW w:type="dxa" w:w="2160"/>
          </w:tcPr>
          <w:p>
            <w:r>
              <w:rPr>
                <w:sz w:val="16"/>
              </w:rPr>
              <w:t>壹蘋新聞網</w:t>
            </w:r>
          </w:p>
        </w:tc>
        <w:tc>
          <w:tcPr>
            <w:tcW w:type="dxa" w:w="2160"/>
          </w:tcPr>
          <w:p>
            <w:r>
              <w:rPr>
                <w:sz w:val="16"/>
              </w:rPr>
              <w:t>民進黨創黨40年！沈伯洋：從前輩手中接下的是勇氣</w:t>
            </w:r>
          </w:p>
        </w:tc>
        <w:tc>
          <w:tcPr>
            <w:tcW w:type="dxa" w:w="2160"/>
          </w:tcPr>
          <w:p>
            <w:r>
              <w:rPr>
                <w:sz w:val="16"/>
              </w:rPr>
              <w:t>2026-09-29</w:t>
            </w:r>
          </w:p>
        </w:tc>
        <w:tc>
          <w:tcPr>
            <w:tcW w:type="dxa" w:w="2160"/>
          </w:tcPr>
          <w:p>
            <w:r>
              <w:rPr>
                <w:sz w:val="16"/>
              </w:rPr>
              <w:t>https://news.nextapple.com/politics/20260929/633118A8A9770F116B30663E8149B434</w:t>
            </w:r>
          </w:p>
        </w:tc>
      </w:tr>
      <w:tr>
        <w:tc>
          <w:tcPr>
            <w:tcW w:type="dxa" w:w="2160"/>
          </w:tcPr>
          <w:p>
            <w:r>
              <w:rPr>
                <w:sz w:val="16"/>
              </w:rPr>
              <w:t>壹蘋新聞網</w:t>
            </w:r>
          </w:p>
        </w:tc>
        <w:tc>
          <w:tcPr>
            <w:tcW w:type="dxa" w:w="2160"/>
          </w:tcPr>
          <w:p>
            <w:r>
              <w:rPr>
                <w:sz w:val="16"/>
              </w:rPr>
              <w:t>陳建州奶奶驚傳病危　經紀人證實：家人陪伴中</w:t>
            </w:r>
          </w:p>
        </w:tc>
        <w:tc>
          <w:tcPr>
            <w:tcW w:type="dxa" w:w="2160"/>
          </w:tcPr>
          <w:p>
            <w:r>
              <w:rPr>
                <w:sz w:val="16"/>
              </w:rPr>
              <w:t>2026-09-29</w:t>
            </w:r>
          </w:p>
        </w:tc>
        <w:tc>
          <w:tcPr>
            <w:tcW w:type="dxa" w:w="2160"/>
          </w:tcPr>
          <w:p>
            <w:r>
              <w:rPr>
                <w:sz w:val="16"/>
              </w:rPr>
              <w:t>https://news.nextapple.com/entertainment/20260929/979BA506928938E89000AD3BF174D289</w:t>
            </w:r>
          </w:p>
        </w:tc>
      </w:tr>
      <w:tr>
        <w:tc>
          <w:tcPr>
            <w:tcW w:type="dxa" w:w="2160"/>
          </w:tcPr>
          <w:p>
            <w:r>
              <w:rPr>
                <w:sz w:val="16"/>
              </w:rPr>
              <w:t>壹蘋新聞網</w:t>
            </w:r>
          </w:p>
        </w:tc>
        <w:tc>
          <w:tcPr>
            <w:tcW w:type="dxa" w:w="2160"/>
          </w:tcPr>
          <w:p>
            <w:r>
              <w:rPr>
                <w:sz w:val="16"/>
              </w:rPr>
              <w:t>蔣萬安視察金華午餐　親測鹹度儀：了解菜色、把關供餐</w:t>
            </w:r>
          </w:p>
        </w:tc>
        <w:tc>
          <w:tcPr>
            <w:tcW w:type="dxa" w:w="2160"/>
          </w:tcPr>
          <w:p>
            <w:r>
              <w:rPr>
                <w:sz w:val="16"/>
              </w:rPr>
              <w:t>2026-09-29</w:t>
            </w:r>
          </w:p>
        </w:tc>
        <w:tc>
          <w:tcPr>
            <w:tcW w:type="dxa" w:w="2160"/>
          </w:tcPr>
          <w:p>
            <w:r>
              <w:rPr>
                <w:sz w:val="16"/>
              </w:rPr>
              <w:t>https://news.nextapple.com/life/20260929/16045330CC35FBBBD8753BF3E69F0FAB</w:t>
            </w:r>
          </w:p>
        </w:tc>
      </w:tr>
      <w:tr>
        <w:tc>
          <w:tcPr>
            <w:tcW w:type="dxa" w:w="2160"/>
          </w:tcPr>
          <w:p>
            <w:r>
              <w:rPr>
                <w:sz w:val="16"/>
              </w:rPr>
              <w:t>壹蘋新聞網</w:t>
            </w:r>
          </w:p>
        </w:tc>
        <w:tc>
          <w:tcPr>
            <w:tcW w:type="dxa" w:w="2160"/>
          </w:tcPr>
          <w:p>
            <w:r>
              <w:rPr>
                <w:sz w:val="16"/>
              </w:rPr>
              <w:t>少女掛羞辱紙板遊街只因「偷了哥哥玩具」！外送員父下狠手遭法辦　社工揪盲點</w:t>
            </w:r>
          </w:p>
        </w:tc>
        <w:tc>
          <w:tcPr>
            <w:tcW w:type="dxa" w:w="2160"/>
          </w:tcPr>
          <w:p>
            <w:r>
              <w:rPr>
                <w:sz w:val="16"/>
              </w:rPr>
              <w:t>2026-09-29</w:t>
            </w:r>
          </w:p>
        </w:tc>
        <w:tc>
          <w:tcPr>
            <w:tcW w:type="dxa" w:w="2160"/>
          </w:tcPr>
          <w:p>
            <w:r>
              <w:rPr>
                <w:sz w:val="16"/>
              </w:rPr>
              <w:t>https://news.nextapple.com/local/20260929/081EB9E657520F27688351BB425E2321</w:t>
            </w:r>
          </w:p>
        </w:tc>
      </w:tr>
      <w:tr>
        <w:tc>
          <w:tcPr>
            <w:tcW w:type="dxa" w:w="2160"/>
          </w:tcPr>
          <w:p>
            <w:r>
              <w:rPr>
                <w:sz w:val="16"/>
              </w:rPr>
              <w:t>壹蘋新聞網</w:t>
            </w:r>
          </w:p>
        </w:tc>
        <w:tc>
          <w:tcPr>
            <w:tcW w:type="dxa" w:w="2160"/>
          </w:tcPr>
          <w:p>
            <w:r>
              <w:rPr>
                <w:sz w:val="16"/>
              </w:rPr>
              <w:t>FBI爆史詩級資安醜聞！數萬員工住址、家屬、秘密任務全被駭</w:t>
            </w:r>
          </w:p>
        </w:tc>
        <w:tc>
          <w:tcPr>
            <w:tcW w:type="dxa" w:w="2160"/>
          </w:tcPr>
          <w:p>
            <w:r>
              <w:rPr>
                <w:sz w:val="16"/>
              </w:rPr>
              <w:t>2026-09-29</w:t>
            </w:r>
          </w:p>
        </w:tc>
        <w:tc>
          <w:tcPr>
            <w:tcW w:type="dxa" w:w="2160"/>
          </w:tcPr>
          <w:p>
            <w:r>
              <w:rPr>
                <w:sz w:val="16"/>
              </w:rPr>
              <w:t>https://news.nextapple.com/international/20260929/26CCBF7AEDB4786FE3C8705CBC5E69FF</w:t>
            </w:r>
          </w:p>
        </w:tc>
      </w:tr>
      <w:tr>
        <w:tc>
          <w:tcPr>
            <w:tcW w:type="dxa" w:w="2160"/>
          </w:tcPr>
          <w:p>
            <w:r>
              <w:rPr>
                <w:sz w:val="16"/>
              </w:rPr>
              <w:t>壹蘋新聞網</w:t>
            </w:r>
          </w:p>
        </w:tc>
        <w:tc>
          <w:tcPr>
            <w:tcW w:type="dxa" w:w="2160"/>
          </w:tcPr>
          <w:p>
            <w:r>
              <w:rPr>
                <w:sz w:val="16"/>
              </w:rPr>
              <w:t>藍白開議第一天翹掉施政總報告、封殺監委提名！綠委氣炸：沒有要放過自己的國家</w:t>
            </w:r>
          </w:p>
        </w:tc>
        <w:tc>
          <w:tcPr>
            <w:tcW w:type="dxa" w:w="2160"/>
          </w:tcPr>
          <w:p>
            <w:r>
              <w:rPr>
                <w:sz w:val="16"/>
              </w:rPr>
              <w:t>2026-09-29</w:t>
            </w:r>
          </w:p>
        </w:tc>
        <w:tc>
          <w:tcPr>
            <w:tcW w:type="dxa" w:w="2160"/>
          </w:tcPr>
          <w:p>
            <w:r>
              <w:rPr>
                <w:sz w:val="16"/>
              </w:rPr>
              <w:t>https://news.nextapple.com/politics/20260929/F69F4F7BBE3FA8CB231FC7A978F079ED</w:t>
            </w:r>
          </w:p>
        </w:tc>
      </w:tr>
      <w:tr>
        <w:tc>
          <w:tcPr>
            <w:tcW w:type="dxa" w:w="2160"/>
          </w:tcPr>
          <w:p>
            <w:r>
              <w:rPr>
                <w:sz w:val="16"/>
              </w:rPr>
              <w:t>壹蘋新聞網</w:t>
            </w:r>
          </w:p>
        </w:tc>
        <w:tc>
          <w:tcPr>
            <w:tcW w:type="dxa" w:w="2160"/>
          </w:tcPr>
          <w:p>
            <w:r>
              <w:rPr>
                <w:sz w:val="16"/>
              </w:rPr>
              <w:t>流感疫情仍在高點　2歲男童染A流併發腦炎不治</w:t>
            </w:r>
          </w:p>
        </w:tc>
        <w:tc>
          <w:tcPr>
            <w:tcW w:type="dxa" w:w="2160"/>
          </w:tcPr>
          <w:p>
            <w:r>
              <w:rPr>
                <w:sz w:val="16"/>
              </w:rPr>
              <w:t>2026-09-29</w:t>
            </w:r>
          </w:p>
        </w:tc>
        <w:tc>
          <w:tcPr>
            <w:tcW w:type="dxa" w:w="2160"/>
          </w:tcPr>
          <w:p>
            <w:r>
              <w:rPr>
                <w:sz w:val="16"/>
              </w:rPr>
              <w:t>https://news.nextapple.com/life/20260929/892762E2B090146EDBB9370152554130</w:t>
            </w:r>
          </w:p>
        </w:tc>
      </w:tr>
      <w:tr>
        <w:tc>
          <w:tcPr>
            <w:tcW w:type="dxa" w:w="2160"/>
          </w:tcPr>
          <w:p>
            <w:r>
              <w:rPr>
                <w:sz w:val="16"/>
              </w:rPr>
              <w:t>壹蘋新聞網</w:t>
            </w:r>
          </w:p>
        </w:tc>
        <w:tc>
          <w:tcPr>
            <w:tcW w:type="dxa" w:w="2160"/>
          </w:tcPr>
          <w:p>
            <w:r>
              <w:rPr>
                <w:sz w:val="16"/>
              </w:rPr>
              <w:t>樂團新吉他手被封「Karina等級」　全員程度被打回練習生</w:t>
            </w:r>
          </w:p>
        </w:tc>
        <w:tc>
          <w:tcPr>
            <w:tcW w:type="dxa" w:w="2160"/>
          </w:tcPr>
          <w:p>
            <w:r>
              <w:rPr>
                <w:sz w:val="16"/>
              </w:rPr>
              <w:t>2026-09-29</w:t>
            </w:r>
          </w:p>
        </w:tc>
        <w:tc>
          <w:tcPr>
            <w:tcW w:type="dxa" w:w="2160"/>
          </w:tcPr>
          <w:p>
            <w:r>
              <w:rPr>
                <w:sz w:val="16"/>
              </w:rPr>
              <w:t>https://news.nextapple.com/entertainment/20260929/B439AB38DAD82C2B1652BA5564933919</w:t>
            </w:r>
          </w:p>
        </w:tc>
      </w:tr>
      <w:tr>
        <w:tc>
          <w:tcPr>
            <w:tcW w:type="dxa" w:w="2160"/>
          </w:tcPr>
          <w:p>
            <w:r>
              <w:rPr>
                <w:sz w:val="16"/>
              </w:rPr>
              <w:t>壹蘋新聞網</w:t>
            </w:r>
          </w:p>
        </w:tc>
        <w:tc>
          <w:tcPr>
            <w:tcW w:type="dxa" w:w="2160"/>
          </w:tcPr>
          <w:p>
            <w:r>
              <w:rPr>
                <w:sz w:val="16"/>
              </w:rPr>
              <w:t>科學園區上半年營收衝3.54兆元　AI伺服器帶動電腦周邊成長逾8成</w:t>
            </w:r>
          </w:p>
        </w:tc>
        <w:tc>
          <w:tcPr>
            <w:tcW w:type="dxa" w:w="2160"/>
          </w:tcPr>
          <w:p>
            <w:r>
              <w:rPr>
                <w:sz w:val="16"/>
              </w:rPr>
              <w:t>2026-09-29</w:t>
            </w:r>
          </w:p>
        </w:tc>
        <w:tc>
          <w:tcPr>
            <w:tcW w:type="dxa" w:w="2160"/>
          </w:tcPr>
          <w:p>
            <w:r>
              <w:rPr>
                <w:sz w:val="16"/>
              </w:rPr>
              <w:t>https://news.nextapple.com/finance/20260929/B251FD9A94E04BEF014B2445907EB7D5</w:t>
            </w:r>
          </w:p>
        </w:tc>
      </w:tr>
      <w:tr>
        <w:tc>
          <w:tcPr>
            <w:tcW w:type="dxa" w:w="2160"/>
          </w:tcPr>
          <w:p>
            <w:r>
              <w:rPr>
                <w:sz w:val="16"/>
              </w:rPr>
              <w:t>壹蘋新聞網</w:t>
            </w:r>
          </w:p>
        </w:tc>
        <w:tc>
          <w:tcPr>
            <w:tcW w:type="dxa" w:w="2160"/>
          </w:tcPr>
          <w:p>
            <w:r>
              <w:rPr>
                <w:sz w:val="16"/>
              </w:rPr>
              <w:t>志祺七七被爆是富二代　爸爸是「欣銓創辦人」身家近10億</w:t>
            </w:r>
          </w:p>
        </w:tc>
        <w:tc>
          <w:tcPr>
            <w:tcW w:type="dxa" w:w="2160"/>
          </w:tcPr>
          <w:p>
            <w:r>
              <w:rPr>
                <w:sz w:val="16"/>
              </w:rPr>
              <w:t>2026-09-29</w:t>
            </w:r>
          </w:p>
        </w:tc>
        <w:tc>
          <w:tcPr>
            <w:tcW w:type="dxa" w:w="2160"/>
          </w:tcPr>
          <w:p>
            <w:r>
              <w:rPr>
                <w:sz w:val="16"/>
              </w:rPr>
              <w:t>https://news.nextapple.com/entertainment/20260929/D5BEA46B3E412DD7772B8A5B7830A547</w:t>
            </w:r>
          </w:p>
        </w:tc>
      </w:tr>
      <w:tr>
        <w:tc>
          <w:tcPr>
            <w:tcW w:type="dxa" w:w="2160"/>
          </w:tcPr>
          <w:p>
            <w:r>
              <w:rPr>
                <w:sz w:val="16"/>
              </w:rPr>
              <w:t>壹蘋新聞網</w:t>
            </w:r>
          </w:p>
        </w:tc>
        <w:tc>
          <w:tcPr>
            <w:tcW w:type="dxa" w:w="2160"/>
          </w:tcPr>
          <w:p>
            <w:r>
              <w:rPr>
                <w:sz w:val="16"/>
              </w:rPr>
              <w:t>蔣萬安競選辦公室亮相　正妹記者楊沛緰出任發言人</w:t>
            </w:r>
          </w:p>
        </w:tc>
        <w:tc>
          <w:tcPr>
            <w:tcW w:type="dxa" w:w="2160"/>
          </w:tcPr>
          <w:p>
            <w:r>
              <w:rPr>
                <w:sz w:val="16"/>
              </w:rPr>
              <w:t>2026-09-29</w:t>
            </w:r>
          </w:p>
        </w:tc>
        <w:tc>
          <w:tcPr>
            <w:tcW w:type="dxa" w:w="2160"/>
          </w:tcPr>
          <w:p>
            <w:r>
              <w:rPr>
                <w:sz w:val="16"/>
              </w:rPr>
              <w:t>https://news.nextapple.com/politics/20260929/9FDD817587B63D2B7EDEB470F9A270B6</w:t>
            </w:r>
          </w:p>
        </w:tc>
      </w:tr>
      <w:tr>
        <w:tc>
          <w:tcPr>
            <w:tcW w:type="dxa" w:w="2160"/>
          </w:tcPr>
          <w:p>
            <w:r>
              <w:rPr>
                <w:sz w:val="16"/>
              </w:rPr>
              <w:t>壹蘋新聞網</w:t>
            </w:r>
          </w:p>
        </w:tc>
        <w:tc>
          <w:tcPr>
            <w:tcW w:type="dxa" w:w="2160"/>
          </w:tcPr>
          <w:p>
            <w:r>
              <w:rPr>
                <w:sz w:val="16"/>
              </w:rPr>
              <w:t>台灣大收購精誠延至11月5日　收購條件不變</w:t>
            </w:r>
          </w:p>
        </w:tc>
        <w:tc>
          <w:tcPr>
            <w:tcW w:type="dxa" w:w="2160"/>
          </w:tcPr>
          <w:p>
            <w:r>
              <w:rPr>
                <w:sz w:val="16"/>
              </w:rPr>
              <w:t>2026-09-29</w:t>
            </w:r>
          </w:p>
        </w:tc>
        <w:tc>
          <w:tcPr>
            <w:tcW w:type="dxa" w:w="2160"/>
          </w:tcPr>
          <w:p>
            <w:r>
              <w:rPr>
                <w:sz w:val="16"/>
              </w:rPr>
              <w:t>https://news.nextapple.com/finance/20260929/0A81C6ADC016E446E8B217DE46CAB987</w:t>
            </w:r>
          </w:p>
        </w:tc>
      </w:tr>
      <w:tr>
        <w:tc>
          <w:tcPr>
            <w:tcW w:type="dxa" w:w="2160"/>
          </w:tcPr>
          <w:p>
            <w:r>
              <w:rPr>
                <w:sz w:val="16"/>
              </w:rPr>
              <w:t>壹蘋新聞網</w:t>
            </w:r>
          </w:p>
        </w:tc>
        <w:tc>
          <w:tcPr>
            <w:tcW w:type="dxa" w:w="2160"/>
          </w:tcPr>
          <w:p>
            <w:r>
              <w:rPr>
                <w:sz w:val="16"/>
              </w:rPr>
              <w:t>雞排妹律師陳克譽當詐團軍師　一審判8月、緩刑4年！免囚</w:t>
            </w:r>
          </w:p>
        </w:tc>
        <w:tc>
          <w:tcPr>
            <w:tcW w:type="dxa" w:w="2160"/>
          </w:tcPr>
          <w:p>
            <w:r>
              <w:rPr>
                <w:sz w:val="16"/>
              </w:rPr>
              <w:t>2026-09-29</w:t>
            </w:r>
          </w:p>
        </w:tc>
        <w:tc>
          <w:tcPr>
            <w:tcW w:type="dxa" w:w="2160"/>
          </w:tcPr>
          <w:p>
            <w:r>
              <w:rPr>
                <w:sz w:val="16"/>
              </w:rPr>
              <w:t>https://news.nextapple.com/local/20260929/E245CBDD1588426B9B70EDF6C51615D0</w:t>
            </w:r>
          </w:p>
        </w:tc>
      </w:tr>
      <w:tr>
        <w:tc>
          <w:tcPr>
            <w:tcW w:type="dxa" w:w="2160"/>
          </w:tcPr>
          <w:p>
            <w:r>
              <w:rPr>
                <w:sz w:val="16"/>
              </w:rPr>
              <w:t>壹蘋新聞網</w:t>
            </w:r>
          </w:p>
        </w:tc>
        <w:tc>
          <w:tcPr>
            <w:tcW w:type="dxa" w:w="2160"/>
          </w:tcPr>
          <w:p>
            <w:r>
              <w:rPr>
                <w:sz w:val="16"/>
              </w:rPr>
              <w:t>簡舒培不下車！質疑金華校長像周子瑜「被拍片」：只為幫蔣萬安？</w:t>
            </w:r>
          </w:p>
        </w:tc>
        <w:tc>
          <w:tcPr>
            <w:tcW w:type="dxa" w:w="2160"/>
          </w:tcPr>
          <w:p>
            <w:r>
              <w:rPr>
                <w:sz w:val="16"/>
              </w:rPr>
              <w:t>2026-09-29</w:t>
            </w:r>
          </w:p>
        </w:tc>
        <w:tc>
          <w:tcPr>
            <w:tcW w:type="dxa" w:w="2160"/>
          </w:tcPr>
          <w:p>
            <w:r>
              <w:rPr>
                <w:sz w:val="16"/>
              </w:rPr>
              <w:t>https://news.nextapple.com/politics/20260929/8D994445F6797371E5D8195FB617E03B</w:t>
            </w:r>
          </w:p>
        </w:tc>
      </w:tr>
      <w:tr>
        <w:tc>
          <w:tcPr>
            <w:tcW w:type="dxa" w:w="2160"/>
          </w:tcPr>
          <w:p>
            <w:r>
              <w:rPr>
                <w:sz w:val="16"/>
              </w:rPr>
              <w:t>壹蘋新聞網</w:t>
            </w:r>
          </w:p>
        </w:tc>
        <w:tc>
          <w:tcPr>
            <w:tcW w:type="dxa" w:w="2160"/>
          </w:tcPr>
          <w:p>
            <w:r>
              <w:rPr>
                <w:sz w:val="16"/>
              </w:rPr>
              <w:t>荒野求生！祖雄肺炎送急診　徐愷、綠茶竟挨餓暴瘦</w:t>
            </w:r>
          </w:p>
        </w:tc>
        <w:tc>
          <w:tcPr>
            <w:tcW w:type="dxa" w:w="2160"/>
          </w:tcPr>
          <w:p>
            <w:r>
              <w:rPr>
                <w:sz w:val="16"/>
              </w:rPr>
              <w:t>2026-09-29</w:t>
            </w:r>
          </w:p>
        </w:tc>
        <w:tc>
          <w:tcPr>
            <w:tcW w:type="dxa" w:w="2160"/>
          </w:tcPr>
          <w:p>
            <w:r>
              <w:rPr>
                <w:sz w:val="16"/>
              </w:rPr>
              <w:t>https://news.nextapple.com/entertainment/20260929/B671948B936B28AD130C9BCD10C796D8</w:t>
            </w:r>
          </w:p>
        </w:tc>
      </w:tr>
      <w:tr>
        <w:tc>
          <w:tcPr>
            <w:tcW w:type="dxa" w:w="2160"/>
          </w:tcPr>
          <w:p>
            <w:r>
              <w:rPr>
                <w:sz w:val="16"/>
              </w:rPr>
              <w:t>壹蘋新聞網</w:t>
            </w:r>
          </w:p>
        </w:tc>
        <w:tc>
          <w:tcPr>
            <w:tcW w:type="dxa" w:w="2160"/>
          </w:tcPr>
          <w:p>
            <w:r>
              <w:rPr>
                <w:sz w:val="16"/>
              </w:rPr>
              <w:t>台北米其林一星法國餐廳　宣布這天起暫停營業</w:t>
            </w:r>
          </w:p>
        </w:tc>
        <w:tc>
          <w:tcPr>
            <w:tcW w:type="dxa" w:w="2160"/>
          </w:tcPr>
          <w:p>
            <w:r>
              <w:rPr>
                <w:sz w:val="16"/>
              </w:rPr>
              <w:t>2026-09-29</w:t>
            </w:r>
          </w:p>
        </w:tc>
        <w:tc>
          <w:tcPr>
            <w:tcW w:type="dxa" w:w="2160"/>
          </w:tcPr>
          <w:p>
            <w:r>
              <w:rPr>
                <w:sz w:val="16"/>
              </w:rPr>
              <w:t>https://news.nextapple.com/eattravel/20260929/82857D25D73E46B7A2A431DDF23361EE</w:t>
            </w:r>
          </w:p>
        </w:tc>
      </w:tr>
      <w:tr>
        <w:tc>
          <w:tcPr>
            <w:tcW w:type="dxa" w:w="2160"/>
          </w:tcPr>
          <w:p>
            <w:r>
              <w:rPr>
                <w:sz w:val="16"/>
              </w:rPr>
              <w:t>壹蘋新聞網</w:t>
            </w:r>
          </w:p>
        </w:tc>
        <w:tc>
          <w:tcPr>
            <w:tcW w:type="dxa" w:w="2160"/>
          </w:tcPr>
          <w:p>
            <w:r>
              <w:rPr>
                <w:sz w:val="16"/>
              </w:rPr>
              <w:t>國泰金連5年共辦氣候博覽會　青年論壇10月3日高雄登場</w:t>
            </w:r>
          </w:p>
        </w:tc>
        <w:tc>
          <w:tcPr>
            <w:tcW w:type="dxa" w:w="2160"/>
          </w:tcPr>
          <w:p>
            <w:r>
              <w:rPr>
                <w:sz w:val="16"/>
              </w:rPr>
              <w:t>2026-09-29</w:t>
            </w:r>
          </w:p>
        </w:tc>
        <w:tc>
          <w:tcPr>
            <w:tcW w:type="dxa" w:w="2160"/>
          </w:tcPr>
          <w:p>
            <w:r>
              <w:rPr>
                <w:sz w:val="16"/>
              </w:rPr>
              <w:t>https://news.nextapple.com/finance/20260929/6D82645AA7F9AC609144770940039880</w:t>
            </w:r>
          </w:p>
        </w:tc>
      </w:tr>
      <w:tr>
        <w:tc>
          <w:tcPr>
            <w:tcW w:type="dxa" w:w="2160"/>
          </w:tcPr>
          <w:p>
            <w:r>
              <w:rPr>
                <w:sz w:val="16"/>
              </w:rPr>
              <w:t>壹蘋新聞網</w:t>
            </w:r>
          </w:p>
        </w:tc>
        <w:tc>
          <w:tcPr>
            <w:tcW w:type="dxa" w:w="2160"/>
          </w:tcPr>
          <w:p>
            <w:r>
              <w:rPr>
                <w:sz w:val="16"/>
              </w:rPr>
              <w:t>巷內倒車釀悲劇！23歲女大生遭水泥預拌車撞輾　送醫仍不治</w:t>
            </w:r>
          </w:p>
        </w:tc>
        <w:tc>
          <w:tcPr>
            <w:tcW w:type="dxa" w:w="2160"/>
          </w:tcPr>
          <w:p>
            <w:r>
              <w:rPr>
                <w:sz w:val="16"/>
              </w:rPr>
              <w:t>2026-09-29</w:t>
            </w:r>
          </w:p>
        </w:tc>
        <w:tc>
          <w:tcPr>
            <w:tcW w:type="dxa" w:w="2160"/>
          </w:tcPr>
          <w:p>
            <w:r>
              <w:rPr>
                <w:sz w:val="16"/>
              </w:rPr>
              <w:t>https://news.nextapple.com/entertainment/20260929/54A71C9064B2F8D3AFE3282E43CD7767</w:t>
            </w:r>
          </w:p>
        </w:tc>
      </w:tr>
      <w:tr>
        <w:tc>
          <w:tcPr>
            <w:tcW w:type="dxa" w:w="2160"/>
          </w:tcPr>
          <w:p>
            <w:r>
              <w:rPr>
                <w:sz w:val="16"/>
              </w:rPr>
              <w:t>壹蘋新聞網</w:t>
            </w:r>
          </w:p>
        </w:tc>
        <w:tc>
          <w:tcPr>
            <w:tcW w:type="dxa" w:w="2160"/>
          </w:tcPr>
          <w:p>
            <w:r>
              <w:rPr>
                <w:sz w:val="16"/>
              </w:rPr>
              <w:t>和雲行動服務獲環境部綠色採購表揚　逾千台綠色車輛投入共享服務</w:t>
            </w:r>
          </w:p>
        </w:tc>
        <w:tc>
          <w:tcPr>
            <w:tcW w:type="dxa" w:w="2160"/>
          </w:tcPr>
          <w:p>
            <w:r>
              <w:rPr>
                <w:sz w:val="16"/>
              </w:rPr>
              <w:t>2026-09-29</w:t>
            </w:r>
          </w:p>
        </w:tc>
        <w:tc>
          <w:tcPr>
            <w:tcW w:type="dxa" w:w="2160"/>
          </w:tcPr>
          <w:p>
            <w:r>
              <w:rPr>
                <w:sz w:val="16"/>
              </w:rPr>
              <w:t>https://news.nextapple.com/gadget/20260929/5261DA1409E8568B278D70EB9B185956</w:t>
            </w:r>
          </w:p>
        </w:tc>
      </w:tr>
      <w:tr>
        <w:tc>
          <w:tcPr>
            <w:tcW w:type="dxa" w:w="2160"/>
          </w:tcPr>
          <w:p>
            <w:r>
              <w:rPr>
                <w:sz w:val="16"/>
              </w:rPr>
              <w:t>壹蘋新聞網</w:t>
            </w:r>
          </w:p>
        </w:tc>
        <w:tc>
          <w:tcPr>
            <w:tcW w:type="dxa" w:w="2160"/>
          </w:tcPr>
          <w:p>
            <w:r>
              <w:rPr>
                <w:sz w:val="16"/>
              </w:rPr>
              <w:t>久違台劇！霍建華暌違20年合作楊謹華　攜手急診室救命</w:t>
            </w:r>
          </w:p>
        </w:tc>
        <w:tc>
          <w:tcPr>
            <w:tcW w:type="dxa" w:w="2160"/>
          </w:tcPr>
          <w:p>
            <w:r>
              <w:rPr>
                <w:sz w:val="16"/>
              </w:rPr>
              <w:t>2026-09-29</w:t>
            </w:r>
          </w:p>
        </w:tc>
        <w:tc>
          <w:tcPr>
            <w:tcW w:type="dxa" w:w="2160"/>
          </w:tcPr>
          <w:p>
            <w:r>
              <w:rPr>
                <w:sz w:val="16"/>
              </w:rPr>
              <w:t>https://news.nextapple.com/entertainment/20260929/B63EF2A96A64A07455FA3F72798CA887</w:t>
            </w:r>
          </w:p>
        </w:tc>
      </w:tr>
      <w:tr>
        <w:tc>
          <w:tcPr>
            <w:tcW w:type="dxa" w:w="2160"/>
          </w:tcPr>
          <w:p>
            <w:r>
              <w:rPr>
                <w:sz w:val="16"/>
              </w:rPr>
              <w:t>壹蘋新聞網</w:t>
            </w:r>
          </w:p>
        </w:tc>
        <w:tc>
          <w:tcPr>
            <w:tcW w:type="dxa" w:w="2160"/>
          </w:tcPr>
          <w:p>
            <w:r>
              <w:rPr>
                <w:sz w:val="16"/>
              </w:rPr>
              <w:t>桃園山林、青埔城市都變藝術展場！Pulima雙展登場　40名孩子採集土地記憶</w:t>
            </w:r>
          </w:p>
        </w:tc>
        <w:tc>
          <w:tcPr>
            <w:tcW w:type="dxa" w:w="2160"/>
          </w:tcPr>
          <w:p>
            <w:r>
              <w:rPr>
                <w:sz w:val="16"/>
              </w:rPr>
              <w:t>2026-09-29</w:t>
            </w:r>
          </w:p>
        </w:tc>
        <w:tc>
          <w:tcPr>
            <w:tcW w:type="dxa" w:w="2160"/>
          </w:tcPr>
          <w:p>
            <w:r>
              <w:rPr>
                <w:sz w:val="16"/>
              </w:rPr>
              <w:t>https://news.nextapple.com/life/20260929/770DA9FF7F7AFAAD67B778A345F90906</w:t>
            </w:r>
          </w:p>
        </w:tc>
      </w:tr>
      <w:tr>
        <w:tc>
          <w:tcPr>
            <w:tcW w:type="dxa" w:w="2160"/>
          </w:tcPr>
          <w:p>
            <w:r>
              <w:rPr>
                <w:sz w:val="16"/>
              </w:rPr>
              <w:t>壹蘋新聞網</w:t>
            </w:r>
          </w:p>
        </w:tc>
        <w:tc>
          <w:tcPr>
            <w:tcW w:type="dxa" w:w="2160"/>
          </w:tcPr>
          <w:p>
            <w:r>
              <w:rPr>
                <w:sz w:val="16"/>
              </w:rPr>
              <w:t>直播聲帶發炎打類固醇暴肥　男星為10周年開唱倒數操肌剷肉</w:t>
            </w:r>
          </w:p>
        </w:tc>
        <w:tc>
          <w:tcPr>
            <w:tcW w:type="dxa" w:w="2160"/>
          </w:tcPr>
          <w:p>
            <w:r>
              <w:rPr>
                <w:sz w:val="16"/>
              </w:rPr>
              <w:t>2026-09-29</w:t>
            </w:r>
          </w:p>
        </w:tc>
        <w:tc>
          <w:tcPr>
            <w:tcW w:type="dxa" w:w="2160"/>
          </w:tcPr>
          <w:p>
            <w:r>
              <w:rPr>
                <w:sz w:val="16"/>
              </w:rPr>
              <w:t>https://news.nextapple.com/entertainment/20260929/79C2C13D1099BE4FCCDEFE4644235746</w:t>
            </w:r>
          </w:p>
        </w:tc>
      </w:tr>
      <w:tr>
        <w:tc>
          <w:tcPr>
            <w:tcW w:type="dxa" w:w="2160"/>
          </w:tcPr>
          <w:p>
            <w:r>
              <w:rPr>
                <w:sz w:val="16"/>
              </w:rPr>
              <w:t>壹蘋新聞網</w:t>
            </w:r>
          </w:p>
        </w:tc>
        <w:tc>
          <w:tcPr>
            <w:tcW w:type="dxa" w:w="2160"/>
          </w:tcPr>
          <w:p>
            <w:r>
              <w:rPr>
                <w:sz w:val="16"/>
              </w:rPr>
              <w:t>小琉球蝦皮裝潢完卻撤場　在地人嘆：只是想要取貨啊！</w:t>
            </w:r>
          </w:p>
        </w:tc>
        <w:tc>
          <w:tcPr>
            <w:tcW w:type="dxa" w:w="2160"/>
          </w:tcPr>
          <w:p>
            <w:r>
              <w:rPr>
                <w:sz w:val="16"/>
              </w:rPr>
              <w:t>2026-09-29</w:t>
            </w:r>
          </w:p>
        </w:tc>
        <w:tc>
          <w:tcPr>
            <w:tcW w:type="dxa" w:w="2160"/>
          </w:tcPr>
          <w:p>
            <w:r>
              <w:rPr>
                <w:sz w:val="16"/>
              </w:rPr>
              <w:t>https://news.nextapple.com/life/20260929/58F2FFEEE8D3B37B53B358377F6B697C</w:t>
            </w:r>
          </w:p>
        </w:tc>
      </w:tr>
      <w:tr>
        <w:tc>
          <w:tcPr>
            <w:tcW w:type="dxa" w:w="2160"/>
          </w:tcPr>
          <w:p>
            <w:r>
              <w:rPr>
                <w:sz w:val="16"/>
              </w:rPr>
              <w:t>壹蘋新聞網</w:t>
            </w:r>
          </w:p>
        </w:tc>
        <w:tc>
          <w:tcPr>
            <w:tcW w:type="dxa" w:w="2160"/>
          </w:tcPr>
          <w:p>
            <w:r>
              <w:rPr>
                <w:sz w:val="16"/>
              </w:rPr>
              <w:t>柯文哲二審聲請閱卷　獲法官同意拷貝250GB數位卷證</w:t>
            </w:r>
          </w:p>
        </w:tc>
        <w:tc>
          <w:tcPr>
            <w:tcW w:type="dxa" w:w="2160"/>
          </w:tcPr>
          <w:p>
            <w:r>
              <w:rPr>
                <w:sz w:val="16"/>
              </w:rPr>
              <w:t>2026-09-29</w:t>
            </w:r>
          </w:p>
        </w:tc>
        <w:tc>
          <w:tcPr>
            <w:tcW w:type="dxa" w:w="2160"/>
          </w:tcPr>
          <w:p>
            <w:r>
              <w:rPr>
                <w:sz w:val="16"/>
              </w:rPr>
              <w:t>https://news.nextapple.com/local/20260929/D435685255E07FB6074DC562BB68DFAA</w:t>
            </w:r>
          </w:p>
        </w:tc>
      </w:tr>
      <w:tr>
        <w:tc>
          <w:tcPr>
            <w:tcW w:type="dxa" w:w="2160"/>
          </w:tcPr>
          <w:p>
            <w:r>
              <w:rPr>
                <w:sz w:val="16"/>
              </w:rPr>
              <w:t>壹蘋新聞網</w:t>
            </w:r>
          </w:p>
        </w:tc>
        <w:tc>
          <w:tcPr>
            <w:tcW w:type="dxa" w:w="2160"/>
          </w:tcPr>
          <w:p>
            <w:r>
              <w:rPr>
                <w:sz w:val="16"/>
              </w:rPr>
              <w:t>凱基金控奪ESG領航創新獎　綠色採購逾6.7億元</w:t>
            </w:r>
          </w:p>
        </w:tc>
        <w:tc>
          <w:tcPr>
            <w:tcW w:type="dxa" w:w="2160"/>
          </w:tcPr>
          <w:p>
            <w:r>
              <w:rPr>
                <w:sz w:val="16"/>
              </w:rPr>
              <w:t>2026-09-29</w:t>
            </w:r>
          </w:p>
        </w:tc>
        <w:tc>
          <w:tcPr>
            <w:tcW w:type="dxa" w:w="2160"/>
          </w:tcPr>
          <w:p>
            <w:r>
              <w:rPr>
                <w:sz w:val="16"/>
              </w:rPr>
              <w:t>https://news.nextapple.com/finance/20260929/AFA9B2FEEC5E934E838ACDCC56F947D1</w:t>
            </w:r>
          </w:p>
        </w:tc>
      </w:tr>
      <w:tr>
        <w:tc>
          <w:tcPr>
            <w:tcW w:type="dxa" w:w="2160"/>
          </w:tcPr>
          <w:p>
            <w:r>
              <w:rPr>
                <w:sz w:val="16"/>
              </w:rPr>
              <w:t>壹蘋新聞網</w:t>
            </w:r>
          </w:p>
        </w:tc>
        <w:tc>
          <w:tcPr>
            <w:tcW w:type="dxa" w:w="2160"/>
          </w:tcPr>
          <w:p>
            <w:r>
              <w:rPr>
                <w:sz w:val="16"/>
              </w:rPr>
              <w:t>監委人事案27人全遭否決　監院警告：憲政職權停擺衝擊人民權益</w:t>
            </w:r>
          </w:p>
        </w:tc>
        <w:tc>
          <w:tcPr>
            <w:tcW w:type="dxa" w:w="2160"/>
          </w:tcPr>
          <w:p>
            <w:r>
              <w:rPr>
                <w:sz w:val="16"/>
              </w:rPr>
              <w:t>2026-09-29</w:t>
            </w:r>
          </w:p>
        </w:tc>
        <w:tc>
          <w:tcPr>
            <w:tcW w:type="dxa" w:w="2160"/>
          </w:tcPr>
          <w:p>
            <w:r>
              <w:rPr>
                <w:sz w:val="16"/>
              </w:rPr>
              <w:t>https://news.nextapple.com/politics/20260929/661B14636DD702E2BDDB4A3CC474BF7D</w:t>
            </w:r>
          </w:p>
        </w:tc>
      </w:tr>
      <w:tr>
        <w:tc>
          <w:tcPr>
            <w:tcW w:type="dxa" w:w="2160"/>
          </w:tcPr>
          <w:p>
            <w:r>
              <w:rPr>
                <w:sz w:val="16"/>
              </w:rPr>
              <w:t>壹蘋新聞網</w:t>
            </w:r>
          </w:p>
        </w:tc>
        <w:tc>
          <w:tcPr>
            <w:tcW w:type="dxa" w:w="2160"/>
          </w:tcPr>
          <w:p>
            <w:r>
              <w:rPr>
                <w:sz w:val="16"/>
              </w:rPr>
              <w:t>嚴選27位監委全被藍白封殺！總統府遺憾：他們都是社會賢達為人權奉獻</w:t>
            </w:r>
          </w:p>
        </w:tc>
        <w:tc>
          <w:tcPr>
            <w:tcW w:type="dxa" w:w="2160"/>
          </w:tcPr>
          <w:p>
            <w:r>
              <w:rPr>
                <w:sz w:val="16"/>
              </w:rPr>
              <w:t>2026-09-29</w:t>
            </w:r>
          </w:p>
        </w:tc>
        <w:tc>
          <w:tcPr>
            <w:tcW w:type="dxa" w:w="2160"/>
          </w:tcPr>
          <w:p>
            <w:r>
              <w:rPr>
                <w:sz w:val="16"/>
              </w:rPr>
              <w:t>https://news.nextapple.com/politics/20260929/56B25C3E030EBF00CC7836606D9F1A88</w:t>
            </w:r>
          </w:p>
        </w:tc>
      </w:tr>
      <w:tr>
        <w:tc>
          <w:tcPr>
            <w:tcW w:type="dxa" w:w="2160"/>
          </w:tcPr>
          <w:p>
            <w:r>
              <w:rPr>
                <w:sz w:val="16"/>
              </w:rPr>
              <w:t>壹蘋新聞網</w:t>
            </w:r>
          </w:p>
        </w:tc>
        <w:tc>
          <w:tcPr>
            <w:tcW w:type="dxa" w:w="2160"/>
          </w:tcPr>
          <w:p>
            <w:r>
              <w:rPr>
                <w:sz w:val="16"/>
              </w:rPr>
              <w:t>教宗良十四世公開點名黃仁勳！批AI風險不能輕忽　「他卻說不需要監管」</w:t>
            </w:r>
          </w:p>
        </w:tc>
        <w:tc>
          <w:tcPr>
            <w:tcW w:type="dxa" w:w="2160"/>
          </w:tcPr>
          <w:p>
            <w:r>
              <w:rPr>
                <w:sz w:val="16"/>
              </w:rPr>
              <w:t>2026-09-29</w:t>
            </w:r>
          </w:p>
        </w:tc>
        <w:tc>
          <w:tcPr>
            <w:tcW w:type="dxa" w:w="2160"/>
          </w:tcPr>
          <w:p>
            <w:r>
              <w:rPr>
                <w:sz w:val="16"/>
              </w:rPr>
              <w:t>https://news.nextapple.com/international/20260929/221603D71365549BDF783887DAD7E852</w:t>
            </w:r>
          </w:p>
        </w:tc>
      </w:tr>
      <w:tr>
        <w:tc>
          <w:tcPr>
            <w:tcW w:type="dxa" w:w="2160"/>
          </w:tcPr>
          <w:p>
            <w:r>
              <w:rPr>
                <w:sz w:val="16"/>
              </w:rPr>
              <w:t>壹蘋新聞網</w:t>
            </w:r>
          </w:p>
        </w:tc>
        <w:tc>
          <w:tcPr>
            <w:tcW w:type="dxa" w:w="2160"/>
          </w:tcPr>
          <w:p>
            <w:r>
              <w:rPr>
                <w:sz w:val="16"/>
              </w:rPr>
              <w:t>台積電傳赴德州設第2園區　國科會主委：研發根留台灣不會變</w:t>
            </w:r>
          </w:p>
        </w:tc>
        <w:tc>
          <w:tcPr>
            <w:tcW w:type="dxa" w:w="2160"/>
          </w:tcPr>
          <w:p>
            <w:r>
              <w:rPr>
                <w:sz w:val="16"/>
              </w:rPr>
              <w:t>2026-09-29</w:t>
            </w:r>
          </w:p>
        </w:tc>
        <w:tc>
          <w:tcPr>
            <w:tcW w:type="dxa" w:w="2160"/>
          </w:tcPr>
          <w:p>
            <w:r>
              <w:rPr>
                <w:sz w:val="16"/>
              </w:rPr>
              <w:t>https://news.nextapple.com/finance/20260929/14AA2B752C52CD0B120B507DDC9B027C</w:t>
            </w:r>
          </w:p>
        </w:tc>
      </w:tr>
      <w:tr>
        <w:tc>
          <w:tcPr>
            <w:tcW w:type="dxa" w:w="2160"/>
          </w:tcPr>
          <w:p>
            <w:r>
              <w:rPr>
                <w:sz w:val="16"/>
              </w:rPr>
              <w:t>壹蘋新聞網</w:t>
            </w:r>
          </w:p>
        </w:tc>
        <w:tc>
          <w:tcPr>
            <w:tcW w:type="dxa" w:w="2160"/>
          </w:tcPr>
          <w:p>
            <w:r>
              <w:rPr>
                <w:sz w:val="16"/>
              </w:rPr>
              <w:t>北市小宅坪數房價豪宅化　每坪220萬元總價守在7000萬元門檻</w:t>
            </w:r>
          </w:p>
        </w:tc>
        <w:tc>
          <w:tcPr>
            <w:tcW w:type="dxa" w:w="2160"/>
          </w:tcPr>
          <w:p>
            <w:r>
              <w:rPr>
                <w:sz w:val="16"/>
              </w:rPr>
              <w:t>2026-09-29</w:t>
            </w:r>
          </w:p>
        </w:tc>
        <w:tc>
          <w:tcPr>
            <w:tcW w:type="dxa" w:w="2160"/>
          </w:tcPr>
          <w:p>
            <w:r>
              <w:rPr>
                <w:sz w:val="16"/>
              </w:rPr>
              <w:t>https://news.nextapple.com/property/20260929/BCD846AB5F435CCE63400AB86BBAF898</w:t>
            </w:r>
          </w:p>
        </w:tc>
      </w:tr>
      <w:tr>
        <w:tc>
          <w:tcPr>
            <w:tcW w:type="dxa" w:w="2160"/>
          </w:tcPr>
          <w:p>
            <w:r>
              <w:rPr>
                <w:sz w:val="16"/>
              </w:rPr>
              <w:t>壹蘋新聞網</w:t>
            </w:r>
          </w:p>
        </w:tc>
        <w:tc>
          <w:tcPr>
            <w:tcW w:type="dxa" w:w="2160"/>
          </w:tcPr>
          <w:p>
            <w:r>
              <w:rPr>
                <w:sz w:val="16"/>
              </w:rPr>
              <w:t>萬豪AC歐軒酒店將進駐日月潭　精英之境攜手萬豪國際共同打造</w:t>
            </w:r>
          </w:p>
        </w:tc>
        <w:tc>
          <w:tcPr>
            <w:tcW w:type="dxa" w:w="2160"/>
          </w:tcPr>
          <w:p>
            <w:r>
              <w:rPr>
                <w:sz w:val="16"/>
              </w:rPr>
              <w:t>2026-09-29</w:t>
            </w:r>
          </w:p>
        </w:tc>
        <w:tc>
          <w:tcPr>
            <w:tcW w:type="dxa" w:w="2160"/>
          </w:tcPr>
          <w:p>
            <w:r>
              <w:rPr>
                <w:sz w:val="16"/>
              </w:rPr>
              <w:t>https://news.nextapple.com/eattravel/20260929/21E7243031C3724DB9C640DDD1FEC4A7</w:t>
            </w:r>
          </w:p>
        </w:tc>
      </w:tr>
      <w:tr>
        <w:tc>
          <w:tcPr>
            <w:tcW w:type="dxa" w:w="2160"/>
          </w:tcPr>
          <w:p>
            <w:r>
              <w:rPr>
                <w:sz w:val="16"/>
              </w:rPr>
              <w:t>壹蘋新聞網</w:t>
            </w:r>
          </w:p>
        </w:tc>
        <w:tc>
          <w:tcPr>
            <w:tcW w:type="dxa" w:w="2160"/>
          </w:tcPr>
          <w:p>
            <w:r>
              <w:rPr>
                <w:sz w:val="16"/>
              </w:rPr>
              <w:t>樂透開獎！20260929大樂透、49樂合彩、今彩539、39樂合彩、三星彩、四星彩獎號出爐</w:t>
            </w:r>
          </w:p>
        </w:tc>
        <w:tc>
          <w:tcPr>
            <w:tcW w:type="dxa" w:w="2160"/>
          </w:tcPr>
          <w:p>
            <w:r>
              <w:rPr>
                <w:sz w:val="16"/>
              </w:rPr>
              <w:t>2026-09-29</w:t>
            </w:r>
          </w:p>
        </w:tc>
        <w:tc>
          <w:tcPr>
            <w:tcW w:type="dxa" w:w="2160"/>
          </w:tcPr>
          <w:p>
            <w:r>
              <w:rPr>
                <w:sz w:val="16"/>
              </w:rPr>
              <w:t>https://news.nextapple.com/life/20260929/2C5E3145B969E9933DB6A8CF3A29E99A</w:t>
            </w:r>
          </w:p>
        </w:tc>
      </w:tr>
      <w:tr>
        <w:tc>
          <w:tcPr>
            <w:tcW w:type="dxa" w:w="2160"/>
          </w:tcPr>
          <w:p>
            <w:r>
              <w:rPr>
                <w:sz w:val="16"/>
              </w:rPr>
              <w:t>壹蘋新聞網</w:t>
            </w:r>
          </w:p>
        </w:tc>
        <w:tc>
          <w:tcPr>
            <w:tcW w:type="dxa" w:w="2160"/>
          </w:tcPr>
          <w:p>
            <w:r>
              <w:rPr>
                <w:sz w:val="16"/>
              </w:rPr>
              <w:t>2波東北風接連影響　桃園以北、宜蘭下週雨勢增強</w:t>
            </w:r>
          </w:p>
        </w:tc>
        <w:tc>
          <w:tcPr>
            <w:tcW w:type="dxa" w:w="2160"/>
          </w:tcPr>
          <w:p>
            <w:r>
              <w:rPr>
                <w:sz w:val="16"/>
              </w:rPr>
              <w:t>2026-09-30</w:t>
            </w:r>
          </w:p>
        </w:tc>
        <w:tc>
          <w:tcPr>
            <w:tcW w:type="dxa" w:w="2160"/>
          </w:tcPr>
          <w:p>
            <w:r>
              <w:rPr>
                <w:sz w:val="16"/>
              </w:rPr>
              <w:t>https://news.nextapple.com/life/20260930/FAF4EFFB27424948B39102A9DCE8E1A6</w:t>
            </w:r>
          </w:p>
        </w:tc>
      </w:tr>
      <w:tr>
        <w:tc>
          <w:tcPr>
            <w:tcW w:type="dxa" w:w="2160"/>
          </w:tcPr>
          <w:p>
            <w:r>
              <w:rPr>
                <w:sz w:val="16"/>
              </w:rPr>
              <w:t>壹蘋新聞網</w:t>
            </w:r>
          </w:p>
        </w:tc>
        <w:tc>
          <w:tcPr>
            <w:tcW w:type="dxa" w:w="2160"/>
          </w:tcPr>
          <w:p>
            <w:r>
              <w:rPr>
                <w:sz w:val="16"/>
              </w:rPr>
              <w:t>蔣萬安終於成立競總！沈伯洋：希望別再讓公務員回選戰、發表攻擊言論</w:t>
            </w:r>
          </w:p>
        </w:tc>
        <w:tc>
          <w:tcPr>
            <w:tcW w:type="dxa" w:w="2160"/>
          </w:tcPr>
          <w:p>
            <w:r>
              <w:rPr>
                <w:sz w:val="16"/>
              </w:rPr>
              <w:t>2026-09-30</w:t>
            </w:r>
          </w:p>
        </w:tc>
        <w:tc>
          <w:tcPr>
            <w:tcW w:type="dxa" w:w="2160"/>
          </w:tcPr>
          <w:p>
            <w:r>
              <w:rPr>
                <w:sz w:val="16"/>
              </w:rPr>
              <w:t>https://news.nextapple.com/politics/20260930/85D0A01BCDF0A0B016A151A044B3A67D</w:t>
            </w:r>
          </w:p>
        </w:tc>
      </w:tr>
      <w:tr>
        <w:tc>
          <w:tcPr>
            <w:tcW w:type="dxa" w:w="2160"/>
          </w:tcPr>
          <w:p>
            <w:r>
              <w:rPr>
                <w:sz w:val="16"/>
              </w:rPr>
              <w:t>壹蘋新聞網</w:t>
            </w:r>
          </w:p>
        </w:tc>
        <w:tc>
          <w:tcPr>
            <w:tcW w:type="dxa" w:w="2160"/>
          </w:tcPr>
          <w:p>
            <w:r>
              <w:rPr>
                <w:sz w:val="16"/>
              </w:rPr>
              <w:t>公費流感、新冠疫苗10／1開打！最高可領1350健康幣</w:t>
            </w:r>
          </w:p>
        </w:tc>
        <w:tc>
          <w:tcPr>
            <w:tcW w:type="dxa" w:w="2160"/>
          </w:tcPr>
          <w:p>
            <w:r>
              <w:rPr>
                <w:sz w:val="16"/>
              </w:rPr>
              <w:t>2026-09-30</w:t>
            </w:r>
          </w:p>
        </w:tc>
        <w:tc>
          <w:tcPr>
            <w:tcW w:type="dxa" w:w="2160"/>
          </w:tcPr>
          <w:p>
            <w:r>
              <w:rPr>
                <w:sz w:val="16"/>
              </w:rPr>
              <w:t>https://news.nextapple.com/life/20260930/F8280463865A3F57980C9037C145B54B</w:t>
            </w:r>
          </w:p>
        </w:tc>
      </w:tr>
      <w:tr>
        <w:tc>
          <w:tcPr>
            <w:tcW w:type="dxa" w:w="2160"/>
          </w:tcPr>
          <w:p>
            <w:r>
              <w:rPr>
                <w:sz w:val="16"/>
              </w:rPr>
              <w:t>壹蘋新聞網</w:t>
            </w:r>
          </w:p>
        </w:tc>
        <w:tc>
          <w:tcPr>
            <w:tcW w:type="dxa" w:w="2160"/>
          </w:tcPr>
          <w:p>
            <w:r>
              <w:rPr>
                <w:sz w:val="16"/>
              </w:rPr>
              <w:t>國民黨團優先法案一次看！普發2萬、65歲健保免費</w:t>
            </w:r>
          </w:p>
        </w:tc>
        <w:tc>
          <w:tcPr>
            <w:tcW w:type="dxa" w:w="2160"/>
          </w:tcPr>
          <w:p>
            <w:r>
              <w:rPr>
                <w:sz w:val="16"/>
              </w:rPr>
              <w:t>2026-09-30</w:t>
            </w:r>
          </w:p>
        </w:tc>
        <w:tc>
          <w:tcPr>
            <w:tcW w:type="dxa" w:w="2160"/>
          </w:tcPr>
          <w:p>
            <w:r>
              <w:rPr>
                <w:sz w:val="16"/>
              </w:rPr>
              <w:t>https://news.nextapple.com/politics/20260930/D764C6C82B9B5208C5DF154882C5F645</w:t>
            </w:r>
          </w:p>
        </w:tc>
      </w:tr>
      <w:tr>
        <w:tc>
          <w:tcPr>
            <w:tcW w:type="dxa" w:w="2160"/>
          </w:tcPr>
          <w:p>
            <w:r>
              <w:rPr>
                <w:sz w:val="16"/>
              </w:rPr>
              <w:t>壹蘋新聞網</w:t>
            </w:r>
          </w:p>
        </w:tc>
        <w:tc>
          <w:tcPr>
            <w:tcW w:type="dxa" w:w="2160"/>
          </w:tcPr>
          <w:p>
            <w:r>
              <w:rPr>
                <w:sz w:val="16"/>
              </w:rPr>
              <w:t>每晚近萬飯店再+1！全台首家「萬豪AC歐軒酒店」開幕時間曝</w:t>
            </w:r>
          </w:p>
        </w:tc>
        <w:tc>
          <w:tcPr>
            <w:tcW w:type="dxa" w:w="2160"/>
          </w:tcPr>
          <w:p>
            <w:r>
              <w:rPr>
                <w:sz w:val="16"/>
              </w:rPr>
              <w:t>2026-09-30</w:t>
            </w:r>
          </w:p>
        </w:tc>
        <w:tc>
          <w:tcPr>
            <w:tcW w:type="dxa" w:w="2160"/>
          </w:tcPr>
          <w:p>
            <w:r>
              <w:rPr>
                <w:sz w:val="16"/>
              </w:rPr>
              <w:t>https://news.nextapple.com/life/20260930/5D90A89E1334945AFD83712D64775E69</w:t>
            </w:r>
          </w:p>
        </w:tc>
      </w:tr>
      <w:tr>
        <w:tc>
          <w:tcPr>
            <w:tcW w:type="dxa" w:w="2160"/>
          </w:tcPr>
          <w:p>
            <w:r>
              <w:rPr>
                <w:sz w:val="16"/>
              </w:rPr>
              <w:t>壹蘋新聞網</w:t>
            </w:r>
          </w:p>
        </w:tc>
        <w:tc>
          <w:tcPr>
            <w:tcW w:type="dxa" w:w="2160"/>
          </w:tcPr>
          <w:p>
            <w:r>
              <w:rPr>
                <w:sz w:val="16"/>
              </w:rPr>
              <w:t>年底前賺大錢！命理師曝「4星座」有望翻身</w:t>
            </w:r>
          </w:p>
        </w:tc>
        <w:tc>
          <w:tcPr>
            <w:tcW w:type="dxa" w:w="2160"/>
          </w:tcPr>
          <w:p>
            <w:r>
              <w:rPr>
                <w:sz w:val="16"/>
              </w:rPr>
              <w:t>2026-09-30</w:t>
            </w:r>
          </w:p>
        </w:tc>
        <w:tc>
          <w:tcPr>
            <w:tcW w:type="dxa" w:w="2160"/>
          </w:tcPr>
          <w:p>
            <w:r>
              <w:rPr>
                <w:sz w:val="16"/>
              </w:rPr>
              <w:t>https://news.nextapple.com/life/20260930/115D77C62EE37EA5811D3FC013715D42</w:t>
            </w:r>
          </w:p>
        </w:tc>
      </w:tr>
      <w:tr>
        <w:tc>
          <w:tcPr>
            <w:tcW w:type="dxa" w:w="2160"/>
          </w:tcPr>
          <w:p>
            <w:r>
              <w:rPr>
                <w:sz w:val="16"/>
              </w:rPr>
              <w:t>壹蘋新聞網</w:t>
            </w:r>
          </w:p>
        </w:tc>
        <w:tc>
          <w:tcPr>
            <w:tcW w:type="dxa" w:w="2160"/>
          </w:tcPr>
          <w:p>
            <w:r>
              <w:rPr>
                <w:sz w:val="16"/>
              </w:rPr>
              <w:t>台積電退燒楠梓買氣跌4成　預售靠遠雄撐盤新成屋單坪15萬極端價差</w:t>
            </w:r>
          </w:p>
        </w:tc>
        <w:tc>
          <w:tcPr>
            <w:tcW w:type="dxa" w:w="2160"/>
          </w:tcPr>
          <w:p>
            <w:r>
              <w:rPr>
                <w:sz w:val="16"/>
              </w:rPr>
              <w:t>2026-09-30</w:t>
            </w:r>
          </w:p>
        </w:tc>
        <w:tc>
          <w:tcPr>
            <w:tcW w:type="dxa" w:w="2160"/>
          </w:tcPr>
          <w:p>
            <w:r>
              <w:rPr>
                <w:sz w:val="16"/>
              </w:rPr>
              <w:t>https://news.nextapple.com/property/20260930/A879F7F1A2B0D2AE9827FD6EA767604B</w:t>
            </w:r>
          </w:p>
        </w:tc>
      </w:tr>
      <w:tr>
        <w:tc>
          <w:tcPr>
            <w:tcW w:type="dxa" w:w="2160"/>
          </w:tcPr>
          <w:p>
            <w:r>
              <w:rPr>
                <w:sz w:val="16"/>
              </w:rPr>
              <w:t>壹蘋新聞網</w:t>
            </w:r>
          </w:p>
        </w:tc>
        <w:tc>
          <w:tcPr>
            <w:tcW w:type="dxa" w:w="2160"/>
          </w:tcPr>
          <w:p>
            <w:r>
              <w:rPr>
                <w:sz w:val="16"/>
              </w:rPr>
              <w:t>美股收小黑道瓊跌131點　費半、台積電ADR續強</w:t>
            </w:r>
          </w:p>
        </w:tc>
        <w:tc>
          <w:tcPr>
            <w:tcW w:type="dxa" w:w="2160"/>
          </w:tcPr>
          <w:p>
            <w:r>
              <w:rPr>
                <w:sz w:val="16"/>
              </w:rPr>
              <w:t>2026-09-30</w:t>
            </w:r>
          </w:p>
        </w:tc>
        <w:tc>
          <w:tcPr>
            <w:tcW w:type="dxa" w:w="2160"/>
          </w:tcPr>
          <w:p>
            <w:r>
              <w:rPr>
                <w:sz w:val="16"/>
              </w:rPr>
              <w:t>https://news.nextapple.com/finance/20260930/711F5287D3B9AFB3807AEA88E5E02146</w:t>
            </w:r>
          </w:p>
        </w:tc>
      </w:tr>
      <w:tr>
        <w:tc>
          <w:tcPr>
            <w:tcW w:type="dxa" w:w="2160"/>
          </w:tcPr>
          <w:p>
            <w:r>
              <w:rPr>
                <w:sz w:val="16"/>
              </w:rPr>
              <w:t>壹蘋新聞網</w:t>
            </w:r>
          </w:p>
        </w:tc>
        <w:tc>
          <w:tcPr>
            <w:tcW w:type="dxa" w:w="2160"/>
          </w:tcPr>
          <w:p>
            <w:r>
              <w:rPr>
                <w:sz w:val="16"/>
              </w:rPr>
              <w:t>「大型颱風」彩雲可能生成！專家揭侵台機率</w:t>
            </w:r>
          </w:p>
        </w:tc>
        <w:tc>
          <w:tcPr>
            <w:tcW w:type="dxa" w:w="2160"/>
          </w:tcPr>
          <w:p>
            <w:r>
              <w:rPr>
                <w:sz w:val="16"/>
              </w:rPr>
              <w:t>2026-09-30</w:t>
            </w:r>
          </w:p>
        </w:tc>
        <w:tc>
          <w:tcPr>
            <w:tcW w:type="dxa" w:w="2160"/>
          </w:tcPr>
          <w:p>
            <w:r>
              <w:rPr>
                <w:sz w:val="16"/>
              </w:rPr>
              <w:t>https://news.nextapple.com/life/20260930/C8A8CFEF16232E77D9614EED27BC9591</w:t>
            </w:r>
          </w:p>
        </w:tc>
      </w:tr>
      <w:tr>
        <w:tc>
          <w:tcPr>
            <w:tcW w:type="dxa" w:w="2160"/>
          </w:tcPr>
          <w:p>
            <w:r>
              <w:rPr>
                <w:sz w:val="16"/>
              </w:rPr>
              <w:t>壹蘋新聞網</w:t>
            </w:r>
          </w:p>
        </w:tc>
        <w:tc>
          <w:tcPr>
            <w:tcW w:type="dxa" w:w="2160"/>
          </w:tcPr>
          <w:p>
            <w:r>
              <w:rPr>
                <w:sz w:val="16"/>
              </w:rPr>
              <w:t>每10人就有3個老人！日本人口雪崩　「這群人」卻逆勢暴增</w:t>
            </w:r>
          </w:p>
        </w:tc>
        <w:tc>
          <w:tcPr>
            <w:tcW w:type="dxa" w:w="2160"/>
          </w:tcPr>
          <w:p>
            <w:r>
              <w:rPr>
                <w:sz w:val="16"/>
              </w:rPr>
              <w:t>2026-09-30</w:t>
            </w:r>
          </w:p>
        </w:tc>
        <w:tc>
          <w:tcPr>
            <w:tcW w:type="dxa" w:w="2160"/>
          </w:tcPr>
          <w:p>
            <w:r>
              <w:rPr>
                <w:sz w:val="16"/>
              </w:rPr>
              <w:t>https://news.nextapple.com/international/20260930/8E3B94A456C94D061C968DEE22903BFF</w:t>
            </w:r>
          </w:p>
        </w:tc>
      </w:tr>
      <w:tr>
        <w:tc>
          <w:tcPr>
            <w:tcW w:type="dxa" w:w="2160"/>
          </w:tcPr>
          <w:p>
            <w:r>
              <w:rPr>
                <w:sz w:val="16"/>
              </w:rPr>
              <w:t>壹蘋新聞網</w:t>
            </w:r>
          </w:p>
        </w:tc>
        <w:tc>
          <w:tcPr>
            <w:tcW w:type="dxa" w:w="2160"/>
          </w:tcPr>
          <w:p>
            <w:r>
              <w:rPr>
                <w:sz w:val="16"/>
              </w:rPr>
              <w:t>石二鍋全台100店達陣　聚、阪前同步進駐大葉高島屋</w:t>
            </w:r>
          </w:p>
        </w:tc>
        <w:tc>
          <w:tcPr>
            <w:tcW w:type="dxa" w:w="2160"/>
          </w:tcPr>
          <w:p>
            <w:r>
              <w:rPr>
                <w:sz w:val="16"/>
              </w:rPr>
              <w:t>2026-09-30</w:t>
            </w:r>
          </w:p>
        </w:tc>
        <w:tc>
          <w:tcPr>
            <w:tcW w:type="dxa" w:w="2160"/>
          </w:tcPr>
          <w:p>
            <w:r>
              <w:rPr>
                <w:sz w:val="16"/>
              </w:rPr>
              <w:t>https://news.nextapple.com/lifestyle/20260930/0CABDACB20D17019688EA0F14CD2D5C2</w:t>
            </w:r>
          </w:p>
        </w:tc>
      </w:tr>
      <w:tr>
        <w:tc>
          <w:tcPr>
            <w:tcW w:type="dxa" w:w="2160"/>
          </w:tcPr>
          <w:p>
            <w:r>
              <w:rPr>
                <w:sz w:val="16"/>
              </w:rPr>
              <w:t>壹蘋新聞網</w:t>
            </w:r>
          </w:p>
        </w:tc>
        <w:tc>
          <w:tcPr>
            <w:tcW w:type="dxa" w:w="2160"/>
          </w:tcPr>
          <w:p>
            <w:r>
              <w:rPr>
                <w:sz w:val="16"/>
              </w:rPr>
              <w:t>法國高中生大暴動！怒封10校喊這句「道出亞洲學生心中苦」</w:t>
            </w:r>
          </w:p>
        </w:tc>
        <w:tc>
          <w:tcPr>
            <w:tcW w:type="dxa" w:w="2160"/>
          </w:tcPr>
          <w:p>
            <w:r>
              <w:rPr>
                <w:sz w:val="16"/>
              </w:rPr>
              <w:t>2026-09-30</w:t>
            </w:r>
          </w:p>
        </w:tc>
        <w:tc>
          <w:tcPr>
            <w:tcW w:type="dxa" w:w="2160"/>
          </w:tcPr>
          <w:p>
            <w:r>
              <w:rPr>
                <w:sz w:val="16"/>
              </w:rPr>
              <w:t>https://news.nextapple.com/international/20260930/5FD7ED02C06E3B6108306A3E8DDA4A1B</w:t>
            </w:r>
          </w:p>
        </w:tc>
      </w:tr>
      <w:tr>
        <w:tc>
          <w:tcPr>
            <w:tcW w:type="dxa" w:w="2160"/>
          </w:tcPr>
          <w:p>
            <w:r>
              <w:rPr>
                <w:sz w:val="16"/>
              </w:rPr>
              <w:t>壹蘋新聞網</w:t>
            </w:r>
          </w:p>
        </w:tc>
        <w:tc>
          <w:tcPr>
            <w:tcW w:type="dxa" w:w="2160"/>
          </w:tcPr>
          <w:p>
            <w:r>
              <w:rPr>
                <w:sz w:val="16"/>
              </w:rPr>
              <w:t>新北十大熱銷中古社區　淡水汐止包辦7席</w:t>
            </w:r>
          </w:p>
        </w:tc>
        <w:tc>
          <w:tcPr>
            <w:tcW w:type="dxa" w:w="2160"/>
          </w:tcPr>
          <w:p>
            <w:r>
              <w:rPr>
                <w:sz w:val="16"/>
              </w:rPr>
              <w:t>2026-09-30</w:t>
            </w:r>
          </w:p>
        </w:tc>
        <w:tc>
          <w:tcPr>
            <w:tcW w:type="dxa" w:w="2160"/>
          </w:tcPr>
          <w:p>
            <w:r>
              <w:rPr>
                <w:sz w:val="16"/>
              </w:rPr>
              <w:t>https://news.nextapple.com/property/20260930/78B624A7F092ECD427B4648D285BFCDC</w:t>
            </w:r>
          </w:p>
        </w:tc>
      </w:tr>
      <w:tr>
        <w:tc>
          <w:tcPr>
            <w:tcW w:type="dxa" w:w="2160"/>
          </w:tcPr>
          <w:p>
            <w:r>
              <w:rPr>
                <w:sz w:val="16"/>
              </w:rPr>
              <w:t>壹蘋新聞網</w:t>
            </w:r>
          </w:p>
        </w:tc>
        <w:tc>
          <w:tcPr>
            <w:tcW w:type="dxa" w:w="2160"/>
          </w:tcPr>
          <w:p>
            <w:r>
              <w:rPr>
                <w:sz w:val="16"/>
              </w:rPr>
              <w:t>亞馬遜砸15.9億入股金像電！超殺「認購價」曝光</w:t>
            </w:r>
          </w:p>
        </w:tc>
        <w:tc>
          <w:tcPr>
            <w:tcW w:type="dxa" w:w="2160"/>
          </w:tcPr>
          <w:p>
            <w:r>
              <w:rPr>
                <w:sz w:val="16"/>
              </w:rPr>
              <w:t>2026-09-30</w:t>
            </w:r>
          </w:p>
        </w:tc>
        <w:tc>
          <w:tcPr>
            <w:tcW w:type="dxa" w:w="2160"/>
          </w:tcPr>
          <w:p>
            <w:r>
              <w:rPr>
                <w:sz w:val="16"/>
              </w:rPr>
              <w:t>https://news.nextapple.com/finance/20260930/CA2792B43A4FFF01B9A0E73B059DBEDD</w:t>
            </w:r>
          </w:p>
        </w:tc>
      </w:tr>
      <w:tr>
        <w:tc>
          <w:tcPr>
            <w:tcW w:type="dxa" w:w="2160"/>
          </w:tcPr>
          <w:p>
            <w:r>
              <w:rPr>
                <w:sz w:val="16"/>
              </w:rPr>
              <w:t>壹蘋新聞網</w:t>
            </w:r>
          </w:p>
        </w:tc>
        <w:tc>
          <w:tcPr>
            <w:tcW w:type="dxa" w:w="2160"/>
          </w:tcPr>
          <w:p>
            <w:r>
              <w:rPr>
                <w:sz w:val="16"/>
              </w:rPr>
              <w:t>川普簽署「AI憲法」　翻臉嗆習近平：不會與中國合作</w:t>
            </w:r>
          </w:p>
        </w:tc>
        <w:tc>
          <w:tcPr>
            <w:tcW w:type="dxa" w:w="2160"/>
          </w:tcPr>
          <w:p>
            <w:r>
              <w:rPr>
                <w:sz w:val="16"/>
              </w:rPr>
              <w:t>2026-09-30</w:t>
            </w:r>
          </w:p>
        </w:tc>
        <w:tc>
          <w:tcPr>
            <w:tcW w:type="dxa" w:w="2160"/>
          </w:tcPr>
          <w:p>
            <w:r>
              <w:rPr>
                <w:sz w:val="16"/>
              </w:rPr>
              <w:t>https://news.nextapple.com/international/20260930/910B75051EA0021F163C4E596730EB84</w:t>
            </w:r>
          </w:p>
        </w:tc>
      </w:tr>
      <w:tr>
        <w:tc>
          <w:tcPr>
            <w:tcW w:type="dxa" w:w="2160"/>
          </w:tcPr>
          <w:p>
            <w:r>
              <w:rPr>
                <w:sz w:val="16"/>
              </w:rPr>
              <w:t>壹蘋新聞網</w:t>
            </w:r>
          </w:p>
        </w:tc>
        <w:tc>
          <w:tcPr>
            <w:tcW w:type="dxa" w:w="2160"/>
          </w:tcPr>
          <w:p>
            <w:r>
              <w:rPr>
                <w:sz w:val="16"/>
              </w:rPr>
              <w:t>OpenAI推全天候AI助理Dots　可串接逾4000款App</w:t>
            </w:r>
          </w:p>
        </w:tc>
        <w:tc>
          <w:tcPr>
            <w:tcW w:type="dxa" w:w="2160"/>
          </w:tcPr>
          <w:p>
            <w:r>
              <w:rPr>
                <w:sz w:val="16"/>
              </w:rPr>
              <w:t>2026-09-30</w:t>
            </w:r>
          </w:p>
        </w:tc>
        <w:tc>
          <w:tcPr>
            <w:tcW w:type="dxa" w:w="2160"/>
          </w:tcPr>
          <w:p>
            <w:r>
              <w:rPr>
                <w:sz w:val="16"/>
              </w:rPr>
              <w:t>https://news.nextapple.com/aitech/20260930/3B9536FF339C049413F5A78AF1EF169B</w:t>
            </w:r>
          </w:p>
        </w:tc>
      </w:tr>
      <w:tr>
        <w:tc>
          <w:tcPr>
            <w:tcW w:type="dxa" w:w="2160"/>
          </w:tcPr>
          <w:p>
            <w:r>
              <w:rPr>
                <w:sz w:val="16"/>
              </w:rPr>
              <w:t>壹蘋新聞網</w:t>
            </w:r>
          </w:p>
        </w:tc>
        <w:tc>
          <w:tcPr>
            <w:tcW w:type="dxa" w:w="2160"/>
          </w:tcPr>
          <w:p>
            <w:r>
              <w:rPr>
                <w:sz w:val="16"/>
              </w:rPr>
              <w:t>彩雲颱風即將生成！明起兩段式降溫　第2波更有感</w:t>
            </w:r>
          </w:p>
        </w:tc>
        <w:tc>
          <w:tcPr>
            <w:tcW w:type="dxa" w:w="2160"/>
          </w:tcPr>
          <w:p>
            <w:r>
              <w:rPr>
                <w:sz w:val="16"/>
              </w:rPr>
              <w:t>2026-09-30</w:t>
            </w:r>
          </w:p>
        </w:tc>
        <w:tc>
          <w:tcPr>
            <w:tcW w:type="dxa" w:w="2160"/>
          </w:tcPr>
          <w:p>
            <w:r>
              <w:rPr>
                <w:sz w:val="16"/>
              </w:rPr>
              <w:t>https://news.nextapple.com/life/20260930/A2B12B0E4DC89B156F05E22DB38060BE</w:t>
            </w:r>
          </w:p>
        </w:tc>
      </w:tr>
      <w:tr>
        <w:tc>
          <w:tcPr>
            <w:tcW w:type="dxa" w:w="2160"/>
          </w:tcPr>
          <w:p>
            <w:r>
              <w:rPr>
                <w:sz w:val="16"/>
              </w:rPr>
              <w:t>壹蘋新聞網</w:t>
            </w:r>
          </w:p>
        </w:tc>
        <w:tc>
          <w:tcPr>
            <w:tcW w:type="dxa" w:w="2160"/>
          </w:tcPr>
          <w:p>
            <w:r>
              <w:rPr>
                <w:sz w:val="16"/>
              </w:rPr>
              <w:t>病人拔管急電被擋　名醫怒了！原來是iOS 26「這功能」搞的</w:t>
            </w:r>
          </w:p>
        </w:tc>
        <w:tc>
          <w:tcPr>
            <w:tcW w:type="dxa" w:w="2160"/>
          </w:tcPr>
          <w:p>
            <w:r>
              <w:rPr>
                <w:sz w:val="16"/>
              </w:rPr>
              <w:t>2026-09-30</w:t>
            </w:r>
          </w:p>
        </w:tc>
        <w:tc>
          <w:tcPr>
            <w:tcW w:type="dxa" w:w="2160"/>
          </w:tcPr>
          <w:p>
            <w:r>
              <w:rPr>
                <w:sz w:val="16"/>
              </w:rPr>
              <w:t>https://news.nextapple.com/life/20260930/5DD121F3DCBD1514EF216E94B9086943</w:t>
            </w:r>
          </w:p>
        </w:tc>
      </w:tr>
      <w:tr>
        <w:tc>
          <w:tcPr>
            <w:tcW w:type="dxa" w:w="2160"/>
          </w:tcPr>
          <w:p>
            <w:r>
              <w:rPr>
                <w:sz w:val="16"/>
              </w:rPr>
              <w:t>壹蘋新聞網</w:t>
            </w:r>
          </w:p>
        </w:tc>
        <w:tc>
          <w:tcPr>
            <w:tcW w:type="dxa" w:w="2160"/>
          </w:tcPr>
          <w:p>
            <w:r>
              <w:rPr>
                <w:sz w:val="16"/>
              </w:rPr>
              <w:t>台師大女足抽血案偵結起訴　周台英涉詐測試費52萬</w:t>
            </w:r>
          </w:p>
        </w:tc>
        <w:tc>
          <w:tcPr>
            <w:tcW w:type="dxa" w:w="2160"/>
          </w:tcPr>
          <w:p>
            <w:r>
              <w:rPr>
                <w:sz w:val="16"/>
              </w:rPr>
              <w:t>2026-09-30</w:t>
            </w:r>
          </w:p>
        </w:tc>
        <w:tc>
          <w:tcPr>
            <w:tcW w:type="dxa" w:w="2160"/>
          </w:tcPr>
          <w:p>
            <w:r>
              <w:rPr>
                <w:sz w:val="16"/>
              </w:rPr>
              <w:t>https://news.nextapple.com/local/20260930/DE782E06585345FBC03A021B3A72445D</w:t>
            </w:r>
          </w:p>
        </w:tc>
      </w:tr>
      <w:tr>
        <w:tc>
          <w:tcPr>
            <w:tcW w:type="dxa" w:w="2160"/>
          </w:tcPr>
          <w:p>
            <w:r>
              <w:rPr>
                <w:sz w:val="16"/>
              </w:rPr>
              <w:t>壹蘋新聞網</w:t>
            </w:r>
          </w:p>
        </w:tc>
        <w:tc>
          <w:tcPr>
            <w:tcW w:type="dxa" w:w="2160"/>
          </w:tcPr>
          <w:p>
            <w:r>
              <w:rPr>
                <w:sz w:val="16"/>
              </w:rPr>
              <w:t>王彥程亞運返韓驚傳受傷！「三星殺手」求戰：貼紮也要上</w:t>
            </w:r>
          </w:p>
        </w:tc>
        <w:tc>
          <w:tcPr>
            <w:tcW w:type="dxa" w:w="2160"/>
          </w:tcPr>
          <w:p>
            <w:r>
              <w:rPr>
                <w:sz w:val="16"/>
              </w:rPr>
              <w:t>2026-09-30</w:t>
            </w:r>
          </w:p>
        </w:tc>
        <w:tc>
          <w:tcPr>
            <w:tcW w:type="dxa" w:w="2160"/>
          </w:tcPr>
          <w:p>
            <w:r>
              <w:rPr>
                <w:sz w:val="16"/>
              </w:rPr>
              <w:t>https://news.nextapple.com/sports/20260930/B417835091898103C2BC7B51AAE2B486</w:t>
            </w:r>
          </w:p>
        </w:tc>
      </w:tr>
      <w:tr>
        <w:tc>
          <w:tcPr>
            <w:tcW w:type="dxa" w:w="2160"/>
          </w:tcPr>
          <w:p>
            <w:r>
              <w:rPr>
                <w:sz w:val="16"/>
              </w:rPr>
              <w:t>壹蘋新聞網</w:t>
            </w:r>
          </w:p>
        </w:tc>
        <w:tc>
          <w:tcPr>
            <w:tcW w:type="dxa" w:w="2160"/>
          </w:tcPr>
          <w:p>
            <w:r>
              <w:rPr>
                <w:sz w:val="16"/>
              </w:rPr>
              <w:t>壹短蘋｜祝福甘蔗都能忘　蔣萬安團隊「小事失分」恐成大問題</w:t>
            </w:r>
          </w:p>
        </w:tc>
        <w:tc>
          <w:tcPr>
            <w:tcW w:type="dxa" w:w="2160"/>
          </w:tcPr>
          <w:p>
            <w:r>
              <w:rPr>
                <w:sz w:val="16"/>
              </w:rPr>
              <w:t>2026-09-30</w:t>
            </w:r>
          </w:p>
        </w:tc>
        <w:tc>
          <w:tcPr>
            <w:tcW w:type="dxa" w:w="2160"/>
          </w:tcPr>
          <w:p>
            <w:r>
              <w:rPr>
                <w:sz w:val="16"/>
              </w:rPr>
              <w:t>https://news.nextapple.com/life/20260930/7C65494405BB8ACBCFFB9198364F43EA</w:t>
            </w:r>
          </w:p>
        </w:tc>
      </w:tr>
      <w:tr>
        <w:tc>
          <w:tcPr>
            <w:tcW w:type="dxa" w:w="2160"/>
          </w:tcPr>
          <w:p>
            <w:r>
              <w:rPr>
                <w:sz w:val="16"/>
              </w:rPr>
              <w:t>壹蘋新聞網</w:t>
            </w:r>
          </w:p>
        </w:tc>
        <w:tc>
          <w:tcPr>
            <w:tcW w:type="dxa" w:w="2160"/>
          </w:tcPr>
          <w:p>
            <w:r>
              <w:rPr>
                <w:sz w:val="16"/>
              </w:rPr>
              <w:t>柯志恩專訪4｜駁「傾中論」髒水說　看看賴瑞隆過去說了什麼</w:t>
            </w:r>
          </w:p>
        </w:tc>
        <w:tc>
          <w:tcPr>
            <w:tcW w:type="dxa" w:w="2160"/>
          </w:tcPr>
          <w:p>
            <w:r>
              <w:rPr>
                <w:sz w:val="16"/>
              </w:rPr>
              <w:t>2026-09-30</w:t>
            </w:r>
          </w:p>
        </w:tc>
        <w:tc>
          <w:tcPr>
            <w:tcW w:type="dxa" w:w="2160"/>
          </w:tcPr>
          <w:p>
            <w:r>
              <w:rPr>
                <w:sz w:val="16"/>
              </w:rPr>
              <w:t>https://news.nextapple.com/politics/20260930/2E6B99BA67D4B936B9AC9078CE8B8CE5</w:t>
            </w:r>
          </w:p>
        </w:tc>
      </w:tr>
      <w:tr>
        <w:tc>
          <w:tcPr>
            <w:tcW w:type="dxa" w:w="2160"/>
          </w:tcPr>
          <w:p>
            <w:r>
              <w:rPr>
                <w:sz w:val="16"/>
              </w:rPr>
              <w:t>壹蘋新聞網</w:t>
            </w:r>
          </w:p>
        </w:tc>
        <w:tc>
          <w:tcPr>
            <w:tcW w:type="dxa" w:w="2160"/>
          </w:tcPr>
          <w:p>
            <w:r>
              <w:rPr>
                <w:sz w:val="16"/>
              </w:rPr>
              <w:t>雄獅攜長榮推限量買一送一　東京、首爾5888元搶票</w:t>
            </w:r>
          </w:p>
        </w:tc>
        <w:tc>
          <w:tcPr>
            <w:tcW w:type="dxa" w:w="2160"/>
          </w:tcPr>
          <w:p>
            <w:r>
              <w:rPr>
                <w:sz w:val="16"/>
              </w:rPr>
              <w:t>2026-09-30</w:t>
            </w:r>
          </w:p>
        </w:tc>
        <w:tc>
          <w:tcPr>
            <w:tcW w:type="dxa" w:w="2160"/>
          </w:tcPr>
          <w:p>
            <w:r>
              <w:rPr>
                <w:sz w:val="16"/>
              </w:rPr>
              <w:t>https://news.nextapple.com/eattravel/20260930/30E96B6DDE5FE14EB7FE4E64AD8C9B34</w:t>
            </w:r>
          </w:p>
        </w:tc>
      </w:tr>
      <w:tr>
        <w:tc>
          <w:tcPr>
            <w:tcW w:type="dxa" w:w="2160"/>
          </w:tcPr>
          <w:p>
            <w:r>
              <w:rPr>
                <w:sz w:val="16"/>
              </w:rPr>
              <w:t>壹蘋新聞網</w:t>
            </w:r>
          </w:p>
        </w:tc>
        <w:tc>
          <w:tcPr>
            <w:tcW w:type="dxa" w:w="2160"/>
          </w:tcPr>
          <w:p>
            <w:r>
              <w:rPr>
                <w:sz w:val="16"/>
              </w:rPr>
              <w:t>東方宇逸貴賓室化身臺灣夜市　經典臺味桃機二航廈限定飄香</w:t>
            </w:r>
          </w:p>
        </w:tc>
        <w:tc>
          <w:tcPr>
            <w:tcW w:type="dxa" w:w="2160"/>
          </w:tcPr>
          <w:p>
            <w:r>
              <w:rPr>
                <w:sz w:val="16"/>
              </w:rPr>
              <w:t>2026-09-30</w:t>
            </w:r>
          </w:p>
        </w:tc>
        <w:tc>
          <w:tcPr>
            <w:tcW w:type="dxa" w:w="2160"/>
          </w:tcPr>
          <w:p>
            <w:r>
              <w:rPr>
                <w:sz w:val="16"/>
              </w:rPr>
              <w:t>https://news.nextapple.com/lifestyle/20260930/AB4D1549CD10FED7628BEC238BF75D42</w:t>
            </w:r>
          </w:p>
        </w:tc>
      </w:tr>
      <w:tr>
        <w:tc>
          <w:tcPr>
            <w:tcW w:type="dxa" w:w="2160"/>
          </w:tcPr>
          <w:p>
            <w:r>
              <w:rPr>
                <w:sz w:val="16"/>
              </w:rPr>
              <w:t>壹蘋新聞網</w:t>
            </w:r>
          </w:p>
        </w:tc>
        <w:tc>
          <w:tcPr>
            <w:tcW w:type="dxa" w:w="2160"/>
          </w:tcPr>
          <w:p>
            <w:r>
              <w:rPr>
                <w:sz w:val="16"/>
              </w:rPr>
              <w:t>「好日子」沒了！北京大學「緊日子」來了　開會不能再去遊山玩水</w:t>
            </w:r>
          </w:p>
        </w:tc>
        <w:tc>
          <w:tcPr>
            <w:tcW w:type="dxa" w:w="2160"/>
          </w:tcPr>
          <w:p>
            <w:r>
              <w:rPr>
                <w:sz w:val="16"/>
              </w:rPr>
              <w:t>2026-09-30</w:t>
            </w:r>
          </w:p>
        </w:tc>
        <w:tc>
          <w:tcPr>
            <w:tcW w:type="dxa" w:w="2160"/>
          </w:tcPr>
          <w:p>
            <w:r>
              <w:rPr>
                <w:sz w:val="16"/>
              </w:rPr>
              <w:t>https://news.nextapple.com/international/20260930/72A12F3C421DD30EF1EDC77F5C7DC967</w:t>
            </w:r>
          </w:p>
        </w:tc>
      </w:tr>
      <w:tr>
        <w:tc>
          <w:tcPr>
            <w:tcW w:type="dxa" w:w="2160"/>
          </w:tcPr>
          <w:p>
            <w:r>
              <w:rPr>
                <w:sz w:val="16"/>
              </w:rPr>
              <w:t>壹蘋新聞網</w:t>
            </w:r>
          </w:p>
        </w:tc>
        <w:tc>
          <w:tcPr>
            <w:tcW w:type="dxa" w:w="2160"/>
          </w:tcPr>
          <w:p>
            <w:r>
              <w:rPr>
                <w:sz w:val="16"/>
              </w:rPr>
              <w:t>鴻海117億分紅今入帳　「這群人」爽領百萬</w:t>
            </w:r>
          </w:p>
        </w:tc>
        <w:tc>
          <w:tcPr>
            <w:tcW w:type="dxa" w:w="2160"/>
          </w:tcPr>
          <w:p>
            <w:r>
              <w:rPr>
                <w:sz w:val="16"/>
              </w:rPr>
              <w:t>2026-09-30</w:t>
            </w:r>
          </w:p>
        </w:tc>
        <w:tc>
          <w:tcPr>
            <w:tcW w:type="dxa" w:w="2160"/>
          </w:tcPr>
          <w:p>
            <w:r>
              <w:rPr>
                <w:sz w:val="16"/>
              </w:rPr>
              <w:t>https://news.nextapple.com/finance/20260930/121327859AC2D50EABF313181F3593FA</w:t>
            </w:r>
          </w:p>
        </w:tc>
      </w:tr>
      <w:tr>
        <w:tc>
          <w:tcPr>
            <w:tcW w:type="dxa" w:w="2160"/>
          </w:tcPr>
          <w:p>
            <w:r>
              <w:rPr>
                <w:sz w:val="16"/>
              </w:rPr>
              <w:t>壹蘋新聞網</w:t>
            </w:r>
          </w:p>
        </w:tc>
        <w:tc>
          <w:tcPr>
            <w:tcW w:type="dxa" w:w="2160"/>
          </w:tcPr>
          <w:p>
            <w:r>
              <w:rPr>
                <w:sz w:val="16"/>
              </w:rPr>
              <w:t>陸軍「陸勝2號」演習10天9夜　強化無人機實戰</w:t>
            </w:r>
          </w:p>
        </w:tc>
        <w:tc>
          <w:tcPr>
            <w:tcW w:type="dxa" w:w="2160"/>
          </w:tcPr>
          <w:p>
            <w:r>
              <w:rPr>
                <w:sz w:val="16"/>
              </w:rPr>
              <w:t>2026-09-30</w:t>
            </w:r>
          </w:p>
        </w:tc>
        <w:tc>
          <w:tcPr>
            <w:tcW w:type="dxa" w:w="2160"/>
          </w:tcPr>
          <w:p>
            <w:r>
              <w:rPr>
                <w:sz w:val="16"/>
              </w:rPr>
              <w:t>https://news.nextapple.com/politics/20260930/7081A5BAC0B6CA1C00E171A4C8EE9BBE</w:t>
            </w:r>
          </w:p>
        </w:tc>
      </w:tr>
      <w:tr>
        <w:tc>
          <w:tcPr>
            <w:tcW w:type="dxa" w:w="2160"/>
          </w:tcPr>
          <w:p>
            <w:r>
              <w:rPr>
                <w:sz w:val="16"/>
              </w:rPr>
              <w:t>壹蘋新聞網</w:t>
            </w:r>
          </w:p>
        </w:tc>
        <w:tc>
          <w:tcPr>
            <w:tcW w:type="dxa" w:w="2160"/>
          </w:tcPr>
          <w:p>
            <w:r>
              <w:rPr>
                <w:sz w:val="16"/>
              </w:rPr>
              <w:t>隋棠老公Tony餐廳爆積欠租金　董事長掛爸爸名遭疑切割</w:t>
            </w:r>
          </w:p>
        </w:tc>
        <w:tc>
          <w:tcPr>
            <w:tcW w:type="dxa" w:w="2160"/>
          </w:tcPr>
          <w:p>
            <w:r>
              <w:rPr>
                <w:sz w:val="16"/>
              </w:rPr>
              <w:t>2026-09-30</w:t>
            </w:r>
          </w:p>
        </w:tc>
        <w:tc>
          <w:tcPr>
            <w:tcW w:type="dxa" w:w="2160"/>
          </w:tcPr>
          <w:p>
            <w:r>
              <w:rPr>
                <w:sz w:val="16"/>
              </w:rPr>
              <w:t>https://news.nextapple.com/entertainment/20260930/EC0C7A67CE1BB61FBAEFAED6BF0F05F4</w:t>
            </w:r>
          </w:p>
        </w:tc>
      </w:tr>
      <w:tr>
        <w:tc>
          <w:tcPr>
            <w:tcW w:type="dxa" w:w="2160"/>
          </w:tcPr>
          <w:p>
            <w:r>
              <w:rPr>
                <w:sz w:val="16"/>
              </w:rPr>
              <w:t>壹蘋新聞網</w:t>
            </w:r>
          </w:p>
        </w:tc>
        <w:tc>
          <w:tcPr>
            <w:tcW w:type="dxa" w:w="2160"/>
          </w:tcPr>
          <w:p>
            <w:r>
              <w:rPr>
                <w:sz w:val="16"/>
              </w:rPr>
              <w:t>全台最高媽祖10/3台中海洋季亮相　孫淑媚化身攝影師揭神秘面紗</w:t>
            </w:r>
          </w:p>
        </w:tc>
        <w:tc>
          <w:tcPr>
            <w:tcW w:type="dxa" w:w="2160"/>
          </w:tcPr>
          <w:p>
            <w:r>
              <w:rPr>
                <w:sz w:val="16"/>
              </w:rPr>
              <w:t>2026-09-30</w:t>
            </w:r>
          </w:p>
        </w:tc>
        <w:tc>
          <w:tcPr>
            <w:tcW w:type="dxa" w:w="2160"/>
          </w:tcPr>
          <w:p>
            <w:r>
              <w:rPr>
                <w:sz w:val="16"/>
              </w:rPr>
              <w:t>https://news.nextapple.com/eattravel/20260930/936BD19882939542985AC2045EF3DF5B</w:t>
            </w:r>
          </w:p>
        </w:tc>
      </w:tr>
      <w:tr>
        <w:tc>
          <w:tcPr>
            <w:tcW w:type="dxa" w:w="2160"/>
          </w:tcPr>
          <w:p>
            <w:r>
              <w:rPr>
                <w:sz w:val="16"/>
              </w:rPr>
              <w:t>壹蘋新聞網</w:t>
            </w:r>
          </w:p>
        </w:tc>
        <w:tc>
          <w:tcPr>
            <w:tcW w:type="dxa" w:w="2160"/>
          </w:tcPr>
          <w:p>
            <w:r>
              <w:rPr>
                <w:sz w:val="16"/>
              </w:rPr>
              <w:t>追星險破財！台南女為拿邊佑錫桌曆　2.5萬元差點飛了</w:t>
            </w:r>
          </w:p>
        </w:tc>
        <w:tc>
          <w:tcPr>
            <w:tcW w:type="dxa" w:w="2160"/>
          </w:tcPr>
          <w:p>
            <w:r>
              <w:rPr>
                <w:sz w:val="16"/>
              </w:rPr>
              <w:t>2026-09-30</w:t>
            </w:r>
          </w:p>
        </w:tc>
        <w:tc>
          <w:tcPr>
            <w:tcW w:type="dxa" w:w="2160"/>
          </w:tcPr>
          <w:p>
            <w:r>
              <w:rPr>
                <w:sz w:val="16"/>
              </w:rPr>
              <w:t>https://news.nextapple.com/local/20260930/8C9D75A20B6E6EE0B79CAE506ECEE1E3</w:t>
            </w:r>
          </w:p>
        </w:tc>
      </w:tr>
      <w:tr>
        <w:tc>
          <w:tcPr>
            <w:tcW w:type="dxa" w:w="2160"/>
          </w:tcPr>
          <w:p>
            <w:r>
              <w:rPr>
                <w:sz w:val="16"/>
              </w:rPr>
              <w:t>壹蘋新聞網</w:t>
            </w:r>
          </w:p>
        </w:tc>
        <w:tc>
          <w:tcPr>
            <w:tcW w:type="dxa" w:w="2160"/>
          </w:tcPr>
          <w:p>
            <w:r>
              <w:rPr>
                <w:sz w:val="16"/>
              </w:rPr>
              <w:t>中秋烤鯖魚吃完「滿臉通紅」急送醫　50歲男魚類組織胺中毒</w:t>
            </w:r>
          </w:p>
        </w:tc>
        <w:tc>
          <w:tcPr>
            <w:tcW w:type="dxa" w:w="2160"/>
          </w:tcPr>
          <w:p>
            <w:r>
              <w:rPr>
                <w:sz w:val="16"/>
              </w:rPr>
              <w:t>2026-09-30</w:t>
            </w:r>
          </w:p>
        </w:tc>
        <w:tc>
          <w:tcPr>
            <w:tcW w:type="dxa" w:w="2160"/>
          </w:tcPr>
          <w:p>
            <w:r>
              <w:rPr>
                <w:sz w:val="16"/>
              </w:rPr>
              <w:t>https://news.nextapple.com/life/20260930/2A71BC9E5B4F6F0BA603A578617A61F2</w:t>
            </w:r>
          </w:p>
        </w:tc>
      </w:tr>
      <w:tr>
        <w:tc>
          <w:tcPr>
            <w:tcW w:type="dxa" w:w="2160"/>
          </w:tcPr>
          <w:p>
            <w:r>
              <w:rPr>
                <w:sz w:val="16"/>
              </w:rPr>
              <w:t>壹蘋新聞網</w:t>
            </w:r>
          </w:p>
        </w:tc>
        <w:tc>
          <w:tcPr>
            <w:tcW w:type="dxa" w:w="2160"/>
          </w:tcPr>
          <w:p>
            <w:r>
              <w:rPr>
                <w:sz w:val="16"/>
              </w:rPr>
              <w:t>台股爆紅榜揭曉　漢翔奪冠、軍工國安題材包辦4席</w:t>
            </w:r>
          </w:p>
        </w:tc>
        <w:tc>
          <w:tcPr>
            <w:tcW w:type="dxa" w:w="2160"/>
          </w:tcPr>
          <w:p>
            <w:r>
              <w:rPr>
                <w:sz w:val="16"/>
              </w:rPr>
              <w:t>2026-09-30</w:t>
            </w:r>
          </w:p>
        </w:tc>
        <w:tc>
          <w:tcPr>
            <w:tcW w:type="dxa" w:w="2160"/>
          </w:tcPr>
          <w:p>
            <w:r>
              <w:rPr>
                <w:sz w:val="16"/>
              </w:rPr>
              <w:t>https://news.nextapple.com/finance/20260930/A6E44503ED989AE482C8CFC28A881D2A</w:t>
            </w:r>
          </w:p>
        </w:tc>
      </w:tr>
      <w:tr>
        <w:tc>
          <w:tcPr>
            <w:tcW w:type="dxa" w:w="2160"/>
          </w:tcPr>
          <w:p>
            <w:r>
              <w:rPr>
                <w:sz w:val="16"/>
              </w:rPr>
              <w:t>壹蘋新聞網</w:t>
            </w:r>
          </w:p>
        </w:tc>
        <w:tc>
          <w:tcPr>
            <w:tcW w:type="dxa" w:w="2160"/>
          </w:tcPr>
          <w:p>
            <w:r>
              <w:rPr>
                <w:sz w:val="16"/>
              </w:rPr>
              <w:t>馬國弼13年搏命還4500萬賭債　向王彩樺懺悔：不要走我錯路</w:t>
            </w:r>
          </w:p>
        </w:tc>
        <w:tc>
          <w:tcPr>
            <w:tcW w:type="dxa" w:w="2160"/>
          </w:tcPr>
          <w:p>
            <w:r>
              <w:rPr>
                <w:sz w:val="16"/>
              </w:rPr>
              <w:t>2026-09-30</w:t>
            </w:r>
          </w:p>
        </w:tc>
        <w:tc>
          <w:tcPr>
            <w:tcW w:type="dxa" w:w="2160"/>
          </w:tcPr>
          <w:p>
            <w:r>
              <w:rPr>
                <w:sz w:val="16"/>
              </w:rPr>
              <w:t>https://news.nextapple.com/entertainment/20260930/BC095DCDC68089B8EE90A36B8CCA1256</w:t>
            </w:r>
          </w:p>
        </w:tc>
      </w:tr>
      <w:tr>
        <w:tc>
          <w:tcPr>
            <w:tcW w:type="dxa" w:w="2160"/>
          </w:tcPr>
          <w:p>
            <w:r>
              <w:rPr>
                <w:sz w:val="16"/>
              </w:rPr>
              <w:t>壹蘋新聞網</w:t>
            </w:r>
          </w:p>
        </w:tc>
        <w:tc>
          <w:tcPr>
            <w:tcW w:type="dxa" w:w="2160"/>
          </w:tcPr>
          <w:p>
            <w:r>
              <w:rPr>
                <w:sz w:val="16"/>
              </w:rPr>
              <w:t>索賄包庇農地違建！　桃市議員張肇良施壓關說官員起訴</w:t>
            </w:r>
          </w:p>
        </w:tc>
        <w:tc>
          <w:tcPr>
            <w:tcW w:type="dxa" w:w="2160"/>
          </w:tcPr>
          <w:p>
            <w:r>
              <w:rPr>
                <w:sz w:val="16"/>
              </w:rPr>
              <w:t>2026-09-30</w:t>
            </w:r>
          </w:p>
        </w:tc>
        <w:tc>
          <w:tcPr>
            <w:tcW w:type="dxa" w:w="2160"/>
          </w:tcPr>
          <w:p>
            <w:r>
              <w:rPr>
                <w:sz w:val="16"/>
              </w:rPr>
              <w:t>https://news.nextapple.com/politics/20260930/2730BC9774BEDC95D386F2280F34008B</w:t>
            </w:r>
          </w:p>
        </w:tc>
      </w:tr>
      <w:tr>
        <w:tc>
          <w:tcPr>
            <w:tcW w:type="dxa" w:w="2160"/>
          </w:tcPr>
          <w:p>
            <w:r>
              <w:rPr>
                <w:sz w:val="16"/>
              </w:rPr>
              <w:t>壹蘋新聞網</w:t>
            </w:r>
          </w:p>
        </w:tc>
        <w:tc>
          <w:tcPr>
            <w:tcW w:type="dxa" w:w="2160"/>
          </w:tcPr>
          <w:p>
            <w:r>
              <w:rPr>
                <w:sz w:val="16"/>
              </w:rPr>
              <w:t>黃偉哲「我們忙於午餐的態度！不是鹹度」　暗諷蔣萬安酸度爆表</w:t>
            </w:r>
          </w:p>
        </w:tc>
        <w:tc>
          <w:tcPr>
            <w:tcW w:type="dxa" w:w="2160"/>
          </w:tcPr>
          <w:p>
            <w:r>
              <w:rPr>
                <w:sz w:val="16"/>
              </w:rPr>
              <w:t>2026-09-30</w:t>
            </w:r>
          </w:p>
        </w:tc>
        <w:tc>
          <w:tcPr>
            <w:tcW w:type="dxa" w:w="2160"/>
          </w:tcPr>
          <w:p>
            <w:r>
              <w:rPr>
                <w:sz w:val="16"/>
              </w:rPr>
              <w:t>https://news.nextapple.com/politics/20260930/3D9D3A4E1750047FB70ACCD1560B8859</w:t>
            </w:r>
          </w:p>
        </w:tc>
      </w:tr>
      <w:tr>
        <w:tc>
          <w:tcPr>
            <w:tcW w:type="dxa" w:w="2160"/>
          </w:tcPr>
          <w:p>
            <w:r>
              <w:rPr>
                <w:sz w:val="16"/>
              </w:rPr>
              <w:t>壹蘋新聞網</w:t>
            </w:r>
          </w:p>
        </w:tc>
        <w:tc>
          <w:tcPr>
            <w:tcW w:type="dxa" w:w="2160"/>
          </w:tcPr>
          <w:p>
            <w:r>
              <w:rPr>
                <w:sz w:val="16"/>
              </w:rPr>
              <w:t>韓國烤肉餐廳發聲明！證實隋棠老公Tony去年已無經營管理關係</w:t>
            </w:r>
          </w:p>
        </w:tc>
        <w:tc>
          <w:tcPr>
            <w:tcW w:type="dxa" w:w="2160"/>
          </w:tcPr>
          <w:p>
            <w:r>
              <w:rPr>
                <w:sz w:val="16"/>
              </w:rPr>
              <w:t>2026-09-30</w:t>
            </w:r>
          </w:p>
        </w:tc>
        <w:tc>
          <w:tcPr>
            <w:tcW w:type="dxa" w:w="2160"/>
          </w:tcPr>
          <w:p>
            <w:r>
              <w:rPr>
                <w:sz w:val="16"/>
              </w:rPr>
              <w:t>https://news.nextapple.com/entertainment/20260930/385A8EF391B9507CF5A1922EC64CFEA9</w:t>
            </w:r>
          </w:p>
        </w:tc>
      </w:tr>
      <w:tr>
        <w:tc>
          <w:tcPr>
            <w:tcW w:type="dxa" w:w="2160"/>
          </w:tcPr>
          <w:p>
            <w:r>
              <w:rPr>
                <w:sz w:val="16"/>
              </w:rPr>
              <w:t>壹蘋新聞網</w:t>
            </w:r>
          </w:p>
        </w:tc>
        <w:tc>
          <w:tcPr>
            <w:tcW w:type="dxa" w:w="2160"/>
          </w:tcPr>
          <w:p>
            <w:r>
              <w:rPr>
                <w:sz w:val="16"/>
              </w:rPr>
              <w:t>食藥署查48家五星級飯店餐廳　6家違規挨罰46.6萬元</w:t>
            </w:r>
          </w:p>
        </w:tc>
        <w:tc>
          <w:tcPr>
            <w:tcW w:type="dxa" w:w="2160"/>
          </w:tcPr>
          <w:p>
            <w:r>
              <w:rPr>
                <w:sz w:val="16"/>
              </w:rPr>
              <w:t>2026-09-30</w:t>
            </w:r>
          </w:p>
        </w:tc>
        <w:tc>
          <w:tcPr>
            <w:tcW w:type="dxa" w:w="2160"/>
          </w:tcPr>
          <w:p>
            <w:r>
              <w:rPr>
                <w:sz w:val="16"/>
              </w:rPr>
              <w:t>https://news.nextapple.com/life/20260930/88BA6A5F532DA3BD5D2D9187B2A8F17F</w:t>
            </w:r>
          </w:p>
        </w:tc>
      </w:tr>
      <w:tr>
        <w:tc>
          <w:tcPr>
            <w:tcW w:type="dxa" w:w="2160"/>
          </w:tcPr>
          <w:p>
            <w:r>
              <w:rPr>
                <w:sz w:val="16"/>
              </w:rPr>
              <w:t>壹蘋新聞網</w:t>
            </w:r>
          </w:p>
        </w:tc>
        <w:tc>
          <w:tcPr>
            <w:tcW w:type="dxa" w:w="2160"/>
          </w:tcPr>
          <w:p>
            <w:r>
              <w:rPr>
                <w:sz w:val="16"/>
              </w:rPr>
              <w:t>外籍貨輪船員無法排尿！疼痛難耐　海巡空勤急速救援送醫</w:t>
            </w:r>
          </w:p>
        </w:tc>
        <w:tc>
          <w:tcPr>
            <w:tcW w:type="dxa" w:w="2160"/>
          </w:tcPr>
          <w:p>
            <w:r>
              <w:rPr>
                <w:sz w:val="16"/>
              </w:rPr>
              <w:t>2026-09-30</w:t>
            </w:r>
          </w:p>
        </w:tc>
        <w:tc>
          <w:tcPr>
            <w:tcW w:type="dxa" w:w="2160"/>
          </w:tcPr>
          <w:p>
            <w:r>
              <w:rPr>
                <w:sz w:val="16"/>
              </w:rPr>
              <w:t>https://news.nextapple.com/local/20260930/CC33C2EA78B6C76AECEA467A9821646A</w:t>
            </w:r>
          </w:p>
        </w:tc>
      </w:tr>
      <w:tr>
        <w:tc>
          <w:tcPr>
            <w:tcW w:type="dxa" w:w="2160"/>
          </w:tcPr>
          <w:p>
            <w:r>
              <w:rPr>
                <w:sz w:val="16"/>
              </w:rPr>
              <w:t>壹蘋新聞網</w:t>
            </w:r>
          </w:p>
        </w:tc>
        <w:tc>
          <w:tcPr>
            <w:tcW w:type="dxa" w:w="2160"/>
          </w:tcPr>
          <w:p>
            <w:r>
              <w:rPr>
                <w:sz w:val="16"/>
              </w:rPr>
              <w:t>可住孫藝珍套房！台北漢來3週年免費吃「鍘美節辦桌菜」</w:t>
            </w:r>
          </w:p>
        </w:tc>
        <w:tc>
          <w:tcPr>
            <w:tcW w:type="dxa" w:w="2160"/>
          </w:tcPr>
          <w:p>
            <w:r>
              <w:rPr>
                <w:sz w:val="16"/>
              </w:rPr>
              <w:t>2026-09-30</w:t>
            </w:r>
          </w:p>
        </w:tc>
        <w:tc>
          <w:tcPr>
            <w:tcW w:type="dxa" w:w="2160"/>
          </w:tcPr>
          <w:p>
            <w:r>
              <w:rPr>
                <w:sz w:val="16"/>
              </w:rPr>
              <w:t>https://news.nextapple.com/life/20260930/A6BC3ABE39BBF21F27632CBF6DF21028</w:t>
            </w:r>
          </w:p>
        </w:tc>
      </w:tr>
      <w:tr>
        <w:tc>
          <w:tcPr>
            <w:tcW w:type="dxa" w:w="2160"/>
          </w:tcPr>
          <w:p>
            <w:r>
              <w:rPr>
                <w:sz w:val="16"/>
              </w:rPr>
              <w:t>壹蘋新聞網</w:t>
            </w:r>
          </w:p>
        </w:tc>
        <w:tc>
          <w:tcPr>
            <w:tcW w:type="dxa" w:w="2160"/>
          </w:tcPr>
          <w:p>
            <w:r>
              <w:rPr>
                <w:sz w:val="16"/>
              </w:rPr>
              <w:t>金檢抓包！房貸竟被綁壽險　銀行拿「低利率」勸誘投保</w:t>
            </w:r>
          </w:p>
        </w:tc>
        <w:tc>
          <w:tcPr>
            <w:tcW w:type="dxa" w:w="2160"/>
          </w:tcPr>
          <w:p>
            <w:r>
              <w:rPr>
                <w:sz w:val="16"/>
              </w:rPr>
              <w:t>2026-09-30</w:t>
            </w:r>
          </w:p>
        </w:tc>
        <w:tc>
          <w:tcPr>
            <w:tcW w:type="dxa" w:w="2160"/>
          </w:tcPr>
          <w:p>
            <w:r>
              <w:rPr>
                <w:sz w:val="16"/>
              </w:rPr>
              <w:t>https://news.nextapple.com/finance/20260930/FEB546E1C39404D9A193BDAE0B5A7DF9</w:t>
            </w:r>
          </w:p>
        </w:tc>
      </w:tr>
      <w:tr>
        <w:tc>
          <w:tcPr>
            <w:tcW w:type="dxa" w:w="2160"/>
          </w:tcPr>
          <w:p>
            <w:r>
              <w:rPr>
                <w:sz w:val="16"/>
              </w:rPr>
              <w:t>壹蘋新聞網</w:t>
            </w:r>
          </w:p>
        </w:tc>
        <w:tc>
          <w:tcPr>
            <w:tcW w:type="dxa" w:w="2160"/>
          </w:tcPr>
          <w:p>
            <w:r>
              <w:rPr>
                <w:sz w:val="16"/>
              </w:rPr>
              <w:t>百年料理記憶重回餐桌　GUSTOSO台灣食材演繹歐洲冬味</w:t>
            </w:r>
          </w:p>
        </w:tc>
        <w:tc>
          <w:tcPr>
            <w:tcW w:type="dxa" w:w="2160"/>
          </w:tcPr>
          <w:p>
            <w:r>
              <w:rPr>
                <w:sz w:val="16"/>
              </w:rPr>
              <w:t>2026-09-30</w:t>
            </w:r>
          </w:p>
        </w:tc>
        <w:tc>
          <w:tcPr>
            <w:tcW w:type="dxa" w:w="2160"/>
          </w:tcPr>
          <w:p>
            <w:r>
              <w:rPr>
                <w:sz w:val="16"/>
              </w:rPr>
              <w:t>https://news.nextapple.com/eattravel/20260930/72DA9CC38157D73573079DE5B67A92C2</w:t>
            </w:r>
          </w:p>
        </w:tc>
      </w:tr>
      <w:tr>
        <w:tc>
          <w:tcPr>
            <w:tcW w:type="dxa" w:w="2160"/>
          </w:tcPr>
          <w:p>
            <w:r>
              <w:rPr>
                <w:sz w:val="16"/>
              </w:rPr>
              <w:t>壹蘋新聞網</w:t>
            </w:r>
          </w:p>
        </w:tc>
        <w:tc>
          <w:tcPr>
            <w:tcW w:type="dxa" w:w="2160"/>
          </w:tcPr>
          <w:p>
            <w:r>
              <w:rPr>
                <w:sz w:val="16"/>
              </w:rPr>
              <w:t>砲校全流標、星鑽全標脫　春福與三發逆勢進場8字頭卡甜甜地</w:t>
            </w:r>
          </w:p>
        </w:tc>
        <w:tc>
          <w:tcPr>
            <w:tcW w:type="dxa" w:w="2160"/>
          </w:tcPr>
          <w:p>
            <w:r>
              <w:rPr>
                <w:sz w:val="16"/>
              </w:rPr>
              <w:t>2026-09-30</w:t>
            </w:r>
          </w:p>
        </w:tc>
        <w:tc>
          <w:tcPr>
            <w:tcW w:type="dxa" w:w="2160"/>
          </w:tcPr>
          <w:p>
            <w:r>
              <w:rPr>
                <w:sz w:val="16"/>
              </w:rPr>
              <w:t>https://news.nextapple.com/property/20260930/48BA79DF9578D4853683F2BB33481C5B</w:t>
            </w:r>
          </w:p>
        </w:tc>
      </w:tr>
      <w:tr>
        <w:tc>
          <w:tcPr>
            <w:tcW w:type="dxa" w:w="2160"/>
          </w:tcPr>
          <w:p>
            <w:r>
              <w:rPr>
                <w:sz w:val="16"/>
              </w:rPr>
              <w:t>壹蘋新聞網</w:t>
            </w:r>
          </w:p>
        </w:tc>
        <w:tc>
          <w:tcPr>
            <w:tcW w:type="dxa" w:w="2160"/>
          </w:tcPr>
          <w:p>
            <w:r>
              <w:rPr>
                <w:sz w:val="16"/>
              </w:rPr>
              <w:t>肌膚彈性流失恐顯老　花千樹許庭嘉院長揭「肌膚彈簧」是關鍵</w:t>
            </w:r>
          </w:p>
        </w:tc>
        <w:tc>
          <w:tcPr>
            <w:tcW w:type="dxa" w:w="2160"/>
          </w:tcPr>
          <w:p>
            <w:r>
              <w:rPr>
                <w:sz w:val="16"/>
              </w:rPr>
              <w:t>2026-09-30</w:t>
            </w:r>
          </w:p>
        </w:tc>
        <w:tc>
          <w:tcPr>
            <w:tcW w:type="dxa" w:w="2160"/>
          </w:tcPr>
          <w:p>
            <w:r>
              <w:rPr>
                <w:sz w:val="16"/>
              </w:rPr>
              <w:t>https://news.nextapple.com/aesthetic/20260930/E93DAB37EB2FE44D82081C0B2A2C6588</w:t>
            </w:r>
          </w:p>
        </w:tc>
      </w:tr>
      <w:tr>
        <w:tc>
          <w:tcPr>
            <w:tcW w:type="dxa" w:w="2160"/>
          </w:tcPr>
          <w:p>
            <w:r>
              <w:rPr>
                <w:sz w:val="16"/>
              </w:rPr>
              <w:t>壹蘋新聞網</w:t>
            </w:r>
          </w:p>
        </w:tc>
        <w:tc>
          <w:tcPr>
            <w:tcW w:type="dxa" w:w="2160"/>
          </w:tcPr>
          <w:p>
            <w:r>
              <w:rPr>
                <w:sz w:val="16"/>
              </w:rPr>
              <w:t>病妻就醫癱軟路邊！八旬翁無計可施　暖警及時伸援手</w:t>
            </w:r>
          </w:p>
        </w:tc>
        <w:tc>
          <w:tcPr>
            <w:tcW w:type="dxa" w:w="2160"/>
          </w:tcPr>
          <w:p>
            <w:r>
              <w:rPr>
                <w:sz w:val="16"/>
              </w:rPr>
              <w:t>2026-09-30</w:t>
            </w:r>
          </w:p>
        </w:tc>
        <w:tc>
          <w:tcPr>
            <w:tcW w:type="dxa" w:w="2160"/>
          </w:tcPr>
          <w:p>
            <w:r>
              <w:rPr>
                <w:sz w:val="16"/>
              </w:rPr>
              <w:t>https://news.nextapple.com/local/20260930/3EB46E2A4EF0B5CB258BA7173F2BA657</w:t>
            </w:r>
          </w:p>
        </w:tc>
      </w:tr>
      <w:tr>
        <w:tc>
          <w:tcPr>
            <w:tcW w:type="dxa" w:w="2160"/>
          </w:tcPr>
          <w:p>
            <w:r>
              <w:rPr>
                <w:sz w:val="16"/>
              </w:rPr>
              <w:t>壹蘋新聞網</w:t>
            </w:r>
          </w:p>
        </w:tc>
        <w:tc>
          <w:tcPr>
            <w:tcW w:type="dxa" w:w="2160"/>
          </w:tcPr>
          <w:p>
            <w:r>
              <w:rPr>
                <w:sz w:val="16"/>
              </w:rPr>
              <w:t>宋楚瑜賭無菸城市做不到！蔣萬安舉輝達落腳北士科反擊</w:t>
            </w:r>
          </w:p>
        </w:tc>
        <w:tc>
          <w:tcPr>
            <w:tcW w:type="dxa" w:w="2160"/>
          </w:tcPr>
          <w:p>
            <w:r>
              <w:rPr>
                <w:sz w:val="16"/>
              </w:rPr>
              <w:t>2026-09-30</w:t>
            </w:r>
          </w:p>
        </w:tc>
        <w:tc>
          <w:tcPr>
            <w:tcW w:type="dxa" w:w="2160"/>
          </w:tcPr>
          <w:p>
            <w:r>
              <w:rPr>
                <w:sz w:val="16"/>
              </w:rPr>
              <w:t>https://news.nextapple.com/life/20260930/E1E18478E38A5DAE53BB85BBAC5E0CA6</w:t>
            </w:r>
          </w:p>
        </w:tc>
      </w:tr>
      <w:tr>
        <w:tc>
          <w:tcPr>
            <w:tcW w:type="dxa" w:w="2160"/>
          </w:tcPr>
          <w:p>
            <w:r>
              <w:rPr>
                <w:sz w:val="16"/>
              </w:rPr>
              <w:t>壹蘋新聞網</w:t>
            </w:r>
          </w:p>
        </w:tc>
        <w:tc>
          <w:tcPr>
            <w:tcW w:type="dxa" w:w="2160"/>
          </w:tcPr>
          <w:p>
            <w:r>
              <w:rPr>
                <w:sz w:val="16"/>
              </w:rPr>
              <w:t>10月衛福部推多項新制　國保欠息100元以下免繳、健康幣上路</w:t>
            </w:r>
          </w:p>
        </w:tc>
        <w:tc>
          <w:tcPr>
            <w:tcW w:type="dxa" w:w="2160"/>
          </w:tcPr>
          <w:p>
            <w:r>
              <w:rPr>
                <w:sz w:val="16"/>
              </w:rPr>
              <w:t>2026-09-30</w:t>
            </w:r>
          </w:p>
        </w:tc>
        <w:tc>
          <w:tcPr>
            <w:tcW w:type="dxa" w:w="2160"/>
          </w:tcPr>
          <w:p>
            <w:r>
              <w:rPr>
                <w:sz w:val="16"/>
              </w:rPr>
              <w:t>https://news.nextapple.com/life/20260930/2141C2D909B645CD9F152978E5110CF0</w:t>
            </w:r>
          </w:p>
        </w:tc>
      </w:tr>
      <w:tr>
        <w:tc>
          <w:tcPr>
            <w:tcW w:type="dxa" w:w="2160"/>
          </w:tcPr>
          <w:p>
            <w:r>
              <w:rPr>
                <w:sz w:val="16"/>
              </w:rPr>
              <w:t>壹蘋新聞網</w:t>
            </w:r>
          </w:p>
        </w:tc>
        <w:tc>
          <w:tcPr>
            <w:tcW w:type="dxa" w:w="2160"/>
          </w:tcPr>
          <w:p>
            <w:r>
              <w:rPr>
                <w:sz w:val="16"/>
              </w:rPr>
              <w:t>永豐金租賃員工詛咒沈伯洋女兒「遇到小燈泡」　沈：紅線不能跨越</w:t>
            </w:r>
          </w:p>
        </w:tc>
        <w:tc>
          <w:tcPr>
            <w:tcW w:type="dxa" w:w="2160"/>
          </w:tcPr>
          <w:p>
            <w:r>
              <w:rPr>
                <w:sz w:val="16"/>
              </w:rPr>
              <w:t>2026-09-30</w:t>
            </w:r>
          </w:p>
        </w:tc>
        <w:tc>
          <w:tcPr>
            <w:tcW w:type="dxa" w:w="2160"/>
          </w:tcPr>
          <w:p>
            <w:r>
              <w:rPr>
                <w:sz w:val="16"/>
              </w:rPr>
              <w:t>https://news.nextapple.com/politics/20260930/54FE24F428112518E16EACAC2B199EA4</w:t>
            </w:r>
          </w:p>
        </w:tc>
      </w:tr>
      <w:tr>
        <w:tc>
          <w:tcPr>
            <w:tcW w:type="dxa" w:w="2160"/>
          </w:tcPr>
          <w:p>
            <w:r>
              <w:rPr>
                <w:sz w:val="16"/>
              </w:rPr>
              <w:t>壹蘋新聞網</w:t>
            </w:r>
          </w:p>
        </w:tc>
        <w:tc>
          <w:tcPr>
            <w:tcW w:type="dxa" w:w="2160"/>
          </w:tcPr>
          <w:p>
            <w:r>
              <w:rPr>
                <w:sz w:val="16"/>
              </w:rPr>
              <w:t>台師大女足抽血案逆轉翻盤不起訴！　檢認沒威逼抽血換學分</w:t>
            </w:r>
          </w:p>
        </w:tc>
        <w:tc>
          <w:tcPr>
            <w:tcW w:type="dxa" w:w="2160"/>
          </w:tcPr>
          <w:p>
            <w:r>
              <w:rPr>
                <w:sz w:val="16"/>
              </w:rPr>
              <w:t>2026-09-30</w:t>
            </w:r>
          </w:p>
        </w:tc>
        <w:tc>
          <w:tcPr>
            <w:tcW w:type="dxa" w:w="2160"/>
          </w:tcPr>
          <w:p>
            <w:r>
              <w:rPr>
                <w:sz w:val="16"/>
              </w:rPr>
              <w:t>https://news.nextapple.com/local/20260930/4F2BE815AE939FAB37C9C467FF691338</w:t>
            </w:r>
          </w:p>
        </w:tc>
      </w:tr>
      <w:tr>
        <w:tc>
          <w:tcPr>
            <w:tcW w:type="dxa" w:w="2160"/>
          </w:tcPr>
          <w:p>
            <w:r>
              <w:rPr>
                <w:sz w:val="16"/>
              </w:rPr>
              <w:t>壹蘋新聞網</w:t>
            </w:r>
          </w:p>
        </w:tc>
        <w:tc>
          <w:tcPr>
            <w:tcW w:type="dxa" w:w="2160"/>
          </w:tcPr>
          <w:p>
            <w:r>
              <w:rPr>
                <w:sz w:val="16"/>
              </w:rPr>
              <w:t>PHILIPS行動電源推年年換新　登錄首年換購最低55折</w:t>
            </w:r>
          </w:p>
        </w:tc>
        <w:tc>
          <w:tcPr>
            <w:tcW w:type="dxa" w:w="2160"/>
          </w:tcPr>
          <w:p>
            <w:r>
              <w:rPr>
                <w:sz w:val="16"/>
              </w:rPr>
              <w:t>2026-09-30</w:t>
            </w:r>
          </w:p>
        </w:tc>
        <w:tc>
          <w:tcPr>
            <w:tcW w:type="dxa" w:w="2160"/>
          </w:tcPr>
          <w:p>
            <w:r>
              <w:rPr>
                <w:sz w:val="16"/>
              </w:rPr>
              <w:t>https://news.nextapple.com/aitech/20260930/D1171C195FDBE05C3F9A0C03E8FDE61D</w:t>
            </w:r>
          </w:p>
        </w:tc>
      </w:tr>
      <w:tr>
        <w:tc>
          <w:tcPr>
            <w:tcW w:type="dxa" w:w="2160"/>
          </w:tcPr>
          <w:p>
            <w:r>
              <w:rPr>
                <w:sz w:val="16"/>
              </w:rPr>
              <w:t>壹蘋新聞網</w:t>
            </w:r>
          </w:p>
        </w:tc>
        <w:tc>
          <w:tcPr>
            <w:tcW w:type="dxa" w:w="2160"/>
          </w:tcPr>
          <w:p>
            <w:r>
              <w:rPr>
                <w:sz w:val="16"/>
              </w:rPr>
              <w:t>正妹女大生狂歡「突墜8樓窗外」　樓下泳池沒接住她卻奇蹟生還</w:t>
            </w:r>
          </w:p>
        </w:tc>
        <w:tc>
          <w:tcPr>
            <w:tcW w:type="dxa" w:w="2160"/>
          </w:tcPr>
          <w:p>
            <w:r>
              <w:rPr>
                <w:sz w:val="16"/>
              </w:rPr>
              <w:t>2026-09-30</w:t>
            </w:r>
          </w:p>
        </w:tc>
        <w:tc>
          <w:tcPr>
            <w:tcW w:type="dxa" w:w="2160"/>
          </w:tcPr>
          <w:p>
            <w:r>
              <w:rPr>
                <w:sz w:val="16"/>
              </w:rPr>
              <w:t>https://news.nextapple.com/international/20260930/F69B3CA98535E701A4258DCE7CA5595E</w:t>
            </w:r>
          </w:p>
        </w:tc>
      </w:tr>
      <w:tr>
        <w:tc>
          <w:tcPr>
            <w:tcW w:type="dxa" w:w="2160"/>
          </w:tcPr>
          <w:p>
            <w:r>
              <w:rPr>
                <w:sz w:val="16"/>
              </w:rPr>
              <w:t>壹蘋新聞網</w:t>
            </w:r>
          </w:p>
        </w:tc>
        <w:tc>
          <w:tcPr>
            <w:tcW w:type="dxa" w:w="2160"/>
          </w:tcPr>
          <w:p>
            <w:r>
              <w:rPr>
                <w:sz w:val="16"/>
              </w:rPr>
              <w:t>彭佳慧五度攻蛋迎30周年　率40人管弦樂團重編經典「很恐怖」</w:t>
            </w:r>
          </w:p>
        </w:tc>
        <w:tc>
          <w:tcPr>
            <w:tcW w:type="dxa" w:w="2160"/>
          </w:tcPr>
          <w:p>
            <w:r>
              <w:rPr>
                <w:sz w:val="16"/>
              </w:rPr>
              <w:t>2026-09-30</w:t>
            </w:r>
          </w:p>
        </w:tc>
        <w:tc>
          <w:tcPr>
            <w:tcW w:type="dxa" w:w="2160"/>
          </w:tcPr>
          <w:p>
            <w:r>
              <w:rPr>
                <w:sz w:val="16"/>
              </w:rPr>
              <w:t>https://news.nextapple.com/entertainment/20260930/05A73D9C6D9C1663808A48C2439E6ABE</w:t>
            </w:r>
          </w:p>
        </w:tc>
      </w:tr>
      <w:tr>
        <w:tc>
          <w:tcPr>
            <w:tcW w:type="dxa" w:w="2160"/>
          </w:tcPr>
          <w:p>
            <w:r>
              <w:rPr>
                <w:sz w:val="16"/>
              </w:rPr>
              <w:t>壹蘋新聞網</w:t>
            </w:r>
          </w:p>
        </w:tc>
        <w:tc>
          <w:tcPr>
            <w:tcW w:type="dxa" w:w="2160"/>
          </w:tcPr>
          <w:p>
            <w:r>
              <w:rPr>
                <w:sz w:val="16"/>
              </w:rPr>
              <w:t>衛服部10月新制一次看！看病、篩癌、打疫苗都能累積健康幣</w:t>
            </w:r>
          </w:p>
        </w:tc>
        <w:tc>
          <w:tcPr>
            <w:tcW w:type="dxa" w:w="2160"/>
          </w:tcPr>
          <w:p>
            <w:r>
              <w:rPr>
                <w:sz w:val="16"/>
              </w:rPr>
              <w:t>2026-09-30</w:t>
            </w:r>
          </w:p>
        </w:tc>
        <w:tc>
          <w:tcPr>
            <w:tcW w:type="dxa" w:w="2160"/>
          </w:tcPr>
          <w:p>
            <w:r>
              <w:rPr>
                <w:sz w:val="16"/>
              </w:rPr>
              <w:t>https://news.nextapple.com/life/20260930/30DF9E01787F25F397046C57C6E12480</w:t>
            </w:r>
          </w:p>
        </w:tc>
      </w:tr>
      <w:tr>
        <w:tc>
          <w:tcPr>
            <w:tcW w:type="dxa" w:w="2160"/>
          </w:tcPr>
          <w:p>
            <w:r>
              <w:rPr>
                <w:sz w:val="16"/>
              </w:rPr>
              <w:t>壹蘋新聞網</w:t>
            </w:r>
          </w:p>
        </w:tc>
        <w:tc>
          <w:tcPr>
            <w:tcW w:type="dxa" w:w="2160"/>
          </w:tcPr>
          <w:p>
            <w:r>
              <w:rPr>
                <w:sz w:val="16"/>
              </w:rPr>
              <w:t>讓陪伴不因年老而結束！　桃園市動保處推「老寶貝認養長照計畫」</w:t>
            </w:r>
          </w:p>
        </w:tc>
        <w:tc>
          <w:tcPr>
            <w:tcW w:type="dxa" w:w="2160"/>
          </w:tcPr>
          <w:p>
            <w:r>
              <w:rPr>
                <w:sz w:val="16"/>
              </w:rPr>
              <w:t>2026-09-30</w:t>
            </w:r>
          </w:p>
        </w:tc>
        <w:tc>
          <w:tcPr>
            <w:tcW w:type="dxa" w:w="2160"/>
          </w:tcPr>
          <w:p>
            <w:r>
              <w:rPr>
                <w:sz w:val="16"/>
              </w:rPr>
              <w:t>https://news.nextapple.com/local/20260930/7B95EC5D9B42A803F51522BEBB9D606B</w:t>
            </w:r>
          </w:p>
        </w:tc>
      </w:tr>
      <w:tr>
        <w:tc>
          <w:tcPr>
            <w:tcW w:type="dxa" w:w="2160"/>
          </w:tcPr>
          <w:p>
            <w:r>
              <w:rPr>
                <w:sz w:val="16"/>
              </w:rPr>
              <w:t>壹蘋新聞網</w:t>
            </w:r>
          </w:p>
        </w:tc>
        <w:tc>
          <w:tcPr>
            <w:tcW w:type="dxa" w:w="2160"/>
          </w:tcPr>
          <w:p>
            <w:r>
              <w:rPr>
                <w:sz w:val="16"/>
              </w:rPr>
              <w:t>成淵87人腹瀉沒去！蔣萬安赴金華國中打氣　曝選擇背後考量</w:t>
            </w:r>
          </w:p>
        </w:tc>
        <w:tc>
          <w:tcPr>
            <w:tcW w:type="dxa" w:w="2160"/>
          </w:tcPr>
          <w:p>
            <w:r>
              <w:rPr>
                <w:sz w:val="16"/>
              </w:rPr>
              <w:t>2026-09-30</w:t>
            </w:r>
          </w:p>
        </w:tc>
        <w:tc>
          <w:tcPr>
            <w:tcW w:type="dxa" w:w="2160"/>
          </w:tcPr>
          <w:p>
            <w:r>
              <w:rPr>
                <w:sz w:val="16"/>
              </w:rPr>
              <w:t>https://news.nextapple.com/life/20260930/1F9D01373D5EF0F10ABABE7CBAEA6B16</w:t>
            </w:r>
          </w:p>
        </w:tc>
      </w:tr>
      <w:tr>
        <w:tc>
          <w:tcPr>
            <w:tcW w:type="dxa" w:w="2160"/>
          </w:tcPr>
          <w:p>
            <w:r>
              <w:rPr>
                <w:sz w:val="16"/>
              </w:rPr>
              <w:t>壹蘋新聞網</w:t>
            </w:r>
          </w:p>
        </w:tc>
        <w:tc>
          <w:tcPr>
            <w:tcW w:type="dxa" w:w="2160"/>
          </w:tcPr>
          <w:p>
            <w:r>
              <w:rPr>
                <w:sz w:val="16"/>
              </w:rPr>
              <w:t>台股收漲308點　台積電漲5元收2480元</w:t>
            </w:r>
          </w:p>
        </w:tc>
        <w:tc>
          <w:tcPr>
            <w:tcW w:type="dxa" w:w="2160"/>
          </w:tcPr>
          <w:p>
            <w:r>
              <w:rPr>
                <w:sz w:val="16"/>
              </w:rPr>
              <w:t>2026-09-30</w:t>
            </w:r>
          </w:p>
        </w:tc>
        <w:tc>
          <w:tcPr>
            <w:tcW w:type="dxa" w:w="2160"/>
          </w:tcPr>
          <w:p>
            <w:r>
              <w:rPr>
                <w:sz w:val="16"/>
              </w:rPr>
              <w:t>https://news.nextapple.com/finance/20260930/B4681F9E93C412AA561EA6B59FABDCFB</w:t>
            </w:r>
          </w:p>
        </w:tc>
      </w:tr>
      <w:tr>
        <w:tc>
          <w:tcPr>
            <w:tcW w:type="dxa" w:w="2160"/>
          </w:tcPr>
          <w:p>
            <w:r>
              <w:rPr>
                <w:sz w:val="16"/>
              </w:rPr>
              <w:t>壹蘋新聞網</w:t>
            </w:r>
          </w:p>
        </w:tc>
        <w:tc>
          <w:tcPr>
            <w:tcW w:type="dxa" w:w="2160"/>
          </w:tcPr>
          <w:p>
            <w:r>
              <w:rPr>
                <w:sz w:val="16"/>
              </w:rPr>
              <w:t>總經開紅燈台南房市冷眼以對　台南7月成交量微升全靠永康交屋潮苦撐</w:t>
            </w:r>
          </w:p>
        </w:tc>
        <w:tc>
          <w:tcPr>
            <w:tcW w:type="dxa" w:w="2160"/>
          </w:tcPr>
          <w:p>
            <w:r>
              <w:rPr>
                <w:sz w:val="16"/>
              </w:rPr>
              <w:t>2026-09-30</w:t>
            </w:r>
          </w:p>
        </w:tc>
        <w:tc>
          <w:tcPr>
            <w:tcW w:type="dxa" w:w="2160"/>
          </w:tcPr>
          <w:p>
            <w:r>
              <w:rPr>
                <w:sz w:val="16"/>
              </w:rPr>
              <w:t>https://news.nextapple.com/property/20260930/04FD23B414CBC64D334DD83794887F83</w:t>
            </w:r>
          </w:p>
        </w:tc>
      </w:tr>
      <w:tr>
        <w:tc>
          <w:tcPr>
            <w:tcW w:type="dxa" w:w="2160"/>
          </w:tcPr>
          <w:p>
            <w:r>
              <w:rPr>
                <w:sz w:val="16"/>
              </w:rPr>
              <w:t>壹蘋新聞網</w:t>
            </w:r>
          </w:p>
        </w:tc>
        <w:tc>
          <w:tcPr>
            <w:tcW w:type="dxa" w:w="2160"/>
          </w:tcPr>
          <w:p>
            <w:r>
              <w:rPr>
                <w:sz w:val="16"/>
              </w:rPr>
              <w:t>國民黨擬推鞭刑入法　鍾佳濱：過去都情緒性批評缺乏實質討論</w:t>
            </w:r>
          </w:p>
        </w:tc>
        <w:tc>
          <w:tcPr>
            <w:tcW w:type="dxa" w:w="2160"/>
          </w:tcPr>
          <w:p>
            <w:r>
              <w:rPr>
                <w:sz w:val="16"/>
              </w:rPr>
              <w:t>2026-09-30</w:t>
            </w:r>
          </w:p>
        </w:tc>
        <w:tc>
          <w:tcPr>
            <w:tcW w:type="dxa" w:w="2160"/>
          </w:tcPr>
          <w:p>
            <w:r>
              <w:rPr>
                <w:sz w:val="16"/>
              </w:rPr>
              <w:t>https://news.nextapple.com/politics/20260930/061B00C386D77501859A07361FC9DE39</w:t>
            </w:r>
          </w:p>
        </w:tc>
      </w:tr>
      <w:tr>
        <w:tc>
          <w:tcPr>
            <w:tcW w:type="dxa" w:w="2160"/>
          </w:tcPr>
          <w:p>
            <w:r>
              <w:rPr>
                <w:sz w:val="16"/>
              </w:rPr>
              <w:t>壹蘋新聞網</w:t>
            </w:r>
          </w:p>
        </w:tc>
        <w:tc>
          <w:tcPr>
            <w:tcW w:type="dxa" w:w="2160"/>
          </w:tcPr>
          <w:p>
            <w:r>
              <w:rPr>
                <w:sz w:val="16"/>
              </w:rPr>
              <w:t>獨家投訴｜台中寵物友善餐廳不友善　店狗咬傷客人比熊犬！業者回應了</w:t>
            </w:r>
          </w:p>
        </w:tc>
        <w:tc>
          <w:tcPr>
            <w:tcW w:type="dxa" w:w="2160"/>
          </w:tcPr>
          <w:p>
            <w:r>
              <w:rPr>
                <w:sz w:val="16"/>
              </w:rPr>
              <w:t>2026-09-30</w:t>
            </w:r>
          </w:p>
        </w:tc>
        <w:tc>
          <w:tcPr>
            <w:tcW w:type="dxa" w:w="2160"/>
          </w:tcPr>
          <w:p>
            <w:r>
              <w:rPr>
                <w:sz w:val="16"/>
              </w:rPr>
              <w:t>https://news.nextapple.com/local/20260930/61CFD2660E345E0B8A2DB65B36B27624</w:t>
            </w:r>
          </w:p>
        </w:tc>
      </w:tr>
      <w:tr>
        <w:tc>
          <w:tcPr>
            <w:tcW w:type="dxa" w:w="2160"/>
          </w:tcPr>
          <w:p>
            <w:r>
              <w:rPr>
                <w:sz w:val="16"/>
              </w:rPr>
              <w:t>壹蘋新聞網</w:t>
            </w:r>
          </w:p>
        </w:tc>
        <w:tc>
          <w:tcPr>
            <w:tcW w:type="dxa" w:w="2160"/>
          </w:tcPr>
          <w:p>
            <w:r>
              <w:rPr>
                <w:sz w:val="16"/>
              </w:rPr>
              <w:t>F✦FOREVER杭州開唱　哈林驚喜助陣一句話老蕭躺槍了</w:t>
            </w:r>
          </w:p>
        </w:tc>
        <w:tc>
          <w:tcPr>
            <w:tcW w:type="dxa" w:w="2160"/>
          </w:tcPr>
          <w:p>
            <w:r>
              <w:rPr>
                <w:sz w:val="16"/>
              </w:rPr>
              <w:t>2026-09-30</w:t>
            </w:r>
          </w:p>
        </w:tc>
        <w:tc>
          <w:tcPr>
            <w:tcW w:type="dxa" w:w="2160"/>
          </w:tcPr>
          <w:p>
            <w:r>
              <w:rPr>
                <w:sz w:val="16"/>
              </w:rPr>
              <w:t>https://news.nextapple.com/entertainment/20260930/2A4A6BD2C66576FC359B20885E1CC42F</w:t>
            </w:r>
          </w:p>
        </w:tc>
      </w:tr>
      <w:tr>
        <w:tc>
          <w:tcPr>
            <w:tcW w:type="dxa" w:w="2160"/>
          </w:tcPr>
          <w:p>
            <w:r>
              <w:rPr>
                <w:sz w:val="16"/>
              </w:rPr>
              <w:t>壹蘋新聞網</w:t>
            </w:r>
          </w:p>
        </w:tc>
        <w:tc>
          <w:tcPr>
            <w:tcW w:type="dxa" w:w="2160"/>
          </w:tcPr>
          <w:p>
            <w:r>
              <w:rPr>
                <w:sz w:val="16"/>
              </w:rPr>
              <w:t>金華國中午餐掀風波！她早接獲資訊　因1疑慮未公開</w:t>
            </w:r>
          </w:p>
        </w:tc>
        <w:tc>
          <w:tcPr>
            <w:tcW w:type="dxa" w:w="2160"/>
          </w:tcPr>
          <w:p>
            <w:r>
              <w:rPr>
                <w:sz w:val="16"/>
              </w:rPr>
              <w:t>2026-09-30</w:t>
            </w:r>
          </w:p>
        </w:tc>
        <w:tc>
          <w:tcPr>
            <w:tcW w:type="dxa" w:w="2160"/>
          </w:tcPr>
          <w:p>
            <w:r>
              <w:rPr>
                <w:sz w:val="16"/>
              </w:rPr>
              <w:t>https://news.nextapple.com/politics/20260930/37ABA877E2B460631C3DB8B61B7F1F4F</w:t>
            </w:r>
          </w:p>
        </w:tc>
      </w:tr>
      <w:tr>
        <w:tc>
          <w:tcPr>
            <w:tcW w:type="dxa" w:w="2160"/>
          </w:tcPr>
          <w:p>
            <w:r>
              <w:rPr>
                <w:sz w:val="16"/>
              </w:rPr>
              <w:t>壹蘋新聞網</w:t>
            </w:r>
          </w:p>
        </w:tc>
        <w:tc>
          <w:tcPr>
            <w:tcW w:type="dxa" w:w="2160"/>
          </w:tcPr>
          <w:p>
            <w:r>
              <w:rPr>
                <w:sz w:val="16"/>
              </w:rPr>
              <w:t>星巴克情侶「胸部私處摸透透」　呂文婉目睹：如果是我會分手</w:t>
            </w:r>
          </w:p>
        </w:tc>
        <w:tc>
          <w:tcPr>
            <w:tcW w:type="dxa" w:w="2160"/>
          </w:tcPr>
          <w:p>
            <w:r>
              <w:rPr>
                <w:sz w:val="16"/>
              </w:rPr>
              <w:t>2026-09-30</w:t>
            </w:r>
          </w:p>
        </w:tc>
        <w:tc>
          <w:tcPr>
            <w:tcW w:type="dxa" w:w="2160"/>
          </w:tcPr>
          <w:p>
            <w:r>
              <w:rPr>
                <w:sz w:val="16"/>
              </w:rPr>
              <w:t>https://news.nextapple.com/entertainment/20260930/EA242943CCC44E62072A71A106AA9EED</w:t>
            </w:r>
          </w:p>
        </w:tc>
      </w:tr>
      <w:tr>
        <w:tc>
          <w:tcPr>
            <w:tcW w:type="dxa" w:w="2160"/>
          </w:tcPr>
          <w:p>
            <w:r>
              <w:rPr>
                <w:sz w:val="16"/>
              </w:rPr>
              <w:t>壹蘋新聞網</w:t>
            </w:r>
          </w:p>
        </w:tc>
        <w:tc>
          <w:tcPr>
            <w:tcW w:type="dxa" w:w="2160"/>
          </w:tcPr>
          <w:p>
            <w:r>
              <w:rPr>
                <w:sz w:val="16"/>
              </w:rPr>
              <w:t>捲餐廳欠租風波！隋棠老公Tony發文砲轟房東　道歉愛妻：受不白之冤</w:t>
            </w:r>
          </w:p>
        </w:tc>
        <w:tc>
          <w:tcPr>
            <w:tcW w:type="dxa" w:w="2160"/>
          </w:tcPr>
          <w:p>
            <w:r>
              <w:rPr>
                <w:sz w:val="16"/>
              </w:rPr>
              <w:t>2026-09-30</w:t>
            </w:r>
          </w:p>
        </w:tc>
        <w:tc>
          <w:tcPr>
            <w:tcW w:type="dxa" w:w="2160"/>
          </w:tcPr>
          <w:p>
            <w:r>
              <w:rPr>
                <w:sz w:val="16"/>
              </w:rPr>
              <w:t>https://news.nextapple.com/entertainment/20260930/EF34D6DD9EFD3F101E81F17AA57AD92B</w:t>
            </w:r>
          </w:p>
        </w:tc>
      </w:tr>
      <w:tr>
        <w:tc>
          <w:tcPr>
            <w:tcW w:type="dxa" w:w="2160"/>
          </w:tcPr>
          <w:p>
            <w:r>
              <w:rPr>
                <w:sz w:val="16"/>
              </w:rPr>
              <w:t>壹蘋新聞網</w:t>
            </w:r>
          </w:p>
        </w:tc>
        <w:tc>
          <w:tcPr>
            <w:tcW w:type="dxa" w:w="2160"/>
          </w:tcPr>
          <w:p>
            <w:r>
              <w:rPr>
                <w:sz w:val="16"/>
              </w:rPr>
              <w:t>流感重症、死亡持續增加　企業自費接種打造安心職場</w:t>
            </w:r>
          </w:p>
        </w:tc>
        <w:tc>
          <w:tcPr>
            <w:tcW w:type="dxa" w:w="2160"/>
          </w:tcPr>
          <w:p>
            <w:r>
              <w:rPr>
                <w:sz w:val="16"/>
              </w:rPr>
              <w:t>2026-09-30</w:t>
            </w:r>
          </w:p>
        </w:tc>
        <w:tc>
          <w:tcPr>
            <w:tcW w:type="dxa" w:w="2160"/>
          </w:tcPr>
          <w:p>
            <w:r>
              <w:rPr>
                <w:sz w:val="16"/>
              </w:rPr>
              <w:t>https://news.nextapple.com/life/20260930/545548F2A64170927D93457989294E3A</w:t>
            </w:r>
          </w:p>
        </w:tc>
      </w:tr>
      <w:tr>
        <w:tc>
          <w:tcPr>
            <w:tcW w:type="dxa" w:w="2160"/>
          </w:tcPr>
          <w:p>
            <w:r>
              <w:rPr>
                <w:sz w:val="16"/>
              </w:rPr>
              <w:t>壹蘋新聞網</w:t>
            </w:r>
          </w:p>
        </w:tc>
        <w:tc>
          <w:tcPr>
            <w:tcW w:type="dxa" w:w="2160"/>
          </w:tcPr>
          <w:p>
            <w:r>
              <w:rPr>
                <w:sz w:val="16"/>
              </w:rPr>
              <w:t>名古屋亞運連日本媒體都傻眼　5萬人體育館觀眾來不到千人</w:t>
            </w:r>
          </w:p>
        </w:tc>
        <w:tc>
          <w:tcPr>
            <w:tcW w:type="dxa" w:w="2160"/>
          </w:tcPr>
          <w:p>
            <w:r>
              <w:rPr>
                <w:sz w:val="16"/>
              </w:rPr>
              <w:t>2026-09-30</w:t>
            </w:r>
          </w:p>
        </w:tc>
        <w:tc>
          <w:tcPr>
            <w:tcW w:type="dxa" w:w="2160"/>
          </w:tcPr>
          <w:p>
            <w:r>
              <w:rPr>
                <w:sz w:val="16"/>
              </w:rPr>
              <w:t>https://news.nextapple.com/sports/20260930/FD1A6F7FB742846CAE6919609FFE2051</w:t>
            </w:r>
          </w:p>
        </w:tc>
      </w:tr>
      <w:tr>
        <w:tc>
          <w:tcPr>
            <w:tcW w:type="dxa" w:w="2160"/>
          </w:tcPr>
          <w:p>
            <w:r>
              <w:rPr>
                <w:sz w:val="16"/>
              </w:rPr>
              <w:t>壹蘋新聞網</w:t>
            </w:r>
          </w:p>
        </w:tc>
        <w:tc>
          <w:tcPr>
            <w:tcW w:type="dxa" w:w="2160"/>
          </w:tcPr>
          <w:p>
            <w:r>
              <w:rPr>
                <w:sz w:val="16"/>
              </w:rPr>
              <w:t>蘋果爆大裁員！特納斯揮刀砍向這群人：加快推出新產品</w:t>
            </w:r>
          </w:p>
        </w:tc>
        <w:tc>
          <w:tcPr>
            <w:tcW w:type="dxa" w:w="2160"/>
          </w:tcPr>
          <w:p>
            <w:r>
              <w:rPr>
                <w:sz w:val="16"/>
              </w:rPr>
              <w:t>2026-09-30</w:t>
            </w:r>
          </w:p>
        </w:tc>
        <w:tc>
          <w:tcPr>
            <w:tcW w:type="dxa" w:w="2160"/>
          </w:tcPr>
          <w:p>
            <w:r>
              <w:rPr>
                <w:sz w:val="16"/>
              </w:rPr>
              <w:t>https://news.nextapple.com/finance/20260930/C632E8185ADC11D1A489812E9A483DDD</w:t>
            </w:r>
          </w:p>
        </w:tc>
      </w:tr>
      <w:tr>
        <w:tc>
          <w:tcPr>
            <w:tcW w:type="dxa" w:w="2160"/>
          </w:tcPr>
          <w:p>
            <w:r>
              <w:rPr>
                <w:sz w:val="16"/>
              </w:rPr>
              <w:t>壹蘋新聞網</w:t>
            </w:r>
          </w:p>
        </w:tc>
        <w:tc>
          <w:tcPr>
            <w:tcW w:type="dxa" w:w="2160"/>
          </w:tcPr>
          <w:p>
            <w:r>
              <w:rPr>
                <w:sz w:val="16"/>
              </w:rPr>
              <w:t>輝達擬導入玻璃基板！群創、友達雙雙漲停　6台廠成焦點</w:t>
            </w:r>
          </w:p>
        </w:tc>
        <w:tc>
          <w:tcPr>
            <w:tcW w:type="dxa" w:w="2160"/>
          </w:tcPr>
          <w:p>
            <w:r>
              <w:rPr>
                <w:sz w:val="16"/>
              </w:rPr>
              <w:t>2026-09-30</w:t>
            </w:r>
          </w:p>
        </w:tc>
        <w:tc>
          <w:tcPr>
            <w:tcW w:type="dxa" w:w="2160"/>
          </w:tcPr>
          <w:p>
            <w:r>
              <w:rPr>
                <w:sz w:val="16"/>
              </w:rPr>
              <w:t>https://news.nextapple.com/finance/20260930/EEAE76029BB745CAB0A735C7E5A55072</w:t>
            </w:r>
          </w:p>
        </w:tc>
      </w:tr>
      <w:tr>
        <w:tc>
          <w:tcPr>
            <w:tcW w:type="dxa" w:w="2160"/>
          </w:tcPr>
          <w:p>
            <w:r>
              <w:rPr>
                <w:sz w:val="16"/>
              </w:rPr>
              <w:t>壹蘋新聞網</w:t>
            </w:r>
          </w:p>
        </w:tc>
        <w:tc>
          <w:tcPr>
            <w:tcW w:type="dxa" w:w="2160"/>
          </w:tcPr>
          <w:p>
            <w:r>
              <w:rPr>
                <w:sz w:val="16"/>
              </w:rPr>
              <w:t>AI席捲影視圈！朱延平曝慘況：橫店從72組戲剩3部</w:t>
            </w:r>
          </w:p>
        </w:tc>
        <w:tc>
          <w:tcPr>
            <w:tcW w:type="dxa" w:w="2160"/>
          </w:tcPr>
          <w:p>
            <w:r>
              <w:rPr>
                <w:sz w:val="16"/>
              </w:rPr>
              <w:t>2026-09-30</w:t>
            </w:r>
          </w:p>
        </w:tc>
        <w:tc>
          <w:tcPr>
            <w:tcW w:type="dxa" w:w="2160"/>
          </w:tcPr>
          <w:p>
            <w:r>
              <w:rPr>
                <w:sz w:val="16"/>
              </w:rPr>
              <w:t>https://news.nextapple.com/entertainment/20260930/A0AB25E9E74FF70B05465BF10C1F6C84</w:t>
            </w:r>
          </w:p>
        </w:tc>
      </w:tr>
      <w:tr>
        <w:tc>
          <w:tcPr>
            <w:tcW w:type="dxa" w:w="2160"/>
          </w:tcPr>
          <w:p>
            <w:r>
              <w:rPr>
                <w:sz w:val="16"/>
              </w:rPr>
              <w:t>壹蘋新聞網</w:t>
            </w:r>
          </w:p>
        </w:tc>
        <w:tc>
          <w:tcPr>
            <w:tcW w:type="dxa" w:w="2160"/>
          </w:tcPr>
          <w:p>
            <w:r>
              <w:rPr>
                <w:sz w:val="16"/>
              </w:rPr>
              <w:t>小卷又惹禍？松山某國小再傳營養午餐出事　許淑華：10童嘔吐還發燒</w:t>
            </w:r>
          </w:p>
        </w:tc>
        <w:tc>
          <w:tcPr>
            <w:tcW w:type="dxa" w:w="2160"/>
          </w:tcPr>
          <w:p>
            <w:r>
              <w:rPr>
                <w:sz w:val="16"/>
              </w:rPr>
              <w:t>2026-09-30</w:t>
            </w:r>
          </w:p>
        </w:tc>
        <w:tc>
          <w:tcPr>
            <w:tcW w:type="dxa" w:w="2160"/>
          </w:tcPr>
          <w:p>
            <w:r>
              <w:rPr>
                <w:sz w:val="16"/>
              </w:rPr>
              <w:t>https://news.nextapple.com/life/20260930/75E6496559B98240C23AE04574BEBAF9</w:t>
            </w:r>
          </w:p>
        </w:tc>
      </w:tr>
      <w:tr>
        <w:tc>
          <w:tcPr>
            <w:tcW w:type="dxa" w:w="2160"/>
          </w:tcPr>
          <w:p>
            <w:r>
              <w:rPr>
                <w:sz w:val="16"/>
              </w:rPr>
              <w:t>壹蘋新聞網</w:t>
            </w:r>
          </w:p>
        </w:tc>
        <w:tc>
          <w:tcPr>
            <w:tcW w:type="dxa" w:w="2160"/>
          </w:tcPr>
          <w:p>
            <w:r>
              <w:rPr>
                <w:sz w:val="16"/>
              </w:rPr>
              <w:t>百人控腦傷、至少3死！美國加州六旗遊樂園招牌雲霄飛車永久關閉</w:t>
            </w:r>
          </w:p>
        </w:tc>
        <w:tc>
          <w:tcPr>
            <w:tcW w:type="dxa" w:w="2160"/>
          </w:tcPr>
          <w:p>
            <w:r>
              <w:rPr>
                <w:sz w:val="16"/>
              </w:rPr>
              <w:t>2026-09-30</w:t>
            </w:r>
          </w:p>
        </w:tc>
        <w:tc>
          <w:tcPr>
            <w:tcW w:type="dxa" w:w="2160"/>
          </w:tcPr>
          <w:p>
            <w:r>
              <w:rPr>
                <w:sz w:val="16"/>
              </w:rPr>
              <w:t>https://news.nextapple.com/international/20260930/A5EDE3C6663F4333D46E0EC3D9A9FFF1</w:t>
            </w:r>
          </w:p>
        </w:tc>
      </w:tr>
      <w:tr>
        <w:tc>
          <w:tcPr>
            <w:tcW w:type="dxa" w:w="2160"/>
          </w:tcPr>
          <w:p>
            <w:r>
              <w:rPr>
                <w:sz w:val="16"/>
              </w:rPr>
              <w:t>壹蘋新聞網</w:t>
            </w:r>
          </w:p>
        </w:tc>
        <w:tc>
          <w:tcPr>
            <w:tcW w:type="dxa" w:w="2160"/>
          </w:tcPr>
          <w:p>
            <w:r>
              <w:rPr>
                <w:sz w:val="16"/>
              </w:rPr>
              <w:t>新役男體位區分標準10月底上路　230公分巨人也要去當兵</w:t>
            </w:r>
          </w:p>
        </w:tc>
        <w:tc>
          <w:tcPr>
            <w:tcW w:type="dxa" w:w="2160"/>
          </w:tcPr>
          <w:p>
            <w:r>
              <w:rPr>
                <w:sz w:val="16"/>
              </w:rPr>
              <w:t>2026-09-30</w:t>
            </w:r>
          </w:p>
        </w:tc>
        <w:tc>
          <w:tcPr>
            <w:tcW w:type="dxa" w:w="2160"/>
          </w:tcPr>
          <w:p>
            <w:r>
              <w:rPr>
                <w:sz w:val="16"/>
              </w:rPr>
              <w:t>https://news.nextapple.com/life/20260930/E2942460A9DF5D362E21CC3121059A3B</w:t>
            </w:r>
          </w:p>
        </w:tc>
      </w:tr>
      <w:tr>
        <w:tc>
          <w:tcPr>
            <w:tcW w:type="dxa" w:w="2160"/>
          </w:tcPr>
          <w:p>
            <w:r>
              <w:rPr>
                <w:sz w:val="16"/>
              </w:rPr>
              <w:t>壹蘋新聞網</w:t>
            </w:r>
          </w:p>
        </w:tc>
        <w:tc>
          <w:tcPr>
            <w:tcW w:type="dxa" w:w="2160"/>
          </w:tcPr>
          <w:p>
            <w:r>
              <w:rPr>
                <w:sz w:val="16"/>
              </w:rPr>
              <w:t>細數6076億追加預算！賴清德籲立院理性「都是國家迫切需要」</w:t>
            </w:r>
          </w:p>
        </w:tc>
        <w:tc>
          <w:tcPr>
            <w:tcW w:type="dxa" w:w="2160"/>
          </w:tcPr>
          <w:p>
            <w:r>
              <w:rPr>
                <w:sz w:val="16"/>
              </w:rPr>
              <w:t>2026-09-30</w:t>
            </w:r>
          </w:p>
        </w:tc>
        <w:tc>
          <w:tcPr>
            <w:tcW w:type="dxa" w:w="2160"/>
          </w:tcPr>
          <w:p>
            <w:r>
              <w:rPr>
                <w:sz w:val="16"/>
              </w:rPr>
              <w:t>https://news.nextapple.com/politics/20260930/DF74AE48EB9E5EA7B40D722EBDE1AA7A</w:t>
            </w:r>
          </w:p>
        </w:tc>
      </w:tr>
      <w:tr>
        <w:tc>
          <w:tcPr>
            <w:tcW w:type="dxa" w:w="2160"/>
          </w:tcPr>
          <w:p>
            <w:r>
              <w:rPr>
                <w:sz w:val="16"/>
              </w:rPr>
              <w:t>壹蘋新聞網</w:t>
            </w:r>
          </w:p>
        </w:tc>
        <w:tc>
          <w:tcPr>
            <w:tcW w:type="dxa" w:w="2160"/>
          </w:tcPr>
          <w:p>
            <w:r>
              <w:rPr>
                <w:sz w:val="16"/>
              </w:rPr>
              <w:t>松山區國小10生吃完小卷嘔吐　他爆：和金華供應商相同</w:t>
            </w:r>
          </w:p>
        </w:tc>
        <w:tc>
          <w:tcPr>
            <w:tcW w:type="dxa" w:w="2160"/>
          </w:tcPr>
          <w:p>
            <w:r>
              <w:rPr>
                <w:sz w:val="16"/>
              </w:rPr>
              <w:t>2026-09-30</w:t>
            </w:r>
          </w:p>
        </w:tc>
        <w:tc>
          <w:tcPr>
            <w:tcW w:type="dxa" w:w="2160"/>
          </w:tcPr>
          <w:p>
            <w:r>
              <w:rPr>
                <w:sz w:val="16"/>
              </w:rPr>
              <w:t>https://news.nextapple.com/life/20260930/4BFA72BD2DBCBAB115913E17E54435F3</w:t>
            </w:r>
          </w:p>
        </w:tc>
      </w:tr>
      <w:tr>
        <w:tc>
          <w:tcPr>
            <w:tcW w:type="dxa" w:w="2160"/>
          </w:tcPr>
          <w:p>
            <w:r>
              <w:rPr>
                <w:sz w:val="16"/>
              </w:rPr>
              <w:t>壹蘋新聞網</w:t>
            </w:r>
          </w:p>
        </w:tc>
        <w:tc>
          <w:tcPr>
            <w:tcW w:type="dxa" w:w="2160"/>
          </w:tcPr>
          <w:p>
            <w:r>
              <w:rPr>
                <w:sz w:val="16"/>
              </w:rPr>
              <w:t>鐵棍＋磚頭全用上！北市男猛砸社區大門玻璃碎裂成大洞　監視器畫面曝光</w:t>
            </w:r>
          </w:p>
        </w:tc>
        <w:tc>
          <w:tcPr>
            <w:tcW w:type="dxa" w:w="2160"/>
          </w:tcPr>
          <w:p>
            <w:r>
              <w:rPr>
                <w:sz w:val="16"/>
              </w:rPr>
              <w:t>2026-09-30</w:t>
            </w:r>
          </w:p>
        </w:tc>
        <w:tc>
          <w:tcPr>
            <w:tcW w:type="dxa" w:w="2160"/>
          </w:tcPr>
          <w:p>
            <w:r>
              <w:rPr>
                <w:sz w:val="16"/>
              </w:rPr>
              <w:t>https://news.nextapple.com/local/20260930/35299BF964A94FE0F0BEAF40B4CA33E0</w:t>
            </w:r>
          </w:p>
        </w:tc>
      </w:tr>
      <w:tr>
        <w:tc>
          <w:tcPr>
            <w:tcW w:type="dxa" w:w="2160"/>
          </w:tcPr>
          <w:p>
            <w:r>
              <w:rPr>
                <w:sz w:val="16"/>
              </w:rPr>
              <w:t>壹蘋新聞網</w:t>
            </w:r>
          </w:p>
        </w:tc>
        <w:tc>
          <w:tcPr>
            <w:tcW w:type="dxa" w:w="2160"/>
          </w:tcPr>
          <w:p>
            <w:r>
              <w:rPr>
                <w:sz w:val="16"/>
              </w:rPr>
              <w:t>百貨曝台灣沒K型經濟！週年慶「全台3館」可創新高</w:t>
            </w:r>
          </w:p>
        </w:tc>
        <w:tc>
          <w:tcPr>
            <w:tcW w:type="dxa" w:w="2160"/>
          </w:tcPr>
          <w:p>
            <w:r>
              <w:rPr>
                <w:sz w:val="16"/>
              </w:rPr>
              <w:t>2026-09-30</w:t>
            </w:r>
          </w:p>
        </w:tc>
        <w:tc>
          <w:tcPr>
            <w:tcW w:type="dxa" w:w="2160"/>
          </w:tcPr>
          <w:p>
            <w:r>
              <w:rPr>
                <w:sz w:val="16"/>
              </w:rPr>
              <w:t>https://news.nextapple.com/life/20260930/E0CD8C317A9793649966111AFF8251BD</w:t>
            </w:r>
          </w:p>
        </w:tc>
      </w:tr>
      <w:tr>
        <w:tc>
          <w:tcPr>
            <w:tcW w:type="dxa" w:w="2160"/>
          </w:tcPr>
          <w:p>
            <w:r>
              <w:rPr>
                <w:sz w:val="16"/>
              </w:rPr>
              <w:t>壹蘋新聞網</w:t>
            </w:r>
          </w:p>
        </w:tc>
        <w:tc>
          <w:tcPr>
            <w:tcW w:type="dxa" w:w="2160"/>
          </w:tcPr>
          <w:p>
            <w:r>
              <w:rPr>
                <w:sz w:val="16"/>
              </w:rPr>
              <w:t>抗議法官輕判周玉蔻、蔡玉真毀人清白！張淑娟下跪爆哭求公道</w:t>
            </w:r>
          </w:p>
        </w:tc>
        <w:tc>
          <w:tcPr>
            <w:tcW w:type="dxa" w:w="2160"/>
          </w:tcPr>
          <w:p>
            <w:r>
              <w:rPr>
                <w:sz w:val="16"/>
              </w:rPr>
              <w:t>2026-09-30</w:t>
            </w:r>
          </w:p>
        </w:tc>
        <w:tc>
          <w:tcPr>
            <w:tcW w:type="dxa" w:w="2160"/>
          </w:tcPr>
          <w:p>
            <w:r>
              <w:rPr>
                <w:sz w:val="16"/>
              </w:rPr>
              <w:t>https://news.nextapple.com/politics/20260930/001537E19F27F9561D1FF14A3E810F95</w:t>
            </w:r>
          </w:p>
        </w:tc>
      </w:tr>
      <w:tr>
        <w:tc>
          <w:tcPr>
            <w:tcW w:type="dxa" w:w="2160"/>
          </w:tcPr>
          <w:p>
            <w:r>
              <w:rPr>
                <w:sz w:val="16"/>
              </w:rPr>
              <w:t>壹蘋新聞網</w:t>
            </w:r>
          </w:p>
        </w:tc>
        <w:tc>
          <w:tcPr>
            <w:tcW w:type="dxa" w:w="2160"/>
          </w:tcPr>
          <w:p>
            <w:r>
              <w:rPr>
                <w:sz w:val="16"/>
              </w:rPr>
              <w:t>達麗經營「台美雙軌化」　搶吃台積電紅利5.9億元卡位鳳凰城商辦</w:t>
            </w:r>
          </w:p>
        </w:tc>
        <w:tc>
          <w:tcPr>
            <w:tcW w:type="dxa" w:w="2160"/>
          </w:tcPr>
          <w:p>
            <w:r>
              <w:rPr>
                <w:sz w:val="16"/>
              </w:rPr>
              <w:t>2026-09-30</w:t>
            </w:r>
          </w:p>
        </w:tc>
        <w:tc>
          <w:tcPr>
            <w:tcW w:type="dxa" w:w="2160"/>
          </w:tcPr>
          <w:p>
            <w:r>
              <w:rPr>
                <w:sz w:val="16"/>
              </w:rPr>
              <w:t>https://news.nextapple.com/property/20260930/36C8A980BD70D33DBF8026917CB24595</w:t>
            </w:r>
          </w:p>
        </w:tc>
      </w:tr>
      <w:tr>
        <w:tc>
          <w:tcPr>
            <w:tcW w:type="dxa" w:w="2160"/>
          </w:tcPr>
          <w:p>
            <w:r>
              <w:rPr>
                <w:sz w:val="16"/>
              </w:rPr>
              <w:t>壹蘋新聞網</w:t>
            </w:r>
          </w:p>
        </w:tc>
        <w:tc>
          <w:tcPr>
            <w:tcW w:type="dxa" w:w="2160"/>
          </w:tcPr>
          <w:p>
            <w:r>
              <w:rPr>
                <w:sz w:val="16"/>
              </w:rPr>
              <w:t>「一站式環島」來了！200家觀光業者齊聚國父紀念館　10/16起連玩4天</w:t>
            </w:r>
          </w:p>
        </w:tc>
        <w:tc>
          <w:tcPr>
            <w:tcW w:type="dxa" w:w="2160"/>
          </w:tcPr>
          <w:p>
            <w:r>
              <w:rPr>
                <w:sz w:val="16"/>
              </w:rPr>
              <w:t>2026-09-30</w:t>
            </w:r>
          </w:p>
        </w:tc>
        <w:tc>
          <w:tcPr>
            <w:tcW w:type="dxa" w:w="2160"/>
          </w:tcPr>
          <w:p>
            <w:r>
              <w:rPr>
                <w:sz w:val="16"/>
              </w:rPr>
              <w:t>https://news.nextapple.com/life/20260930/C74E3FDE847F59E229985DEF47C65CBE</w:t>
            </w:r>
          </w:p>
        </w:tc>
      </w:tr>
      <w:tr>
        <w:tc>
          <w:tcPr>
            <w:tcW w:type="dxa" w:w="2160"/>
          </w:tcPr>
          <w:p>
            <w:r>
              <w:rPr>
                <w:sz w:val="16"/>
              </w:rPr>
              <w:t>壹蘋新聞網</w:t>
            </w:r>
          </w:p>
        </w:tc>
        <w:tc>
          <w:tcPr>
            <w:tcW w:type="dxa" w:w="2160"/>
          </w:tcPr>
          <w:p>
            <w:r>
              <w:rPr>
                <w:sz w:val="16"/>
              </w:rPr>
              <w:t>Volvo EX90純電旗艦正式登台　295萬元起、800V架構支援350kW快充</w:t>
            </w:r>
          </w:p>
        </w:tc>
        <w:tc>
          <w:tcPr>
            <w:tcW w:type="dxa" w:w="2160"/>
          </w:tcPr>
          <w:p>
            <w:r>
              <w:rPr>
                <w:sz w:val="16"/>
              </w:rPr>
              <w:t>2026-09-30</w:t>
            </w:r>
          </w:p>
        </w:tc>
        <w:tc>
          <w:tcPr>
            <w:tcW w:type="dxa" w:w="2160"/>
          </w:tcPr>
          <w:p>
            <w:r>
              <w:rPr>
                <w:sz w:val="16"/>
              </w:rPr>
              <w:t>https://news.nextapple.com/gadget/20260930/4D3DE8BD4A8135CC3DAFA5ABB74E5F9C</w:t>
            </w:r>
          </w:p>
        </w:tc>
      </w:tr>
      <w:tr>
        <w:tc>
          <w:tcPr>
            <w:tcW w:type="dxa" w:w="2160"/>
          </w:tcPr>
          <w:p>
            <w:r>
              <w:rPr>
                <w:sz w:val="16"/>
              </w:rPr>
              <w:t>壹蘋新聞網</w:t>
            </w:r>
          </w:p>
        </w:tc>
        <w:tc>
          <w:tcPr>
            <w:tcW w:type="dxa" w:w="2160"/>
          </w:tcPr>
          <w:p>
            <w:r>
              <w:rPr>
                <w:sz w:val="16"/>
              </w:rPr>
              <w:t>具教煥紅髮解鎖「死不了」超能力　竟喊：復活是一種詛咒</w:t>
            </w:r>
          </w:p>
        </w:tc>
        <w:tc>
          <w:tcPr>
            <w:tcW w:type="dxa" w:w="2160"/>
          </w:tcPr>
          <w:p>
            <w:r>
              <w:rPr>
                <w:sz w:val="16"/>
              </w:rPr>
              <w:t>2026-09-30</w:t>
            </w:r>
          </w:p>
        </w:tc>
        <w:tc>
          <w:tcPr>
            <w:tcW w:type="dxa" w:w="2160"/>
          </w:tcPr>
          <w:p>
            <w:r>
              <w:rPr>
                <w:sz w:val="16"/>
              </w:rPr>
              <w:t>https://news.nextapple.com/entertainment/20260930/72EA9E532E5E4C12E8354A2F95D0A5D2</w:t>
            </w:r>
          </w:p>
        </w:tc>
      </w:tr>
      <w:tr>
        <w:tc>
          <w:tcPr>
            <w:tcW w:type="dxa" w:w="2160"/>
          </w:tcPr>
          <w:p>
            <w:r>
              <w:rPr>
                <w:sz w:val="16"/>
              </w:rPr>
              <w:t>壹蘋新聞網</w:t>
            </w:r>
          </w:p>
        </w:tc>
        <w:tc>
          <w:tcPr>
            <w:tcW w:type="dxa" w:w="2160"/>
          </w:tcPr>
          <w:p>
            <w:r>
              <w:rPr>
                <w:sz w:val="16"/>
              </w:rPr>
              <w:t>永豐卡綁手機支付最高回饋10%　10月起新申辦享加碼</w:t>
            </w:r>
          </w:p>
        </w:tc>
        <w:tc>
          <w:tcPr>
            <w:tcW w:type="dxa" w:w="2160"/>
          </w:tcPr>
          <w:p>
            <w:r>
              <w:rPr>
                <w:sz w:val="16"/>
              </w:rPr>
              <w:t>2026-09-30</w:t>
            </w:r>
          </w:p>
        </w:tc>
        <w:tc>
          <w:tcPr>
            <w:tcW w:type="dxa" w:w="2160"/>
          </w:tcPr>
          <w:p>
            <w:r>
              <w:rPr>
                <w:sz w:val="16"/>
              </w:rPr>
              <w:t>https://news.nextapple.com/finance/20260930/0E454721BB6237E0E454C86FBA5F870C</w:t>
            </w:r>
          </w:p>
        </w:tc>
      </w:tr>
      <w:tr>
        <w:tc>
          <w:tcPr>
            <w:tcW w:type="dxa" w:w="2160"/>
          </w:tcPr>
          <w:p>
            <w:r>
              <w:rPr>
                <w:sz w:val="16"/>
              </w:rPr>
              <w:t>壹蘋新聞網</w:t>
            </w:r>
          </w:p>
        </w:tc>
        <w:tc>
          <w:tcPr>
            <w:tcW w:type="dxa" w:w="2160"/>
          </w:tcPr>
          <w:p>
            <w:r>
              <w:rPr>
                <w:sz w:val="16"/>
              </w:rPr>
              <w:t>花大錢買高鐵座位上不了車　律師批不該把「體諒」當疏運計畫</w:t>
            </w:r>
          </w:p>
        </w:tc>
        <w:tc>
          <w:tcPr>
            <w:tcW w:type="dxa" w:w="2160"/>
          </w:tcPr>
          <w:p>
            <w:r>
              <w:rPr>
                <w:sz w:val="16"/>
              </w:rPr>
              <w:t>2026-09-30</w:t>
            </w:r>
          </w:p>
        </w:tc>
        <w:tc>
          <w:tcPr>
            <w:tcW w:type="dxa" w:w="2160"/>
          </w:tcPr>
          <w:p>
            <w:r>
              <w:rPr>
                <w:sz w:val="16"/>
              </w:rPr>
              <w:t>https://news.nextapple.com/life/20260930/7CB52765C32CC86070F171ABE03DCCDC</w:t>
            </w:r>
          </w:p>
        </w:tc>
      </w:tr>
      <w:tr>
        <w:tc>
          <w:tcPr>
            <w:tcW w:type="dxa" w:w="2160"/>
          </w:tcPr>
          <w:p>
            <w:r>
              <w:rPr>
                <w:sz w:val="16"/>
              </w:rPr>
              <w:t>壹蘋新聞網</w:t>
            </w:r>
          </w:p>
        </w:tc>
        <w:tc>
          <w:tcPr>
            <w:tcW w:type="dxa" w:w="2160"/>
          </w:tcPr>
          <w:p>
            <w:r>
              <w:rPr>
                <w:sz w:val="16"/>
              </w:rPr>
              <w:t>戰鬥陀螺口號成洗腦新歌　樂團親自收錄愛用戰陀撞擊聲成彩蛋</w:t>
            </w:r>
          </w:p>
        </w:tc>
        <w:tc>
          <w:tcPr>
            <w:tcW w:type="dxa" w:w="2160"/>
          </w:tcPr>
          <w:p>
            <w:r>
              <w:rPr>
                <w:sz w:val="16"/>
              </w:rPr>
              <w:t>2026-09-30</w:t>
            </w:r>
          </w:p>
        </w:tc>
        <w:tc>
          <w:tcPr>
            <w:tcW w:type="dxa" w:w="2160"/>
          </w:tcPr>
          <w:p>
            <w:r>
              <w:rPr>
                <w:sz w:val="16"/>
              </w:rPr>
              <w:t>https://news.nextapple.com/entertainment/20260930/F349BA9961E54CE3013A8E270173CF25</w:t>
            </w:r>
          </w:p>
        </w:tc>
      </w:tr>
      <w:tr>
        <w:tc>
          <w:tcPr>
            <w:tcW w:type="dxa" w:w="2160"/>
          </w:tcPr>
          <w:p>
            <w:r>
              <w:rPr>
                <w:sz w:val="16"/>
              </w:rPr>
              <w:t>壹蘋新聞網</w:t>
            </w:r>
          </w:p>
        </w:tc>
        <w:tc>
          <w:tcPr>
            <w:tcW w:type="dxa" w:w="2160"/>
          </w:tcPr>
          <w:p>
            <w:r>
              <w:rPr>
                <w:sz w:val="16"/>
              </w:rPr>
              <w:t>生活中未感受到「洋流」　朱立倫：就當作有這麼回事吧！</w:t>
            </w:r>
          </w:p>
        </w:tc>
        <w:tc>
          <w:tcPr>
            <w:tcW w:type="dxa" w:w="2160"/>
          </w:tcPr>
          <w:p>
            <w:r>
              <w:rPr>
                <w:sz w:val="16"/>
              </w:rPr>
              <w:t>2026-09-30</w:t>
            </w:r>
          </w:p>
        </w:tc>
        <w:tc>
          <w:tcPr>
            <w:tcW w:type="dxa" w:w="2160"/>
          </w:tcPr>
          <w:p>
            <w:r>
              <w:rPr>
                <w:sz w:val="16"/>
              </w:rPr>
              <w:t>https://news.nextapple.com/politics/20260930/5B9329EC1F8AAD32FBED8202B2DD670A</w:t>
            </w:r>
          </w:p>
        </w:tc>
      </w:tr>
      <w:tr>
        <w:tc>
          <w:tcPr>
            <w:tcW w:type="dxa" w:w="2160"/>
          </w:tcPr>
          <w:p>
            <w:r>
              <w:rPr>
                <w:sz w:val="16"/>
              </w:rPr>
              <w:t>壹蘋新聞網</w:t>
            </w:r>
          </w:p>
        </w:tc>
        <w:tc>
          <w:tcPr>
            <w:tcW w:type="dxa" w:w="2160"/>
          </w:tcPr>
          <w:p>
            <w:r>
              <w:rPr>
                <w:sz w:val="16"/>
              </w:rPr>
              <w:t>《宛如星辰的你》入選釜山影展　橫濱流星廣瀨鈴二度共演</w:t>
            </w:r>
          </w:p>
        </w:tc>
        <w:tc>
          <w:tcPr>
            <w:tcW w:type="dxa" w:w="2160"/>
          </w:tcPr>
          <w:p>
            <w:r>
              <w:rPr>
                <w:sz w:val="16"/>
              </w:rPr>
              <w:t>2026-09-30</w:t>
            </w:r>
          </w:p>
        </w:tc>
        <w:tc>
          <w:tcPr>
            <w:tcW w:type="dxa" w:w="2160"/>
          </w:tcPr>
          <w:p>
            <w:r>
              <w:rPr>
                <w:sz w:val="16"/>
              </w:rPr>
              <w:t>https://news.nextapple.com/entertainment/20260930/C75DF9F9F25D4779BD8105DD5DBDFC2E</w:t>
            </w:r>
          </w:p>
        </w:tc>
      </w:tr>
      <w:tr>
        <w:tc>
          <w:tcPr>
            <w:tcW w:type="dxa" w:w="2160"/>
          </w:tcPr>
          <w:p>
            <w:r>
              <w:rPr>
                <w:sz w:val="16"/>
              </w:rPr>
              <w:t>壹蘋新聞網</w:t>
            </w:r>
          </w:p>
        </w:tc>
        <w:tc>
          <w:tcPr>
            <w:tcW w:type="dxa" w:w="2160"/>
          </w:tcPr>
          <w:p>
            <w:r>
              <w:rPr>
                <w:sz w:val="16"/>
              </w:rPr>
              <w:t>星巴克買1送1！國際咖啡日好康一次看　史努比新品開搶</w:t>
            </w:r>
          </w:p>
        </w:tc>
        <w:tc>
          <w:tcPr>
            <w:tcW w:type="dxa" w:w="2160"/>
          </w:tcPr>
          <w:p>
            <w:r>
              <w:rPr>
                <w:sz w:val="16"/>
              </w:rPr>
              <w:t>2026-09-30</w:t>
            </w:r>
          </w:p>
        </w:tc>
        <w:tc>
          <w:tcPr>
            <w:tcW w:type="dxa" w:w="2160"/>
          </w:tcPr>
          <w:p>
            <w:r>
              <w:rPr>
                <w:sz w:val="16"/>
              </w:rPr>
              <w:t>https://news.nextapple.com/life/20260930/651588137A4B283C6DB613435486B500</w:t>
            </w:r>
          </w:p>
        </w:tc>
      </w:tr>
      <w:tr>
        <w:tc>
          <w:tcPr>
            <w:tcW w:type="dxa" w:w="2160"/>
          </w:tcPr>
          <w:p>
            <w:r>
              <w:rPr>
                <w:sz w:val="16"/>
              </w:rPr>
              <w:t>壹蘋新聞網</w:t>
            </w:r>
          </w:p>
        </w:tc>
        <w:tc>
          <w:tcPr>
            <w:tcW w:type="dxa" w:w="2160"/>
          </w:tcPr>
          <w:p>
            <w:r>
              <w:rPr>
                <w:sz w:val="16"/>
              </w:rPr>
              <w:t>男神鍾亞翰體脂8%身材超狂   粉絲狂示愛「今晚讓我侍寢」</w:t>
            </w:r>
          </w:p>
        </w:tc>
        <w:tc>
          <w:tcPr>
            <w:tcW w:type="dxa" w:w="2160"/>
          </w:tcPr>
          <w:p>
            <w:r>
              <w:rPr>
                <w:sz w:val="16"/>
              </w:rPr>
              <w:t>2026-09-30</w:t>
            </w:r>
          </w:p>
        </w:tc>
        <w:tc>
          <w:tcPr>
            <w:tcW w:type="dxa" w:w="2160"/>
          </w:tcPr>
          <w:p>
            <w:r>
              <w:rPr>
                <w:sz w:val="16"/>
              </w:rPr>
              <w:t>https://news.nextapple.com/entertainment/20260930/06E669976502E9ACB1F811D750BB354F</w:t>
            </w:r>
          </w:p>
        </w:tc>
      </w:tr>
      <w:tr>
        <w:tc>
          <w:tcPr>
            <w:tcW w:type="dxa" w:w="2160"/>
          </w:tcPr>
          <w:p>
            <w:r>
              <w:rPr>
                <w:sz w:val="16"/>
              </w:rPr>
              <w:t>壹蘋新聞網</w:t>
            </w:r>
          </w:p>
        </w:tc>
        <w:tc>
          <w:tcPr>
            <w:tcW w:type="dxa" w:w="2160"/>
          </w:tcPr>
          <w:p>
            <w:r>
              <w:rPr>
                <w:sz w:val="16"/>
              </w:rPr>
              <w:t>中國AI「Kimi」被越獄！竟能教生物武器、暗殺　開發商急查</w:t>
            </w:r>
          </w:p>
        </w:tc>
        <w:tc>
          <w:tcPr>
            <w:tcW w:type="dxa" w:w="2160"/>
          </w:tcPr>
          <w:p>
            <w:r>
              <w:rPr>
                <w:sz w:val="16"/>
              </w:rPr>
              <w:t>2026-09-30</w:t>
            </w:r>
          </w:p>
        </w:tc>
        <w:tc>
          <w:tcPr>
            <w:tcW w:type="dxa" w:w="2160"/>
          </w:tcPr>
          <w:p>
            <w:r>
              <w:rPr>
                <w:sz w:val="16"/>
              </w:rPr>
              <w:t>https://news.nextapple.com/international/20260930/CD3C52B47A23F9CA6EEB34E0F58607E7</w:t>
            </w:r>
          </w:p>
        </w:tc>
      </w:tr>
      <w:tr>
        <w:tc>
          <w:tcPr>
            <w:tcW w:type="dxa" w:w="2160"/>
          </w:tcPr>
          <w:p>
            <w:r>
              <w:rPr>
                <w:sz w:val="16"/>
              </w:rPr>
              <w:t>壹蘋新聞網</w:t>
            </w:r>
          </w:p>
        </w:tc>
        <w:tc>
          <w:tcPr>
            <w:tcW w:type="dxa" w:w="2160"/>
          </w:tcPr>
          <w:p>
            <w:r>
              <w:rPr>
                <w:sz w:val="16"/>
              </w:rPr>
              <w:t>陳建州心肌梗塞！吳思賢正陪范范錄音　還原緊急情況</w:t>
            </w:r>
          </w:p>
        </w:tc>
        <w:tc>
          <w:tcPr>
            <w:tcW w:type="dxa" w:w="2160"/>
          </w:tcPr>
          <w:p>
            <w:r>
              <w:rPr>
                <w:sz w:val="16"/>
              </w:rPr>
              <w:t>2026-09-30</w:t>
            </w:r>
          </w:p>
        </w:tc>
        <w:tc>
          <w:tcPr>
            <w:tcW w:type="dxa" w:w="2160"/>
          </w:tcPr>
          <w:p>
            <w:r>
              <w:rPr>
                <w:sz w:val="16"/>
              </w:rPr>
              <w:t>https://news.nextapple.com/entertainment/20260930/8A64873082772E997A3EFA09A422DC18</w:t>
            </w:r>
          </w:p>
        </w:tc>
      </w:tr>
      <w:tr>
        <w:tc>
          <w:tcPr>
            <w:tcW w:type="dxa" w:w="2160"/>
          </w:tcPr>
          <w:p>
            <w:r>
              <w:rPr>
                <w:sz w:val="16"/>
              </w:rPr>
              <w:t>壹蘋新聞網</w:t>
            </w:r>
          </w:p>
        </w:tc>
        <w:tc>
          <w:tcPr>
            <w:tcW w:type="dxa" w:w="2160"/>
          </w:tcPr>
          <w:p>
            <w:r>
              <w:rPr>
                <w:sz w:val="16"/>
              </w:rPr>
              <w:t>世新併系辦後又出事！學生竟遭「突襲盤查」？校方說話了</w:t>
            </w:r>
          </w:p>
        </w:tc>
        <w:tc>
          <w:tcPr>
            <w:tcW w:type="dxa" w:w="2160"/>
          </w:tcPr>
          <w:p>
            <w:r>
              <w:rPr>
                <w:sz w:val="16"/>
              </w:rPr>
              <w:t>2026-09-30</w:t>
            </w:r>
          </w:p>
        </w:tc>
        <w:tc>
          <w:tcPr>
            <w:tcW w:type="dxa" w:w="2160"/>
          </w:tcPr>
          <w:p>
            <w:r>
              <w:rPr>
                <w:sz w:val="16"/>
              </w:rPr>
              <w:t>https://news.nextapple.com/life/20260930/3B69523CCC807F3D2D852CEDB8A492BE</w:t>
            </w:r>
          </w:p>
        </w:tc>
      </w:tr>
      <w:tr>
        <w:tc>
          <w:tcPr>
            <w:tcW w:type="dxa" w:w="2160"/>
          </w:tcPr>
          <w:p>
            <w:r>
              <w:rPr>
                <w:sz w:val="16"/>
              </w:rPr>
              <w:t>壹蘋新聞網</w:t>
            </w:r>
          </w:p>
        </w:tc>
        <w:tc>
          <w:tcPr>
            <w:tcW w:type="dxa" w:w="2160"/>
          </w:tcPr>
          <w:p>
            <w:r>
              <w:rPr>
                <w:sz w:val="16"/>
              </w:rPr>
              <w:t>周興哲難過演唱會取消！演戲演上癮太投入：命都哭出來</w:t>
            </w:r>
          </w:p>
        </w:tc>
        <w:tc>
          <w:tcPr>
            <w:tcW w:type="dxa" w:w="2160"/>
          </w:tcPr>
          <w:p>
            <w:r>
              <w:rPr>
                <w:sz w:val="16"/>
              </w:rPr>
              <w:t>2026-09-30</w:t>
            </w:r>
          </w:p>
        </w:tc>
        <w:tc>
          <w:tcPr>
            <w:tcW w:type="dxa" w:w="2160"/>
          </w:tcPr>
          <w:p>
            <w:r>
              <w:rPr>
                <w:sz w:val="16"/>
              </w:rPr>
              <w:t>https://news.nextapple.com/entertainment/20260930/E59578D1082092C1F95AC6E5DB5FE4A7</w:t>
            </w:r>
          </w:p>
        </w:tc>
      </w:tr>
      <w:tr>
        <w:tc>
          <w:tcPr>
            <w:tcW w:type="dxa" w:w="2160"/>
          </w:tcPr>
          <w:p>
            <w:r>
              <w:rPr>
                <w:sz w:val="16"/>
              </w:rPr>
              <w:t>壹蘋新聞網</w:t>
            </w:r>
          </w:p>
        </w:tc>
        <w:tc>
          <w:tcPr>
            <w:tcW w:type="dxa" w:w="2160"/>
          </w:tcPr>
          <w:p>
            <w:r>
              <w:rPr>
                <w:sz w:val="16"/>
              </w:rPr>
              <w:t>6G何時釋照尚未定案　數發部：頻段與釋照方式仍研議中</w:t>
            </w:r>
          </w:p>
        </w:tc>
        <w:tc>
          <w:tcPr>
            <w:tcW w:type="dxa" w:w="2160"/>
          </w:tcPr>
          <w:p>
            <w:r>
              <w:rPr>
                <w:sz w:val="16"/>
              </w:rPr>
              <w:t>2026-09-30</w:t>
            </w:r>
          </w:p>
        </w:tc>
        <w:tc>
          <w:tcPr>
            <w:tcW w:type="dxa" w:w="2160"/>
          </w:tcPr>
          <w:p>
            <w:r>
              <w:rPr>
                <w:sz w:val="16"/>
              </w:rPr>
              <w:t>https://news.nextapple.com/aitech/20260930/976DA3CE7D62F28F0DB411AB05C22B76</w:t>
            </w:r>
          </w:p>
        </w:tc>
      </w:tr>
      <w:tr>
        <w:tc>
          <w:tcPr>
            <w:tcW w:type="dxa" w:w="2160"/>
          </w:tcPr>
          <w:p>
            <w:r>
              <w:rPr>
                <w:sz w:val="16"/>
              </w:rPr>
              <w:t>壹蘋新聞網</w:t>
            </w:r>
          </w:p>
        </w:tc>
        <w:tc>
          <w:tcPr>
            <w:tcW w:type="dxa" w:w="2160"/>
          </w:tcPr>
          <w:p>
            <w:r>
              <w:rPr>
                <w:sz w:val="16"/>
              </w:rPr>
              <w:t>國泰金控奪永續公民獎金融業第三　再生能源投融資達726億元</w:t>
            </w:r>
          </w:p>
        </w:tc>
        <w:tc>
          <w:tcPr>
            <w:tcW w:type="dxa" w:w="2160"/>
          </w:tcPr>
          <w:p>
            <w:r>
              <w:rPr>
                <w:sz w:val="16"/>
              </w:rPr>
              <w:t>2026-09-30</w:t>
            </w:r>
          </w:p>
        </w:tc>
        <w:tc>
          <w:tcPr>
            <w:tcW w:type="dxa" w:w="2160"/>
          </w:tcPr>
          <w:p>
            <w:r>
              <w:rPr>
                <w:sz w:val="16"/>
              </w:rPr>
              <w:t>https://news.nextapple.com/finance/20260930/FF131133BA15DDF2EA63AE70D06A835A</w:t>
            </w:r>
          </w:p>
        </w:tc>
      </w:tr>
      <w:tr>
        <w:tc>
          <w:tcPr>
            <w:tcW w:type="dxa" w:w="2160"/>
          </w:tcPr>
          <w:p>
            <w:r>
              <w:rPr>
                <w:sz w:val="16"/>
              </w:rPr>
              <w:t>壹蘋新聞網</w:t>
            </w:r>
          </w:p>
        </w:tc>
        <w:tc>
          <w:tcPr>
            <w:tcW w:type="dxa" w:w="2160"/>
          </w:tcPr>
          <w:p>
            <w:r>
              <w:rPr>
                <w:sz w:val="16"/>
              </w:rPr>
              <w:t>專訪｜唐治平計畫回泰國！憶與雙親逃廣州躲債3年：窮卻快樂</w:t>
            </w:r>
          </w:p>
        </w:tc>
        <w:tc>
          <w:tcPr>
            <w:tcW w:type="dxa" w:w="2160"/>
          </w:tcPr>
          <w:p>
            <w:r>
              <w:rPr>
                <w:sz w:val="16"/>
              </w:rPr>
              <w:t>2026-09-30</w:t>
            </w:r>
          </w:p>
        </w:tc>
        <w:tc>
          <w:tcPr>
            <w:tcW w:type="dxa" w:w="2160"/>
          </w:tcPr>
          <w:p>
            <w:r>
              <w:rPr>
                <w:sz w:val="16"/>
              </w:rPr>
              <w:t>https://news.nextapple.com/entertainment/20260930/64CADAD7E26EAF1D8DBE4886A90F7311</w:t>
            </w:r>
          </w:p>
        </w:tc>
      </w:tr>
      <w:tr>
        <w:tc>
          <w:tcPr>
            <w:tcW w:type="dxa" w:w="2160"/>
          </w:tcPr>
          <w:p>
            <w:r>
              <w:rPr>
                <w:sz w:val="16"/>
              </w:rPr>
              <w:t>壹蘋新聞網</w:t>
            </w:r>
          </w:p>
        </w:tc>
        <w:tc>
          <w:tcPr>
            <w:tcW w:type="dxa" w:w="2160"/>
          </w:tcPr>
          <w:p>
            <w:r>
              <w:rPr>
                <w:sz w:val="16"/>
              </w:rPr>
              <w:t>華航徵才逾百人　空服員多益600分可報名</w:t>
            </w:r>
          </w:p>
        </w:tc>
        <w:tc>
          <w:tcPr>
            <w:tcW w:type="dxa" w:w="2160"/>
          </w:tcPr>
          <w:p>
            <w:r>
              <w:rPr>
                <w:sz w:val="16"/>
              </w:rPr>
              <w:t>2026-09-30</w:t>
            </w:r>
          </w:p>
        </w:tc>
        <w:tc>
          <w:tcPr>
            <w:tcW w:type="dxa" w:w="2160"/>
          </w:tcPr>
          <w:p>
            <w:r>
              <w:rPr>
                <w:sz w:val="16"/>
              </w:rPr>
              <w:t>https://news.nextapple.com/finance/20260930/7FB60999746506FB4CBF4E449D12E9D8</w:t>
            </w:r>
          </w:p>
        </w:tc>
      </w:tr>
      <w:tr>
        <w:tc>
          <w:tcPr>
            <w:tcW w:type="dxa" w:w="2160"/>
          </w:tcPr>
          <w:p>
            <w:r>
              <w:rPr>
                <w:sz w:val="16"/>
              </w:rPr>
              <w:t>壹蘋新聞網</w:t>
            </w:r>
          </w:p>
        </w:tc>
        <w:tc>
          <w:tcPr>
            <w:tcW w:type="dxa" w:w="2160"/>
          </w:tcPr>
          <w:p>
            <w:r>
              <w:rPr>
                <w:sz w:val="16"/>
              </w:rPr>
              <w:t>前晚突公告、今入校查證件！　世新學生怒問「變軍營了？」校方急澄清</w:t>
            </w:r>
          </w:p>
        </w:tc>
        <w:tc>
          <w:tcPr>
            <w:tcW w:type="dxa" w:w="2160"/>
          </w:tcPr>
          <w:p>
            <w:r>
              <w:rPr>
                <w:sz w:val="16"/>
              </w:rPr>
              <w:t>2026-09-30</w:t>
            </w:r>
          </w:p>
        </w:tc>
        <w:tc>
          <w:tcPr>
            <w:tcW w:type="dxa" w:w="2160"/>
          </w:tcPr>
          <w:p>
            <w:r>
              <w:rPr>
                <w:sz w:val="16"/>
              </w:rPr>
              <w:t>https://news.nextapple.com/life/20260930/3856827C32C6D09E345050FCAD18061E</w:t>
            </w:r>
          </w:p>
        </w:tc>
      </w:tr>
      <w:tr>
        <w:tc>
          <w:tcPr>
            <w:tcW w:type="dxa" w:w="2160"/>
          </w:tcPr>
          <w:p>
            <w:r>
              <w:rPr>
                <w:sz w:val="16"/>
              </w:rPr>
              <w:t>壹蘋新聞網</w:t>
            </w:r>
          </w:p>
        </w:tc>
        <w:tc>
          <w:tcPr>
            <w:tcW w:type="dxa" w:w="2160"/>
          </w:tcPr>
          <w:p>
            <w:r>
              <w:rPr>
                <w:sz w:val="16"/>
              </w:rPr>
              <w:t>測鹹度掀藍綠攻防！蔣萬安稱台南「猶豫後跟進」　黃偉哲：好好做就對了</w:t>
            </w:r>
          </w:p>
        </w:tc>
        <w:tc>
          <w:tcPr>
            <w:tcW w:type="dxa" w:w="2160"/>
          </w:tcPr>
          <w:p>
            <w:r>
              <w:rPr>
                <w:sz w:val="16"/>
              </w:rPr>
              <w:t>2026-09-30</w:t>
            </w:r>
          </w:p>
        </w:tc>
        <w:tc>
          <w:tcPr>
            <w:tcW w:type="dxa" w:w="2160"/>
          </w:tcPr>
          <w:p>
            <w:r>
              <w:rPr>
                <w:sz w:val="16"/>
              </w:rPr>
              <w:t>https://news.nextapple.com/politics/20260930/F9FD8E9AE05D2F6E81766A390273AD2A</w:t>
            </w:r>
          </w:p>
        </w:tc>
      </w:tr>
      <w:tr>
        <w:tc>
          <w:tcPr>
            <w:tcW w:type="dxa" w:w="2160"/>
          </w:tcPr>
          <w:p>
            <w:r>
              <w:rPr>
                <w:sz w:val="16"/>
              </w:rPr>
              <w:t>壹蘋新聞網</w:t>
            </w:r>
          </w:p>
        </w:tc>
        <w:tc>
          <w:tcPr>
            <w:tcW w:type="dxa" w:w="2160"/>
          </w:tcPr>
          <w:p>
            <w:r>
              <w:rPr>
                <w:sz w:val="16"/>
              </w:rPr>
              <w:t>台東野溪整治工人躺便道午休　驚！水泥車不察直接輾斃</w:t>
            </w:r>
          </w:p>
        </w:tc>
        <w:tc>
          <w:tcPr>
            <w:tcW w:type="dxa" w:w="2160"/>
          </w:tcPr>
          <w:p>
            <w:r>
              <w:rPr>
                <w:sz w:val="16"/>
              </w:rPr>
              <w:t>2026-09-30</w:t>
            </w:r>
          </w:p>
        </w:tc>
        <w:tc>
          <w:tcPr>
            <w:tcW w:type="dxa" w:w="2160"/>
          </w:tcPr>
          <w:p>
            <w:r>
              <w:rPr>
                <w:sz w:val="16"/>
              </w:rPr>
              <w:t>https://news.nextapple.com/local/20260930/B6BA424FA73327751EA623A9386FA4B2</w:t>
            </w:r>
          </w:p>
        </w:tc>
      </w:tr>
      <w:tr>
        <w:tc>
          <w:tcPr>
            <w:tcW w:type="dxa" w:w="2160"/>
          </w:tcPr>
          <w:p>
            <w:r>
              <w:rPr>
                <w:sz w:val="16"/>
              </w:rPr>
              <w:t>壹蘋新聞網</w:t>
            </w:r>
          </w:p>
        </w:tc>
        <w:tc>
          <w:tcPr>
            <w:tcW w:type="dxa" w:w="2160"/>
          </w:tcPr>
          <w:p>
            <w:r>
              <w:rPr>
                <w:sz w:val="16"/>
              </w:rPr>
              <w:t>錫蘭挑釁！女律師聲援唐綺陽：天上掉下的屎不用接</w:t>
            </w:r>
          </w:p>
        </w:tc>
        <w:tc>
          <w:tcPr>
            <w:tcW w:type="dxa" w:w="2160"/>
          </w:tcPr>
          <w:p>
            <w:r>
              <w:rPr>
                <w:sz w:val="16"/>
              </w:rPr>
              <w:t>2026-09-30</w:t>
            </w:r>
          </w:p>
        </w:tc>
        <w:tc>
          <w:tcPr>
            <w:tcW w:type="dxa" w:w="2160"/>
          </w:tcPr>
          <w:p>
            <w:r>
              <w:rPr>
                <w:sz w:val="16"/>
              </w:rPr>
              <w:t>https://news.nextapple.com/entertainment/20260930/E16DA964F0651AB06E8762E7FF1746A6</w:t>
            </w:r>
          </w:p>
        </w:tc>
      </w:tr>
      <w:tr>
        <w:tc>
          <w:tcPr>
            <w:tcW w:type="dxa" w:w="2160"/>
          </w:tcPr>
          <w:p>
            <w:r>
              <w:rPr>
                <w:sz w:val="16"/>
              </w:rPr>
              <w:t>壹蘋新聞網</w:t>
            </w:r>
          </w:p>
        </w:tc>
        <w:tc>
          <w:tcPr>
            <w:tcW w:type="dxa" w:w="2160"/>
          </w:tcPr>
          <w:p>
            <w:r>
              <w:rPr>
                <w:sz w:val="16"/>
              </w:rPr>
              <w:t>樂透開獎！20260930今彩539、39樂合彩、三星彩、四星彩獎號出爐</w:t>
            </w:r>
          </w:p>
        </w:tc>
        <w:tc>
          <w:tcPr>
            <w:tcW w:type="dxa" w:w="2160"/>
          </w:tcPr>
          <w:p>
            <w:r>
              <w:rPr>
                <w:sz w:val="16"/>
              </w:rPr>
              <w:t>2026-09-30</w:t>
            </w:r>
          </w:p>
        </w:tc>
        <w:tc>
          <w:tcPr>
            <w:tcW w:type="dxa" w:w="2160"/>
          </w:tcPr>
          <w:p>
            <w:r>
              <w:rPr>
                <w:sz w:val="16"/>
              </w:rPr>
              <w:t>https://news.nextapple.com/life/20260930/34C9DD1812B21EC77EC429A287F8C60A</w:t>
            </w:r>
          </w:p>
        </w:tc>
      </w:tr>
      <w:tr>
        <w:tc>
          <w:tcPr>
            <w:tcW w:type="dxa" w:w="2160"/>
          </w:tcPr>
          <w:p>
            <w:r>
              <w:rPr>
                <w:sz w:val="16"/>
              </w:rPr>
              <w:t>壹蘋新聞網</w:t>
            </w:r>
          </w:p>
        </w:tc>
        <w:tc>
          <w:tcPr>
            <w:tcW w:type="dxa" w:w="2160"/>
          </w:tcPr>
          <w:p>
            <w:r>
              <w:rPr>
                <w:sz w:val="16"/>
              </w:rPr>
              <w:t>信箱公告「禁投廣告」還硬塞！住戶怒轟沒水準  顏若芳回應了</w:t>
            </w:r>
          </w:p>
        </w:tc>
        <w:tc>
          <w:tcPr>
            <w:tcW w:type="dxa" w:w="2160"/>
          </w:tcPr>
          <w:p>
            <w:r>
              <w:rPr>
                <w:sz w:val="16"/>
              </w:rPr>
              <w:t>2026-09-30</w:t>
            </w:r>
          </w:p>
        </w:tc>
        <w:tc>
          <w:tcPr>
            <w:tcW w:type="dxa" w:w="2160"/>
          </w:tcPr>
          <w:p>
            <w:r>
              <w:rPr>
                <w:sz w:val="16"/>
              </w:rPr>
              <w:t>https://news.nextapple.com/politics/20260930/08DA42907A69F6E59442C89F0BF84D4A</w:t>
            </w:r>
          </w:p>
        </w:tc>
      </w:tr>
      <w:tr>
        <w:tc>
          <w:tcPr>
            <w:tcW w:type="dxa" w:w="2160"/>
          </w:tcPr>
          <w:p>
            <w:r>
              <w:rPr>
                <w:sz w:val="16"/>
              </w:rPr>
              <w:t>壹蘋新聞網</w:t>
            </w:r>
          </w:p>
        </w:tc>
        <w:tc>
          <w:tcPr>
            <w:tcW w:type="dxa" w:w="2160"/>
          </w:tcPr>
          <w:p>
            <w:r>
              <w:rPr>
                <w:sz w:val="16"/>
              </w:rPr>
              <w:t>觀望氣氛散去與利多加持　房市初見曙光住商中信9月成交年增逾1成</w:t>
            </w:r>
          </w:p>
        </w:tc>
        <w:tc>
          <w:tcPr>
            <w:tcW w:type="dxa" w:w="2160"/>
          </w:tcPr>
          <w:p>
            <w:r>
              <w:rPr>
                <w:sz w:val="16"/>
              </w:rPr>
              <w:t>2026-09-30</w:t>
            </w:r>
          </w:p>
        </w:tc>
        <w:tc>
          <w:tcPr>
            <w:tcW w:type="dxa" w:w="2160"/>
          </w:tcPr>
          <w:p>
            <w:r>
              <w:rPr>
                <w:sz w:val="16"/>
              </w:rPr>
              <w:t>https://news.nextapple.com/property/20260930/F3DD6AE8ABB70204113355685D4140F0</w:t>
            </w:r>
          </w:p>
        </w:tc>
      </w:tr>
      <w:tr>
        <w:tc>
          <w:tcPr>
            <w:tcW w:type="dxa" w:w="2160"/>
          </w:tcPr>
          <w:p>
            <w:r>
              <w:rPr>
                <w:sz w:val="16"/>
              </w:rPr>
              <w:t>壹蘋新聞網</w:t>
            </w:r>
          </w:p>
        </w:tc>
        <w:tc>
          <w:tcPr>
            <w:tcW w:type="dxa" w:w="2160"/>
          </w:tcPr>
          <w:p>
            <w:r>
              <w:rPr>
                <w:sz w:val="16"/>
              </w:rPr>
              <w:t>副機師刺傷機長疑劫機！杜拜飛特拉維夫客機急墜1.7萬呎　迫降沙國</w:t>
            </w:r>
          </w:p>
        </w:tc>
        <w:tc>
          <w:tcPr>
            <w:tcW w:type="dxa" w:w="2160"/>
          </w:tcPr>
          <w:p>
            <w:r>
              <w:rPr>
                <w:sz w:val="16"/>
              </w:rPr>
              <w:t>2026-09-30</w:t>
            </w:r>
          </w:p>
        </w:tc>
        <w:tc>
          <w:tcPr>
            <w:tcW w:type="dxa" w:w="2160"/>
          </w:tcPr>
          <w:p>
            <w:r>
              <w:rPr>
                <w:sz w:val="16"/>
              </w:rPr>
              <w:t>https://news.nextapple.com/international/20260930/DB23575660EFA06CCACF113A5E3AFB47</w:t>
            </w:r>
          </w:p>
        </w:tc>
      </w:tr>
      <w:tr>
        <w:tc>
          <w:tcPr>
            <w:tcW w:type="dxa" w:w="2160"/>
          </w:tcPr>
          <w:p>
            <w:r>
              <w:rPr>
                <w:sz w:val="16"/>
              </w:rPr>
              <w:t>壹蘋新聞網</w:t>
            </w:r>
          </w:p>
        </w:tc>
        <w:tc>
          <w:tcPr>
            <w:tcW w:type="dxa" w:w="2160"/>
          </w:tcPr>
          <w:p>
            <w:r>
              <w:rPr>
                <w:sz w:val="16"/>
              </w:rPr>
              <w:t>SJ利特空降來台 電商女王瑪菲司送貢糖、菜刀博感情</w:t>
            </w:r>
          </w:p>
        </w:tc>
        <w:tc>
          <w:tcPr>
            <w:tcW w:type="dxa" w:w="2160"/>
          </w:tcPr>
          <w:p>
            <w:r>
              <w:rPr>
                <w:sz w:val="16"/>
              </w:rPr>
              <w:t>2026-09-30</w:t>
            </w:r>
          </w:p>
        </w:tc>
        <w:tc>
          <w:tcPr>
            <w:tcW w:type="dxa" w:w="2160"/>
          </w:tcPr>
          <w:p>
            <w:r>
              <w:rPr>
                <w:sz w:val="16"/>
              </w:rPr>
              <w:t>https://news.nextapple.com/entertainment/20260930/6C58BBA65D31A0D45E0A4DD0DF821EB1</w:t>
            </w:r>
          </w:p>
        </w:tc>
      </w:tr>
      <w:tr>
        <w:tc>
          <w:tcPr>
            <w:tcW w:type="dxa" w:w="2160"/>
          </w:tcPr>
          <w:p>
            <w:r>
              <w:rPr>
                <w:sz w:val="16"/>
              </w:rPr>
              <w:t>壹蘋新聞網</w:t>
            </w:r>
          </w:p>
        </w:tc>
        <w:tc>
          <w:tcPr>
            <w:tcW w:type="dxa" w:w="2160"/>
          </w:tcPr>
          <w:p>
            <w:r>
              <w:rPr>
                <w:sz w:val="16"/>
              </w:rPr>
              <w:t>杜拜航空喋血驚動以國高層　尼坦雅胡稱機師刺傷同僚「企圖讓飛機墜毀」</w:t>
            </w:r>
          </w:p>
        </w:tc>
        <w:tc>
          <w:tcPr>
            <w:tcW w:type="dxa" w:w="2160"/>
          </w:tcPr>
          <w:p>
            <w:r>
              <w:rPr>
                <w:sz w:val="16"/>
              </w:rPr>
              <w:t>2026-09-30</w:t>
            </w:r>
          </w:p>
        </w:tc>
        <w:tc>
          <w:tcPr>
            <w:tcW w:type="dxa" w:w="2160"/>
          </w:tcPr>
          <w:p>
            <w:r>
              <w:rPr>
                <w:sz w:val="16"/>
              </w:rPr>
              <w:t>https://news.nextapple.com/international/20260930/42F1FBE945FE4891F993E70DF7E1BE0B</w:t>
            </w:r>
          </w:p>
        </w:tc>
      </w:tr>
      <w:tr>
        <w:tc>
          <w:tcPr>
            <w:tcW w:type="dxa" w:w="2160"/>
          </w:tcPr>
          <w:p>
            <w:r>
              <w:rPr>
                <w:sz w:val="16"/>
              </w:rPr>
              <w:t>壹蘋新聞網</w:t>
            </w:r>
          </w:p>
        </w:tc>
        <w:tc>
          <w:tcPr>
            <w:tcW w:type="dxa" w:w="2160"/>
          </w:tcPr>
          <w:p>
            <w:r>
              <w:rPr>
                <w:sz w:val="16"/>
              </w:rPr>
              <w:t>免費吃整車肉！連鎖燒肉出新招　牛排配現刨「哥吉拉」</w:t>
            </w:r>
          </w:p>
        </w:tc>
        <w:tc>
          <w:tcPr>
            <w:tcW w:type="dxa" w:w="2160"/>
          </w:tcPr>
          <w:p>
            <w:r>
              <w:rPr>
                <w:sz w:val="16"/>
              </w:rPr>
              <w:t>2026-10-01</w:t>
            </w:r>
          </w:p>
        </w:tc>
        <w:tc>
          <w:tcPr>
            <w:tcW w:type="dxa" w:w="2160"/>
          </w:tcPr>
          <w:p>
            <w:r>
              <w:rPr>
                <w:sz w:val="16"/>
              </w:rPr>
              <w:t>https://news.nextapple.com/life/20261001/A3D91F2F72AB2A5E46DDD83C899F180E</w:t>
            </w:r>
          </w:p>
        </w:tc>
      </w:tr>
      <w:tr>
        <w:tc>
          <w:tcPr>
            <w:tcW w:type="dxa" w:w="2160"/>
          </w:tcPr>
          <w:p>
            <w:r>
              <w:rPr>
                <w:sz w:val="16"/>
              </w:rPr>
              <w:t>壹蘋新聞網</w:t>
            </w:r>
          </w:p>
        </w:tc>
        <w:tc>
          <w:tcPr>
            <w:tcW w:type="dxa" w:w="2160"/>
          </w:tcPr>
          <w:p>
            <w:r>
              <w:rPr>
                <w:sz w:val="16"/>
              </w:rPr>
              <w:t>10月新制上路了！好市多熟食區非會員不能買　勞工婚假多6天</w:t>
            </w:r>
          </w:p>
        </w:tc>
        <w:tc>
          <w:tcPr>
            <w:tcW w:type="dxa" w:w="2160"/>
          </w:tcPr>
          <w:p>
            <w:r>
              <w:rPr>
                <w:sz w:val="16"/>
              </w:rPr>
              <w:t>2026-10-01</w:t>
            </w:r>
          </w:p>
        </w:tc>
        <w:tc>
          <w:tcPr>
            <w:tcW w:type="dxa" w:w="2160"/>
          </w:tcPr>
          <w:p>
            <w:r>
              <w:rPr>
                <w:sz w:val="16"/>
              </w:rPr>
              <w:t>https://news.nextapple.com/life/20261001/CA472E16B53693D9A4C8B2DF7E2895DF</w:t>
            </w:r>
          </w:p>
        </w:tc>
      </w:tr>
      <w:tr>
        <w:tc>
          <w:tcPr>
            <w:tcW w:type="dxa" w:w="2160"/>
          </w:tcPr>
          <w:p>
            <w:r>
              <w:rPr>
                <w:sz w:val="16"/>
              </w:rPr>
              <w:t>壹蘋新聞網</w:t>
            </w:r>
          </w:p>
        </w:tc>
        <w:tc>
          <w:tcPr>
            <w:tcW w:type="dxa" w:w="2160"/>
          </w:tcPr>
          <w:p>
            <w:r>
              <w:rPr>
                <w:sz w:val="16"/>
              </w:rPr>
              <w:t>戶籍被遷往高雄？假戶政員騙身分證件　竹警機警查證拆穿詐術</w:t>
            </w:r>
          </w:p>
        </w:tc>
        <w:tc>
          <w:tcPr>
            <w:tcW w:type="dxa" w:w="2160"/>
          </w:tcPr>
          <w:p>
            <w:r>
              <w:rPr>
                <w:sz w:val="16"/>
              </w:rPr>
              <w:t>2026-10-01</w:t>
            </w:r>
          </w:p>
        </w:tc>
        <w:tc>
          <w:tcPr>
            <w:tcW w:type="dxa" w:w="2160"/>
          </w:tcPr>
          <w:p>
            <w:r>
              <w:rPr>
                <w:sz w:val="16"/>
              </w:rPr>
              <w:t>https://news.nextapple.com/local/20261001/4834F35047897DE2539F2FB5F9DB2B69</w:t>
            </w:r>
          </w:p>
        </w:tc>
      </w:tr>
      <w:tr>
        <w:tc>
          <w:tcPr>
            <w:tcW w:type="dxa" w:w="2160"/>
          </w:tcPr>
          <w:p>
            <w:r>
              <w:rPr>
                <w:sz w:val="16"/>
              </w:rPr>
              <w:t>壹蘋新聞網</w:t>
            </w:r>
          </w:p>
        </w:tc>
        <w:tc>
          <w:tcPr>
            <w:tcW w:type="dxa" w:w="2160"/>
          </w:tcPr>
          <w:p>
            <w:r>
              <w:rPr>
                <w:sz w:val="16"/>
              </w:rPr>
              <w:t>BMW第8代3系列正式亮相　M350升級437匹、首度導入原廠漂移模式</w:t>
            </w:r>
          </w:p>
        </w:tc>
        <w:tc>
          <w:tcPr>
            <w:tcW w:type="dxa" w:w="2160"/>
          </w:tcPr>
          <w:p>
            <w:r>
              <w:rPr>
                <w:sz w:val="16"/>
              </w:rPr>
              <w:t>2026-10-01</w:t>
            </w:r>
          </w:p>
        </w:tc>
        <w:tc>
          <w:tcPr>
            <w:tcW w:type="dxa" w:w="2160"/>
          </w:tcPr>
          <w:p>
            <w:r>
              <w:rPr>
                <w:sz w:val="16"/>
              </w:rPr>
              <w:t>https://news.nextapple.com/gadget/20261001/0C064BB95777FB730FAF7798F6C6E7F4</w:t>
            </w:r>
          </w:p>
        </w:tc>
      </w:tr>
      <w:tr>
        <w:tc>
          <w:tcPr>
            <w:tcW w:type="dxa" w:w="2160"/>
          </w:tcPr>
          <w:p>
            <w:r>
              <w:rPr>
                <w:sz w:val="16"/>
              </w:rPr>
              <w:t>壹蘋新聞網</w:t>
            </w:r>
          </w:p>
        </w:tc>
        <w:tc>
          <w:tcPr>
            <w:tcW w:type="dxa" w:w="2160"/>
          </w:tcPr>
          <w:p>
            <w:r>
              <w:rPr>
                <w:sz w:val="16"/>
              </w:rPr>
              <w:t>永慶台屋9月成交出爐年增均破1成　Q4預測量微增價持平</w:t>
            </w:r>
          </w:p>
        </w:tc>
        <w:tc>
          <w:tcPr>
            <w:tcW w:type="dxa" w:w="2160"/>
          </w:tcPr>
          <w:p>
            <w:r>
              <w:rPr>
                <w:sz w:val="16"/>
              </w:rPr>
              <w:t>2026-10-01</w:t>
            </w:r>
          </w:p>
        </w:tc>
        <w:tc>
          <w:tcPr>
            <w:tcW w:type="dxa" w:w="2160"/>
          </w:tcPr>
          <w:p>
            <w:r>
              <w:rPr>
                <w:sz w:val="16"/>
              </w:rPr>
              <w:t>https://news.nextapple.com/property/20261001/588C133D47F2D987C58932773FC8A476</w:t>
            </w:r>
          </w:p>
        </w:tc>
      </w:tr>
      <w:tr>
        <w:tc>
          <w:tcPr>
            <w:tcW w:type="dxa" w:w="2160"/>
          </w:tcPr>
          <w:p>
            <w:r>
              <w:rPr>
                <w:sz w:val="16"/>
              </w:rPr>
              <w:t>壹蘋新聞網</w:t>
            </w:r>
          </w:p>
        </w:tc>
        <w:tc>
          <w:tcPr>
            <w:tcW w:type="dxa" w:w="2160"/>
          </w:tcPr>
          <w:p>
            <w:r>
              <w:rPr>
                <w:sz w:val="16"/>
              </w:rPr>
              <w:t>乘客衝駕駛艙制伏劫機者！杜拜客機半空喋血　驚險阻止疑似撞機</w:t>
            </w:r>
          </w:p>
        </w:tc>
        <w:tc>
          <w:tcPr>
            <w:tcW w:type="dxa" w:w="2160"/>
          </w:tcPr>
          <w:p>
            <w:r>
              <w:rPr>
                <w:sz w:val="16"/>
              </w:rPr>
              <w:t>2026-10-01</w:t>
            </w:r>
          </w:p>
        </w:tc>
        <w:tc>
          <w:tcPr>
            <w:tcW w:type="dxa" w:w="2160"/>
          </w:tcPr>
          <w:p>
            <w:r>
              <w:rPr>
                <w:sz w:val="16"/>
              </w:rPr>
              <w:t>https://news.nextapple.com/international/20260930/9F29AA64EFC37060258A57576DE96AE1</w:t>
            </w:r>
          </w:p>
        </w:tc>
      </w:tr>
      <w:tr>
        <w:tc>
          <w:tcPr>
            <w:tcW w:type="dxa" w:w="2160"/>
          </w:tcPr>
          <w:p>
            <w:r>
              <w:rPr>
                <w:sz w:val="16"/>
              </w:rPr>
              <w:t>壹蘋新聞網</w:t>
            </w:r>
          </w:p>
        </w:tc>
        <w:tc>
          <w:tcPr>
            <w:tcW w:type="dxa" w:w="2160"/>
          </w:tcPr>
          <w:p>
            <w:r>
              <w:rPr>
                <w:sz w:val="16"/>
              </w:rPr>
              <w:t>健康幣今天上路！首次登入健保APP送200幣</w:t>
            </w:r>
          </w:p>
        </w:tc>
        <w:tc>
          <w:tcPr>
            <w:tcW w:type="dxa" w:w="2160"/>
          </w:tcPr>
          <w:p>
            <w:r>
              <w:rPr>
                <w:sz w:val="16"/>
              </w:rPr>
              <w:t>2026-10-01</w:t>
            </w:r>
          </w:p>
        </w:tc>
        <w:tc>
          <w:tcPr>
            <w:tcW w:type="dxa" w:w="2160"/>
          </w:tcPr>
          <w:p>
            <w:r>
              <w:rPr>
                <w:sz w:val="16"/>
              </w:rPr>
              <w:t>https://news.nextapple.com/life/20261001/FB4DA664DEE9BC5A87D3B786930E2FDA</w:t>
            </w:r>
          </w:p>
        </w:tc>
      </w:tr>
      <w:tr>
        <w:tc>
          <w:tcPr>
            <w:tcW w:type="dxa" w:w="2160"/>
          </w:tcPr>
          <w:p>
            <w:r>
              <w:rPr>
                <w:sz w:val="16"/>
              </w:rPr>
              <w:t>壹蘋新聞網</w:t>
            </w:r>
          </w:p>
        </w:tc>
        <w:tc>
          <w:tcPr>
            <w:tcW w:type="dxa" w:w="2160"/>
          </w:tcPr>
          <w:p>
            <w:r>
              <w:rPr>
                <w:sz w:val="16"/>
              </w:rPr>
              <w:t>立院老同事被黑　游錫堃問蔣萬安：你心情如何？</w:t>
            </w:r>
          </w:p>
        </w:tc>
        <w:tc>
          <w:tcPr>
            <w:tcW w:type="dxa" w:w="2160"/>
          </w:tcPr>
          <w:p>
            <w:r>
              <w:rPr>
                <w:sz w:val="16"/>
              </w:rPr>
              <w:t>2026-10-01</w:t>
            </w:r>
          </w:p>
        </w:tc>
        <w:tc>
          <w:tcPr>
            <w:tcW w:type="dxa" w:w="2160"/>
          </w:tcPr>
          <w:p>
            <w:r>
              <w:rPr>
                <w:sz w:val="16"/>
              </w:rPr>
              <w:t>https://news.nextapple.com/politics/20261001/CE38CF6E9BEF6340A514DAC7495468BF</w:t>
            </w:r>
          </w:p>
        </w:tc>
      </w:tr>
      <w:tr>
        <w:tc>
          <w:tcPr>
            <w:tcW w:type="dxa" w:w="2160"/>
          </w:tcPr>
          <w:p>
            <w:r>
              <w:rPr>
                <w:sz w:val="16"/>
              </w:rPr>
              <w:t>壹蘋新聞網</w:t>
            </w:r>
          </w:p>
        </w:tc>
        <w:tc>
          <w:tcPr>
            <w:tcW w:type="dxa" w:w="2160"/>
          </w:tcPr>
          <w:p>
            <w:r>
              <w:rPr>
                <w:sz w:val="16"/>
              </w:rPr>
              <w:t>機內影片｜「副機長刺機長」杜拜客機急墜4千米　乘客驚嚇「像雲霄飛車」</w:t>
            </w:r>
          </w:p>
        </w:tc>
        <w:tc>
          <w:tcPr>
            <w:tcW w:type="dxa" w:w="2160"/>
          </w:tcPr>
          <w:p>
            <w:r>
              <w:rPr>
                <w:sz w:val="16"/>
              </w:rPr>
              <w:t>2026-10-01</w:t>
            </w:r>
          </w:p>
        </w:tc>
        <w:tc>
          <w:tcPr>
            <w:tcW w:type="dxa" w:w="2160"/>
          </w:tcPr>
          <w:p>
            <w:r>
              <w:rPr>
                <w:sz w:val="16"/>
              </w:rPr>
              <w:t>https://news.nextapple.com/international/20261001/8F655AE0117250BE6AE5333C15ABB0EB</w:t>
            </w:r>
          </w:p>
        </w:tc>
      </w:tr>
      <w:tr>
        <w:tc>
          <w:tcPr>
            <w:tcW w:type="dxa" w:w="2160"/>
          </w:tcPr>
          <w:p>
            <w:r>
              <w:rPr>
                <w:sz w:val="16"/>
              </w:rPr>
              <w:t>壹蘋新聞網</w:t>
            </w:r>
          </w:p>
        </w:tc>
        <w:tc>
          <w:tcPr>
            <w:tcW w:type="dxa" w:w="2160"/>
          </w:tcPr>
          <w:p>
            <w:r>
              <w:rPr>
                <w:sz w:val="16"/>
              </w:rPr>
              <w:t>總經開紅燈台南房市冷眼以對　台南7月成交量微升全靠永康交屋潮苦撐</w:t>
            </w:r>
          </w:p>
        </w:tc>
        <w:tc>
          <w:tcPr>
            <w:tcW w:type="dxa" w:w="2160"/>
          </w:tcPr>
          <w:p>
            <w:r>
              <w:rPr>
                <w:sz w:val="16"/>
              </w:rPr>
              <w:t>2026-10-01</w:t>
            </w:r>
          </w:p>
        </w:tc>
        <w:tc>
          <w:tcPr>
            <w:tcW w:type="dxa" w:w="2160"/>
          </w:tcPr>
          <w:p>
            <w:r>
              <w:rPr>
                <w:sz w:val="16"/>
              </w:rPr>
              <w:t>https://news.nextapple.com/property/20261001/04FD23B414CBC64D334DD83794887F83</w:t>
            </w:r>
          </w:p>
        </w:tc>
      </w:tr>
      <w:tr>
        <w:tc>
          <w:tcPr>
            <w:tcW w:type="dxa" w:w="2160"/>
          </w:tcPr>
          <w:p>
            <w:r>
              <w:rPr>
                <w:sz w:val="16"/>
              </w:rPr>
              <w:t>壹蘋新聞網</w:t>
            </w:r>
          </w:p>
        </w:tc>
        <w:tc>
          <w:tcPr>
            <w:tcW w:type="dxa" w:w="2160"/>
          </w:tcPr>
          <w:p>
            <w:r>
              <w:rPr>
                <w:sz w:val="16"/>
              </w:rPr>
              <w:t>美通膨降溫！那指逆勢收紅　台積電ADR跌0.75美元</w:t>
            </w:r>
          </w:p>
        </w:tc>
        <w:tc>
          <w:tcPr>
            <w:tcW w:type="dxa" w:w="2160"/>
          </w:tcPr>
          <w:p>
            <w:r>
              <w:rPr>
                <w:sz w:val="16"/>
              </w:rPr>
              <w:t>2026-10-01</w:t>
            </w:r>
          </w:p>
        </w:tc>
        <w:tc>
          <w:tcPr>
            <w:tcW w:type="dxa" w:w="2160"/>
          </w:tcPr>
          <w:p>
            <w:r>
              <w:rPr>
                <w:sz w:val="16"/>
              </w:rPr>
              <w:t>https://news.nextapple.com/finance/20261001/D83B8DB1AEAC411A20397EFE6BCAC386</w:t>
            </w:r>
          </w:p>
        </w:tc>
      </w:tr>
      <w:tr>
        <w:tc>
          <w:tcPr>
            <w:tcW w:type="dxa" w:w="2160"/>
          </w:tcPr>
          <w:p>
            <w:r>
              <w:rPr>
                <w:sz w:val="16"/>
              </w:rPr>
              <w:t>壹蘋新聞網</w:t>
            </w:r>
          </w:p>
        </w:tc>
        <w:tc>
          <w:tcPr>
            <w:tcW w:type="dxa" w:w="2160"/>
          </w:tcPr>
          <w:p>
            <w:r>
              <w:rPr>
                <w:sz w:val="16"/>
              </w:rPr>
              <w:t>錫蘭中指挑釁！女律師聲援唐綺陽：天上掉下屎不用接</w:t>
            </w:r>
          </w:p>
        </w:tc>
        <w:tc>
          <w:tcPr>
            <w:tcW w:type="dxa" w:w="2160"/>
          </w:tcPr>
          <w:p>
            <w:r>
              <w:rPr>
                <w:sz w:val="16"/>
              </w:rPr>
              <w:t>2026-10-01</w:t>
            </w:r>
          </w:p>
        </w:tc>
        <w:tc>
          <w:tcPr>
            <w:tcW w:type="dxa" w:w="2160"/>
          </w:tcPr>
          <w:p>
            <w:r>
              <w:rPr>
                <w:sz w:val="16"/>
              </w:rPr>
              <w:t>https://news.nextapple.com/entertainment/20261001/E16DA964F0651AB06E8762E7FF1746A6</w:t>
            </w:r>
          </w:p>
        </w:tc>
      </w:tr>
      <w:tr>
        <w:tc>
          <w:tcPr>
            <w:tcW w:type="dxa" w:w="2160"/>
          </w:tcPr>
          <w:p>
            <w:r>
              <w:rPr>
                <w:sz w:val="16"/>
              </w:rPr>
              <w:t>壹蘋新聞網</w:t>
            </w:r>
          </w:p>
        </w:tc>
        <w:tc>
          <w:tcPr>
            <w:tcW w:type="dxa" w:w="2160"/>
          </w:tcPr>
          <w:p>
            <w:r>
              <w:rPr>
                <w:sz w:val="16"/>
              </w:rPr>
              <w:t>素食鬼故事？葷素便當「裝同一袋」不能吃　老闆遭客訴傻眼</w:t>
            </w:r>
          </w:p>
        </w:tc>
        <w:tc>
          <w:tcPr>
            <w:tcW w:type="dxa" w:w="2160"/>
          </w:tcPr>
          <w:p>
            <w:r>
              <w:rPr>
                <w:sz w:val="16"/>
              </w:rPr>
              <w:t>2026-10-01</w:t>
            </w:r>
          </w:p>
        </w:tc>
        <w:tc>
          <w:tcPr>
            <w:tcW w:type="dxa" w:w="2160"/>
          </w:tcPr>
          <w:p>
            <w:r>
              <w:rPr>
                <w:sz w:val="16"/>
              </w:rPr>
              <w:t>https://news.nextapple.com/life/20261001/7591AC0991B63CFE7BA97D79F3932047</w:t>
            </w:r>
          </w:p>
        </w:tc>
      </w:tr>
      <w:tr>
        <w:tc>
          <w:tcPr>
            <w:tcW w:type="dxa" w:w="2160"/>
          </w:tcPr>
          <w:p>
            <w:r>
              <w:rPr>
                <w:sz w:val="16"/>
              </w:rPr>
              <w:t>壹蘋新聞網</w:t>
            </w:r>
          </w:p>
        </w:tc>
        <w:tc>
          <w:tcPr>
            <w:tcW w:type="dxa" w:w="2160"/>
          </w:tcPr>
          <w:p>
            <w:r>
              <w:rPr>
                <w:sz w:val="16"/>
              </w:rPr>
              <w:t>台灣鮮乳入鍋！2026國產鮮乳火鍋季串聯20個餐飲品牌登場</w:t>
            </w:r>
          </w:p>
        </w:tc>
        <w:tc>
          <w:tcPr>
            <w:tcW w:type="dxa" w:w="2160"/>
          </w:tcPr>
          <w:p>
            <w:r>
              <w:rPr>
                <w:sz w:val="16"/>
              </w:rPr>
              <w:t>2026-10-01</w:t>
            </w:r>
          </w:p>
        </w:tc>
        <w:tc>
          <w:tcPr>
            <w:tcW w:type="dxa" w:w="2160"/>
          </w:tcPr>
          <w:p>
            <w:r>
              <w:rPr>
                <w:sz w:val="16"/>
              </w:rPr>
              <w:t>https://news.nextapple.com/lifestyle/20261001/E7BEEF76A7684D7D5361FE5529471EDD</w:t>
            </w:r>
          </w:p>
        </w:tc>
      </w:tr>
      <w:tr>
        <w:tc>
          <w:tcPr>
            <w:tcW w:type="dxa" w:w="2160"/>
          </w:tcPr>
          <w:p>
            <w:r>
              <w:rPr>
                <w:sz w:val="16"/>
              </w:rPr>
              <w:t>壹蘋新聞網</w:t>
            </w:r>
          </w:p>
        </w:tc>
        <w:tc>
          <w:tcPr>
            <w:tcW w:type="dxa" w:w="2160"/>
          </w:tcPr>
          <w:p>
            <w:r>
              <w:rPr>
                <w:sz w:val="16"/>
              </w:rPr>
              <w:t>機票買1送1！今起40天開搶　跨年、春節出國折1萬</w:t>
            </w:r>
          </w:p>
        </w:tc>
        <w:tc>
          <w:tcPr>
            <w:tcW w:type="dxa" w:w="2160"/>
          </w:tcPr>
          <w:p>
            <w:r>
              <w:rPr>
                <w:sz w:val="16"/>
              </w:rPr>
              <w:t>2026-10-01</w:t>
            </w:r>
          </w:p>
        </w:tc>
        <w:tc>
          <w:tcPr>
            <w:tcW w:type="dxa" w:w="2160"/>
          </w:tcPr>
          <w:p>
            <w:r>
              <w:rPr>
                <w:sz w:val="16"/>
              </w:rPr>
              <w:t>https://news.nextapple.com/life/20261001/1BC73290825933160C46D558AAD7BFBA</w:t>
            </w:r>
          </w:p>
        </w:tc>
      </w:tr>
      <w:tr>
        <w:tc>
          <w:tcPr>
            <w:tcW w:type="dxa" w:w="2160"/>
          </w:tcPr>
          <w:p>
            <w:r>
              <w:rPr>
                <w:sz w:val="16"/>
              </w:rPr>
              <w:t>壹蘋新聞網</w:t>
            </w:r>
          </w:p>
        </w:tc>
        <w:tc>
          <w:tcPr>
            <w:tcW w:type="dxa" w:w="2160"/>
          </w:tcPr>
          <w:p>
            <w:r>
              <w:rPr>
                <w:sz w:val="16"/>
              </w:rPr>
              <w:t>獨家｜藍琪胰臟癌病逝　同期女星陳明利悼念：她從不搞是非</w:t>
            </w:r>
          </w:p>
        </w:tc>
        <w:tc>
          <w:tcPr>
            <w:tcW w:type="dxa" w:w="2160"/>
          </w:tcPr>
          <w:p>
            <w:r>
              <w:rPr>
                <w:sz w:val="16"/>
              </w:rPr>
              <w:t>2026-10-01</w:t>
            </w:r>
          </w:p>
        </w:tc>
        <w:tc>
          <w:tcPr>
            <w:tcW w:type="dxa" w:w="2160"/>
          </w:tcPr>
          <w:p>
            <w:r>
              <w:rPr>
                <w:sz w:val="16"/>
              </w:rPr>
              <w:t>https://news.nextapple.com/entertainment/20261001/623E1916A3869D95FA8D1199F8D264F5</w:t>
            </w:r>
          </w:p>
        </w:tc>
      </w:tr>
      <w:tr>
        <w:tc>
          <w:tcPr>
            <w:tcW w:type="dxa" w:w="2160"/>
          </w:tcPr>
          <w:p>
            <w:r>
              <w:rPr>
                <w:sz w:val="16"/>
              </w:rPr>
              <w:t>壹蘋新聞網</w:t>
            </w:r>
          </w:p>
        </w:tc>
        <w:tc>
          <w:tcPr>
            <w:tcW w:type="dxa" w:w="2160"/>
          </w:tcPr>
          <w:p>
            <w:r>
              <w:rPr>
                <w:sz w:val="16"/>
              </w:rPr>
              <w:t>三星S26系列漲價成真　最高一口氣貴8000元</w:t>
            </w:r>
          </w:p>
        </w:tc>
        <w:tc>
          <w:tcPr>
            <w:tcW w:type="dxa" w:w="2160"/>
          </w:tcPr>
          <w:p>
            <w:r>
              <w:rPr>
                <w:sz w:val="16"/>
              </w:rPr>
              <w:t>2026-10-01</w:t>
            </w:r>
          </w:p>
        </w:tc>
        <w:tc>
          <w:tcPr>
            <w:tcW w:type="dxa" w:w="2160"/>
          </w:tcPr>
          <w:p>
            <w:r>
              <w:rPr>
                <w:sz w:val="16"/>
              </w:rPr>
              <w:t>https://news.nextapple.com/aitech/20261001/66D36F5D31763EF677A63125F44965BC</w:t>
            </w:r>
          </w:p>
        </w:tc>
      </w:tr>
      <w:tr>
        <w:tc>
          <w:tcPr>
            <w:tcW w:type="dxa" w:w="2160"/>
          </w:tcPr>
          <w:p>
            <w:r>
              <w:rPr>
                <w:sz w:val="16"/>
              </w:rPr>
              <w:t>壹蘋新聞網</w:t>
            </w:r>
          </w:p>
        </w:tc>
        <w:tc>
          <w:tcPr>
            <w:tcW w:type="dxa" w:w="2160"/>
          </w:tcPr>
          <w:p>
            <w:r>
              <w:rPr>
                <w:sz w:val="16"/>
              </w:rPr>
              <w:t>世新大學連爆裁系辦、買PS5、盤查學生！教育部說話了</w:t>
            </w:r>
          </w:p>
        </w:tc>
        <w:tc>
          <w:tcPr>
            <w:tcW w:type="dxa" w:w="2160"/>
          </w:tcPr>
          <w:p>
            <w:r>
              <w:rPr>
                <w:sz w:val="16"/>
              </w:rPr>
              <w:t>2026-10-01</w:t>
            </w:r>
          </w:p>
        </w:tc>
        <w:tc>
          <w:tcPr>
            <w:tcW w:type="dxa" w:w="2160"/>
          </w:tcPr>
          <w:p>
            <w:r>
              <w:rPr>
                <w:sz w:val="16"/>
              </w:rPr>
              <w:t>https://news.nextapple.com/life/20261001/E96931EF3FC62DDCC3E6A58B804660F5</w:t>
            </w:r>
          </w:p>
        </w:tc>
      </w:tr>
      <w:tr>
        <w:tc>
          <w:tcPr>
            <w:tcW w:type="dxa" w:w="2160"/>
          </w:tcPr>
          <w:p>
            <w:r>
              <w:rPr>
                <w:sz w:val="16"/>
              </w:rPr>
              <w:t>壹蘋新聞網</w:t>
            </w:r>
          </w:p>
        </w:tc>
        <w:tc>
          <w:tcPr>
            <w:tcW w:type="dxa" w:w="2160"/>
          </w:tcPr>
          <w:p>
            <w:r>
              <w:rPr>
                <w:sz w:val="16"/>
              </w:rPr>
              <w:t>買10送10、最高現省799元！國際咖啡日超商優惠開搶</w:t>
            </w:r>
          </w:p>
        </w:tc>
        <w:tc>
          <w:tcPr>
            <w:tcW w:type="dxa" w:w="2160"/>
          </w:tcPr>
          <w:p>
            <w:r>
              <w:rPr>
                <w:sz w:val="16"/>
              </w:rPr>
              <w:t>2026-10-01</w:t>
            </w:r>
          </w:p>
        </w:tc>
        <w:tc>
          <w:tcPr>
            <w:tcW w:type="dxa" w:w="2160"/>
          </w:tcPr>
          <w:p>
            <w:r>
              <w:rPr>
                <w:sz w:val="16"/>
              </w:rPr>
              <w:t>https://news.nextapple.com/life/20261001/5918854921ABF973C3BFBD9966FCA62F</w:t>
            </w:r>
          </w:p>
        </w:tc>
      </w:tr>
      <w:tr>
        <w:tc>
          <w:tcPr>
            <w:tcW w:type="dxa" w:w="2160"/>
          </w:tcPr>
          <w:p>
            <w:r>
              <w:rPr>
                <w:sz w:val="16"/>
              </w:rPr>
              <w:t>壹蘋新聞網</w:t>
            </w:r>
          </w:p>
        </w:tc>
        <w:tc>
          <w:tcPr>
            <w:tcW w:type="dxa" w:w="2160"/>
          </w:tcPr>
          <w:p>
            <w:r>
              <w:rPr>
                <w:sz w:val="16"/>
              </w:rPr>
              <w:t>練完不只喝乳清！肉的長谷川攜戰神MARS推4款高蛋白餐</w:t>
            </w:r>
          </w:p>
        </w:tc>
        <w:tc>
          <w:tcPr>
            <w:tcW w:type="dxa" w:w="2160"/>
          </w:tcPr>
          <w:p>
            <w:r>
              <w:rPr>
                <w:sz w:val="16"/>
              </w:rPr>
              <w:t>2026-10-01</w:t>
            </w:r>
          </w:p>
        </w:tc>
        <w:tc>
          <w:tcPr>
            <w:tcW w:type="dxa" w:w="2160"/>
          </w:tcPr>
          <w:p>
            <w:r>
              <w:rPr>
                <w:sz w:val="16"/>
              </w:rPr>
              <w:t>https://news.nextapple.com/lifestyle/20261001/43123718E31CF9BCAC6EE0B86BBFC1F8</w:t>
            </w:r>
          </w:p>
        </w:tc>
      </w:tr>
      <w:tr>
        <w:tc>
          <w:tcPr>
            <w:tcW w:type="dxa" w:w="2160"/>
          </w:tcPr>
          <w:p>
            <w:r>
              <w:rPr>
                <w:sz w:val="16"/>
              </w:rPr>
              <w:t>壹蘋新聞網</w:t>
            </w:r>
          </w:p>
        </w:tc>
        <w:tc>
          <w:tcPr>
            <w:tcW w:type="dxa" w:w="2160"/>
          </w:tcPr>
          <w:p>
            <w:r>
              <w:rPr>
                <w:sz w:val="16"/>
              </w:rPr>
              <w:t>中藥行變身遊戲學堂　捷絲旅宜蘭礁溪推「小小中藥師」</w:t>
            </w:r>
          </w:p>
        </w:tc>
        <w:tc>
          <w:tcPr>
            <w:tcW w:type="dxa" w:w="2160"/>
          </w:tcPr>
          <w:p>
            <w:r>
              <w:rPr>
                <w:sz w:val="16"/>
              </w:rPr>
              <w:t>2026-10-01</w:t>
            </w:r>
          </w:p>
        </w:tc>
        <w:tc>
          <w:tcPr>
            <w:tcW w:type="dxa" w:w="2160"/>
          </w:tcPr>
          <w:p>
            <w:r>
              <w:rPr>
                <w:sz w:val="16"/>
              </w:rPr>
              <w:t>https://news.nextapple.com/eattravel/20261001/9BD3B9FAB23B71DB281751BC4F39CC33</w:t>
            </w:r>
          </w:p>
        </w:tc>
      </w:tr>
      <w:tr>
        <w:tc>
          <w:tcPr>
            <w:tcW w:type="dxa" w:w="2160"/>
          </w:tcPr>
          <w:p>
            <w:r>
              <w:rPr>
                <w:sz w:val="16"/>
              </w:rPr>
              <w:t>壹蘋新聞網</w:t>
            </w:r>
          </w:p>
        </w:tc>
        <w:tc>
          <w:tcPr>
            <w:tcW w:type="dxa" w:w="2160"/>
          </w:tcPr>
          <w:p>
            <w:r>
              <w:rPr>
                <w:sz w:val="16"/>
              </w:rPr>
              <w:t>台版「地面師」偽造遺囑詐1.5億　律師蔡鴻燊重判25年</w:t>
            </w:r>
          </w:p>
        </w:tc>
        <w:tc>
          <w:tcPr>
            <w:tcW w:type="dxa" w:w="2160"/>
          </w:tcPr>
          <w:p>
            <w:r>
              <w:rPr>
                <w:sz w:val="16"/>
              </w:rPr>
              <w:t>2026-10-01</w:t>
            </w:r>
          </w:p>
        </w:tc>
        <w:tc>
          <w:tcPr>
            <w:tcW w:type="dxa" w:w="2160"/>
          </w:tcPr>
          <w:p>
            <w:r>
              <w:rPr>
                <w:sz w:val="16"/>
              </w:rPr>
              <w:t>https://news.nextapple.com/local/20261001/2E4DECC0FBDAC842BD3198876DE24F7A</w:t>
            </w:r>
          </w:p>
        </w:tc>
      </w:tr>
      <w:tr>
        <w:tc>
          <w:tcPr>
            <w:tcW w:type="dxa" w:w="2160"/>
          </w:tcPr>
          <w:p>
            <w:r>
              <w:rPr>
                <w:sz w:val="16"/>
              </w:rPr>
              <w:t>壹蘋新聞網</w:t>
            </w:r>
          </w:p>
        </w:tc>
        <w:tc>
          <w:tcPr>
            <w:tcW w:type="dxa" w:w="2160"/>
          </w:tcPr>
          <w:p>
            <w:r>
              <w:rPr>
                <w:sz w:val="16"/>
              </w:rPr>
              <w:t>TXT三成員當起鄰家大男孩　戴眼鏡健身、逛超商也帥氣</w:t>
            </w:r>
          </w:p>
        </w:tc>
        <w:tc>
          <w:tcPr>
            <w:tcW w:type="dxa" w:w="2160"/>
          </w:tcPr>
          <w:p>
            <w:r>
              <w:rPr>
                <w:sz w:val="16"/>
              </w:rPr>
              <w:t>2026-10-01</w:t>
            </w:r>
          </w:p>
        </w:tc>
        <w:tc>
          <w:tcPr>
            <w:tcW w:type="dxa" w:w="2160"/>
          </w:tcPr>
          <w:p>
            <w:r>
              <w:rPr>
                <w:sz w:val="16"/>
              </w:rPr>
              <w:t>https://news.nextapple.com/entertainment/20261001/B39E9F67CA726907A1EDE6CCA43FD745</w:t>
            </w:r>
          </w:p>
        </w:tc>
      </w:tr>
      <w:tr>
        <w:tc>
          <w:tcPr>
            <w:tcW w:type="dxa" w:w="2160"/>
          </w:tcPr>
          <w:p>
            <w:r>
              <w:rPr>
                <w:sz w:val="16"/>
              </w:rPr>
              <w:t>壹蘋新聞網</w:t>
            </w:r>
          </w:p>
        </w:tc>
        <w:tc>
          <w:tcPr>
            <w:tcW w:type="dxa" w:w="2160"/>
          </w:tcPr>
          <w:p>
            <w:r>
              <w:rPr>
                <w:sz w:val="16"/>
              </w:rPr>
              <w:t>蘋果HomePad傳這天亮相　6吋螢幕變身家庭新管家</w:t>
            </w:r>
          </w:p>
        </w:tc>
        <w:tc>
          <w:tcPr>
            <w:tcW w:type="dxa" w:w="2160"/>
          </w:tcPr>
          <w:p>
            <w:r>
              <w:rPr>
                <w:sz w:val="16"/>
              </w:rPr>
              <w:t>2026-10-01</w:t>
            </w:r>
          </w:p>
        </w:tc>
        <w:tc>
          <w:tcPr>
            <w:tcW w:type="dxa" w:w="2160"/>
          </w:tcPr>
          <w:p>
            <w:r>
              <w:rPr>
                <w:sz w:val="16"/>
              </w:rPr>
              <w:t>https://news.nextapple.com/aitech/20261001/44DAADF82CE745195923A1080978E472</w:t>
            </w:r>
          </w:p>
        </w:tc>
      </w:tr>
      <w:tr>
        <w:tc>
          <w:tcPr>
            <w:tcW w:type="dxa" w:w="2160"/>
          </w:tcPr>
          <w:p>
            <w:r>
              <w:rPr>
                <w:sz w:val="16"/>
              </w:rPr>
              <w:t>壹蘋新聞網</w:t>
            </w:r>
          </w:p>
        </w:tc>
        <w:tc>
          <w:tcPr>
            <w:tcW w:type="dxa" w:w="2160"/>
          </w:tcPr>
          <w:p>
            <w:r>
              <w:rPr>
                <w:sz w:val="16"/>
              </w:rPr>
              <w:t>藍若輸新北…2028雪上加霜！學者曝李四川還有「3張大牌」</w:t>
            </w:r>
          </w:p>
        </w:tc>
        <w:tc>
          <w:tcPr>
            <w:tcW w:type="dxa" w:w="2160"/>
          </w:tcPr>
          <w:p>
            <w:r>
              <w:rPr>
                <w:sz w:val="16"/>
              </w:rPr>
              <w:t>2026-10-01</w:t>
            </w:r>
          </w:p>
        </w:tc>
        <w:tc>
          <w:tcPr>
            <w:tcW w:type="dxa" w:w="2160"/>
          </w:tcPr>
          <w:p>
            <w:r>
              <w:rPr>
                <w:sz w:val="16"/>
              </w:rPr>
              <w:t>https://news.nextapple.com/politics/20261001/BBD71C730C2F59FCB8CB194D4B7619AD</w:t>
            </w:r>
          </w:p>
        </w:tc>
      </w:tr>
      <w:tr>
        <w:tc>
          <w:tcPr>
            <w:tcW w:type="dxa" w:w="2160"/>
          </w:tcPr>
          <w:p>
            <w:r>
              <w:rPr>
                <w:sz w:val="16"/>
              </w:rPr>
              <w:t>壹蘋新聞網</w:t>
            </w:r>
          </w:p>
        </w:tc>
        <w:tc>
          <w:tcPr>
            <w:tcW w:type="dxa" w:w="2160"/>
          </w:tcPr>
          <w:p>
            <w:r>
              <w:rPr>
                <w:sz w:val="16"/>
              </w:rPr>
              <w:t>北市某國小9生午餐吃小卷後吐瀉　蔣萬安：已送驗檢體</w:t>
            </w:r>
          </w:p>
        </w:tc>
        <w:tc>
          <w:tcPr>
            <w:tcW w:type="dxa" w:w="2160"/>
          </w:tcPr>
          <w:p>
            <w:r>
              <w:rPr>
                <w:sz w:val="16"/>
              </w:rPr>
              <w:t>2026-10-01</w:t>
            </w:r>
          </w:p>
        </w:tc>
        <w:tc>
          <w:tcPr>
            <w:tcW w:type="dxa" w:w="2160"/>
          </w:tcPr>
          <w:p>
            <w:r>
              <w:rPr>
                <w:sz w:val="16"/>
              </w:rPr>
              <w:t>https://news.nextapple.com/politics/20261001/FE601D1B92B600CA827DCB4E91D9D256</w:t>
            </w:r>
          </w:p>
        </w:tc>
      </w:tr>
      <w:tr>
        <w:tc>
          <w:tcPr>
            <w:tcW w:type="dxa" w:w="2160"/>
          </w:tcPr>
          <w:p>
            <w:r>
              <w:rPr>
                <w:sz w:val="16"/>
              </w:rPr>
              <w:t>壹蘋新聞網</w:t>
            </w:r>
          </w:p>
        </w:tc>
        <w:tc>
          <w:tcPr>
            <w:tcW w:type="dxa" w:w="2160"/>
          </w:tcPr>
          <w:p>
            <w:r>
              <w:rPr>
                <w:sz w:val="16"/>
              </w:rPr>
              <w:t>小笠原欣幸接連拜會藍綠　直指新北是九合一最大決戰區</w:t>
            </w:r>
          </w:p>
        </w:tc>
        <w:tc>
          <w:tcPr>
            <w:tcW w:type="dxa" w:w="2160"/>
          </w:tcPr>
          <w:p>
            <w:r>
              <w:rPr>
                <w:sz w:val="16"/>
              </w:rPr>
              <w:t>2026-10-01</w:t>
            </w:r>
          </w:p>
        </w:tc>
        <w:tc>
          <w:tcPr>
            <w:tcW w:type="dxa" w:w="2160"/>
          </w:tcPr>
          <w:p>
            <w:r>
              <w:rPr>
                <w:sz w:val="16"/>
              </w:rPr>
              <w:t>https://news.nextapple.com/politics/20261001/386BFD29BA4DD2AC0C1184364E974C75</w:t>
            </w:r>
          </w:p>
        </w:tc>
      </w:tr>
      <w:tr>
        <w:tc>
          <w:tcPr>
            <w:tcW w:type="dxa" w:w="2160"/>
          </w:tcPr>
          <w:p>
            <w:r>
              <w:rPr>
                <w:sz w:val="16"/>
              </w:rPr>
              <w:t>壹蘋新聞網</w:t>
            </w:r>
          </w:p>
        </w:tc>
        <w:tc>
          <w:tcPr>
            <w:tcW w:type="dxa" w:w="2160"/>
          </w:tcPr>
          <w:p>
            <w:r>
              <w:rPr>
                <w:sz w:val="16"/>
              </w:rPr>
              <w:t>凱基金控擬募資最高250億元　逾7成投入凱基證券</w:t>
            </w:r>
          </w:p>
        </w:tc>
        <w:tc>
          <w:tcPr>
            <w:tcW w:type="dxa" w:w="2160"/>
          </w:tcPr>
          <w:p>
            <w:r>
              <w:rPr>
                <w:sz w:val="16"/>
              </w:rPr>
              <w:t>2026-10-01</w:t>
            </w:r>
          </w:p>
        </w:tc>
        <w:tc>
          <w:tcPr>
            <w:tcW w:type="dxa" w:w="2160"/>
          </w:tcPr>
          <w:p>
            <w:r>
              <w:rPr>
                <w:sz w:val="16"/>
              </w:rPr>
              <w:t>https://news.nextapple.com/finance/20261001/E4F53AEFC60CDFD427C8893D7CB569C1</w:t>
            </w:r>
          </w:p>
        </w:tc>
      </w:tr>
      <w:tr>
        <w:tc>
          <w:tcPr>
            <w:tcW w:type="dxa" w:w="2160"/>
          </w:tcPr>
          <w:p>
            <w:r>
              <w:rPr>
                <w:sz w:val="16"/>
              </w:rPr>
              <w:t>壹蘋新聞網</w:t>
            </w:r>
          </w:p>
        </w:tc>
        <w:tc>
          <w:tcPr>
            <w:tcW w:type="dxa" w:w="2160"/>
          </w:tcPr>
          <w:p>
            <w:r>
              <w:rPr>
                <w:sz w:val="16"/>
              </w:rPr>
              <w:t>第一銀行招募320人　員工平均年薪167萬</w:t>
            </w:r>
          </w:p>
        </w:tc>
        <w:tc>
          <w:tcPr>
            <w:tcW w:type="dxa" w:w="2160"/>
          </w:tcPr>
          <w:p>
            <w:r>
              <w:rPr>
                <w:sz w:val="16"/>
              </w:rPr>
              <w:t>2026-10-01</w:t>
            </w:r>
          </w:p>
        </w:tc>
        <w:tc>
          <w:tcPr>
            <w:tcW w:type="dxa" w:w="2160"/>
          </w:tcPr>
          <w:p>
            <w:r>
              <w:rPr>
                <w:sz w:val="16"/>
              </w:rPr>
              <w:t>https://news.nextapple.com/finance/20261001/09679A2870E510058FAB8B07BA0572E2</w:t>
            </w:r>
          </w:p>
        </w:tc>
      </w:tr>
      <w:tr>
        <w:tc>
          <w:tcPr>
            <w:tcW w:type="dxa" w:w="2160"/>
          </w:tcPr>
          <w:p>
            <w:r>
              <w:rPr>
                <w:sz w:val="16"/>
              </w:rPr>
              <w:t>壹蘋新聞網</w:t>
            </w:r>
          </w:p>
        </w:tc>
        <w:tc>
          <w:tcPr>
            <w:tcW w:type="dxa" w:w="2160"/>
          </w:tcPr>
          <w:p>
            <w:r>
              <w:rPr>
                <w:sz w:val="16"/>
              </w:rPr>
              <w:t>川普簽「AI憲法」拼錯美國！科技大佬像「小學生塗鴉」　黃仁勳簽名圈粉</w:t>
            </w:r>
          </w:p>
        </w:tc>
        <w:tc>
          <w:tcPr>
            <w:tcW w:type="dxa" w:w="2160"/>
          </w:tcPr>
          <w:p>
            <w:r>
              <w:rPr>
                <w:sz w:val="16"/>
              </w:rPr>
              <w:t>2026-10-01</w:t>
            </w:r>
          </w:p>
        </w:tc>
        <w:tc>
          <w:tcPr>
            <w:tcW w:type="dxa" w:w="2160"/>
          </w:tcPr>
          <w:p>
            <w:r>
              <w:rPr>
                <w:sz w:val="16"/>
              </w:rPr>
              <w:t>https://news.nextapple.com/international/20261001/81EC991B686488C49A47753B430B2B99</w:t>
            </w:r>
          </w:p>
        </w:tc>
      </w:tr>
      <w:tr>
        <w:tc>
          <w:tcPr>
            <w:tcW w:type="dxa" w:w="2160"/>
          </w:tcPr>
          <w:p>
            <w:r>
              <w:rPr>
                <w:sz w:val="16"/>
              </w:rPr>
              <w:t>壹蘋新聞網</w:t>
            </w:r>
          </w:p>
        </w:tc>
        <w:tc>
          <w:tcPr>
            <w:tcW w:type="dxa" w:w="2160"/>
          </w:tcPr>
          <w:p>
            <w:r>
              <w:rPr>
                <w:sz w:val="16"/>
              </w:rPr>
              <w:t>Sony 80週年掀回憶殺　Walkman變身限量收藏小物</w:t>
            </w:r>
          </w:p>
        </w:tc>
        <w:tc>
          <w:tcPr>
            <w:tcW w:type="dxa" w:w="2160"/>
          </w:tcPr>
          <w:p>
            <w:r>
              <w:rPr>
                <w:sz w:val="16"/>
              </w:rPr>
              <w:t>2026-10-01</w:t>
            </w:r>
          </w:p>
        </w:tc>
        <w:tc>
          <w:tcPr>
            <w:tcW w:type="dxa" w:w="2160"/>
          </w:tcPr>
          <w:p>
            <w:r>
              <w:rPr>
                <w:sz w:val="16"/>
              </w:rPr>
              <w:t>https://news.nextapple.com/aitech/20261001/0CC27499A6C87C9A36BC6302D517CA2E</w:t>
            </w:r>
          </w:p>
        </w:tc>
      </w:tr>
      <w:tr>
        <w:tc>
          <w:tcPr>
            <w:tcW w:type="dxa" w:w="2160"/>
          </w:tcPr>
          <w:p>
            <w:r>
              <w:rPr>
                <w:sz w:val="16"/>
              </w:rPr>
              <w:t>壹蘋新聞網</w:t>
            </w:r>
          </w:p>
        </w:tc>
        <w:tc>
          <w:tcPr>
            <w:tcW w:type="dxa" w:w="2160"/>
          </w:tcPr>
          <w:p>
            <w:r>
              <w:rPr>
                <w:sz w:val="16"/>
              </w:rPr>
              <w:t>成交利器是品牌信仰　左營榮總「沐。居采」代銷還沒進場賣了40餘戶</w:t>
            </w:r>
          </w:p>
        </w:tc>
        <w:tc>
          <w:tcPr>
            <w:tcW w:type="dxa" w:w="2160"/>
          </w:tcPr>
          <w:p>
            <w:r>
              <w:rPr>
                <w:sz w:val="16"/>
              </w:rPr>
              <w:t>2026-10-01</w:t>
            </w:r>
          </w:p>
        </w:tc>
        <w:tc>
          <w:tcPr>
            <w:tcW w:type="dxa" w:w="2160"/>
          </w:tcPr>
          <w:p>
            <w:r>
              <w:rPr>
                <w:sz w:val="16"/>
              </w:rPr>
              <w:t>https://news.nextapple.com/property/20261001/1927DAF1B7C34E4F5B0B0A8CDAFDA808</w:t>
            </w:r>
          </w:p>
        </w:tc>
      </w:tr>
      <w:tr>
        <w:tc>
          <w:tcPr>
            <w:tcW w:type="dxa" w:w="2160"/>
          </w:tcPr>
          <w:p>
            <w:r>
              <w:rPr>
                <w:sz w:val="16"/>
              </w:rPr>
              <w:t>壹蘋新聞網</w:t>
            </w:r>
          </w:p>
        </w:tc>
        <w:tc>
          <w:tcPr>
            <w:tcW w:type="dxa" w:w="2160"/>
          </w:tcPr>
          <w:p>
            <w:r>
              <w:rPr>
                <w:sz w:val="16"/>
              </w:rPr>
              <w:t>GU x Rokh秋冬聯名搶先看　蝴蝶結外套、毛茸茸瑪莉珍都好燒</w:t>
            </w:r>
          </w:p>
        </w:tc>
        <w:tc>
          <w:tcPr>
            <w:tcW w:type="dxa" w:w="2160"/>
          </w:tcPr>
          <w:p>
            <w:r>
              <w:rPr>
                <w:sz w:val="16"/>
              </w:rPr>
              <w:t>2026-10-01</w:t>
            </w:r>
          </w:p>
        </w:tc>
        <w:tc>
          <w:tcPr>
            <w:tcW w:type="dxa" w:w="2160"/>
          </w:tcPr>
          <w:p>
            <w:r>
              <w:rPr>
                <w:sz w:val="16"/>
              </w:rPr>
              <w:t>https://news.nextapple.com/entertainment/20261001/BA2095078DFEE5C7F3C30905DD60B05A</w:t>
            </w:r>
          </w:p>
        </w:tc>
      </w:tr>
      <w:tr>
        <w:tc>
          <w:tcPr>
            <w:tcW w:type="dxa" w:w="2160"/>
          </w:tcPr>
          <w:p>
            <w:r>
              <w:rPr>
                <w:sz w:val="16"/>
              </w:rPr>
              <w:t>壹蘋新聞網</w:t>
            </w:r>
          </w:p>
        </w:tc>
        <w:tc>
          <w:tcPr>
            <w:tcW w:type="dxa" w:w="2160"/>
          </w:tcPr>
          <w:p>
            <w:r>
              <w:rPr>
                <w:sz w:val="16"/>
              </w:rPr>
              <w:t>鄭朝方家族爆土地爭議？「神去村」18萬坪山林差點變殯葬地</w:t>
            </w:r>
          </w:p>
        </w:tc>
        <w:tc>
          <w:tcPr>
            <w:tcW w:type="dxa" w:w="2160"/>
          </w:tcPr>
          <w:p>
            <w:r>
              <w:rPr>
                <w:sz w:val="16"/>
              </w:rPr>
              <w:t>2026-10-01</w:t>
            </w:r>
          </w:p>
        </w:tc>
        <w:tc>
          <w:tcPr>
            <w:tcW w:type="dxa" w:w="2160"/>
          </w:tcPr>
          <w:p>
            <w:r>
              <w:rPr>
                <w:sz w:val="16"/>
              </w:rPr>
              <w:t>https://news.nextapple.com/politics/20261001/747E0EC6C625B5ED2861C049E4F24B47</w:t>
            </w:r>
          </w:p>
        </w:tc>
      </w:tr>
      <w:tr>
        <w:tc>
          <w:tcPr>
            <w:tcW w:type="dxa" w:w="2160"/>
          </w:tcPr>
          <w:p>
            <w:r>
              <w:rPr>
                <w:sz w:val="16"/>
              </w:rPr>
              <w:t>壹蘋新聞網</w:t>
            </w:r>
          </w:p>
        </w:tc>
        <w:tc>
          <w:tcPr>
            <w:tcW w:type="dxa" w:w="2160"/>
          </w:tcPr>
          <w:p>
            <w:r>
              <w:rPr>
                <w:sz w:val="16"/>
              </w:rPr>
              <w:t>「鵝肉店」送餐當掩護　新北2男用改裝車運毒遭逮</w:t>
            </w:r>
          </w:p>
        </w:tc>
        <w:tc>
          <w:tcPr>
            <w:tcW w:type="dxa" w:w="2160"/>
          </w:tcPr>
          <w:p>
            <w:r>
              <w:rPr>
                <w:sz w:val="16"/>
              </w:rPr>
              <w:t>2026-10-01</w:t>
            </w:r>
          </w:p>
        </w:tc>
        <w:tc>
          <w:tcPr>
            <w:tcW w:type="dxa" w:w="2160"/>
          </w:tcPr>
          <w:p>
            <w:r>
              <w:rPr>
                <w:sz w:val="16"/>
              </w:rPr>
              <w:t>https://news.nextapple.com/local/20261001/BCBBA388A6484CF749848FBEB6E8FC4C</w:t>
            </w:r>
          </w:p>
        </w:tc>
      </w:tr>
      <w:tr>
        <w:tc>
          <w:tcPr>
            <w:tcW w:type="dxa" w:w="2160"/>
          </w:tcPr>
          <w:p>
            <w:r>
              <w:rPr>
                <w:sz w:val="16"/>
              </w:rPr>
              <w:t>壹蘋新聞網</w:t>
            </w:r>
          </w:p>
        </w:tc>
        <w:tc>
          <w:tcPr>
            <w:tcW w:type="dxa" w:w="2160"/>
          </w:tcPr>
          <w:p>
            <w:r>
              <w:rPr>
                <w:sz w:val="16"/>
              </w:rPr>
              <w:t>10座國家公園有美景留不住人！專家揭5大解方（壹蘋10點強打）</w:t>
            </w:r>
          </w:p>
        </w:tc>
        <w:tc>
          <w:tcPr>
            <w:tcW w:type="dxa" w:w="2160"/>
          </w:tcPr>
          <w:p>
            <w:r>
              <w:rPr>
                <w:sz w:val="16"/>
              </w:rPr>
              <w:t>2026-10-01</w:t>
            </w:r>
          </w:p>
        </w:tc>
        <w:tc>
          <w:tcPr>
            <w:tcW w:type="dxa" w:w="2160"/>
          </w:tcPr>
          <w:p>
            <w:r>
              <w:rPr>
                <w:sz w:val="16"/>
              </w:rPr>
              <w:t>https://news.nextapple.com/life/20261001/06B08A12FF0F886778C7D53E4A796318</w:t>
            </w:r>
          </w:p>
        </w:tc>
      </w:tr>
      <w:tr>
        <w:tc>
          <w:tcPr>
            <w:tcW w:type="dxa" w:w="2160"/>
          </w:tcPr>
          <w:p>
            <w:r>
              <w:rPr>
                <w:sz w:val="16"/>
              </w:rPr>
              <w:t>壹蘋新聞網</w:t>
            </w:r>
          </w:p>
        </w:tc>
        <w:tc>
          <w:tcPr>
            <w:tcW w:type="dxa" w:w="2160"/>
          </w:tcPr>
          <w:p>
            <w:r>
              <w:rPr>
                <w:sz w:val="16"/>
              </w:rPr>
              <w:t>健康幣倉促上路！陳青徽憂變醫療機構「健康避」、民眾「健康壁」</w:t>
            </w:r>
          </w:p>
        </w:tc>
        <w:tc>
          <w:tcPr>
            <w:tcW w:type="dxa" w:w="2160"/>
          </w:tcPr>
          <w:p>
            <w:r>
              <w:rPr>
                <w:sz w:val="16"/>
              </w:rPr>
              <w:t>2026-10-01</w:t>
            </w:r>
          </w:p>
        </w:tc>
        <w:tc>
          <w:tcPr>
            <w:tcW w:type="dxa" w:w="2160"/>
          </w:tcPr>
          <w:p>
            <w:r>
              <w:rPr>
                <w:sz w:val="16"/>
              </w:rPr>
              <w:t>https://news.nextapple.com/politics/20261001/34395E6DBB3E83BE11C62E32EF4DC9A0</w:t>
            </w:r>
          </w:p>
        </w:tc>
      </w:tr>
      <w:tr>
        <w:tc>
          <w:tcPr>
            <w:tcW w:type="dxa" w:w="2160"/>
          </w:tcPr>
          <w:p>
            <w:r>
              <w:rPr>
                <w:sz w:val="16"/>
              </w:rPr>
              <w:t>壹蘋新聞網</w:t>
            </w:r>
          </w:p>
        </w:tc>
        <w:tc>
          <w:tcPr>
            <w:tcW w:type="dxa" w:w="2160"/>
          </w:tcPr>
          <w:p>
            <w:r>
              <w:rPr>
                <w:sz w:val="16"/>
              </w:rPr>
              <w:t>買機票注意！國航燃油附加費10/7起調漲　最高須3116元</w:t>
            </w:r>
          </w:p>
        </w:tc>
        <w:tc>
          <w:tcPr>
            <w:tcW w:type="dxa" w:w="2160"/>
          </w:tcPr>
          <w:p>
            <w:r>
              <w:rPr>
                <w:sz w:val="16"/>
              </w:rPr>
              <w:t>2026-10-01</w:t>
            </w:r>
          </w:p>
        </w:tc>
        <w:tc>
          <w:tcPr>
            <w:tcW w:type="dxa" w:w="2160"/>
          </w:tcPr>
          <w:p>
            <w:r>
              <w:rPr>
                <w:sz w:val="16"/>
              </w:rPr>
              <w:t>https://news.nextapple.com/life/20261001/56DB3CCA6A00E10F17DC33BE43C72C0E</w:t>
            </w:r>
          </w:p>
        </w:tc>
      </w:tr>
      <w:tr>
        <w:tc>
          <w:tcPr>
            <w:tcW w:type="dxa" w:w="2160"/>
          </w:tcPr>
          <w:p>
            <w:r>
              <w:rPr>
                <w:sz w:val="16"/>
              </w:rPr>
              <w:t>壹蘋新聞網</w:t>
            </w:r>
          </w:p>
        </w:tc>
        <w:tc>
          <w:tcPr>
            <w:tcW w:type="dxa" w:w="2160"/>
          </w:tcPr>
          <w:p>
            <w:r>
              <w:rPr>
                <w:sz w:val="16"/>
              </w:rPr>
              <w:t>益生菌誆逆轉腎病　名醫江守山移付懲戒！最重可廢證</w:t>
            </w:r>
          </w:p>
        </w:tc>
        <w:tc>
          <w:tcPr>
            <w:tcW w:type="dxa" w:w="2160"/>
          </w:tcPr>
          <w:p>
            <w:r>
              <w:rPr>
                <w:sz w:val="16"/>
              </w:rPr>
              <w:t>2026-10-01</w:t>
            </w:r>
          </w:p>
        </w:tc>
        <w:tc>
          <w:tcPr>
            <w:tcW w:type="dxa" w:w="2160"/>
          </w:tcPr>
          <w:p>
            <w:r>
              <w:rPr>
                <w:sz w:val="16"/>
              </w:rPr>
              <w:t>https://news.nextapple.com/local/20261001/FD80DE7DFAA292EFB63510579BA00595</w:t>
            </w:r>
          </w:p>
        </w:tc>
      </w:tr>
      <w:tr>
        <w:tc>
          <w:tcPr>
            <w:tcW w:type="dxa" w:w="2160"/>
          </w:tcPr>
          <w:p>
            <w:r>
              <w:rPr>
                <w:sz w:val="16"/>
              </w:rPr>
              <w:t>壹蘋新聞網</w:t>
            </w:r>
          </w:p>
        </w:tc>
        <w:tc>
          <w:tcPr>
            <w:tcW w:type="dxa" w:w="2160"/>
          </w:tcPr>
          <w:p>
            <w:r>
              <w:rPr>
                <w:sz w:val="16"/>
              </w:rPr>
              <w:t>稱沈伯洋「認知作戰專家」　蔣萬安：他很怕別人想起過去</w:t>
            </w:r>
          </w:p>
        </w:tc>
        <w:tc>
          <w:tcPr>
            <w:tcW w:type="dxa" w:w="2160"/>
          </w:tcPr>
          <w:p>
            <w:r>
              <w:rPr>
                <w:sz w:val="16"/>
              </w:rPr>
              <w:t>2026-10-01</w:t>
            </w:r>
          </w:p>
        </w:tc>
        <w:tc>
          <w:tcPr>
            <w:tcW w:type="dxa" w:w="2160"/>
          </w:tcPr>
          <w:p>
            <w:r>
              <w:rPr>
                <w:sz w:val="16"/>
              </w:rPr>
              <w:t>https://news.nextapple.com/politics/20261001/3761B208EC1350D8D370BF1A7C51950C</w:t>
            </w:r>
          </w:p>
        </w:tc>
      </w:tr>
      <w:tr>
        <w:tc>
          <w:tcPr>
            <w:tcW w:type="dxa" w:w="2160"/>
          </w:tcPr>
          <w:p>
            <w:r>
              <w:rPr>
                <w:sz w:val="16"/>
              </w:rPr>
              <w:t>壹蘋新聞網</w:t>
            </w:r>
          </w:p>
        </w:tc>
        <w:tc>
          <w:tcPr>
            <w:tcW w:type="dxa" w:w="2160"/>
          </w:tcPr>
          <w:p>
            <w:r>
              <w:rPr>
                <w:sz w:val="16"/>
              </w:rPr>
              <w:t>專訪｜幻藍小熊6姝「夜市美食人格」全公開　人形地瓜球是她！人美卻像臭豆腐</w:t>
            </w:r>
          </w:p>
        </w:tc>
        <w:tc>
          <w:tcPr>
            <w:tcW w:type="dxa" w:w="2160"/>
          </w:tcPr>
          <w:p>
            <w:r>
              <w:rPr>
                <w:sz w:val="16"/>
              </w:rPr>
              <w:t>2026-10-01</w:t>
            </w:r>
          </w:p>
        </w:tc>
        <w:tc>
          <w:tcPr>
            <w:tcW w:type="dxa" w:w="2160"/>
          </w:tcPr>
          <w:p>
            <w:r>
              <w:rPr>
                <w:sz w:val="16"/>
              </w:rPr>
              <w:t>https://news.nextapple.com/entertainment/20261001/7E9CD0684286E67076DE15C758AAAC36</w:t>
            </w:r>
          </w:p>
        </w:tc>
      </w:tr>
      <w:tr>
        <w:tc>
          <w:tcPr>
            <w:tcW w:type="dxa" w:w="2160"/>
          </w:tcPr>
          <w:p>
            <w:r>
              <w:rPr>
                <w:sz w:val="16"/>
              </w:rPr>
              <w:t>壹蘋新聞網</w:t>
            </w:r>
          </w:p>
        </w:tc>
        <w:tc>
          <w:tcPr>
            <w:tcW w:type="dxa" w:w="2160"/>
          </w:tcPr>
          <w:p>
            <w:r>
              <w:rPr>
                <w:sz w:val="16"/>
              </w:rPr>
              <w:t>參選人AI換臉笑翻6萬人　網友：起碼差40歲 這是詐騙？</w:t>
            </w:r>
          </w:p>
        </w:tc>
        <w:tc>
          <w:tcPr>
            <w:tcW w:type="dxa" w:w="2160"/>
          </w:tcPr>
          <w:p>
            <w:r>
              <w:rPr>
                <w:sz w:val="16"/>
              </w:rPr>
              <w:t>2026-10-01</w:t>
            </w:r>
          </w:p>
        </w:tc>
        <w:tc>
          <w:tcPr>
            <w:tcW w:type="dxa" w:w="2160"/>
          </w:tcPr>
          <w:p>
            <w:r>
              <w:rPr>
                <w:sz w:val="16"/>
              </w:rPr>
              <w:t>https://news.nextapple.com/politics/20261001/74A9D9F539F480AE0908D248992FD03C</w:t>
            </w:r>
          </w:p>
        </w:tc>
      </w:tr>
      <w:tr>
        <w:tc>
          <w:tcPr>
            <w:tcW w:type="dxa" w:w="2160"/>
          </w:tcPr>
          <w:p>
            <w:r>
              <w:rPr>
                <w:sz w:val="16"/>
              </w:rPr>
              <w:t>壹蘋新聞網</w:t>
            </w:r>
          </w:p>
        </w:tc>
        <w:tc>
          <w:tcPr>
            <w:tcW w:type="dxa" w:w="2160"/>
          </w:tcPr>
          <w:p>
            <w:r>
              <w:rPr>
                <w:sz w:val="16"/>
              </w:rPr>
              <w:t>高雄女帶豬肉返國拍影片PO網　警方找到人了！2包肉品去向曝光</w:t>
            </w:r>
          </w:p>
        </w:tc>
        <w:tc>
          <w:tcPr>
            <w:tcW w:type="dxa" w:w="2160"/>
          </w:tcPr>
          <w:p>
            <w:r>
              <w:rPr>
                <w:sz w:val="16"/>
              </w:rPr>
              <w:t>2026-10-01</w:t>
            </w:r>
          </w:p>
        </w:tc>
        <w:tc>
          <w:tcPr>
            <w:tcW w:type="dxa" w:w="2160"/>
          </w:tcPr>
          <w:p>
            <w:r>
              <w:rPr>
                <w:sz w:val="16"/>
              </w:rPr>
              <w:t>https://news.nextapple.com/local/20261001/9618B847D310422950499ECA705A833B</w:t>
            </w:r>
          </w:p>
        </w:tc>
      </w:tr>
      <w:tr>
        <w:tc>
          <w:tcPr>
            <w:tcW w:type="dxa" w:w="2160"/>
          </w:tcPr>
          <w:p>
            <w:r>
              <w:rPr>
                <w:sz w:val="16"/>
              </w:rPr>
              <w:t>壹蘋新聞網</w:t>
            </w:r>
          </w:p>
        </w:tc>
        <w:tc>
          <w:tcPr>
            <w:tcW w:type="dxa" w:w="2160"/>
          </w:tcPr>
          <w:p>
            <w:r>
              <w:rPr>
                <w:sz w:val="16"/>
              </w:rPr>
              <w:t>校園營養師被抓包偷拍！教室、廁所都下手　女師、女童受害檢方起訴</w:t>
            </w:r>
          </w:p>
        </w:tc>
        <w:tc>
          <w:tcPr>
            <w:tcW w:type="dxa" w:w="2160"/>
          </w:tcPr>
          <w:p>
            <w:r>
              <w:rPr>
                <w:sz w:val="16"/>
              </w:rPr>
              <w:t>2026-10-01</w:t>
            </w:r>
          </w:p>
        </w:tc>
        <w:tc>
          <w:tcPr>
            <w:tcW w:type="dxa" w:w="2160"/>
          </w:tcPr>
          <w:p>
            <w:r>
              <w:rPr>
                <w:sz w:val="16"/>
              </w:rPr>
              <w:t>https://news.nextapple.com/local/20261001/CF2F117F080B07E452D8A7BEE60F2461</w:t>
            </w:r>
          </w:p>
        </w:tc>
      </w:tr>
      <w:tr>
        <w:tc>
          <w:tcPr>
            <w:tcW w:type="dxa" w:w="2160"/>
          </w:tcPr>
          <w:p>
            <w:r>
              <w:rPr>
                <w:sz w:val="16"/>
              </w:rPr>
              <w:t>壹蘋新聞網</w:t>
            </w:r>
          </w:p>
        </w:tc>
        <w:tc>
          <w:tcPr>
            <w:tcW w:type="dxa" w:w="2160"/>
          </w:tcPr>
          <w:p>
            <w:r>
              <w:rPr>
                <w:sz w:val="16"/>
              </w:rPr>
              <w:t>三星新旗艦平板登台　Galaxy Tab S12系列3萬9490元起</w:t>
            </w:r>
          </w:p>
        </w:tc>
        <w:tc>
          <w:tcPr>
            <w:tcW w:type="dxa" w:w="2160"/>
          </w:tcPr>
          <w:p>
            <w:r>
              <w:rPr>
                <w:sz w:val="16"/>
              </w:rPr>
              <w:t>2026-10-01</w:t>
            </w:r>
          </w:p>
        </w:tc>
        <w:tc>
          <w:tcPr>
            <w:tcW w:type="dxa" w:w="2160"/>
          </w:tcPr>
          <w:p>
            <w:r>
              <w:rPr>
                <w:sz w:val="16"/>
              </w:rPr>
              <w:t>https://news.nextapple.com/aitech/20261001/71026AF2CD47343D1CFCA8A4F541ED1D</w:t>
            </w:r>
          </w:p>
        </w:tc>
      </w:tr>
      <w:tr>
        <w:tc>
          <w:tcPr>
            <w:tcW w:type="dxa" w:w="2160"/>
          </w:tcPr>
          <w:p>
            <w:r>
              <w:rPr>
                <w:sz w:val="16"/>
              </w:rPr>
              <w:t>壹蘋新聞網</w:t>
            </w:r>
          </w:p>
        </w:tc>
        <w:tc>
          <w:tcPr>
            <w:tcW w:type="dxa" w:w="2160"/>
          </w:tcPr>
          <w:p>
            <w:r>
              <w:rPr>
                <w:sz w:val="16"/>
              </w:rPr>
              <w:t>藥打下去了她還在打呼！死刑執行驚傳異常　田納西州急喊停</w:t>
            </w:r>
          </w:p>
        </w:tc>
        <w:tc>
          <w:tcPr>
            <w:tcW w:type="dxa" w:w="2160"/>
          </w:tcPr>
          <w:p>
            <w:r>
              <w:rPr>
                <w:sz w:val="16"/>
              </w:rPr>
              <w:t>2026-10-01</w:t>
            </w:r>
          </w:p>
        </w:tc>
        <w:tc>
          <w:tcPr>
            <w:tcW w:type="dxa" w:w="2160"/>
          </w:tcPr>
          <w:p>
            <w:r>
              <w:rPr>
                <w:sz w:val="16"/>
              </w:rPr>
              <w:t>https://news.nextapple.com/international/20261001/D5B2144FA4F62D0087FF5DC0A085121F</w:t>
            </w:r>
          </w:p>
        </w:tc>
      </w:tr>
      <w:tr>
        <w:tc>
          <w:tcPr>
            <w:tcW w:type="dxa" w:w="2160"/>
          </w:tcPr>
          <w:p>
            <w:r>
              <w:rPr>
                <w:sz w:val="16"/>
              </w:rPr>
              <w:t>壹蘋新聞網</w:t>
            </w:r>
          </w:p>
        </w:tc>
        <w:tc>
          <w:tcPr>
            <w:tcW w:type="dxa" w:w="2160"/>
          </w:tcPr>
          <w:p>
            <w:r>
              <w:rPr>
                <w:sz w:val="16"/>
              </w:rPr>
              <w:t>台大急診「單日破400人」　寫創院來新高</w:t>
            </w:r>
          </w:p>
        </w:tc>
        <w:tc>
          <w:tcPr>
            <w:tcW w:type="dxa" w:w="2160"/>
          </w:tcPr>
          <w:p>
            <w:r>
              <w:rPr>
                <w:sz w:val="16"/>
              </w:rPr>
              <w:t>2026-10-01</w:t>
            </w:r>
          </w:p>
        </w:tc>
        <w:tc>
          <w:tcPr>
            <w:tcW w:type="dxa" w:w="2160"/>
          </w:tcPr>
          <w:p>
            <w:r>
              <w:rPr>
                <w:sz w:val="16"/>
              </w:rPr>
              <w:t>https://news.nextapple.com/life/20261001/ABE22DE68562365E31D8BA69E7087A6C</w:t>
            </w:r>
          </w:p>
        </w:tc>
      </w:tr>
      <w:tr>
        <w:tc>
          <w:tcPr>
            <w:tcW w:type="dxa" w:w="2160"/>
          </w:tcPr>
          <w:p>
            <w:r>
              <w:rPr>
                <w:sz w:val="16"/>
              </w:rPr>
              <w:t>壹蘋新聞網</w:t>
            </w:r>
          </w:p>
        </w:tc>
        <w:tc>
          <w:tcPr>
            <w:tcW w:type="dxa" w:w="2160"/>
          </w:tcPr>
          <w:p>
            <w:r>
              <w:rPr>
                <w:sz w:val="16"/>
              </w:rPr>
              <w:t>台股收高漲413點重返4萬8　台積電收2510元漲30元</w:t>
            </w:r>
          </w:p>
        </w:tc>
        <w:tc>
          <w:tcPr>
            <w:tcW w:type="dxa" w:w="2160"/>
          </w:tcPr>
          <w:p>
            <w:r>
              <w:rPr>
                <w:sz w:val="16"/>
              </w:rPr>
              <w:t>2026-10-01</w:t>
            </w:r>
          </w:p>
        </w:tc>
        <w:tc>
          <w:tcPr>
            <w:tcW w:type="dxa" w:w="2160"/>
          </w:tcPr>
          <w:p>
            <w:r>
              <w:rPr>
                <w:sz w:val="16"/>
              </w:rPr>
              <w:t>https://news.nextapple.com/finance/20261001/940AE4544E752A884A6F3FA2F1D3AEC2</w:t>
            </w:r>
          </w:p>
        </w:tc>
      </w:tr>
      <w:tr>
        <w:tc>
          <w:tcPr>
            <w:tcW w:type="dxa" w:w="2160"/>
          </w:tcPr>
          <w:p>
            <w:r>
              <w:rPr>
                <w:sz w:val="16"/>
              </w:rPr>
              <w:t>壹蘋新聞網</w:t>
            </w:r>
          </w:p>
        </w:tc>
        <w:tc>
          <w:tcPr>
            <w:tcW w:type="dxa" w:w="2160"/>
          </w:tcPr>
          <w:p>
            <w:r>
              <w:rPr>
                <w:sz w:val="16"/>
              </w:rPr>
              <w:t>影｜水電工1人救全機！杜拜航空喋血　他看《空中浩劫》派上用場</w:t>
            </w:r>
          </w:p>
        </w:tc>
        <w:tc>
          <w:tcPr>
            <w:tcW w:type="dxa" w:w="2160"/>
          </w:tcPr>
          <w:p>
            <w:r>
              <w:rPr>
                <w:sz w:val="16"/>
              </w:rPr>
              <w:t>2026-10-01</w:t>
            </w:r>
          </w:p>
        </w:tc>
        <w:tc>
          <w:tcPr>
            <w:tcW w:type="dxa" w:w="2160"/>
          </w:tcPr>
          <w:p>
            <w:r>
              <w:rPr>
                <w:sz w:val="16"/>
              </w:rPr>
              <w:t>https://news.nextapple.com/international/20261001/B069B021D3142B8C62189F5AEE22C80D</w:t>
            </w:r>
          </w:p>
        </w:tc>
      </w:tr>
      <w:tr>
        <w:tc>
          <w:tcPr>
            <w:tcW w:type="dxa" w:w="2160"/>
          </w:tcPr>
          <w:p>
            <w:r>
              <w:rPr>
                <w:sz w:val="16"/>
              </w:rPr>
              <w:t>壹蘋新聞網</w:t>
            </w:r>
          </w:p>
        </w:tc>
        <w:tc>
          <w:tcPr>
            <w:tcW w:type="dxa" w:w="2160"/>
          </w:tcPr>
          <w:p>
            <w:r>
              <w:rPr>
                <w:sz w:val="16"/>
              </w:rPr>
              <w:t>「左左右右」長大了！大學新鮮人近況曝光</w:t>
            </w:r>
          </w:p>
        </w:tc>
        <w:tc>
          <w:tcPr>
            <w:tcW w:type="dxa" w:w="2160"/>
          </w:tcPr>
          <w:p>
            <w:r>
              <w:rPr>
                <w:sz w:val="16"/>
              </w:rPr>
              <w:t>2026-10-01</w:t>
            </w:r>
          </w:p>
        </w:tc>
        <w:tc>
          <w:tcPr>
            <w:tcW w:type="dxa" w:w="2160"/>
          </w:tcPr>
          <w:p>
            <w:r>
              <w:rPr>
                <w:sz w:val="16"/>
              </w:rPr>
              <w:t>https://news.nextapple.com/entertainment/20261001/CC0C26A066E481C0C9EB98203AA4BEFC</w:t>
            </w:r>
          </w:p>
        </w:tc>
      </w:tr>
      <w:tr>
        <w:tc>
          <w:tcPr>
            <w:tcW w:type="dxa" w:w="2160"/>
          </w:tcPr>
          <w:p>
            <w:r>
              <w:rPr>
                <w:sz w:val="16"/>
              </w:rPr>
              <w:t>壹蘋新聞網</w:t>
            </w:r>
          </w:p>
        </w:tc>
        <w:tc>
          <w:tcPr>
            <w:tcW w:type="dxa" w:w="2160"/>
          </w:tcPr>
          <w:p>
            <w:r>
              <w:rPr>
                <w:sz w:val="16"/>
              </w:rPr>
              <w:t>新竹棒球場重啟首戰！　「新竹蜂」主場迎戰開南大學</w:t>
            </w:r>
          </w:p>
        </w:tc>
        <w:tc>
          <w:tcPr>
            <w:tcW w:type="dxa" w:w="2160"/>
          </w:tcPr>
          <w:p>
            <w:r>
              <w:rPr>
                <w:sz w:val="16"/>
              </w:rPr>
              <w:t>2026-10-01</w:t>
            </w:r>
          </w:p>
        </w:tc>
        <w:tc>
          <w:tcPr>
            <w:tcW w:type="dxa" w:w="2160"/>
          </w:tcPr>
          <w:p>
            <w:r>
              <w:rPr>
                <w:sz w:val="16"/>
              </w:rPr>
              <w:t>https://news.nextapple.com/politics/20261001/E789FC52195EF5B0FE2B18308DFFD384</w:t>
            </w:r>
          </w:p>
        </w:tc>
      </w:tr>
      <w:tr>
        <w:tc>
          <w:tcPr>
            <w:tcW w:type="dxa" w:w="2160"/>
          </w:tcPr>
          <w:p>
            <w:r>
              <w:rPr>
                <w:sz w:val="16"/>
              </w:rPr>
              <w:t>壹蘋新聞網</w:t>
            </w:r>
          </w:p>
        </w:tc>
        <w:tc>
          <w:tcPr>
            <w:tcW w:type="dxa" w:w="2160"/>
          </w:tcPr>
          <w:p>
            <w:r>
              <w:rPr>
                <w:sz w:val="16"/>
              </w:rPr>
              <w:t>三信頻繁購地設據點？　農16特區住4分區1.68億成交、單坪113.15萬</w:t>
            </w:r>
          </w:p>
        </w:tc>
        <w:tc>
          <w:tcPr>
            <w:tcW w:type="dxa" w:w="2160"/>
          </w:tcPr>
          <w:p>
            <w:r>
              <w:rPr>
                <w:sz w:val="16"/>
              </w:rPr>
              <w:t>2026-10-01</w:t>
            </w:r>
          </w:p>
        </w:tc>
        <w:tc>
          <w:tcPr>
            <w:tcW w:type="dxa" w:w="2160"/>
          </w:tcPr>
          <w:p>
            <w:r>
              <w:rPr>
                <w:sz w:val="16"/>
              </w:rPr>
              <w:t>https://news.nextapple.com/property/20261001/6EE61778FAFC97220A00EBC4824ACC0A</w:t>
            </w:r>
          </w:p>
        </w:tc>
      </w:tr>
      <w:tr>
        <w:tc>
          <w:tcPr>
            <w:tcW w:type="dxa" w:w="2160"/>
          </w:tcPr>
          <w:p>
            <w:r>
              <w:rPr>
                <w:sz w:val="16"/>
              </w:rPr>
              <w:t>壹蘋新聞網</w:t>
            </w:r>
          </w:p>
        </w:tc>
        <w:tc>
          <w:tcPr>
            <w:tcW w:type="dxa" w:w="2160"/>
          </w:tcPr>
          <w:p>
            <w:r>
              <w:rPr>
                <w:sz w:val="16"/>
              </w:rPr>
              <w:t>普發現金一萬拚農曆年前入帳！行政院：盼立院盡速審預算</w:t>
            </w:r>
          </w:p>
        </w:tc>
        <w:tc>
          <w:tcPr>
            <w:tcW w:type="dxa" w:w="2160"/>
          </w:tcPr>
          <w:p>
            <w:r>
              <w:rPr>
                <w:sz w:val="16"/>
              </w:rPr>
              <w:t>2026-10-01</w:t>
            </w:r>
          </w:p>
        </w:tc>
        <w:tc>
          <w:tcPr>
            <w:tcW w:type="dxa" w:w="2160"/>
          </w:tcPr>
          <w:p>
            <w:r>
              <w:rPr>
                <w:sz w:val="16"/>
              </w:rPr>
              <w:t>https://news.nextapple.com/politics/20261001/A42B5D9C4CFA1CEE58173AEEECEED2A2</w:t>
            </w:r>
          </w:p>
        </w:tc>
      </w:tr>
      <w:tr>
        <w:tc>
          <w:tcPr>
            <w:tcW w:type="dxa" w:w="2160"/>
          </w:tcPr>
          <w:p>
            <w:r>
              <w:rPr>
                <w:sz w:val="16"/>
              </w:rPr>
              <w:t>壹蘋新聞網</w:t>
            </w:r>
          </w:p>
        </w:tc>
        <w:tc>
          <w:tcPr>
            <w:tcW w:type="dxa" w:w="2160"/>
          </w:tcPr>
          <w:p>
            <w:r>
              <w:rPr>
                <w:sz w:val="16"/>
              </w:rPr>
              <w:t>杜拜航空喋血！劫機未遂副機師疑「宗教極端」　一舉動早讓同事起疑</w:t>
            </w:r>
          </w:p>
        </w:tc>
        <w:tc>
          <w:tcPr>
            <w:tcW w:type="dxa" w:w="2160"/>
          </w:tcPr>
          <w:p>
            <w:r>
              <w:rPr>
                <w:sz w:val="16"/>
              </w:rPr>
              <w:t>2026-10-01</w:t>
            </w:r>
          </w:p>
        </w:tc>
        <w:tc>
          <w:tcPr>
            <w:tcW w:type="dxa" w:w="2160"/>
          </w:tcPr>
          <w:p>
            <w:r>
              <w:rPr>
                <w:sz w:val="16"/>
              </w:rPr>
              <w:t>https://news.nextapple.com/international/20261001/BE9423773EE205702636207D8DACC2D3</w:t>
            </w:r>
          </w:p>
        </w:tc>
      </w:tr>
      <w:tr>
        <w:tc>
          <w:tcPr>
            <w:tcW w:type="dxa" w:w="2160"/>
          </w:tcPr>
          <w:p>
            <w:r>
              <w:rPr>
                <w:sz w:val="16"/>
              </w:rPr>
              <w:t>壹蘋新聞網</w:t>
            </w:r>
          </w:p>
        </w:tc>
        <w:tc>
          <w:tcPr>
            <w:tcW w:type="dxa" w:w="2160"/>
          </w:tcPr>
          <w:p>
            <w:r>
              <w:rPr>
                <w:sz w:val="16"/>
              </w:rPr>
              <w:t>《何百芮》狂掃3獎出征AACA！郭書瑤「熬失戀低潮」嗨喊：我是喜劇演員</w:t>
            </w:r>
          </w:p>
        </w:tc>
        <w:tc>
          <w:tcPr>
            <w:tcW w:type="dxa" w:w="2160"/>
          </w:tcPr>
          <w:p>
            <w:r>
              <w:rPr>
                <w:sz w:val="16"/>
              </w:rPr>
              <w:t>2026-10-01</w:t>
            </w:r>
          </w:p>
        </w:tc>
        <w:tc>
          <w:tcPr>
            <w:tcW w:type="dxa" w:w="2160"/>
          </w:tcPr>
          <w:p>
            <w:r>
              <w:rPr>
                <w:sz w:val="16"/>
              </w:rPr>
              <w:t>https://news.nextapple.com/entertainment/20261001/74140D1E4B26D6F7870E8D799F98F43D</w:t>
            </w:r>
          </w:p>
        </w:tc>
      </w:tr>
      <w:tr>
        <w:tc>
          <w:tcPr>
            <w:tcW w:type="dxa" w:w="2160"/>
          </w:tcPr>
          <w:p>
            <w:r>
              <w:rPr>
                <w:sz w:val="16"/>
              </w:rPr>
              <w:t>壹蘋新聞網</w:t>
            </w:r>
          </w:p>
        </w:tc>
        <w:tc>
          <w:tcPr>
            <w:tcW w:type="dxa" w:w="2160"/>
          </w:tcPr>
          <w:p>
            <w:r>
              <w:rPr>
                <w:sz w:val="16"/>
              </w:rPr>
              <w:t>盧秀燕今晚上黃國昌新節目　周日重現「禿子、漢子、燕子」同台盛況</w:t>
            </w:r>
          </w:p>
        </w:tc>
        <w:tc>
          <w:tcPr>
            <w:tcW w:type="dxa" w:w="2160"/>
          </w:tcPr>
          <w:p>
            <w:r>
              <w:rPr>
                <w:sz w:val="16"/>
              </w:rPr>
              <w:t>2026-10-01</w:t>
            </w:r>
          </w:p>
        </w:tc>
        <w:tc>
          <w:tcPr>
            <w:tcW w:type="dxa" w:w="2160"/>
          </w:tcPr>
          <w:p>
            <w:r>
              <w:rPr>
                <w:sz w:val="16"/>
              </w:rPr>
              <w:t>https://news.nextapple.com/politics/20261001/1F1CB45E4AD405B4D69EC6C0B2C6ECE7</w:t>
            </w:r>
          </w:p>
        </w:tc>
      </w:tr>
      <w:tr>
        <w:tc>
          <w:tcPr>
            <w:tcW w:type="dxa" w:w="2160"/>
          </w:tcPr>
          <w:p>
            <w:r>
              <w:rPr>
                <w:sz w:val="16"/>
              </w:rPr>
              <w:t>壹蘋新聞網</w:t>
            </w:r>
          </w:p>
        </w:tc>
        <w:tc>
          <w:tcPr>
            <w:tcW w:type="dxa" w:w="2160"/>
          </w:tcPr>
          <w:p>
            <w:r>
              <w:rPr>
                <w:sz w:val="16"/>
              </w:rPr>
              <w:t>誤吃油桐果中毒　陽明山私校14人送醫</w:t>
            </w:r>
          </w:p>
        </w:tc>
        <w:tc>
          <w:tcPr>
            <w:tcW w:type="dxa" w:w="2160"/>
          </w:tcPr>
          <w:p>
            <w:r>
              <w:rPr>
                <w:sz w:val="16"/>
              </w:rPr>
              <w:t>2026-10-01</w:t>
            </w:r>
          </w:p>
        </w:tc>
        <w:tc>
          <w:tcPr>
            <w:tcW w:type="dxa" w:w="2160"/>
          </w:tcPr>
          <w:p>
            <w:r>
              <w:rPr>
                <w:sz w:val="16"/>
              </w:rPr>
              <w:t>https://news.nextapple.com/local/20261001/B60AB10E8163D1FB837202BEDD22886B</w:t>
            </w:r>
          </w:p>
        </w:tc>
      </w:tr>
      <w:tr>
        <w:tc>
          <w:tcPr>
            <w:tcW w:type="dxa" w:w="2160"/>
          </w:tcPr>
          <w:p>
            <w:r>
              <w:rPr>
                <w:sz w:val="16"/>
              </w:rPr>
              <w:t>壹蘋新聞網</w:t>
            </w:r>
          </w:p>
        </w:tc>
        <w:tc>
          <w:tcPr>
            <w:tcW w:type="dxa" w:w="2160"/>
          </w:tcPr>
          <w:p>
            <w:r>
              <w:rPr>
                <w:sz w:val="16"/>
              </w:rPr>
              <w:t>沈伯洋、蘇巧慧表裡不一？民眾黨開嗆：要選市長才支持營養午餐專法</w:t>
            </w:r>
          </w:p>
        </w:tc>
        <w:tc>
          <w:tcPr>
            <w:tcW w:type="dxa" w:w="2160"/>
          </w:tcPr>
          <w:p>
            <w:r>
              <w:rPr>
                <w:sz w:val="16"/>
              </w:rPr>
              <w:t>2026-10-01</w:t>
            </w:r>
          </w:p>
        </w:tc>
        <w:tc>
          <w:tcPr>
            <w:tcW w:type="dxa" w:w="2160"/>
          </w:tcPr>
          <w:p>
            <w:r>
              <w:rPr>
                <w:sz w:val="16"/>
              </w:rPr>
              <w:t>https://news.nextapple.com/politics/20261001/1F86F37E2BC5134E84CA1E2AD34BCE37</w:t>
            </w:r>
          </w:p>
        </w:tc>
      </w:tr>
      <w:tr>
        <w:tc>
          <w:tcPr>
            <w:tcW w:type="dxa" w:w="2160"/>
          </w:tcPr>
          <w:p>
            <w:r>
              <w:rPr>
                <w:sz w:val="16"/>
              </w:rPr>
              <w:t>壹蘋新聞網</w:t>
            </w:r>
          </w:p>
        </w:tc>
        <w:tc>
          <w:tcPr>
            <w:tcW w:type="dxa" w:w="2160"/>
          </w:tcPr>
          <w:p>
            <w:r>
              <w:rPr>
                <w:sz w:val="16"/>
              </w:rPr>
              <w:t>公費疫苗開打！台中醫院設施打專區　「左流右新」搶賺健康幣</w:t>
            </w:r>
          </w:p>
        </w:tc>
        <w:tc>
          <w:tcPr>
            <w:tcW w:type="dxa" w:w="2160"/>
          </w:tcPr>
          <w:p>
            <w:r>
              <w:rPr>
                <w:sz w:val="16"/>
              </w:rPr>
              <w:t>2026-10-01</w:t>
            </w:r>
          </w:p>
        </w:tc>
        <w:tc>
          <w:tcPr>
            <w:tcW w:type="dxa" w:w="2160"/>
          </w:tcPr>
          <w:p>
            <w:r>
              <w:rPr>
                <w:sz w:val="16"/>
              </w:rPr>
              <w:t>https://news.nextapple.com/life/20261001/8D42B67A97418B05605D1303F674F117</w:t>
            </w:r>
          </w:p>
        </w:tc>
      </w:tr>
      <w:tr>
        <w:tc>
          <w:tcPr>
            <w:tcW w:type="dxa" w:w="2160"/>
          </w:tcPr>
          <w:p>
            <w:r>
              <w:rPr>
                <w:sz w:val="16"/>
              </w:rPr>
              <w:t>壹蘋新聞網</w:t>
            </w:r>
          </w:p>
        </w:tc>
        <w:tc>
          <w:tcPr>
            <w:tcW w:type="dxa" w:w="2160"/>
          </w:tcPr>
          <w:p>
            <w:r>
              <w:rPr>
                <w:sz w:val="16"/>
              </w:rPr>
              <w:t>原來是「紡織業小開」！杜拜航空機長負傷阻墜機　家世背景曝光</w:t>
            </w:r>
          </w:p>
        </w:tc>
        <w:tc>
          <w:tcPr>
            <w:tcW w:type="dxa" w:w="2160"/>
          </w:tcPr>
          <w:p>
            <w:r>
              <w:rPr>
                <w:sz w:val="16"/>
              </w:rPr>
              <w:t>2026-10-01</w:t>
            </w:r>
          </w:p>
        </w:tc>
        <w:tc>
          <w:tcPr>
            <w:tcW w:type="dxa" w:w="2160"/>
          </w:tcPr>
          <w:p>
            <w:r>
              <w:rPr>
                <w:sz w:val="16"/>
              </w:rPr>
              <w:t>https://news.nextapple.com/international/20261001/93A41E92413A92C6C45A77E77169D41A</w:t>
            </w:r>
          </w:p>
        </w:tc>
      </w:tr>
      <w:tr>
        <w:tc>
          <w:tcPr>
            <w:tcW w:type="dxa" w:w="2160"/>
          </w:tcPr>
          <w:p>
            <w:r>
              <w:rPr>
                <w:sz w:val="16"/>
              </w:rPr>
              <w:t>壹蘋新聞網</w:t>
            </w:r>
          </w:p>
        </w:tc>
        <w:tc>
          <w:tcPr>
            <w:tcW w:type="dxa" w:w="2160"/>
          </w:tcPr>
          <w:p>
            <w:r>
              <w:rPr>
                <w:sz w:val="16"/>
              </w:rPr>
              <w:t>2026選戰最勁爆！賴瑞隆首發競選影片　百變16角替市民問「市長給我聽好」</w:t>
            </w:r>
          </w:p>
        </w:tc>
        <w:tc>
          <w:tcPr>
            <w:tcW w:type="dxa" w:w="2160"/>
          </w:tcPr>
          <w:p>
            <w:r>
              <w:rPr>
                <w:sz w:val="16"/>
              </w:rPr>
              <w:t>2026-10-01</w:t>
            </w:r>
          </w:p>
        </w:tc>
        <w:tc>
          <w:tcPr>
            <w:tcW w:type="dxa" w:w="2160"/>
          </w:tcPr>
          <w:p>
            <w:r>
              <w:rPr>
                <w:sz w:val="16"/>
              </w:rPr>
              <w:t>https://news.nextapple.com/politics/20261001/8D7EF22BE8FFD2D4D722F5B74BE5A557</w:t>
            </w:r>
          </w:p>
        </w:tc>
      </w:tr>
      <w:tr>
        <w:tc>
          <w:tcPr>
            <w:tcW w:type="dxa" w:w="2160"/>
          </w:tcPr>
          <w:p>
            <w:r>
              <w:rPr>
                <w:sz w:val="16"/>
              </w:rPr>
              <w:t>壹蘋新聞網</w:t>
            </w:r>
          </w:p>
        </w:tc>
        <w:tc>
          <w:tcPr>
            <w:tcW w:type="dxa" w:w="2160"/>
          </w:tcPr>
          <w:p>
            <w:r>
              <w:rPr>
                <w:sz w:val="16"/>
              </w:rPr>
              <w:t>鄭朝方家族爆土地爭議　新竹縣政府回應了</w:t>
            </w:r>
          </w:p>
        </w:tc>
        <w:tc>
          <w:tcPr>
            <w:tcW w:type="dxa" w:w="2160"/>
          </w:tcPr>
          <w:p>
            <w:r>
              <w:rPr>
                <w:sz w:val="16"/>
              </w:rPr>
              <w:t>2026-10-01</w:t>
            </w:r>
          </w:p>
        </w:tc>
        <w:tc>
          <w:tcPr>
            <w:tcW w:type="dxa" w:w="2160"/>
          </w:tcPr>
          <w:p>
            <w:r>
              <w:rPr>
                <w:sz w:val="16"/>
              </w:rPr>
              <w:t>https://news.nextapple.com/politics/20261001/4AC15BD9042A5F33510102F05C792B58</w:t>
            </w:r>
          </w:p>
        </w:tc>
      </w:tr>
      <w:tr>
        <w:tc>
          <w:tcPr>
            <w:tcW w:type="dxa" w:w="2160"/>
          </w:tcPr>
          <w:p>
            <w:r>
              <w:rPr>
                <w:sz w:val="16"/>
              </w:rPr>
              <w:t>壹蘋新聞網</w:t>
            </w:r>
          </w:p>
        </w:tc>
        <w:tc>
          <w:tcPr>
            <w:tcW w:type="dxa" w:w="2160"/>
          </w:tcPr>
          <w:p>
            <w:r>
              <w:rPr>
                <w:sz w:val="16"/>
              </w:rPr>
              <w:t>「時速36公里」爆內鬨！大吵14小時撂退團　12月攻台想買豆豉醬</w:t>
            </w:r>
          </w:p>
        </w:tc>
        <w:tc>
          <w:tcPr>
            <w:tcW w:type="dxa" w:w="2160"/>
          </w:tcPr>
          <w:p>
            <w:r>
              <w:rPr>
                <w:sz w:val="16"/>
              </w:rPr>
              <w:t>2026-10-01</w:t>
            </w:r>
          </w:p>
        </w:tc>
        <w:tc>
          <w:tcPr>
            <w:tcW w:type="dxa" w:w="2160"/>
          </w:tcPr>
          <w:p>
            <w:r>
              <w:rPr>
                <w:sz w:val="16"/>
              </w:rPr>
              <w:t>https://news.nextapple.com/entertainment/20261001/D21F56311B92B9C8B4156CA5D9D50222</w:t>
            </w:r>
          </w:p>
        </w:tc>
      </w:tr>
      <w:tr>
        <w:tc>
          <w:tcPr>
            <w:tcW w:type="dxa" w:w="2160"/>
          </w:tcPr>
          <w:p>
            <w:r>
              <w:rPr>
                <w:sz w:val="16"/>
              </w:rPr>
              <w:t>壹蘋新聞網</w:t>
            </w:r>
          </w:p>
        </w:tc>
        <w:tc>
          <w:tcPr>
            <w:tcW w:type="dxa" w:w="2160"/>
          </w:tcPr>
          <w:p>
            <w:r>
              <w:rPr>
                <w:sz w:val="16"/>
              </w:rPr>
              <w:t>阿曼籍副機師為何能飛特拉維夫？杜拜航空喋血案延燒　以色列追查安檢漏洞</w:t>
            </w:r>
          </w:p>
        </w:tc>
        <w:tc>
          <w:tcPr>
            <w:tcW w:type="dxa" w:w="2160"/>
          </w:tcPr>
          <w:p>
            <w:r>
              <w:rPr>
                <w:sz w:val="16"/>
              </w:rPr>
              <w:t>2026-10-01</w:t>
            </w:r>
          </w:p>
        </w:tc>
        <w:tc>
          <w:tcPr>
            <w:tcW w:type="dxa" w:w="2160"/>
          </w:tcPr>
          <w:p>
            <w:r>
              <w:rPr>
                <w:sz w:val="16"/>
              </w:rPr>
              <w:t>https://news.nextapple.com/international/20261001/5DAEE20F1F60702A891E28FA1A9E98EC</w:t>
            </w:r>
          </w:p>
        </w:tc>
      </w:tr>
      <w:tr>
        <w:tc>
          <w:tcPr>
            <w:tcW w:type="dxa" w:w="2160"/>
          </w:tcPr>
          <w:p>
            <w:r>
              <w:rPr>
                <w:sz w:val="16"/>
              </w:rPr>
              <w:t>壹蘋新聞網</w:t>
            </w:r>
          </w:p>
        </w:tc>
        <w:tc>
          <w:tcPr>
            <w:tcW w:type="dxa" w:w="2160"/>
          </w:tcPr>
          <w:p>
            <w:r>
              <w:rPr>
                <w:sz w:val="16"/>
              </w:rPr>
              <w:t>台南國中教室突飄刺鼻氣體！防狼噴霧疑遭踩壓　7學生送醫</w:t>
            </w:r>
          </w:p>
        </w:tc>
        <w:tc>
          <w:tcPr>
            <w:tcW w:type="dxa" w:w="2160"/>
          </w:tcPr>
          <w:p>
            <w:r>
              <w:rPr>
                <w:sz w:val="16"/>
              </w:rPr>
              <w:t>2026-10-01</w:t>
            </w:r>
          </w:p>
        </w:tc>
        <w:tc>
          <w:tcPr>
            <w:tcW w:type="dxa" w:w="2160"/>
          </w:tcPr>
          <w:p>
            <w:r>
              <w:rPr>
                <w:sz w:val="16"/>
              </w:rPr>
              <w:t>https://news.nextapple.com/local/20261001/F21A9FC91F6C5774E2B54C7EC6B7CE06</w:t>
            </w:r>
          </w:p>
        </w:tc>
      </w:tr>
      <w:tr>
        <w:tc>
          <w:tcPr>
            <w:tcW w:type="dxa" w:w="2160"/>
          </w:tcPr>
          <w:p>
            <w:r>
              <w:rPr>
                <w:sz w:val="16"/>
              </w:rPr>
              <w:t>壹蘋新聞網</w:t>
            </w:r>
          </w:p>
        </w:tc>
        <w:tc>
          <w:tcPr>
            <w:tcW w:type="dxa" w:w="2160"/>
          </w:tcPr>
          <w:p>
            <w:r>
              <w:rPr>
                <w:sz w:val="16"/>
              </w:rPr>
              <w:t>timelesz出面謝罪　譴責猪俣周杜打女人不可原諒</w:t>
            </w:r>
          </w:p>
        </w:tc>
        <w:tc>
          <w:tcPr>
            <w:tcW w:type="dxa" w:w="2160"/>
          </w:tcPr>
          <w:p>
            <w:r>
              <w:rPr>
                <w:sz w:val="16"/>
              </w:rPr>
              <w:t>2026-10-01</w:t>
            </w:r>
          </w:p>
        </w:tc>
        <w:tc>
          <w:tcPr>
            <w:tcW w:type="dxa" w:w="2160"/>
          </w:tcPr>
          <w:p>
            <w:r>
              <w:rPr>
                <w:sz w:val="16"/>
              </w:rPr>
              <w:t>https://news.nextapple.com/entertainment/20261001/8F45420FCEC5AF4EC938036EE51E030B</w:t>
            </w:r>
          </w:p>
        </w:tc>
      </w:tr>
      <w:tr>
        <w:tc>
          <w:tcPr>
            <w:tcW w:type="dxa" w:w="2160"/>
          </w:tcPr>
          <w:p>
            <w:r>
              <w:rPr>
                <w:sz w:val="16"/>
              </w:rPr>
              <w:t>壹蘋新聞網</w:t>
            </w:r>
          </w:p>
        </w:tc>
        <w:tc>
          <w:tcPr>
            <w:tcW w:type="dxa" w:w="2160"/>
          </w:tcPr>
          <w:p>
            <w:r>
              <w:rPr>
                <w:sz w:val="16"/>
              </w:rPr>
              <w:t>中油10月桶裝瓦斯凍漲　20公斤一桶58元漲幅中油吞</w:t>
            </w:r>
          </w:p>
        </w:tc>
        <w:tc>
          <w:tcPr>
            <w:tcW w:type="dxa" w:w="2160"/>
          </w:tcPr>
          <w:p>
            <w:r>
              <w:rPr>
                <w:sz w:val="16"/>
              </w:rPr>
              <w:t>2026-10-01</w:t>
            </w:r>
          </w:p>
        </w:tc>
        <w:tc>
          <w:tcPr>
            <w:tcW w:type="dxa" w:w="2160"/>
          </w:tcPr>
          <w:p>
            <w:r>
              <w:rPr>
                <w:sz w:val="16"/>
              </w:rPr>
              <w:t>https://news.nextapple.com/finance/20261001/BF257B3EDF4C1DC2EF19A274BF65F287</w:t>
            </w:r>
          </w:p>
        </w:tc>
      </w:tr>
      <w:tr>
        <w:tc>
          <w:tcPr>
            <w:tcW w:type="dxa" w:w="2160"/>
          </w:tcPr>
          <w:p>
            <w:r>
              <w:rPr>
                <w:sz w:val="16"/>
              </w:rPr>
              <w:t>壹蘋新聞網</w:t>
            </w:r>
          </w:p>
        </w:tc>
        <w:tc>
          <w:tcPr>
            <w:tcW w:type="dxa" w:w="2160"/>
          </w:tcPr>
          <w:p>
            <w:r>
              <w:rPr>
                <w:sz w:val="16"/>
              </w:rPr>
              <w:t>杜拜航空乘客看《空中浩劫》派上用場救了全機！神作已播20多年　台灣這看得到</w:t>
            </w:r>
          </w:p>
        </w:tc>
        <w:tc>
          <w:tcPr>
            <w:tcW w:type="dxa" w:w="2160"/>
          </w:tcPr>
          <w:p>
            <w:r>
              <w:rPr>
                <w:sz w:val="16"/>
              </w:rPr>
              <w:t>2026-10-01</w:t>
            </w:r>
          </w:p>
        </w:tc>
        <w:tc>
          <w:tcPr>
            <w:tcW w:type="dxa" w:w="2160"/>
          </w:tcPr>
          <w:p>
            <w:r>
              <w:rPr>
                <w:sz w:val="16"/>
              </w:rPr>
              <w:t>https://news.nextapple.com/entertainment/20261001/9CFD34263ECD4C39925DBA1C785534E3</w:t>
            </w:r>
          </w:p>
        </w:tc>
      </w:tr>
      <w:tr>
        <w:tc>
          <w:tcPr>
            <w:tcW w:type="dxa" w:w="2160"/>
          </w:tcPr>
          <w:p>
            <w:r>
              <w:rPr>
                <w:sz w:val="16"/>
              </w:rPr>
              <w:t>壹蘋新聞網</w:t>
            </w:r>
          </w:p>
        </w:tc>
        <w:tc>
          <w:tcPr>
            <w:tcW w:type="dxa" w:w="2160"/>
          </w:tcPr>
          <w:p>
            <w:r>
              <w:rPr>
                <w:sz w:val="16"/>
              </w:rPr>
              <w:t>中風搶救分秒必爭！醫師提醒「時間就是大腦」　血管打通只是第一關</w:t>
            </w:r>
          </w:p>
        </w:tc>
        <w:tc>
          <w:tcPr>
            <w:tcW w:type="dxa" w:w="2160"/>
          </w:tcPr>
          <w:p>
            <w:r>
              <w:rPr>
                <w:sz w:val="16"/>
              </w:rPr>
              <w:t>2026-10-01</w:t>
            </w:r>
          </w:p>
        </w:tc>
        <w:tc>
          <w:tcPr>
            <w:tcW w:type="dxa" w:w="2160"/>
          </w:tcPr>
          <w:p>
            <w:r>
              <w:rPr>
                <w:sz w:val="16"/>
              </w:rPr>
              <w:t>https://news.nextapple.com/life/20261001/CE14CD18F5F1E9536B9CE7A225FA12DE</w:t>
            </w:r>
          </w:p>
        </w:tc>
      </w:tr>
      <w:tr>
        <w:tc>
          <w:tcPr>
            <w:tcW w:type="dxa" w:w="2160"/>
          </w:tcPr>
          <w:p>
            <w:r>
              <w:rPr>
                <w:sz w:val="16"/>
              </w:rPr>
              <w:t>壹蘋新聞網</w:t>
            </w:r>
          </w:p>
        </w:tc>
        <w:tc>
          <w:tcPr>
            <w:tcW w:type="dxa" w:w="2160"/>
          </w:tcPr>
          <w:p>
            <w:r>
              <w:rPr>
                <w:sz w:val="16"/>
              </w:rPr>
              <w:t>專訪｜斷聯藍琪42年…「老公」劉尚謙證實出席告別式「親送最後一程」</w:t>
            </w:r>
          </w:p>
        </w:tc>
        <w:tc>
          <w:tcPr>
            <w:tcW w:type="dxa" w:w="2160"/>
          </w:tcPr>
          <w:p>
            <w:r>
              <w:rPr>
                <w:sz w:val="16"/>
              </w:rPr>
              <w:t>2026-10-01</w:t>
            </w:r>
          </w:p>
        </w:tc>
        <w:tc>
          <w:tcPr>
            <w:tcW w:type="dxa" w:w="2160"/>
          </w:tcPr>
          <w:p>
            <w:r>
              <w:rPr>
                <w:sz w:val="16"/>
              </w:rPr>
              <w:t>https://news.nextapple.com/entertainment/20261001/695991B025033340D34D825A7E6787B5</w:t>
            </w:r>
          </w:p>
        </w:tc>
      </w:tr>
      <w:tr>
        <w:tc>
          <w:tcPr>
            <w:tcW w:type="dxa" w:w="2160"/>
          </w:tcPr>
          <w:p>
            <w:r>
              <w:rPr>
                <w:sz w:val="16"/>
              </w:rPr>
              <w:t>壹蘋新聞網</w:t>
            </w:r>
          </w:p>
        </w:tc>
        <w:tc>
          <w:tcPr>
            <w:tcW w:type="dxa" w:w="2160"/>
          </w:tcPr>
          <w:p>
            <w:r>
              <w:rPr>
                <w:sz w:val="16"/>
              </w:rPr>
              <w:t>國泰AI理賠平均快7天　數位轉型一舉拿下5大獎</w:t>
            </w:r>
          </w:p>
        </w:tc>
        <w:tc>
          <w:tcPr>
            <w:tcW w:type="dxa" w:w="2160"/>
          </w:tcPr>
          <w:p>
            <w:r>
              <w:rPr>
                <w:sz w:val="16"/>
              </w:rPr>
              <w:t>2026-10-01</w:t>
            </w:r>
          </w:p>
        </w:tc>
        <w:tc>
          <w:tcPr>
            <w:tcW w:type="dxa" w:w="2160"/>
          </w:tcPr>
          <w:p>
            <w:r>
              <w:rPr>
                <w:sz w:val="16"/>
              </w:rPr>
              <w:t>https://news.nextapple.com/finance/20261001/54125D8F2B642617F71F7D827BC324A0</w:t>
            </w:r>
          </w:p>
        </w:tc>
      </w:tr>
      <w:tr>
        <w:tc>
          <w:tcPr>
            <w:tcW w:type="dxa" w:w="2160"/>
          </w:tcPr>
          <w:p>
            <w:r>
              <w:rPr>
                <w:sz w:val="16"/>
              </w:rPr>
              <w:t>壹蘋新聞網</w:t>
            </w:r>
          </w:p>
        </w:tc>
        <w:tc>
          <w:tcPr>
            <w:tcW w:type="dxa" w:w="2160"/>
          </w:tcPr>
          <w:p>
            <w:r>
              <w:rPr>
                <w:sz w:val="16"/>
              </w:rPr>
              <w:t>簡嫚書演完師姐想出家！進往生室助念出現奇妙感受</w:t>
            </w:r>
          </w:p>
        </w:tc>
        <w:tc>
          <w:tcPr>
            <w:tcW w:type="dxa" w:w="2160"/>
          </w:tcPr>
          <w:p>
            <w:r>
              <w:rPr>
                <w:sz w:val="16"/>
              </w:rPr>
              <w:t>2026-10-01</w:t>
            </w:r>
          </w:p>
        </w:tc>
        <w:tc>
          <w:tcPr>
            <w:tcW w:type="dxa" w:w="2160"/>
          </w:tcPr>
          <w:p>
            <w:r>
              <w:rPr>
                <w:sz w:val="16"/>
              </w:rPr>
              <w:t>https://news.nextapple.com/entertainment/20261001/4F1FBFB9FF8359A0E62494E4E520DD38</w:t>
            </w:r>
          </w:p>
        </w:tc>
      </w:tr>
      <w:tr>
        <w:tc>
          <w:tcPr>
            <w:tcW w:type="dxa" w:w="2160"/>
          </w:tcPr>
          <w:p>
            <w:r>
              <w:rPr>
                <w:sz w:val="16"/>
              </w:rPr>
              <w:t>壹蘋新聞網</w:t>
            </w:r>
          </w:p>
        </w:tc>
        <w:tc>
          <w:tcPr>
            <w:tcW w:type="dxa" w:w="2160"/>
          </w:tcPr>
          <w:p>
            <w:r>
              <w:rPr>
                <w:sz w:val="16"/>
              </w:rPr>
              <w:t>日本作家呼籲台觀光客　去福岡旅遊不要吃一蘭拉麵</w:t>
            </w:r>
          </w:p>
        </w:tc>
        <w:tc>
          <w:tcPr>
            <w:tcW w:type="dxa" w:w="2160"/>
          </w:tcPr>
          <w:p>
            <w:r>
              <w:rPr>
                <w:sz w:val="16"/>
              </w:rPr>
              <w:t>2026-10-01</w:t>
            </w:r>
          </w:p>
        </w:tc>
        <w:tc>
          <w:tcPr>
            <w:tcW w:type="dxa" w:w="2160"/>
          </w:tcPr>
          <w:p>
            <w:r>
              <w:rPr>
                <w:sz w:val="16"/>
              </w:rPr>
              <w:t>https://news.nextapple.com/life/20261001/862662392EC215EE3D6C93CF68985F87</w:t>
            </w:r>
          </w:p>
        </w:tc>
      </w:tr>
      <w:tr>
        <w:tc>
          <w:tcPr>
            <w:tcW w:type="dxa" w:w="2160"/>
          </w:tcPr>
          <w:p>
            <w:r>
              <w:rPr>
                <w:sz w:val="16"/>
              </w:rPr>
              <w:t>壹蘋新聞網</w:t>
            </w:r>
          </w:p>
        </w:tc>
        <w:tc>
          <w:tcPr>
            <w:tcW w:type="dxa" w:w="2160"/>
          </w:tcPr>
          <w:p>
            <w:r>
              <w:rPr>
                <w:sz w:val="16"/>
              </w:rPr>
              <w:t>Kia 9月掛牌992台創同期新高　10月購車最高100萬0利率</w:t>
            </w:r>
          </w:p>
        </w:tc>
        <w:tc>
          <w:tcPr>
            <w:tcW w:type="dxa" w:w="2160"/>
          </w:tcPr>
          <w:p>
            <w:r>
              <w:rPr>
                <w:sz w:val="16"/>
              </w:rPr>
              <w:t>2026-10-01</w:t>
            </w:r>
          </w:p>
        </w:tc>
        <w:tc>
          <w:tcPr>
            <w:tcW w:type="dxa" w:w="2160"/>
          </w:tcPr>
          <w:p>
            <w:r>
              <w:rPr>
                <w:sz w:val="16"/>
              </w:rPr>
              <w:t>https://news.nextapple.com/gadget/20261001/A7B07F52F57D6B7C2E23AE1A1724FEC7</w:t>
            </w:r>
          </w:p>
        </w:tc>
      </w:tr>
      <w:tr>
        <w:tc>
          <w:tcPr>
            <w:tcW w:type="dxa" w:w="2160"/>
          </w:tcPr>
          <w:p>
            <w:r>
              <w:rPr>
                <w:sz w:val="16"/>
              </w:rPr>
              <w:t>壹蘋新聞網</w:t>
            </w:r>
          </w:p>
        </w:tc>
        <w:tc>
          <w:tcPr>
            <w:tcW w:type="dxa" w:w="2160"/>
          </w:tcPr>
          <w:p>
            <w:r>
              <w:rPr>
                <w:sz w:val="16"/>
              </w:rPr>
              <w:t>空軍首批2架F-16V BLK70戰機　預定明日上午返台</w:t>
            </w:r>
          </w:p>
        </w:tc>
        <w:tc>
          <w:tcPr>
            <w:tcW w:type="dxa" w:w="2160"/>
          </w:tcPr>
          <w:p>
            <w:r>
              <w:rPr>
                <w:sz w:val="16"/>
              </w:rPr>
              <w:t>2026-10-01</w:t>
            </w:r>
          </w:p>
        </w:tc>
        <w:tc>
          <w:tcPr>
            <w:tcW w:type="dxa" w:w="2160"/>
          </w:tcPr>
          <w:p>
            <w:r>
              <w:rPr>
                <w:sz w:val="16"/>
              </w:rPr>
              <w:t>https://news.nextapple.com/politics/20261001/B2E389B2ADF3E7ACC2815E87441B8940</w:t>
            </w:r>
          </w:p>
        </w:tc>
      </w:tr>
      <w:tr>
        <w:tc>
          <w:tcPr>
            <w:tcW w:type="dxa" w:w="2160"/>
          </w:tcPr>
          <w:p>
            <w:r>
              <w:rPr>
                <w:sz w:val="16"/>
              </w:rPr>
              <w:t>壹蘋新聞網</w:t>
            </w:r>
          </w:p>
        </w:tc>
        <w:tc>
          <w:tcPr>
            <w:tcW w:type="dxa" w:w="2160"/>
          </w:tcPr>
          <w:p>
            <w:r>
              <w:rPr>
                <w:sz w:val="16"/>
              </w:rPr>
              <w:t>手機愈賣愈貴三星出招搶客　前代旗艦銷售暴增3倍</w:t>
            </w:r>
          </w:p>
        </w:tc>
        <w:tc>
          <w:tcPr>
            <w:tcW w:type="dxa" w:w="2160"/>
          </w:tcPr>
          <w:p>
            <w:r>
              <w:rPr>
                <w:sz w:val="16"/>
              </w:rPr>
              <w:t>2026-10-01</w:t>
            </w:r>
          </w:p>
        </w:tc>
        <w:tc>
          <w:tcPr>
            <w:tcW w:type="dxa" w:w="2160"/>
          </w:tcPr>
          <w:p>
            <w:r>
              <w:rPr>
                <w:sz w:val="16"/>
              </w:rPr>
              <w:t>https://news.nextapple.com/aitech/20261001/B64F9F3B937A6CECAD19B62E6792E733</w:t>
            </w:r>
          </w:p>
        </w:tc>
      </w:tr>
      <w:tr>
        <w:tc>
          <w:tcPr>
            <w:tcW w:type="dxa" w:w="2160"/>
          </w:tcPr>
          <w:p>
            <w:r>
              <w:rPr>
                <w:sz w:val="16"/>
              </w:rPr>
              <w:t>壹蘋新聞網</w:t>
            </w:r>
          </w:p>
        </w:tc>
        <w:tc>
          <w:tcPr>
            <w:tcW w:type="dxa" w:w="2160"/>
          </w:tcPr>
          <w:p>
            <w:r>
              <w:rPr>
                <w:sz w:val="16"/>
              </w:rPr>
              <w:t>鉚釘配蝴蝶刺繡太美！VALENTINO新跑鞋踩出叛逆詩意</w:t>
            </w:r>
          </w:p>
        </w:tc>
        <w:tc>
          <w:tcPr>
            <w:tcW w:type="dxa" w:w="2160"/>
          </w:tcPr>
          <w:p>
            <w:r>
              <w:rPr>
                <w:sz w:val="16"/>
              </w:rPr>
              <w:t>2026-10-01</w:t>
            </w:r>
          </w:p>
        </w:tc>
        <w:tc>
          <w:tcPr>
            <w:tcW w:type="dxa" w:w="2160"/>
          </w:tcPr>
          <w:p>
            <w:r>
              <w:rPr>
                <w:sz w:val="16"/>
              </w:rPr>
              <w:t>https://news.nextapple.com/entertainment/20261001/7E0BC825856184FCFB2742EC07416AE9</w:t>
            </w:r>
          </w:p>
        </w:tc>
      </w:tr>
      <w:tr>
        <w:tc>
          <w:tcPr>
            <w:tcW w:type="dxa" w:w="2160"/>
          </w:tcPr>
          <w:p>
            <w:r>
              <w:rPr>
                <w:sz w:val="16"/>
              </w:rPr>
              <w:t>壹蘋新聞網</w:t>
            </w:r>
          </w:p>
        </w:tc>
        <w:tc>
          <w:tcPr>
            <w:tcW w:type="dxa" w:w="2160"/>
          </w:tcPr>
          <w:p>
            <w:r>
              <w:rPr>
                <w:sz w:val="16"/>
              </w:rPr>
              <w:t>國泰金奪人才永續獎金融組第二名　AI培育與友善職場獲肯定</w:t>
            </w:r>
          </w:p>
        </w:tc>
        <w:tc>
          <w:tcPr>
            <w:tcW w:type="dxa" w:w="2160"/>
          </w:tcPr>
          <w:p>
            <w:r>
              <w:rPr>
                <w:sz w:val="16"/>
              </w:rPr>
              <w:t>2026-10-01</w:t>
            </w:r>
          </w:p>
        </w:tc>
        <w:tc>
          <w:tcPr>
            <w:tcW w:type="dxa" w:w="2160"/>
          </w:tcPr>
          <w:p>
            <w:r>
              <w:rPr>
                <w:sz w:val="16"/>
              </w:rPr>
              <w:t>https://news.nextapple.com/finance/20261001/F860B32844545613D0C311205ED05CD7</w:t>
            </w:r>
          </w:p>
        </w:tc>
      </w:tr>
      <w:tr>
        <w:tc>
          <w:tcPr>
            <w:tcW w:type="dxa" w:w="2160"/>
          </w:tcPr>
          <w:p>
            <w:r>
              <w:rPr>
                <w:sz w:val="16"/>
              </w:rPr>
              <w:t>壹蘋新聞網</w:t>
            </w:r>
          </w:p>
        </w:tc>
        <w:tc>
          <w:tcPr>
            <w:tcW w:type="dxa" w:w="2160"/>
          </w:tcPr>
          <w:p>
            <w:r>
              <w:rPr>
                <w:sz w:val="16"/>
              </w:rPr>
              <w:t>張淑娟花4年證明「沒做過的事」　她轟周玉蔻欠道歉：二審是最起碼制裁</w:t>
            </w:r>
          </w:p>
        </w:tc>
        <w:tc>
          <w:tcPr>
            <w:tcW w:type="dxa" w:w="2160"/>
          </w:tcPr>
          <w:p>
            <w:r>
              <w:rPr>
                <w:sz w:val="16"/>
              </w:rPr>
              <w:t>2026-10-01</w:t>
            </w:r>
          </w:p>
        </w:tc>
        <w:tc>
          <w:tcPr>
            <w:tcW w:type="dxa" w:w="2160"/>
          </w:tcPr>
          <w:p>
            <w:r>
              <w:rPr>
                <w:sz w:val="16"/>
              </w:rPr>
              <w:t>https://news.nextapple.com/politics/20261001/218C5128D34094CD2876BAEEC790A814</w:t>
            </w:r>
          </w:p>
        </w:tc>
      </w:tr>
      <w:tr>
        <w:tc>
          <w:tcPr>
            <w:tcW w:type="dxa" w:w="2160"/>
          </w:tcPr>
          <w:p>
            <w:r>
              <w:rPr>
                <w:sz w:val="16"/>
              </w:rPr>
              <w:t>壹蘋新聞網</w:t>
            </w:r>
          </w:p>
        </w:tc>
        <w:tc>
          <w:tcPr>
            <w:tcW w:type="dxa" w:w="2160"/>
          </w:tcPr>
          <w:p>
            <w:r>
              <w:rPr>
                <w:sz w:val="16"/>
              </w:rPr>
              <w:t>鄭朝方家族被爆把「神去村」改殯葬用地　知情人：售價最高翻10倍、獲利遠超250億</w:t>
            </w:r>
          </w:p>
        </w:tc>
        <w:tc>
          <w:tcPr>
            <w:tcW w:type="dxa" w:w="2160"/>
          </w:tcPr>
          <w:p>
            <w:r>
              <w:rPr>
                <w:sz w:val="16"/>
              </w:rPr>
              <w:t>2026-10-01</w:t>
            </w:r>
          </w:p>
        </w:tc>
        <w:tc>
          <w:tcPr>
            <w:tcW w:type="dxa" w:w="2160"/>
          </w:tcPr>
          <w:p>
            <w:r>
              <w:rPr>
                <w:sz w:val="16"/>
              </w:rPr>
              <w:t>https://news.nextapple.com/politics/20261001/DC7EFF0E18F12EE97A407C597F06CB96</w:t>
            </w:r>
          </w:p>
        </w:tc>
      </w:tr>
      <w:tr>
        <w:tc>
          <w:tcPr>
            <w:tcW w:type="dxa" w:w="2160"/>
          </w:tcPr>
          <w:p>
            <w:r>
              <w:rPr>
                <w:sz w:val="16"/>
              </w:rPr>
              <w:t>壹蘋新聞網</w:t>
            </w:r>
          </w:p>
        </w:tc>
        <w:tc>
          <w:tcPr>
            <w:tcW w:type="dxa" w:w="2160"/>
          </w:tcPr>
          <w:p>
            <w:r>
              <w:rPr>
                <w:sz w:val="16"/>
              </w:rPr>
              <w:t>中式餐廳「習近平」遭噴漆　韓國法院批准逮捕令</w:t>
            </w:r>
          </w:p>
        </w:tc>
        <w:tc>
          <w:tcPr>
            <w:tcW w:type="dxa" w:w="2160"/>
          </w:tcPr>
          <w:p>
            <w:r>
              <w:rPr>
                <w:sz w:val="16"/>
              </w:rPr>
              <w:t>2026-10-01</w:t>
            </w:r>
          </w:p>
        </w:tc>
        <w:tc>
          <w:tcPr>
            <w:tcW w:type="dxa" w:w="2160"/>
          </w:tcPr>
          <w:p>
            <w:r>
              <w:rPr>
                <w:sz w:val="16"/>
              </w:rPr>
              <w:t>https://news.nextapple.com/international/20261001/0078CAC4E5058FC7379DB429FBEFE030</w:t>
            </w:r>
          </w:p>
        </w:tc>
      </w:tr>
      <w:tr>
        <w:tc>
          <w:tcPr>
            <w:tcW w:type="dxa" w:w="2160"/>
          </w:tcPr>
          <w:p>
            <w:r>
              <w:rPr>
                <w:sz w:val="16"/>
              </w:rPr>
              <w:t>壹蘋新聞網</w:t>
            </w:r>
          </w:p>
        </w:tc>
        <w:tc>
          <w:tcPr>
            <w:tcW w:type="dxa" w:w="2160"/>
          </w:tcPr>
          <w:p>
            <w:r>
              <w:rPr>
                <w:sz w:val="16"/>
              </w:rPr>
              <w:t>樂透開獎！20261001威力彩、今彩539、39樂合彩、三星彩、四星彩獎號出爐</w:t>
            </w:r>
          </w:p>
        </w:tc>
        <w:tc>
          <w:tcPr>
            <w:tcW w:type="dxa" w:w="2160"/>
          </w:tcPr>
          <w:p>
            <w:r>
              <w:rPr>
                <w:sz w:val="16"/>
              </w:rPr>
              <w:t>2026-10-01</w:t>
            </w:r>
          </w:p>
        </w:tc>
        <w:tc>
          <w:tcPr>
            <w:tcW w:type="dxa" w:w="2160"/>
          </w:tcPr>
          <w:p>
            <w:r>
              <w:rPr>
                <w:sz w:val="16"/>
              </w:rPr>
              <w:t>https://news.nextapple.com/life/20261001/3EE02878CC8ADB6D04BFB6CF5424BD98</w:t>
            </w:r>
          </w:p>
        </w:tc>
      </w:tr>
      <w:tr>
        <w:tc>
          <w:tcPr>
            <w:tcW w:type="dxa" w:w="2160"/>
          </w:tcPr>
          <w:p>
            <w:r>
              <w:rPr>
                <w:sz w:val="16"/>
              </w:rPr>
              <w:t>壹蘋新聞網</w:t>
            </w:r>
          </w:p>
        </w:tc>
        <w:tc>
          <w:tcPr>
            <w:tcW w:type="dxa" w:w="2160"/>
          </w:tcPr>
          <w:p>
            <w:r>
              <w:rPr>
                <w:sz w:val="16"/>
              </w:rPr>
              <w:t>交屋潮扛大旗、青安3.0送暖　六都9月買賣移轉開紅盤買氣增1成</w:t>
            </w:r>
          </w:p>
        </w:tc>
        <w:tc>
          <w:tcPr>
            <w:tcW w:type="dxa" w:w="2160"/>
          </w:tcPr>
          <w:p>
            <w:r>
              <w:rPr>
                <w:sz w:val="16"/>
              </w:rPr>
              <w:t>2026-10-01</w:t>
            </w:r>
          </w:p>
        </w:tc>
        <w:tc>
          <w:tcPr>
            <w:tcW w:type="dxa" w:w="2160"/>
          </w:tcPr>
          <w:p>
            <w:r>
              <w:rPr>
                <w:sz w:val="16"/>
              </w:rPr>
              <w:t>https://news.nextapple.com/property/20261001/202461A3CA8394CE3967EE8D3212D37C</w:t>
            </w:r>
          </w:p>
        </w:tc>
      </w:tr>
      <w:tr>
        <w:tc>
          <w:tcPr>
            <w:tcW w:type="dxa" w:w="2160"/>
          </w:tcPr>
          <w:p>
            <w:r>
              <w:rPr>
                <w:sz w:val="16"/>
              </w:rPr>
              <w:t>壹蘋新聞網</w:t>
            </w:r>
          </w:p>
        </w:tc>
        <w:tc>
          <w:tcPr>
            <w:tcW w:type="dxa" w:w="2160"/>
          </w:tcPr>
          <w:p>
            <w:r>
              <w:rPr>
                <w:sz w:val="16"/>
              </w:rPr>
              <w:t>金鐘女星好狂！獲台灣廣告首座坎城最高榮譽獎　與尪合作：都聽我的</w:t>
            </w:r>
          </w:p>
        </w:tc>
        <w:tc>
          <w:tcPr>
            <w:tcW w:type="dxa" w:w="2160"/>
          </w:tcPr>
          <w:p>
            <w:r>
              <w:rPr>
                <w:sz w:val="16"/>
              </w:rPr>
              <w:t>2026-10-01</w:t>
            </w:r>
          </w:p>
        </w:tc>
        <w:tc>
          <w:tcPr>
            <w:tcW w:type="dxa" w:w="2160"/>
          </w:tcPr>
          <w:p>
            <w:r>
              <w:rPr>
                <w:sz w:val="16"/>
              </w:rPr>
              <w:t>https://news.nextapple.com/entertainment/20261001/8D93A89C63D90CB57227697D5CA06B55</w:t>
            </w:r>
          </w:p>
        </w:tc>
      </w:tr>
      <w:tr>
        <w:tc>
          <w:tcPr>
            <w:tcW w:type="dxa" w:w="2160"/>
          </w:tcPr>
          <w:p>
            <w:r>
              <w:rPr>
                <w:sz w:val="16"/>
              </w:rPr>
              <w:t>壹蘋新聞網</w:t>
            </w:r>
          </w:p>
        </w:tc>
        <w:tc>
          <w:tcPr>
            <w:tcW w:type="dxa" w:w="2160"/>
          </w:tcPr>
          <w:p>
            <w:r>
              <w:rPr>
                <w:sz w:val="16"/>
              </w:rPr>
              <w:t>新北市前消防局長黃德清驚傳病逝！享壽62歲</w:t>
            </w:r>
          </w:p>
        </w:tc>
        <w:tc>
          <w:tcPr>
            <w:tcW w:type="dxa" w:w="2160"/>
          </w:tcPr>
          <w:p>
            <w:r>
              <w:rPr>
                <w:sz w:val="16"/>
              </w:rPr>
              <w:t>2026-10-01</w:t>
            </w:r>
          </w:p>
        </w:tc>
        <w:tc>
          <w:tcPr>
            <w:tcW w:type="dxa" w:w="2160"/>
          </w:tcPr>
          <w:p>
            <w:r>
              <w:rPr>
                <w:sz w:val="16"/>
              </w:rPr>
              <w:t>https://news.nextapple.com/local/20261001/B341DC19D4DA190F84E49ECF286E199E</w:t>
            </w:r>
          </w:p>
        </w:tc>
      </w:tr>
      <w:tr>
        <w:tc>
          <w:tcPr>
            <w:tcW w:type="dxa" w:w="2160"/>
          </w:tcPr>
          <w:p>
            <w:r>
              <w:rPr>
                <w:sz w:val="16"/>
              </w:rPr>
              <w:t>壹蘋新聞網</w:t>
            </w:r>
          </w:p>
        </w:tc>
        <w:tc>
          <w:tcPr>
            <w:tcW w:type="dxa" w:w="2160"/>
          </w:tcPr>
          <w:p>
            <w:r>
              <w:rPr>
                <w:sz w:val="16"/>
              </w:rPr>
              <w:t>台灣皮友「鈔」能力驚人　撐起皮克敏全球逾半收入</w:t>
            </w:r>
          </w:p>
        </w:tc>
        <w:tc>
          <w:tcPr>
            <w:tcW w:type="dxa" w:w="2160"/>
          </w:tcPr>
          <w:p>
            <w:r>
              <w:rPr>
                <w:sz w:val="16"/>
              </w:rPr>
              <w:t>2026-10-01</w:t>
            </w:r>
          </w:p>
        </w:tc>
        <w:tc>
          <w:tcPr>
            <w:tcW w:type="dxa" w:w="2160"/>
          </w:tcPr>
          <w:p>
            <w:r>
              <w:rPr>
                <w:sz w:val="16"/>
              </w:rPr>
              <w:t>https://news.nextapple.com/finance/20261001/A9010720B8D46ECEFF30F863AAAD2ADB</w:t>
            </w:r>
          </w:p>
        </w:tc>
      </w:tr>
      <w:tr>
        <w:tc>
          <w:tcPr>
            <w:tcW w:type="dxa" w:w="2160"/>
          </w:tcPr>
          <w:p>
            <w:r>
              <w:rPr>
                <w:sz w:val="16"/>
              </w:rPr>
              <w:t>壹蘋新聞網</w:t>
            </w:r>
          </w:p>
        </w:tc>
        <w:tc>
          <w:tcPr>
            <w:tcW w:type="dxa" w:w="2160"/>
          </w:tcPr>
          <w:p>
            <w:r>
              <w:rPr>
                <w:sz w:val="16"/>
              </w:rPr>
              <w:t>投資人持續買進AI類股　美國股市開盤走揚</w:t>
            </w:r>
          </w:p>
        </w:tc>
        <w:tc>
          <w:tcPr>
            <w:tcW w:type="dxa" w:w="2160"/>
          </w:tcPr>
          <w:p>
            <w:r>
              <w:rPr>
                <w:sz w:val="16"/>
              </w:rPr>
              <w:t>2026-10-01</w:t>
            </w:r>
          </w:p>
        </w:tc>
        <w:tc>
          <w:tcPr>
            <w:tcW w:type="dxa" w:w="2160"/>
          </w:tcPr>
          <w:p>
            <w:r>
              <w:rPr>
                <w:sz w:val="16"/>
              </w:rPr>
              <w:t>https://news.nextapple.com/finance/20261001/EBAF1F5D6DEBCB0DEC2296429EA89EDF</w:t>
            </w:r>
          </w:p>
        </w:tc>
      </w:tr>
      <w:tr>
        <w:tc>
          <w:tcPr>
            <w:tcW w:type="dxa" w:w="2160"/>
          </w:tcPr>
          <w:p>
            <w:r>
              <w:rPr>
                <w:sz w:val="16"/>
              </w:rPr>
              <w:t>壹蘋新聞網</w:t>
            </w:r>
          </w:p>
        </w:tc>
        <w:tc>
          <w:tcPr>
            <w:tcW w:type="dxa" w:w="2160"/>
          </w:tcPr>
          <w:p>
            <w:r>
              <w:rPr>
                <w:sz w:val="16"/>
              </w:rPr>
              <w:t>疑不滿「貨送太慢」...衝貨運公司狂噴辣椒水！害女員工送醫</w:t>
            </w:r>
          </w:p>
        </w:tc>
        <w:tc>
          <w:tcPr>
            <w:tcW w:type="dxa" w:w="2160"/>
          </w:tcPr>
          <w:p>
            <w:r>
              <w:rPr>
                <w:sz w:val="16"/>
              </w:rPr>
              <w:t>2026-10-02</w:t>
            </w:r>
          </w:p>
        </w:tc>
        <w:tc>
          <w:tcPr>
            <w:tcW w:type="dxa" w:w="2160"/>
          </w:tcPr>
          <w:p>
            <w:r>
              <w:rPr>
                <w:sz w:val="16"/>
              </w:rPr>
              <w:t>https://news.nextapple.com/local/20261002/03CDF44513A2522B4F4CD42F060A2AAF</w:t>
            </w:r>
          </w:p>
        </w:tc>
      </w:tr>
      <w:tr>
        <w:tc>
          <w:tcPr>
            <w:tcW w:type="dxa" w:w="2160"/>
          </w:tcPr>
          <w:p>
            <w:r>
              <w:rPr>
                <w:sz w:val="16"/>
              </w:rPr>
              <w:t>壹蘋新聞網</w:t>
            </w:r>
          </w:p>
        </w:tc>
        <w:tc>
          <w:tcPr>
            <w:tcW w:type="dxa" w:w="2160"/>
          </w:tcPr>
          <w:p>
            <w:r>
              <w:rPr>
                <w:sz w:val="16"/>
              </w:rPr>
              <w:t>彰化縣永靖鄉光電弊案　前鄉長詹木根收賄497萬判刑13年</w:t>
            </w:r>
          </w:p>
        </w:tc>
        <w:tc>
          <w:tcPr>
            <w:tcW w:type="dxa" w:w="2160"/>
          </w:tcPr>
          <w:p>
            <w:r>
              <w:rPr>
                <w:sz w:val="16"/>
              </w:rPr>
              <w:t>2026-10-02</w:t>
            </w:r>
          </w:p>
        </w:tc>
        <w:tc>
          <w:tcPr>
            <w:tcW w:type="dxa" w:w="2160"/>
          </w:tcPr>
          <w:p>
            <w:r>
              <w:rPr>
                <w:sz w:val="16"/>
              </w:rPr>
              <w:t>https://news.nextapple.com/local/20261002/D1FE80FC192A7BA31A87FAF9F5B2583E</w:t>
            </w:r>
          </w:p>
        </w:tc>
      </w:tr>
      <w:tr>
        <w:tc>
          <w:tcPr>
            <w:tcW w:type="dxa" w:w="2160"/>
          </w:tcPr>
          <w:p>
            <w:r>
              <w:rPr>
                <w:sz w:val="16"/>
              </w:rPr>
              <w:t>壹蘋新聞網</w:t>
            </w:r>
          </w:p>
        </w:tc>
        <w:tc>
          <w:tcPr>
            <w:tcW w:type="dxa" w:w="2160"/>
          </w:tcPr>
          <w:p>
            <w:r>
              <w:rPr>
                <w:sz w:val="16"/>
              </w:rPr>
              <w:t>卓榮泰盼追加預算11月底三讀　藍委搖頭：不是喊日期立院就得照辦</w:t>
            </w:r>
          </w:p>
        </w:tc>
        <w:tc>
          <w:tcPr>
            <w:tcW w:type="dxa" w:w="2160"/>
          </w:tcPr>
          <w:p>
            <w:r>
              <w:rPr>
                <w:sz w:val="16"/>
              </w:rPr>
              <w:t>2026-10-02</w:t>
            </w:r>
          </w:p>
        </w:tc>
        <w:tc>
          <w:tcPr>
            <w:tcW w:type="dxa" w:w="2160"/>
          </w:tcPr>
          <w:p>
            <w:r>
              <w:rPr>
                <w:sz w:val="16"/>
              </w:rPr>
              <w:t>https://news.nextapple.com/politics/20261002/EF726F8F3B9780B729B07B654C4A76EA</w:t>
            </w:r>
          </w:p>
        </w:tc>
      </w:tr>
      <w:tr>
        <w:tc>
          <w:tcPr>
            <w:tcW w:type="dxa" w:w="2160"/>
          </w:tcPr>
          <w:p>
            <w:r>
              <w:rPr>
                <w:sz w:val="16"/>
              </w:rPr>
              <w:t>壹蘋新聞網</w:t>
            </w:r>
          </w:p>
        </w:tc>
        <w:tc>
          <w:tcPr>
            <w:tcW w:type="dxa" w:w="2160"/>
          </w:tcPr>
          <w:p>
            <w:r>
              <w:rPr>
                <w:sz w:val="16"/>
              </w:rPr>
              <w:t>台積電效應發酵　高雄豪宅買氣增溫「京城天贊」與「御皇苑」今年實登10戶逾9.1億元</w:t>
            </w:r>
          </w:p>
        </w:tc>
        <w:tc>
          <w:tcPr>
            <w:tcW w:type="dxa" w:w="2160"/>
          </w:tcPr>
          <w:p>
            <w:r>
              <w:rPr>
                <w:sz w:val="16"/>
              </w:rPr>
              <w:t>2026-10-02</w:t>
            </w:r>
          </w:p>
        </w:tc>
        <w:tc>
          <w:tcPr>
            <w:tcW w:type="dxa" w:w="2160"/>
          </w:tcPr>
          <w:p>
            <w:r>
              <w:rPr>
                <w:sz w:val="16"/>
              </w:rPr>
              <w:t>https://news.nextapple.com/property/20261002/D02F3D9EEC721E124204F5C3F23FA938</w:t>
            </w:r>
          </w:p>
        </w:tc>
      </w:tr>
      <w:tr>
        <w:tc>
          <w:tcPr>
            <w:tcW w:type="dxa" w:w="2160"/>
          </w:tcPr>
          <w:p>
            <w:r>
              <w:rPr>
                <w:sz w:val="16"/>
              </w:rPr>
              <w:t>壹蘋新聞網</w:t>
            </w:r>
          </w:p>
        </w:tc>
        <w:tc>
          <w:tcPr>
            <w:tcW w:type="dxa" w:w="2160"/>
          </w:tcPr>
          <w:p>
            <w:r>
              <w:rPr>
                <w:sz w:val="16"/>
              </w:rPr>
              <w:t>統一資訊推AI智慧管家！餐廳訂位、看診「用講的」就搞定</w:t>
            </w:r>
          </w:p>
        </w:tc>
        <w:tc>
          <w:tcPr>
            <w:tcW w:type="dxa" w:w="2160"/>
          </w:tcPr>
          <w:p>
            <w:r>
              <w:rPr>
                <w:sz w:val="16"/>
              </w:rPr>
              <w:t>2026-10-02</w:t>
            </w:r>
          </w:p>
        </w:tc>
        <w:tc>
          <w:tcPr>
            <w:tcW w:type="dxa" w:w="2160"/>
          </w:tcPr>
          <w:p>
            <w:r>
              <w:rPr>
                <w:sz w:val="16"/>
              </w:rPr>
              <w:t>https://news.nextapple.com/finance/20261002/B203F1DC05B9D37860C68E46D967CA28</w:t>
            </w:r>
          </w:p>
        </w:tc>
      </w:tr>
      <w:tr>
        <w:tc>
          <w:tcPr>
            <w:tcW w:type="dxa" w:w="2160"/>
          </w:tcPr>
          <w:p>
            <w:r>
              <w:rPr>
                <w:sz w:val="16"/>
              </w:rPr>
              <w:t>壹蘋新聞網</w:t>
            </w:r>
          </w:p>
        </w:tc>
        <w:tc>
          <w:tcPr>
            <w:tcW w:type="dxa" w:w="2160"/>
          </w:tcPr>
          <w:p>
            <w:r>
              <w:rPr>
                <w:sz w:val="16"/>
              </w:rPr>
              <w:t>外資回頭狂買1376億！0050第三季吸金1430億　規模衝破2.4兆</w:t>
            </w:r>
          </w:p>
        </w:tc>
        <w:tc>
          <w:tcPr>
            <w:tcW w:type="dxa" w:w="2160"/>
          </w:tcPr>
          <w:p>
            <w:r>
              <w:rPr>
                <w:sz w:val="16"/>
              </w:rPr>
              <w:t>2026-10-02</w:t>
            </w:r>
          </w:p>
        </w:tc>
        <w:tc>
          <w:tcPr>
            <w:tcW w:type="dxa" w:w="2160"/>
          </w:tcPr>
          <w:p>
            <w:r>
              <w:rPr>
                <w:sz w:val="16"/>
              </w:rPr>
              <w:t>https://news.nextapple.com/finance/20261002/36384686AFCA75B283287A27460A9B2F</w:t>
            </w:r>
          </w:p>
        </w:tc>
      </w:tr>
      <w:tr>
        <w:tc>
          <w:tcPr>
            <w:tcW w:type="dxa" w:w="2160"/>
          </w:tcPr>
          <w:p>
            <w:r>
              <w:rPr>
                <w:sz w:val="16"/>
              </w:rPr>
              <w:t>壹蘋新聞網</w:t>
            </w:r>
          </w:p>
        </w:tc>
        <w:tc>
          <w:tcPr>
            <w:tcW w:type="dxa" w:w="2160"/>
          </w:tcPr>
          <w:p>
            <w:r>
              <w:rPr>
                <w:sz w:val="16"/>
              </w:rPr>
              <w:t>美光6成產能在台灣！業績創高卻爆勞資爭議　桃園工會罷工投票至10/6</w:t>
            </w:r>
          </w:p>
        </w:tc>
        <w:tc>
          <w:tcPr>
            <w:tcW w:type="dxa" w:w="2160"/>
          </w:tcPr>
          <w:p>
            <w:r>
              <w:rPr>
                <w:sz w:val="16"/>
              </w:rPr>
              <w:t>2026-10-02</w:t>
            </w:r>
          </w:p>
        </w:tc>
        <w:tc>
          <w:tcPr>
            <w:tcW w:type="dxa" w:w="2160"/>
          </w:tcPr>
          <w:p>
            <w:r>
              <w:rPr>
                <w:sz w:val="16"/>
              </w:rPr>
              <w:t>https://news.nextapple.com/finance/20261002/4EB1EFFFFAA9EB53F4B2DB1A26063F4F</w:t>
            </w:r>
          </w:p>
        </w:tc>
      </w:tr>
      <w:tr>
        <w:tc>
          <w:tcPr>
            <w:tcW w:type="dxa" w:w="2160"/>
          </w:tcPr>
          <w:p>
            <w:r>
              <w:rPr>
                <w:sz w:val="16"/>
              </w:rPr>
              <w:t>壹蘋新聞網</w:t>
            </w:r>
          </w:p>
        </w:tc>
        <w:tc>
          <w:tcPr>
            <w:tcW w:type="dxa" w:w="2160"/>
          </w:tcPr>
          <w:p>
            <w:r>
              <w:rPr>
                <w:sz w:val="16"/>
              </w:rPr>
              <w:t>台股再創新高！27檔ETF股價齊刷紀錄　這檔Fed升息後狂漲11%</w:t>
            </w:r>
          </w:p>
        </w:tc>
        <w:tc>
          <w:tcPr>
            <w:tcW w:type="dxa" w:w="2160"/>
          </w:tcPr>
          <w:p>
            <w:r>
              <w:rPr>
                <w:sz w:val="16"/>
              </w:rPr>
              <w:t>2026-10-02</w:t>
            </w:r>
          </w:p>
        </w:tc>
        <w:tc>
          <w:tcPr>
            <w:tcW w:type="dxa" w:w="2160"/>
          </w:tcPr>
          <w:p>
            <w:r>
              <w:rPr>
                <w:sz w:val="16"/>
              </w:rPr>
              <w:t>https://news.nextapple.com/finance/20261002/2707CC9F70778025BDFD608F328517A1</w:t>
            </w:r>
          </w:p>
        </w:tc>
      </w:tr>
      <w:tr>
        <w:tc>
          <w:tcPr>
            <w:tcW w:type="dxa" w:w="2160"/>
          </w:tcPr>
          <w:p>
            <w:r>
              <w:rPr>
                <w:sz w:val="16"/>
              </w:rPr>
              <w:t>壹蘋新聞網</w:t>
            </w:r>
          </w:p>
        </w:tc>
        <w:tc>
          <w:tcPr>
            <w:tcW w:type="dxa" w:w="2160"/>
          </w:tcPr>
          <w:p>
            <w:r>
              <w:rPr>
                <w:sz w:val="16"/>
              </w:rPr>
              <w:t>台企瘋AI遇兩大卡關！Nutanix調查：6成缺人才、近半苦於成本</w:t>
            </w:r>
          </w:p>
        </w:tc>
        <w:tc>
          <w:tcPr>
            <w:tcW w:type="dxa" w:w="2160"/>
          </w:tcPr>
          <w:p>
            <w:r>
              <w:rPr>
                <w:sz w:val="16"/>
              </w:rPr>
              <w:t>2026-10-02</w:t>
            </w:r>
          </w:p>
        </w:tc>
        <w:tc>
          <w:tcPr>
            <w:tcW w:type="dxa" w:w="2160"/>
          </w:tcPr>
          <w:p>
            <w:r>
              <w:rPr>
                <w:sz w:val="16"/>
              </w:rPr>
              <w:t>https://news.nextapple.com/finance/20261002/C12FE7A18407AA05C51C049518513336</w:t>
            </w:r>
          </w:p>
        </w:tc>
      </w:tr>
      <w:tr>
        <w:tc>
          <w:tcPr>
            <w:tcW w:type="dxa" w:w="2160"/>
          </w:tcPr>
          <w:p>
            <w:r>
              <w:rPr>
                <w:sz w:val="16"/>
              </w:rPr>
              <w:t>壹蘋新聞網</w:t>
            </w:r>
          </w:p>
        </w:tc>
        <w:tc>
          <w:tcPr>
            <w:tcW w:type="dxa" w:w="2160"/>
          </w:tcPr>
          <w:p>
            <w:r>
              <w:rPr>
                <w:sz w:val="16"/>
              </w:rPr>
              <w:t>又有台灣大廠赴美？川普爆料：「偉大晶片廠」投資5000億美元</w:t>
            </w:r>
          </w:p>
        </w:tc>
        <w:tc>
          <w:tcPr>
            <w:tcW w:type="dxa" w:w="2160"/>
          </w:tcPr>
          <w:p>
            <w:r>
              <w:rPr>
                <w:sz w:val="16"/>
              </w:rPr>
              <w:t>2026-10-02</w:t>
            </w:r>
          </w:p>
        </w:tc>
        <w:tc>
          <w:tcPr>
            <w:tcW w:type="dxa" w:w="2160"/>
          </w:tcPr>
          <w:p>
            <w:r>
              <w:rPr>
                <w:sz w:val="16"/>
              </w:rPr>
              <w:t>https://news.nextapple.com/international/20261002/F5917FB8D38090F8661FEB0077462C8D</w:t>
            </w:r>
          </w:p>
        </w:tc>
      </w:tr>
      <w:tr>
        <w:tc>
          <w:tcPr>
            <w:tcW w:type="dxa" w:w="2160"/>
          </w:tcPr>
          <w:p>
            <w:r>
              <w:rPr>
                <w:sz w:val="16"/>
              </w:rPr>
              <w:t>壹蘋新聞網</w:t>
            </w:r>
          </w:p>
        </w:tc>
        <w:tc>
          <w:tcPr>
            <w:tcW w:type="dxa" w:w="2160"/>
          </w:tcPr>
          <w:p>
            <w:r>
              <w:rPr>
                <w:sz w:val="16"/>
              </w:rPr>
              <w:t>老公Tony餐廳捲欠租風波！隋棠被罵爆　深夜吐心聲求去小人妙招</w:t>
            </w:r>
          </w:p>
        </w:tc>
        <w:tc>
          <w:tcPr>
            <w:tcW w:type="dxa" w:w="2160"/>
          </w:tcPr>
          <w:p>
            <w:r>
              <w:rPr>
                <w:sz w:val="16"/>
              </w:rPr>
              <w:t>2026-10-02</w:t>
            </w:r>
          </w:p>
        </w:tc>
        <w:tc>
          <w:tcPr>
            <w:tcW w:type="dxa" w:w="2160"/>
          </w:tcPr>
          <w:p>
            <w:r>
              <w:rPr>
                <w:sz w:val="16"/>
              </w:rPr>
              <w:t>https://news.nextapple.com/entertainment/20261002/8DC680051C63E795BCAFB26D6B17E84F</w:t>
            </w:r>
          </w:p>
        </w:tc>
      </w:tr>
      <w:tr>
        <w:tc>
          <w:tcPr>
            <w:tcW w:type="dxa" w:w="2160"/>
          </w:tcPr>
          <w:p>
            <w:r>
              <w:rPr>
                <w:sz w:val="16"/>
              </w:rPr>
              <w:t>壹蘋新聞網</w:t>
            </w:r>
          </w:p>
        </w:tc>
        <w:tc>
          <w:tcPr>
            <w:tcW w:type="dxa" w:w="2160"/>
          </w:tcPr>
          <w:p>
            <w:r>
              <w:rPr>
                <w:sz w:val="16"/>
              </w:rPr>
              <w:t>1-9月房市買氣跟去年近乎相同　市場「開低走平、溫和復甦」</w:t>
            </w:r>
          </w:p>
        </w:tc>
        <w:tc>
          <w:tcPr>
            <w:tcW w:type="dxa" w:w="2160"/>
          </w:tcPr>
          <w:p>
            <w:r>
              <w:rPr>
                <w:sz w:val="16"/>
              </w:rPr>
              <w:t>2026-10-02</w:t>
            </w:r>
          </w:p>
        </w:tc>
        <w:tc>
          <w:tcPr>
            <w:tcW w:type="dxa" w:w="2160"/>
          </w:tcPr>
          <w:p>
            <w:r>
              <w:rPr>
                <w:sz w:val="16"/>
              </w:rPr>
              <w:t>https://news.nextapple.com/property/20261002/F1E091F36805CAB70808143B1FEDF9E5</w:t>
            </w:r>
          </w:p>
        </w:tc>
      </w:tr>
      <w:tr>
        <w:tc>
          <w:tcPr>
            <w:tcW w:type="dxa" w:w="2160"/>
          </w:tcPr>
          <w:p>
            <w:r>
              <w:rPr>
                <w:sz w:val="16"/>
              </w:rPr>
              <w:t>壹蘋新聞網</w:t>
            </w:r>
          </w:p>
        </w:tc>
        <w:tc>
          <w:tcPr>
            <w:tcW w:type="dxa" w:w="2160"/>
          </w:tcPr>
          <w:p>
            <w:r>
              <w:rPr>
                <w:sz w:val="16"/>
              </w:rPr>
              <w:t>美股黑翻紅！費半續強　輝達、台積電ADR齊漲</w:t>
            </w:r>
          </w:p>
        </w:tc>
        <w:tc>
          <w:tcPr>
            <w:tcW w:type="dxa" w:w="2160"/>
          </w:tcPr>
          <w:p>
            <w:r>
              <w:rPr>
                <w:sz w:val="16"/>
              </w:rPr>
              <w:t>2026-10-02</w:t>
            </w:r>
          </w:p>
        </w:tc>
        <w:tc>
          <w:tcPr>
            <w:tcW w:type="dxa" w:w="2160"/>
          </w:tcPr>
          <w:p>
            <w:r>
              <w:rPr>
                <w:sz w:val="16"/>
              </w:rPr>
              <w:t>https://news.nextapple.com/finance/20261002/25C46B33C657582CE07B22EEB4A2C628</w:t>
            </w:r>
          </w:p>
        </w:tc>
      </w:tr>
      <w:tr>
        <w:tc>
          <w:tcPr>
            <w:tcW w:type="dxa" w:w="2160"/>
          </w:tcPr>
          <w:p>
            <w:r>
              <w:rPr>
                <w:sz w:val="16"/>
              </w:rPr>
              <w:t>壹蘋新聞網</w:t>
            </w:r>
          </w:p>
        </w:tc>
        <w:tc>
          <w:tcPr>
            <w:tcW w:type="dxa" w:w="2160"/>
          </w:tcPr>
          <w:p>
            <w:r>
              <w:rPr>
                <w:sz w:val="16"/>
              </w:rPr>
              <w:t>串聯黃金走廊　台中捷運橘線動起來 29公里跨8區「中興＋林同棪」標下細部規劃</w:t>
            </w:r>
          </w:p>
        </w:tc>
        <w:tc>
          <w:tcPr>
            <w:tcW w:type="dxa" w:w="2160"/>
          </w:tcPr>
          <w:p>
            <w:r>
              <w:rPr>
                <w:sz w:val="16"/>
              </w:rPr>
              <w:t>2026-10-02</w:t>
            </w:r>
          </w:p>
        </w:tc>
        <w:tc>
          <w:tcPr>
            <w:tcW w:type="dxa" w:w="2160"/>
          </w:tcPr>
          <w:p>
            <w:r>
              <w:rPr>
                <w:sz w:val="16"/>
              </w:rPr>
              <w:t>https://news.nextapple.com/property/20261002/B94487D30E8D012B399F27CF48753C43</w:t>
            </w:r>
          </w:p>
        </w:tc>
      </w:tr>
      <w:tr>
        <w:tc>
          <w:tcPr>
            <w:tcW w:type="dxa" w:w="2160"/>
          </w:tcPr>
          <w:p>
            <w:r>
              <w:rPr>
                <w:sz w:val="16"/>
              </w:rPr>
              <w:t>壹蘋新聞網</w:t>
            </w:r>
          </w:p>
        </w:tc>
        <w:tc>
          <w:tcPr>
            <w:tcW w:type="dxa" w:w="2160"/>
          </w:tcPr>
          <w:p>
            <w:r>
              <w:rPr>
                <w:sz w:val="16"/>
              </w:rPr>
              <w:t>林志玲「電眼消失」？醫師PO對比圖點出真相</w:t>
            </w:r>
          </w:p>
        </w:tc>
        <w:tc>
          <w:tcPr>
            <w:tcW w:type="dxa" w:w="2160"/>
          </w:tcPr>
          <w:p>
            <w:r>
              <w:rPr>
                <w:sz w:val="16"/>
              </w:rPr>
              <w:t>2026-10-02</w:t>
            </w:r>
          </w:p>
        </w:tc>
        <w:tc>
          <w:tcPr>
            <w:tcW w:type="dxa" w:w="2160"/>
          </w:tcPr>
          <w:p>
            <w:r>
              <w:rPr>
                <w:sz w:val="16"/>
              </w:rPr>
              <w:t>https://news.nextapple.com/entertainment/20261002/1EF80AA0D06DFF3584185D985421AA8D</w:t>
            </w:r>
          </w:p>
        </w:tc>
      </w:tr>
      <w:tr>
        <w:tc>
          <w:tcPr>
            <w:tcW w:type="dxa" w:w="2160"/>
          </w:tcPr>
          <w:p>
            <w:r>
              <w:rPr>
                <w:sz w:val="16"/>
              </w:rPr>
              <w:t>壹蘋新聞網</w:t>
            </w:r>
          </w:p>
        </w:tc>
        <w:tc>
          <w:tcPr>
            <w:tcW w:type="dxa" w:w="2160"/>
          </w:tcPr>
          <w:p>
            <w:r>
              <w:rPr>
                <w:sz w:val="16"/>
              </w:rPr>
              <w:t>台人赴日登山出事！52歲男醫「山屋內突無法行動」　直升機急馳援</w:t>
            </w:r>
          </w:p>
        </w:tc>
        <w:tc>
          <w:tcPr>
            <w:tcW w:type="dxa" w:w="2160"/>
          </w:tcPr>
          <w:p>
            <w:r>
              <w:rPr>
                <w:sz w:val="16"/>
              </w:rPr>
              <w:t>2026-10-02</w:t>
            </w:r>
          </w:p>
        </w:tc>
        <w:tc>
          <w:tcPr>
            <w:tcW w:type="dxa" w:w="2160"/>
          </w:tcPr>
          <w:p>
            <w:r>
              <w:rPr>
                <w:sz w:val="16"/>
              </w:rPr>
              <w:t>https://news.nextapple.com/international/20261002/9739F349318FDA0EE4F732240A80F089</w:t>
            </w:r>
          </w:p>
        </w:tc>
      </w:tr>
      <w:tr>
        <w:tc>
          <w:tcPr>
            <w:tcW w:type="dxa" w:w="2160"/>
          </w:tcPr>
          <w:p>
            <w:r>
              <w:rPr>
                <w:sz w:val="16"/>
              </w:rPr>
              <w:t>壹蘋新聞網</w:t>
            </w:r>
          </w:p>
        </w:tc>
        <w:tc>
          <w:tcPr>
            <w:tcW w:type="dxa" w:w="2160"/>
          </w:tcPr>
          <w:p>
            <w:r>
              <w:rPr>
                <w:sz w:val="16"/>
              </w:rPr>
              <w:t>判周玉蔻減刑　徐巧芯嗆法官侯廷昌：刷掉你剛好而已！</w:t>
            </w:r>
          </w:p>
        </w:tc>
        <w:tc>
          <w:tcPr>
            <w:tcW w:type="dxa" w:w="2160"/>
          </w:tcPr>
          <w:p>
            <w:r>
              <w:rPr>
                <w:sz w:val="16"/>
              </w:rPr>
              <w:t>2026-10-02</w:t>
            </w:r>
          </w:p>
        </w:tc>
        <w:tc>
          <w:tcPr>
            <w:tcW w:type="dxa" w:w="2160"/>
          </w:tcPr>
          <w:p>
            <w:r>
              <w:rPr>
                <w:sz w:val="16"/>
              </w:rPr>
              <w:t>https://news.nextapple.com/politics/20261002/A3B0FDA6972DC1F3454CE010E5A0DED3</w:t>
            </w:r>
          </w:p>
        </w:tc>
      </w:tr>
      <w:tr>
        <w:tc>
          <w:tcPr>
            <w:tcW w:type="dxa" w:w="2160"/>
          </w:tcPr>
          <w:p>
            <w:r>
              <w:rPr>
                <w:sz w:val="16"/>
              </w:rPr>
              <w:t>壹蘋新聞網</w:t>
            </w:r>
          </w:p>
        </w:tc>
        <w:tc>
          <w:tcPr>
            <w:tcW w:type="dxa" w:w="2160"/>
          </w:tcPr>
          <w:p>
            <w:r>
              <w:rPr>
                <w:sz w:val="16"/>
              </w:rPr>
              <w:t>911翻版！杜拜航空劫機未遂「伊朗背後操刀」？川普撂重話</w:t>
            </w:r>
          </w:p>
        </w:tc>
        <w:tc>
          <w:tcPr>
            <w:tcW w:type="dxa" w:w="2160"/>
          </w:tcPr>
          <w:p>
            <w:r>
              <w:rPr>
                <w:sz w:val="16"/>
              </w:rPr>
              <w:t>2026-10-02</w:t>
            </w:r>
          </w:p>
        </w:tc>
        <w:tc>
          <w:tcPr>
            <w:tcW w:type="dxa" w:w="2160"/>
          </w:tcPr>
          <w:p>
            <w:r>
              <w:rPr>
                <w:sz w:val="16"/>
              </w:rPr>
              <w:t>https://news.nextapple.com/international/20261002/4B44754B198BE652DF5B693261907CD3</w:t>
            </w:r>
          </w:p>
        </w:tc>
      </w:tr>
      <w:tr>
        <w:tc>
          <w:tcPr>
            <w:tcW w:type="dxa" w:w="2160"/>
          </w:tcPr>
          <w:p>
            <w:r>
              <w:rPr>
                <w:sz w:val="16"/>
              </w:rPr>
              <w:t>壹蘋新聞網</w:t>
            </w:r>
          </w:p>
        </w:tc>
        <w:tc>
          <w:tcPr>
            <w:tcW w:type="dxa" w:w="2160"/>
          </w:tcPr>
          <w:p>
            <w:r>
              <w:rPr>
                <w:sz w:val="16"/>
              </w:rPr>
              <w:t>沈伯洋忙選戰還教書　授課內容眾人驚呆！學生家長也來追星</w:t>
            </w:r>
          </w:p>
        </w:tc>
        <w:tc>
          <w:tcPr>
            <w:tcW w:type="dxa" w:w="2160"/>
          </w:tcPr>
          <w:p>
            <w:r>
              <w:rPr>
                <w:sz w:val="16"/>
              </w:rPr>
              <w:t>2026-10-02</w:t>
            </w:r>
          </w:p>
        </w:tc>
        <w:tc>
          <w:tcPr>
            <w:tcW w:type="dxa" w:w="2160"/>
          </w:tcPr>
          <w:p>
            <w:r>
              <w:rPr>
                <w:sz w:val="16"/>
              </w:rPr>
              <w:t>https://news.nextapple.com/politics/20261002/8E9C44FFD2C8A2559ED949017656A126</w:t>
            </w:r>
          </w:p>
        </w:tc>
      </w:tr>
      <w:tr>
        <w:tc>
          <w:tcPr>
            <w:tcW w:type="dxa" w:w="2160"/>
          </w:tcPr>
          <w:p>
            <w:r>
              <w:rPr>
                <w:sz w:val="16"/>
              </w:rPr>
              <w:t>壹蘋新聞網</w:t>
            </w:r>
          </w:p>
        </w:tc>
        <w:tc>
          <w:tcPr>
            <w:tcW w:type="dxa" w:w="2160"/>
          </w:tcPr>
          <w:p>
            <w:r>
              <w:rPr>
                <w:sz w:val="16"/>
              </w:rPr>
              <w:t>狗仔直擊｜林志玲返台急探病母！77歲吳慈美抽搐送醫 （壹蘋10點強打）</w:t>
            </w:r>
          </w:p>
        </w:tc>
        <w:tc>
          <w:tcPr>
            <w:tcW w:type="dxa" w:w="2160"/>
          </w:tcPr>
          <w:p>
            <w:r>
              <w:rPr>
                <w:sz w:val="16"/>
              </w:rPr>
              <w:t>2026-10-02</w:t>
            </w:r>
          </w:p>
        </w:tc>
        <w:tc>
          <w:tcPr>
            <w:tcW w:type="dxa" w:w="2160"/>
          </w:tcPr>
          <w:p>
            <w:r>
              <w:rPr>
                <w:sz w:val="16"/>
              </w:rPr>
              <w:t>https://news.nextapple.com/entertainment/20261002/F245503CECFD498873969495735DCDA9</w:t>
            </w:r>
          </w:p>
        </w:tc>
      </w:tr>
      <w:tr>
        <w:tc>
          <w:tcPr>
            <w:tcW w:type="dxa" w:w="2160"/>
          </w:tcPr>
          <w:p>
            <w:r>
              <w:rPr>
                <w:sz w:val="16"/>
              </w:rPr>
              <w:t>壹蘋新聞網</w:t>
            </w:r>
          </w:p>
        </w:tc>
        <w:tc>
          <w:tcPr>
            <w:tcW w:type="dxa" w:w="2160"/>
          </w:tcPr>
          <w:p>
            <w:r>
              <w:rPr>
                <w:sz w:val="16"/>
              </w:rPr>
              <w:t>4645元免費券開搶！航空好康一次看　出國爽玩樂園、水族館</w:t>
            </w:r>
          </w:p>
        </w:tc>
        <w:tc>
          <w:tcPr>
            <w:tcW w:type="dxa" w:w="2160"/>
          </w:tcPr>
          <w:p>
            <w:r>
              <w:rPr>
                <w:sz w:val="16"/>
              </w:rPr>
              <w:t>2026-10-02</w:t>
            </w:r>
          </w:p>
        </w:tc>
        <w:tc>
          <w:tcPr>
            <w:tcW w:type="dxa" w:w="2160"/>
          </w:tcPr>
          <w:p>
            <w:r>
              <w:rPr>
                <w:sz w:val="16"/>
              </w:rPr>
              <w:t>https://news.nextapple.com/life/20261002/DE8B73D67C083CBE8968350823FBDA20</w:t>
            </w:r>
          </w:p>
        </w:tc>
      </w:tr>
      <w:tr>
        <w:tc>
          <w:tcPr>
            <w:tcW w:type="dxa" w:w="2160"/>
          </w:tcPr>
          <w:p>
            <w:r>
              <w:rPr>
                <w:sz w:val="16"/>
              </w:rPr>
              <w:t>壹蘋新聞網</w:t>
            </w:r>
          </w:p>
        </w:tc>
        <w:tc>
          <w:tcPr>
            <w:tcW w:type="dxa" w:w="2160"/>
          </w:tcPr>
          <w:p>
            <w:r>
              <w:rPr>
                <w:sz w:val="16"/>
              </w:rPr>
              <w:t>LADURÉE全球主廚冠軍作品登台　「金萱青蘋果聖多諾黑」限量上市</w:t>
            </w:r>
          </w:p>
        </w:tc>
        <w:tc>
          <w:tcPr>
            <w:tcW w:type="dxa" w:w="2160"/>
          </w:tcPr>
          <w:p>
            <w:r>
              <w:rPr>
                <w:sz w:val="16"/>
              </w:rPr>
              <w:t>2026-10-02</w:t>
            </w:r>
          </w:p>
        </w:tc>
        <w:tc>
          <w:tcPr>
            <w:tcW w:type="dxa" w:w="2160"/>
          </w:tcPr>
          <w:p>
            <w:r>
              <w:rPr>
                <w:sz w:val="16"/>
              </w:rPr>
              <w:t>https://news.nextapple.com/lifestyle/20261002/7C9CA2D5344C2A5E9989229728CF8760</w:t>
            </w:r>
          </w:p>
        </w:tc>
      </w:tr>
      <w:tr>
        <w:tc>
          <w:tcPr>
            <w:tcW w:type="dxa" w:w="2160"/>
          </w:tcPr>
          <w:p>
            <w:r>
              <w:rPr>
                <w:sz w:val="16"/>
              </w:rPr>
              <w:t>壹蘋新聞網</w:t>
            </w:r>
          </w:p>
        </w:tc>
        <w:tc>
          <w:tcPr>
            <w:tcW w:type="dxa" w:w="2160"/>
          </w:tcPr>
          <w:p>
            <w:r>
              <w:rPr>
                <w:sz w:val="16"/>
              </w:rPr>
              <w:t>緩刑有變數？中榮2醫師找廠商「代刀」一審輕判　檢方提上訴</w:t>
            </w:r>
          </w:p>
        </w:tc>
        <w:tc>
          <w:tcPr>
            <w:tcW w:type="dxa" w:w="2160"/>
          </w:tcPr>
          <w:p>
            <w:r>
              <w:rPr>
                <w:sz w:val="16"/>
              </w:rPr>
              <w:t>2026-10-02</w:t>
            </w:r>
          </w:p>
        </w:tc>
        <w:tc>
          <w:tcPr>
            <w:tcW w:type="dxa" w:w="2160"/>
          </w:tcPr>
          <w:p>
            <w:r>
              <w:rPr>
                <w:sz w:val="16"/>
              </w:rPr>
              <w:t>https://news.nextapple.com/local/20261002/8062D566D4037A416C082A62C6A855C9</w:t>
            </w:r>
          </w:p>
        </w:tc>
      </w:tr>
      <w:tr>
        <w:tc>
          <w:tcPr>
            <w:tcW w:type="dxa" w:w="2160"/>
          </w:tcPr>
          <w:p>
            <w:r>
              <w:rPr>
                <w:sz w:val="16"/>
              </w:rPr>
              <w:t>壹蘋新聞網</w:t>
            </w:r>
          </w:p>
        </w:tc>
        <w:tc>
          <w:tcPr>
            <w:tcW w:type="dxa" w:w="2160"/>
          </w:tcPr>
          <w:p>
            <w:r>
              <w:rPr>
                <w:sz w:val="16"/>
              </w:rPr>
              <w:t>iPhone Duo還沒開賣先秀攝影力　蘋果公開6張攝影師作品</w:t>
            </w:r>
          </w:p>
        </w:tc>
        <w:tc>
          <w:tcPr>
            <w:tcW w:type="dxa" w:w="2160"/>
          </w:tcPr>
          <w:p>
            <w:r>
              <w:rPr>
                <w:sz w:val="16"/>
              </w:rPr>
              <w:t>2026-10-02</w:t>
            </w:r>
          </w:p>
        </w:tc>
        <w:tc>
          <w:tcPr>
            <w:tcW w:type="dxa" w:w="2160"/>
          </w:tcPr>
          <w:p>
            <w:r>
              <w:rPr>
                <w:sz w:val="16"/>
              </w:rPr>
              <w:t>https://news.nextapple.com/aitech/20261002/73EE86CF0C5C63CCD49D6B1BCCEA2FAB</w:t>
            </w:r>
          </w:p>
        </w:tc>
      </w:tr>
      <w:tr>
        <w:tc>
          <w:tcPr>
            <w:tcW w:type="dxa" w:w="2160"/>
          </w:tcPr>
          <w:p>
            <w:r>
              <w:rPr>
                <w:sz w:val="16"/>
              </w:rPr>
              <w:t>壹蘋新聞網</w:t>
            </w:r>
          </w:p>
        </w:tc>
        <w:tc>
          <w:tcPr>
            <w:tcW w:type="dxa" w:w="2160"/>
          </w:tcPr>
          <w:p>
            <w:r>
              <w:rPr>
                <w:sz w:val="16"/>
              </w:rPr>
              <w:t>亞運再爆爭議！韓國手球隊被逼「奪完金就走」　凌晨收行李趕飛機</w:t>
            </w:r>
          </w:p>
        </w:tc>
        <w:tc>
          <w:tcPr>
            <w:tcW w:type="dxa" w:w="2160"/>
          </w:tcPr>
          <w:p>
            <w:r>
              <w:rPr>
                <w:sz w:val="16"/>
              </w:rPr>
              <w:t>2026-10-02</w:t>
            </w:r>
          </w:p>
        </w:tc>
        <w:tc>
          <w:tcPr>
            <w:tcW w:type="dxa" w:w="2160"/>
          </w:tcPr>
          <w:p>
            <w:r>
              <w:rPr>
                <w:sz w:val="16"/>
              </w:rPr>
              <w:t>https://news.nextapple.com/sports/20261002/CC656D18D4D77ADB4819A5304068F081</w:t>
            </w:r>
          </w:p>
        </w:tc>
      </w:tr>
      <w:tr>
        <w:tc>
          <w:tcPr>
            <w:tcW w:type="dxa" w:w="2160"/>
          </w:tcPr>
          <w:p>
            <w:r>
              <w:rPr>
                <w:sz w:val="16"/>
              </w:rPr>
              <w:t>壹蘋新聞網</w:t>
            </w:r>
          </w:p>
        </w:tc>
        <w:tc>
          <w:tcPr>
            <w:tcW w:type="dxa" w:w="2160"/>
          </w:tcPr>
          <w:p>
            <w:r>
              <w:rPr>
                <w:sz w:val="16"/>
              </w:rPr>
              <w:t>陳建州才挺過急性心肌梗塞鬼門關　近百歲奶奶突離世！慟別：謝謝您把我帶大</w:t>
            </w:r>
          </w:p>
        </w:tc>
        <w:tc>
          <w:tcPr>
            <w:tcW w:type="dxa" w:w="2160"/>
          </w:tcPr>
          <w:p>
            <w:r>
              <w:rPr>
                <w:sz w:val="16"/>
              </w:rPr>
              <w:t>2026-10-02</w:t>
            </w:r>
          </w:p>
        </w:tc>
        <w:tc>
          <w:tcPr>
            <w:tcW w:type="dxa" w:w="2160"/>
          </w:tcPr>
          <w:p>
            <w:r>
              <w:rPr>
                <w:sz w:val="16"/>
              </w:rPr>
              <w:t>https://news.nextapple.com/entertainment/20261002/ADE9CDE659BFD0245833C4B9A34F004B</w:t>
            </w:r>
          </w:p>
        </w:tc>
      </w:tr>
      <w:tr>
        <w:tc>
          <w:tcPr>
            <w:tcW w:type="dxa" w:w="2160"/>
          </w:tcPr>
          <w:p>
            <w:r>
              <w:rPr>
                <w:sz w:val="16"/>
              </w:rPr>
              <w:t>壹蘋新聞網</w:t>
            </w:r>
          </w:p>
        </w:tc>
        <w:tc>
          <w:tcPr>
            <w:tcW w:type="dxa" w:w="2160"/>
          </w:tcPr>
          <w:p>
            <w:r>
              <w:rPr>
                <w:sz w:val="16"/>
              </w:rPr>
              <w:t>螞蟻搬象狂抽鈔！　銀行資深櫃員主任挪用629萬判刑1年8月</w:t>
            </w:r>
          </w:p>
        </w:tc>
        <w:tc>
          <w:tcPr>
            <w:tcW w:type="dxa" w:w="2160"/>
          </w:tcPr>
          <w:p>
            <w:r>
              <w:rPr>
                <w:sz w:val="16"/>
              </w:rPr>
              <w:t>2026-10-02</w:t>
            </w:r>
          </w:p>
        </w:tc>
        <w:tc>
          <w:tcPr>
            <w:tcW w:type="dxa" w:w="2160"/>
          </w:tcPr>
          <w:p>
            <w:r>
              <w:rPr>
                <w:sz w:val="16"/>
              </w:rPr>
              <w:t>https://news.nextapple.com/local/20261002/AD922C1CFAD32F1A6F141D69D8DB1A94</w:t>
            </w:r>
          </w:p>
        </w:tc>
      </w:tr>
      <w:tr>
        <w:tc>
          <w:tcPr>
            <w:tcW w:type="dxa" w:w="2160"/>
          </w:tcPr>
          <w:p>
            <w:r>
              <w:rPr>
                <w:sz w:val="16"/>
              </w:rPr>
              <w:t>壹蘋新聞網</w:t>
            </w:r>
          </w:p>
        </w:tc>
        <w:tc>
          <w:tcPr>
            <w:tcW w:type="dxa" w:w="2160"/>
          </w:tcPr>
          <w:p>
            <w:r>
              <w:rPr>
                <w:sz w:val="16"/>
              </w:rPr>
              <w:t>台積電徵地「土地公無人認養」　吊車大王3聖杯供奉！砸百萬蓋新廟</w:t>
            </w:r>
          </w:p>
        </w:tc>
        <w:tc>
          <w:tcPr>
            <w:tcW w:type="dxa" w:w="2160"/>
          </w:tcPr>
          <w:p>
            <w:r>
              <w:rPr>
                <w:sz w:val="16"/>
              </w:rPr>
              <w:t>2026-10-02</w:t>
            </w:r>
          </w:p>
        </w:tc>
        <w:tc>
          <w:tcPr>
            <w:tcW w:type="dxa" w:w="2160"/>
          </w:tcPr>
          <w:p>
            <w:r>
              <w:rPr>
                <w:sz w:val="16"/>
              </w:rPr>
              <w:t>https://news.nextapple.com/life/20261002/878AC6DDF1191F97EFC1F2889329290F</w:t>
            </w:r>
          </w:p>
        </w:tc>
      </w:tr>
      <w:tr>
        <w:tc>
          <w:tcPr>
            <w:tcW w:type="dxa" w:w="2160"/>
          </w:tcPr>
          <w:p>
            <w:r>
              <w:rPr>
                <w:sz w:val="16"/>
              </w:rPr>
              <w:t>壹蘋新聞網</w:t>
            </w:r>
          </w:p>
        </w:tc>
        <w:tc>
          <w:tcPr>
            <w:tcW w:type="dxa" w:w="2160"/>
          </w:tcPr>
          <w:p>
            <w:r>
              <w:rPr>
                <w:sz w:val="16"/>
              </w:rPr>
              <w:t>三星S系列漲價後Z系列會跟進？陳啓蒙：短期內「沒事」</w:t>
            </w:r>
          </w:p>
        </w:tc>
        <w:tc>
          <w:tcPr>
            <w:tcW w:type="dxa" w:w="2160"/>
          </w:tcPr>
          <w:p>
            <w:r>
              <w:rPr>
                <w:sz w:val="16"/>
              </w:rPr>
              <w:t>2026-10-02</w:t>
            </w:r>
          </w:p>
        </w:tc>
        <w:tc>
          <w:tcPr>
            <w:tcW w:type="dxa" w:w="2160"/>
          </w:tcPr>
          <w:p>
            <w:r>
              <w:rPr>
                <w:sz w:val="16"/>
              </w:rPr>
              <w:t>https://news.nextapple.com/finance/20261002/6C5E5FD465020DD2BFCDEC3FBD9FC777</w:t>
            </w:r>
          </w:p>
        </w:tc>
      </w:tr>
      <w:tr>
        <w:tc>
          <w:tcPr>
            <w:tcW w:type="dxa" w:w="2160"/>
          </w:tcPr>
          <w:p>
            <w:r>
              <w:rPr>
                <w:sz w:val="16"/>
              </w:rPr>
              <w:t>壹蘋新聞網</w:t>
            </w:r>
          </w:p>
        </w:tc>
        <w:tc>
          <w:tcPr>
            <w:tcW w:type="dxa" w:w="2160"/>
          </w:tcPr>
          <w:p>
            <w:r>
              <w:rPr>
                <w:sz w:val="16"/>
              </w:rPr>
              <w:t>卓榮泰：希望立法院成為行政院助力而非阻力</w:t>
            </w:r>
          </w:p>
        </w:tc>
        <w:tc>
          <w:tcPr>
            <w:tcW w:type="dxa" w:w="2160"/>
          </w:tcPr>
          <w:p>
            <w:r>
              <w:rPr>
                <w:sz w:val="16"/>
              </w:rPr>
              <w:t>2026-10-02</w:t>
            </w:r>
          </w:p>
        </w:tc>
        <w:tc>
          <w:tcPr>
            <w:tcW w:type="dxa" w:w="2160"/>
          </w:tcPr>
          <w:p>
            <w:r>
              <w:rPr>
                <w:sz w:val="16"/>
              </w:rPr>
              <w:t>https://news.nextapple.com/politics/20261002/C7FFA8AEDB5CCE6C19EBD93342C96A21</w:t>
            </w:r>
          </w:p>
        </w:tc>
      </w:tr>
      <w:tr>
        <w:tc>
          <w:tcPr>
            <w:tcW w:type="dxa" w:w="2160"/>
          </w:tcPr>
          <w:p>
            <w:r>
              <w:rPr>
                <w:sz w:val="16"/>
              </w:rPr>
              <w:t>壹蘋新聞網</w:t>
            </w:r>
          </w:p>
        </w:tc>
        <w:tc>
          <w:tcPr>
            <w:tcW w:type="dxa" w:w="2160"/>
          </w:tcPr>
          <w:p>
            <w:r>
              <w:rPr>
                <w:sz w:val="16"/>
              </w:rPr>
              <w:t>北市營養午餐頻出包　沈伯洋主張：保留自費加價彈性</w:t>
            </w:r>
          </w:p>
        </w:tc>
        <w:tc>
          <w:tcPr>
            <w:tcW w:type="dxa" w:w="2160"/>
          </w:tcPr>
          <w:p>
            <w:r>
              <w:rPr>
                <w:sz w:val="16"/>
              </w:rPr>
              <w:t>2026-10-02</w:t>
            </w:r>
          </w:p>
        </w:tc>
        <w:tc>
          <w:tcPr>
            <w:tcW w:type="dxa" w:w="2160"/>
          </w:tcPr>
          <w:p>
            <w:r>
              <w:rPr>
                <w:sz w:val="16"/>
              </w:rPr>
              <w:t>https://news.nextapple.com/politics/20261002/C240406A8EDFCF0E7136A1C88C00F12D</w:t>
            </w:r>
          </w:p>
        </w:tc>
      </w:tr>
      <w:tr>
        <w:tc>
          <w:tcPr>
            <w:tcW w:type="dxa" w:w="2160"/>
          </w:tcPr>
          <w:p>
            <w:r>
              <w:rPr>
                <w:sz w:val="16"/>
              </w:rPr>
              <w:t>壹蘋新聞網</w:t>
            </w:r>
          </w:p>
        </w:tc>
        <w:tc>
          <w:tcPr>
            <w:tcW w:type="dxa" w:w="2160"/>
          </w:tcPr>
          <w:p>
            <w:r>
              <w:rPr>
                <w:sz w:val="16"/>
              </w:rPr>
              <w:t>六蟹入席！雋中餐廳「蟹饌千秋」10/17一日限定登場</w:t>
            </w:r>
          </w:p>
        </w:tc>
        <w:tc>
          <w:tcPr>
            <w:tcW w:type="dxa" w:w="2160"/>
          </w:tcPr>
          <w:p>
            <w:r>
              <w:rPr>
                <w:sz w:val="16"/>
              </w:rPr>
              <w:t>2026-10-02</w:t>
            </w:r>
          </w:p>
        </w:tc>
        <w:tc>
          <w:tcPr>
            <w:tcW w:type="dxa" w:w="2160"/>
          </w:tcPr>
          <w:p>
            <w:r>
              <w:rPr>
                <w:sz w:val="16"/>
              </w:rPr>
              <w:t>https://news.nextapple.com/eattravel/20261002/4140F6A8D594DCA27F7A6B2B8D2E2FAC</w:t>
            </w:r>
          </w:p>
        </w:tc>
      </w:tr>
      <w:tr>
        <w:tc>
          <w:tcPr>
            <w:tcW w:type="dxa" w:w="2160"/>
          </w:tcPr>
          <w:p>
            <w:r>
              <w:rPr>
                <w:sz w:val="16"/>
              </w:rPr>
              <w:t>壹蘋新聞網</w:t>
            </w:r>
          </w:p>
        </w:tc>
        <w:tc>
          <w:tcPr>
            <w:tcW w:type="dxa" w:w="2160"/>
          </w:tcPr>
          <w:p>
            <w:r>
              <w:rPr>
                <w:sz w:val="16"/>
              </w:rPr>
              <w:t>海上星級飯店今啟航！澎湖輪商務艙秒殺　搭載率近9成</w:t>
            </w:r>
          </w:p>
        </w:tc>
        <w:tc>
          <w:tcPr>
            <w:tcW w:type="dxa" w:w="2160"/>
          </w:tcPr>
          <w:p>
            <w:r>
              <w:rPr>
                <w:sz w:val="16"/>
              </w:rPr>
              <w:t>2026-10-02</w:t>
            </w:r>
          </w:p>
        </w:tc>
        <w:tc>
          <w:tcPr>
            <w:tcW w:type="dxa" w:w="2160"/>
          </w:tcPr>
          <w:p>
            <w:r>
              <w:rPr>
                <w:sz w:val="16"/>
              </w:rPr>
              <w:t>https://news.nextapple.com/life/20261002/8C36A8991DF8B0C5EE46AC43B9E479A9</w:t>
            </w:r>
          </w:p>
        </w:tc>
      </w:tr>
      <w:tr>
        <w:tc>
          <w:tcPr>
            <w:tcW w:type="dxa" w:w="2160"/>
          </w:tcPr>
          <w:p>
            <w:r>
              <w:rPr>
                <w:sz w:val="16"/>
              </w:rPr>
              <w:t>壹蘋新聞網</w:t>
            </w:r>
          </w:p>
        </w:tc>
        <w:tc>
          <w:tcPr>
            <w:tcW w:type="dxa" w:w="2160"/>
          </w:tcPr>
          <w:p>
            <w:r>
              <w:rPr>
                <w:sz w:val="16"/>
              </w:rPr>
              <w:t>沈伯洋拋營養午餐政策見解　蔣萬安：見識到認知作戰專家的本領</w:t>
            </w:r>
          </w:p>
        </w:tc>
        <w:tc>
          <w:tcPr>
            <w:tcW w:type="dxa" w:w="2160"/>
          </w:tcPr>
          <w:p>
            <w:r>
              <w:rPr>
                <w:sz w:val="16"/>
              </w:rPr>
              <w:t>2026-10-02</w:t>
            </w:r>
          </w:p>
        </w:tc>
        <w:tc>
          <w:tcPr>
            <w:tcW w:type="dxa" w:w="2160"/>
          </w:tcPr>
          <w:p>
            <w:r>
              <w:rPr>
                <w:sz w:val="16"/>
              </w:rPr>
              <w:t>https://news.nextapple.com/politics/20261002/EFB576E56221D63EB4D101878BA5335F</w:t>
            </w:r>
          </w:p>
        </w:tc>
      </w:tr>
      <w:tr>
        <w:tc>
          <w:tcPr>
            <w:tcW w:type="dxa" w:w="2160"/>
          </w:tcPr>
          <w:p>
            <w:r>
              <w:rPr>
                <w:sz w:val="16"/>
              </w:rPr>
              <w:t>壹蘋新聞網</w:t>
            </w:r>
          </w:p>
        </w:tc>
        <w:tc>
          <w:tcPr>
            <w:tcW w:type="dxa" w:w="2160"/>
          </w:tcPr>
          <w:p>
            <w:r>
              <w:rPr>
                <w:sz w:val="16"/>
              </w:rPr>
              <w:t>田馥甄宣布驚天喜訊　12月重返小巨蛋！搶票細節全曝光</w:t>
            </w:r>
          </w:p>
        </w:tc>
        <w:tc>
          <w:tcPr>
            <w:tcW w:type="dxa" w:w="2160"/>
          </w:tcPr>
          <w:p>
            <w:r>
              <w:rPr>
                <w:sz w:val="16"/>
              </w:rPr>
              <w:t>2026-10-02</w:t>
            </w:r>
          </w:p>
        </w:tc>
        <w:tc>
          <w:tcPr>
            <w:tcW w:type="dxa" w:w="2160"/>
          </w:tcPr>
          <w:p>
            <w:r>
              <w:rPr>
                <w:sz w:val="16"/>
              </w:rPr>
              <w:t>https://news.nextapple.com/entertainment/20261002/EE2963194BC6C508194D565B6F7BB8F2</w:t>
            </w:r>
          </w:p>
        </w:tc>
      </w:tr>
      <w:tr>
        <w:tc>
          <w:tcPr>
            <w:tcW w:type="dxa" w:w="2160"/>
          </w:tcPr>
          <w:p>
            <w:r>
              <w:rPr>
                <w:sz w:val="16"/>
              </w:rPr>
              <w:t>壹蘋新聞網</w:t>
            </w:r>
          </w:p>
        </w:tc>
        <w:tc>
          <w:tcPr>
            <w:tcW w:type="dxa" w:w="2160"/>
          </w:tcPr>
          <w:p>
            <w:r>
              <w:rPr>
                <w:sz w:val="16"/>
              </w:rPr>
              <w:t>關鍵原物料降稅再延長半年　大豆沙拉油、豆粕也免關稅</w:t>
            </w:r>
          </w:p>
        </w:tc>
        <w:tc>
          <w:tcPr>
            <w:tcW w:type="dxa" w:w="2160"/>
          </w:tcPr>
          <w:p>
            <w:r>
              <w:rPr>
                <w:sz w:val="16"/>
              </w:rPr>
              <w:t>2026-10-02</w:t>
            </w:r>
          </w:p>
        </w:tc>
        <w:tc>
          <w:tcPr>
            <w:tcW w:type="dxa" w:w="2160"/>
          </w:tcPr>
          <w:p>
            <w:r>
              <w:rPr>
                <w:sz w:val="16"/>
              </w:rPr>
              <w:t>https://news.nextapple.com/politics/20261002/9B6AA618D08571F6F220BEC6868CAD2B</w:t>
            </w:r>
          </w:p>
        </w:tc>
      </w:tr>
      <w:tr>
        <w:tc>
          <w:tcPr>
            <w:tcW w:type="dxa" w:w="2160"/>
          </w:tcPr>
          <w:p>
            <w:r>
              <w:rPr>
                <w:sz w:val="16"/>
              </w:rPr>
              <w:t>壹蘋新聞網</w:t>
            </w:r>
          </w:p>
        </w:tc>
        <w:tc>
          <w:tcPr>
            <w:tcW w:type="dxa" w:w="2160"/>
          </w:tcPr>
          <w:p>
            <w:r>
              <w:rPr>
                <w:sz w:val="16"/>
              </w:rPr>
              <w:t>騎機車闖新光三越喊「要遵守中國法律」　台中阿伯下場出爐</w:t>
            </w:r>
          </w:p>
        </w:tc>
        <w:tc>
          <w:tcPr>
            <w:tcW w:type="dxa" w:w="2160"/>
          </w:tcPr>
          <w:p>
            <w:r>
              <w:rPr>
                <w:sz w:val="16"/>
              </w:rPr>
              <w:t>2026-10-02</w:t>
            </w:r>
          </w:p>
        </w:tc>
        <w:tc>
          <w:tcPr>
            <w:tcW w:type="dxa" w:w="2160"/>
          </w:tcPr>
          <w:p>
            <w:r>
              <w:rPr>
                <w:sz w:val="16"/>
              </w:rPr>
              <w:t>https://news.nextapple.com/local/20261002/1CA52B3C79FDCDF5F925262280A2243A</w:t>
            </w:r>
          </w:p>
        </w:tc>
      </w:tr>
      <w:tr>
        <w:tc>
          <w:tcPr>
            <w:tcW w:type="dxa" w:w="2160"/>
          </w:tcPr>
          <w:p>
            <w:r>
              <w:rPr>
                <w:sz w:val="16"/>
              </w:rPr>
              <w:t>壹蘋新聞網</w:t>
            </w:r>
          </w:p>
        </w:tc>
        <w:tc>
          <w:tcPr>
            <w:tcW w:type="dxa" w:w="2160"/>
          </w:tcPr>
          <w:p>
            <w:r>
              <w:rPr>
                <w:sz w:val="16"/>
              </w:rPr>
              <w:t>Nana入行16年首公開戀情　認愛T.O.P甜喊「有點害羞」</w:t>
            </w:r>
          </w:p>
        </w:tc>
        <w:tc>
          <w:tcPr>
            <w:tcW w:type="dxa" w:w="2160"/>
          </w:tcPr>
          <w:p>
            <w:r>
              <w:rPr>
                <w:sz w:val="16"/>
              </w:rPr>
              <w:t>2026-10-02</w:t>
            </w:r>
          </w:p>
        </w:tc>
        <w:tc>
          <w:tcPr>
            <w:tcW w:type="dxa" w:w="2160"/>
          </w:tcPr>
          <w:p>
            <w:r>
              <w:rPr>
                <w:sz w:val="16"/>
              </w:rPr>
              <w:t>https://news.nextapple.com/entertainment/20261002/2E5F95F190C584009F20AF5BA639C54D</w:t>
            </w:r>
          </w:p>
        </w:tc>
      </w:tr>
      <w:tr>
        <w:tc>
          <w:tcPr>
            <w:tcW w:type="dxa" w:w="2160"/>
          </w:tcPr>
          <w:p>
            <w:r>
              <w:rPr>
                <w:sz w:val="16"/>
              </w:rPr>
              <w:t>壹蘋新聞網</w:t>
            </w:r>
          </w:p>
        </w:tc>
        <w:tc>
          <w:tcPr>
            <w:tcW w:type="dxa" w:w="2160"/>
          </w:tcPr>
          <w:p>
            <w:r>
              <w:rPr>
                <w:sz w:val="16"/>
              </w:rPr>
              <w:t>寧夏夜市「天降磁磚雨」恐怖畫面曝　小貨車被砸...路人顯遭殃</w:t>
            </w:r>
          </w:p>
        </w:tc>
        <w:tc>
          <w:tcPr>
            <w:tcW w:type="dxa" w:w="2160"/>
          </w:tcPr>
          <w:p>
            <w:r>
              <w:rPr>
                <w:sz w:val="16"/>
              </w:rPr>
              <w:t>2026-10-02</w:t>
            </w:r>
          </w:p>
        </w:tc>
        <w:tc>
          <w:tcPr>
            <w:tcW w:type="dxa" w:w="2160"/>
          </w:tcPr>
          <w:p>
            <w:r>
              <w:rPr>
                <w:sz w:val="16"/>
              </w:rPr>
              <w:t>https://news.nextapple.com/local/20261002/8D24ACAC80CF22F896E1AB46A07CF80A</w:t>
            </w:r>
          </w:p>
        </w:tc>
      </w:tr>
      <w:tr>
        <w:tc>
          <w:tcPr>
            <w:tcW w:type="dxa" w:w="2160"/>
          </w:tcPr>
          <w:p>
            <w:r>
              <w:rPr>
                <w:sz w:val="16"/>
              </w:rPr>
              <w:t>壹蘋新聞網</w:t>
            </w:r>
          </w:p>
        </w:tc>
        <w:tc>
          <w:tcPr>
            <w:tcW w:type="dxa" w:w="2160"/>
          </w:tcPr>
          <w:p>
            <w:r>
              <w:rPr>
                <w:sz w:val="16"/>
              </w:rPr>
              <w:t>家族土地爭議不斷　他批鄭朝方「已讀亂回」：縣民有權知道真相</w:t>
            </w:r>
          </w:p>
        </w:tc>
        <w:tc>
          <w:tcPr>
            <w:tcW w:type="dxa" w:w="2160"/>
          </w:tcPr>
          <w:p>
            <w:r>
              <w:rPr>
                <w:sz w:val="16"/>
              </w:rPr>
              <w:t>2026-10-02</w:t>
            </w:r>
          </w:p>
        </w:tc>
        <w:tc>
          <w:tcPr>
            <w:tcW w:type="dxa" w:w="2160"/>
          </w:tcPr>
          <w:p>
            <w:r>
              <w:rPr>
                <w:sz w:val="16"/>
              </w:rPr>
              <w:t>https://news.nextapple.com/politics/20261002/9DBAC793E689FBBA236DCFB0B650C5EC</w:t>
            </w:r>
          </w:p>
        </w:tc>
      </w:tr>
      <w:tr>
        <w:tc>
          <w:tcPr>
            <w:tcW w:type="dxa" w:w="2160"/>
          </w:tcPr>
          <w:p>
            <w:r>
              <w:rPr>
                <w:sz w:val="16"/>
              </w:rPr>
              <w:t>壹蘋新聞網</w:t>
            </w:r>
          </w:p>
        </w:tc>
        <w:tc>
          <w:tcPr>
            <w:tcW w:type="dxa" w:w="2160"/>
          </w:tcPr>
          <w:p>
            <w:r>
              <w:rPr>
                <w:sz w:val="16"/>
              </w:rPr>
              <w:t>台股收盤翻紅漲122點　台積電跌10元收2500元</w:t>
            </w:r>
          </w:p>
        </w:tc>
        <w:tc>
          <w:tcPr>
            <w:tcW w:type="dxa" w:w="2160"/>
          </w:tcPr>
          <w:p>
            <w:r>
              <w:rPr>
                <w:sz w:val="16"/>
              </w:rPr>
              <w:t>2026-10-02</w:t>
            </w:r>
          </w:p>
        </w:tc>
        <w:tc>
          <w:tcPr>
            <w:tcW w:type="dxa" w:w="2160"/>
          </w:tcPr>
          <w:p>
            <w:r>
              <w:rPr>
                <w:sz w:val="16"/>
              </w:rPr>
              <w:t>https://news.nextapple.com/finance/20261002/FEF8F1ECF55E3BB1E7790B19C25B2C2C</w:t>
            </w:r>
          </w:p>
        </w:tc>
      </w:tr>
      <w:tr>
        <w:tc>
          <w:tcPr>
            <w:tcW w:type="dxa" w:w="2160"/>
          </w:tcPr>
          <w:p>
            <w:r>
              <w:rPr>
                <w:sz w:val="16"/>
              </w:rPr>
              <w:t>壹蘋新聞網</w:t>
            </w:r>
          </w:p>
        </w:tc>
        <w:tc>
          <w:tcPr>
            <w:tcW w:type="dxa" w:w="2160"/>
          </w:tcPr>
          <w:p>
            <w:r>
              <w:rPr>
                <w:sz w:val="16"/>
              </w:rPr>
              <w:t>獨家｜小S陪Lily赴英國念書　揭女兒未來計畫</w:t>
            </w:r>
          </w:p>
        </w:tc>
        <w:tc>
          <w:tcPr>
            <w:tcW w:type="dxa" w:w="2160"/>
          </w:tcPr>
          <w:p>
            <w:r>
              <w:rPr>
                <w:sz w:val="16"/>
              </w:rPr>
              <w:t>2026-10-02</w:t>
            </w:r>
          </w:p>
        </w:tc>
        <w:tc>
          <w:tcPr>
            <w:tcW w:type="dxa" w:w="2160"/>
          </w:tcPr>
          <w:p>
            <w:r>
              <w:rPr>
                <w:sz w:val="16"/>
              </w:rPr>
              <w:t>https://news.nextapple.com/entertainment/20261002/536CCFDB4BDE0AA763D7626D4CCA244A</w:t>
            </w:r>
          </w:p>
        </w:tc>
      </w:tr>
      <w:tr>
        <w:tc>
          <w:tcPr>
            <w:tcW w:type="dxa" w:w="2160"/>
          </w:tcPr>
          <w:p>
            <w:r>
              <w:rPr>
                <w:sz w:val="16"/>
              </w:rPr>
              <w:t>壹蘋新聞網</w:t>
            </w:r>
          </w:p>
        </w:tc>
        <w:tc>
          <w:tcPr>
            <w:tcW w:type="dxa" w:w="2160"/>
          </w:tcPr>
          <w:p>
            <w:r>
              <w:rPr>
                <w:sz w:val="16"/>
              </w:rPr>
              <w:t>iPhone Duo摺痕有解方　蘋果揭內螢幕覆蓋層可更換</w:t>
            </w:r>
          </w:p>
        </w:tc>
        <w:tc>
          <w:tcPr>
            <w:tcW w:type="dxa" w:w="2160"/>
          </w:tcPr>
          <w:p>
            <w:r>
              <w:rPr>
                <w:sz w:val="16"/>
              </w:rPr>
              <w:t>2026-10-02</w:t>
            </w:r>
          </w:p>
        </w:tc>
        <w:tc>
          <w:tcPr>
            <w:tcW w:type="dxa" w:w="2160"/>
          </w:tcPr>
          <w:p>
            <w:r>
              <w:rPr>
                <w:sz w:val="16"/>
              </w:rPr>
              <w:t>https://news.nextapple.com/aitech/20261002/ECDC12A0E2542B1E62521A074773C9A0</w:t>
            </w:r>
          </w:p>
        </w:tc>
      </w:tr>
      <w:tr>
        <w:tc>
          <w:tcPr>
            <w:tcW w:type="dxa" w:w="2160"/>
          </w:tcPr>
          <w:p>
            <w:r>
              <w:rPr>
                <w:sz w:val="16"/>
              </w:rPr>
              <w:t>壹蘋新聞網</w:t>
            </w:r>
          </w:p>
        </w:tc>
        <w:tc>
          <w:tcPr>
            <w:tcW w:type="dxa" w:w="2160"/>
          </w:tcPr>
          <w:p>
            <w:r>
              <w:rPr>
                <w:sz w:val="16"/>
              </w:rPr>
              <w:t>首批2架F-16V來了！中午降落台東基地　空軍：將依計畫接裝換訓</w:t>
            </w:r>
          </w:p>
        </w:tc>
        <w:tc>
          <w:tcPr>
            <w:tcW w:type="dxa" w:w="2160"/>
          </w:tcPr>
          <w:p>
            <w:r>
              <w:rPr>
                <w:sz w:val="16"/>
              </w:rPr>
              <w:t>2026-10-02</w:t>
            </w:r>
          </w:p>
        </w:tc>
        <w:tc>
          <w:tcPr>
            <w:tcW w:type="dxa" w:w="2160"/>
          </w:tcPr>
          <w:p>
            <w:r>
              <w:rPr>
                <w:sz w:val="16"/>
              </w:rPr>
              <w:t>https://news.nextapple.com/politics/20261002/64CD2D0A6FAD96FC6513A744D92B7992</w:t>
            </w:r>
          </w:p>
        </w:tc>
      </w:tr>
      <w:tr>
        <w:tc>
          <w:tcPr>
            <w:tcW w:type="dxa" w:w="2160"/>
          </w:tcPr>
          <w:p>
            <w:r>
              <w:rPr>
                <w:sz w:val="16"/>
              </w:rPr>
              <w:t>壹蘋新聞網</w:t>
            </w:r>
          </w:p>
        </w:tc>
        <w:tc>
          <w:tcPr>
            <w:tcW w:type="dxa" w:w="2160"/>
          </w:tcPr>
          <w:p>
            <w:r>
              <w:rPr>
                <w:sz w:val="16"/>
              </w:rPr>
              <w:t>林郁婷亞運奪金！超商「免費雞排」大放送　咖啡買2送2開搶</w:t>
            </w:r>
          </w:p>
        </w:tc>
        <w:tc>
          <w:tcPr>
            <w:tcW w:type="dxa" w:w="2160"/>
          </w:tcPr>
          <w:p>
            <w:r>
              <w:rPr>
                <w:sz w:val="16"/>
              </w:rPr>
              <w:t>2026-10-02</w:t>
            </w:r>
          </w:p>
        </w:tc>
        <w:tc>
          <w:tcPr>
            <w:tcW w:type="dxa" w:w="2160"/>
          </w:tcPr>
          <w:p>
            <w:r>
              <w:rPr>
                <w:sz w:val="16"/>
              </w:rPr>
              <w:t>https://news.nextapple.com/life/20261002/A8DF60E7B0F781F2C2369FF2D439B220</w:t>
            </w:r>
          </w:p>
        </w:tc>
      </w:tr>
      <w:tr>
        <w:tc>
          <w:tcPr>
            <w:tcW w:type="dxa" w:w="2160"/>
          </w:tcPr>
          <w:p>
            <w:r>
              <w:rPr>
                <w:sz w:val="16"/>
              </w:rPr>
              <w:t>壹蘋新聞網</w:t>
            </w:r>
          </w:p>
        </w:tc>
        <w:tc>
          <w:tcPr>
            <w:tcW w:type="dxa" w:w="2160"/>
          </w:tcPr>
          <w:p>
            <w:r>
              <w:rPr>
                <w:sz w:val="16"/>
              </w:rPr>
              <w:t>白宮兆元宴爆衝突！黃仁勳不忍了　對質Anthropic執行長</w:t>
            </w:r>
          </w:p>
        </w:tc>
        <w:tc>
          <w:tcPr>
            <w:tcW w:type="dxa" w:w="2160"/>
          </w:tcPr>
          <w:p>
            <w:r>
              <w:rPr>
                <w:sz w:val="16"/>
              </w:rPr>
              <w:t>2026-10-02</w:t>
            </w:r>
          </w:p>
        </w:tc>
        <w:tc>
          <w:tcPr>
            <w:tcW w:type="dxa" w:w="2160"/>
          </w:tcPr>
          <w:p>
            <w:r>
              <w:rPr>
                <w:sz w:val="16"/>
              </w:rPr>
              <w:t>https://news.nextapple.com/finance/20261002/2D7AFD08E6691E2CAEED30A59A797F9B</w:t>
            </w:r>
          </w:p>
        </w:tc>
      </w:tr>
      <w:tr>
        <w:tc>
          <w:tcPr>
            <w:tcW w:type="dxa" w:w="2160"/>
          </w:tcPr>
          <w:p>
            <w:r>
              <w:rPr>
                <w:sz w:val="16"/>
              </w:rPr>
              <w:t>壹蘋新聞網</w:t>
            </w:r>
          </w:p>
        </w:tc>
        <w:tc>
          <w:tcPr>
            <w:tcW w:type="dxa" w:w="2160"/>
          </w:tcPr>
          <w:p>
            <w:r>
              <w:rPr>
                <w:sz w:val="16"/>
              </w:rPr>
              <w:t>10月買東西更貴了！米其林控肉飯宣布漲價　5餐點最多漲10元</w:t>
            </w:r>
          </w:p>
        </w:tc>
        <w:tc>
          <w:tcPr>
            <w:tcW w:type="dxa" w:w="2160"/>
          </w:tcPr>
          <w:p>
            <w:r>
              <w:rPr>
                <w:sz w:val="16"/>
              </w:rPr>
              <w:t>2026-10-02</w:t>
            </w:r>
          </w:p>
        </w:tc>
        <w:tc>
          <w:tcPr>
            <w:tcW w:type="dxa" w:w="2160"/>
          </w:tcPr>
          <w:p>
            <w:r>
              <w:rPr>
                <w:sz w:val="16"/>
              </w:rPr>
              <w:t>https://news.nextapple.com/eattravel/20261002/73A4254C70BDF5AE286D47D5A753D518</w:t>
            </w:r>
          </w:p>
        </w:tc>
      </w:tr>
      <w:tr>
        <w:tc>
          <w:tcPr>
            <w:tcW w:type="dxa" w:w="2160"/>
          </w:tcPr>
          <w:p>
            <w:r>
              <w:rPr>
                <w:sz w:val="16"/>
              </w:rPr>
              <w:t>壹蘋新聞網</w:t>
            </w:r>
          </w:p>
        </w:tc>
        <w:tc>
          <w:tcPr>
            <w:tcW w:type="dxa" w:w="2160"/>
          </w:tcPr>
          <w:p>
            <w:r>
              <w:rPr>
                <w:sz w:val="16"/>
              </w:rPr>
              <w:t>韓流vs.洋流！韓國瑜出手輔選行程曝光　「韓侯盧」4日新北、台中合體</w:t>
            </w:r>
          </w:p>
        </w:tc>
        <w:tc>
          <w:tcPr>
            <w:tcW w:type="dxa" w:w="2160"/>
          </w:tcPr>
          <w:p>
            <w:r>
              <w:rPr>
                <w:sz w:val="16"/>
              </w:rPr>
              <w:t>2026-10-02</w:t>
            </w:r>
          </w:p>
        </w:tc>
        <w:tc>
          <w:tcPr>
            <w:tcW w:type="dxa" w:w="2160"/>
          </w:tcPr>
          <w:p>
            <w:r>
              <w:rPr>
                <w:sz w:val="16"/>
              </w:rPr>
              <w:t>https://news.nextapple.com/politics/20261002/2B9B8B1D9B323024B56F8334B541D14D</w:t>
            </w:r>
          </w:p>
        </w:tc>
      </w:tr>
      <w:tr>
        <w:tc>
          <w:tcPr>
            <w:tcW w:type="dxa" w:w="2160"/>
          </w:tcPr>
          <w:p>
            <w:r>
              <w:rPr>
                <w:sz w:val="16"/>
              </w:rPr>
              <w:t>壹蘋新聞網</w:t>
            </w:r>
          </w:p>
        </w:tc>
        <w:tc>
          <w:tcPr>
            <w:tcW w:type="dxa" w:w="2160"/>
          </w:tcPr>
          <w:p>
            <w:r>
              <w:rPr>
                <w:sz w:val="16"/>
              </w:rPr>
              <w:t>沈伯洋提教育政策！蔣萬安批前後不一　北市舉2項全台第一</w:t>
            </w:r>
          </w:p>
        </w:tc>
        <w:tc>
          <w:tcPr>
            <w:tcW w:type="dxa" w:w="2160"/>
          </w:tcPr>
          <w:p>
            <w:r>
              <w:rPr>
                <w:sz w:val="16"/>
              </w:rPr>
              <w:t>2026-10-02</w:t>
            </w:r>
          </w:p>
        </w:tc>
        <w:tc>
          <w:tcPr>
            <w:tcW w:type="dxa" w:w="2160"/>
          </w:tcPr>
          <w:p>
            <w:r>
              <w:rPr>
                <w:sz w:val="16"/>
              </w:rPr>
              <w:t>https://news.nextapple.com/life/20261002/03AB0C16CEA0F7D5B95B3B2AF3ED6291</w:t>
            </w:r>
          </w:p>
        </w:tc>
      </w:tr>
      <w:tr>
        <w:tc>
          <w:tcPr>
            <w:tcW w:type="dxa" w:w="2160"/>
          </w:tcPr>
          <w:p>
            <w:r>
              <w:rPr>
                <w:sz w:val="16"/>
              </w:rPr>
              <w:t>壹蘋新聞網</w:t>
            </w:r>
          </w:p>
        </w:tc>
        <w:tc>
          <w:tcPr>
            <w:tcW w:type="dxa" w:w="2160"/>
          </w:tcPr>
          <w:p>
            <w:r>
              <w:rPr>
                <w:sz w:val="16"/>
              </w:rPr>
              <w:t>驚！OpenAI代理擅闖政府網站　自發「毀跡滅證」</w:t>
            </w:r>
          </w:p>
        </w:tc>
        <w:tc>
          <w:tcPr>
            <w:tcW w:type="dxa" w:w="2160"/>
          </w:tcPr>
          <w:p>
            <w:r>
              <w:rPr>
                <w:sz w:val="16"/>
              </w:rPr>
              <w:t>2026-10-02</w:t>
            </w:r>
          </w:p>
        </w:tc>
        <w:tc>
          <w:tcPr>
            <w:tcW w:type="dxa" w:w="2160"/>
          </w:tcPr>
          <w:p>
            <w:r>
              <w:rPr>
                <w:sz w:val="16"/>
              </w:rPr>
              <w:t>https://news.nextapple.com/international/20261002/6C240FEA2E73208671E60DF8AF448581</w:t>
            </w:r>
          </w:p>
        </w:tc>
      </w:tr>
      <w:tr>
        <w:tc>
          <w:tcPr>
            <w:tcW w:type="dxa" w:w="2160"/>
          </w:tcPr>
          <w:p>
            <w:r>
              <w:rPr>
                <w:sz w:val="16"/>
              </w:rPr>
              <w:t>壹蘋新聞網</w:t>
            </w:r>
          </w:p>
        </w:tc>
        <w:tc>
          <w:tcPr>
            <w:tcW w:type="dxa" w:w="2160"/>
          </w:tcPr>
          <w:p>
            <w:r>
              <w:rPr>
                <w:sz w:val="16"/>
              </w:rPr>
              <w:t>9月還沒領薪！卓榮泰酸韓國瑜：高高坐在上面是有薪水的院長</w:t>
            </w:r>
          </w:p>
        </w:tc>
        <w:tc>
          <w:tcPr>
            <w:tcW w:type="dxa" w:w="2160"/>
          </w:tcPr>
          <w:p>
            <w:r>
              <w:rPr>
                <w:sz w:val="16"/>
              </w:rPr>
              <w:t>2026-10-02</w:t>
            </w:r>
          </w:p>
        </w:tc>
        <w:tc>
          <w:tcPr>
            <w:tcW w:type="dxa" w:w="2160"/>
          </w:tcPr>
          <w:p>
            <w:r>
              <w:rPr>
                <w:sz w:val="16"/>
              </w:rPr>
              <w:t>https://news.nextapple.com/politics/20261002/808D1F2927C204DA96CF5A54380E562F</w:t>
            </w:r>
          </w:p>
        </w:tc>
      </w:tr>
      <w:tr>
        <w:tc>
          <w:tcPr>
            <w:tcW w:type="dxa" w:w="2160"/>
          </w:tcPr>
          <w:p>
            <w:r>
              <w:rPr>
                <w:sz w:val="16"/>
              </w:rPr>
              <w:t>壹蘋新聞網</w:t>
            </w:r>
          </w:p>
        </w:tc>
        <w:tc>
          <w:tcPr>
            <w:tcW w:type="dxa" w:w="2160"/>
          </w:tcPr>
          <w:p>
            <w:r>
              <w:rPr>
                <w:sz w:val="16"/>
              </w:rPr>
              <w:t>金馬入圍8項！九把刀《功夫》票房慘敗　自嘲「趴地吃土」吐心境</w:t>
            </w:r>
          </w:p>
        </w:tc>
        <w:tc>
          <w:tcPr>
            <w:tcW w:type="dxa" w:w="2160"/>
          </w:tcPr>
          <w:p>
            <w:r>
              <w:rPr>
                <w:sz w:val="16"/>
              </w:rPr>
              <w:t>2026-10-02</w:t>
            </w:r>
          </w:p>
        </w:tc>
        <w:tc>
          <w:tcPr>
            <w:tcW w:type="dxa" w:w="2160"/>
          </w:tcPr>
          <w:p>
            <w:r>
              <w:rPr>
                <w:sz w:val="16"/>
              </w:rPr>
              <w:t>https://news.nextapple.com/entertainment/20261002/EE97F2ED96B5497398D8915717CFDA52</w:t>
            </w:r>
          </w:p>
        </w:tc>
      </w:tr>
      <w:tr>
        <w:tc>
          <w:tcPr>
            <w:tcW w:type="dxa" w:w="2160"/>
          </w:tcPr>
          <w:p>
            <w:r>
              <w:rPr>
                <w:sz w:val="16"/>
              </w:rPr>
              <w:t>壹蘋新聞網</w:t>
            </w:r>
          </w:p>
        </w:tc>
        <w:tc>
          <w:tcPr>
            <w:tcW w:type="dxa" w:w="2160"/>
          </w:tcPr>
          <w:p>
            <w:r>
              <w:rPr>
                <w:sz w:val="16"/>
              </w:rPr>
              <w:t>國泰世華自建App資安實驗室　金融業首家獲TAF認證</w:t>
            </w:r>
          </w:p>
        </w:tc>
        <w:tc>
          <w:tcPr>
            <w:tcW w:type="dxa" w:w="2160"/>
          </w:tcPr>
          <w:p>
            <w:r>
              <w:rPr>
                <w:sz w:val="16"/>
              </w:rPr>
              <w:t>2026-10-02</w:t>
            </w:r>
          </w:p>
        </w:tc>
        <w:tc>
          <w:tcPr>
            <w:tcW w:type="dxa" w:w="2160"/>
          </w:tcPr>
          <w:p>
            <w:r>
              <w:rPr>
                <w:sz w:val="16"/>
              </w:rPr>
              <w:t>https://news.nextapple.com/finance/20261002/14AF0920E1A8D707A1660D6CD378209C</w:t>
            </w:r>
          </w:p>
        </w:tc>
      </w:tr>
      <w:tr>
        <w:tc>
          <w:tcPr>
            <w:tcW w:type="dxa" w:w="2160"/>
          </w:tcPr>
          <w:p>
            <w:r>
              <w:rPr>
                <w:sz w:val="16"/>
              </w:rPr>
              <w:t>壹蘋新聞網</w:t>
            </w:r>
          </w:p>
        </w:tc>
        <w:tc>
          <w:tcPr>
            <w:tcW w:type="dxa" w:w="2160"/>
          </w:tcPr>
          <w:p>
            <w:r>
              <w:rPr>
                <w:sz w:val="16"/>
              </w:rPr>
              <w:t>家族被爆意圖變更竹東「神去村」用地牟利　鄭朝方團隊回應了</w:t>
            </w:r>
          </w:p>
        </w:tc>
        <w:tc>
          <w:tcPr>
            <w:tcW w:type="dxa" w:w="2160"/>
          </w:tcPr>
          <w:p>
            <w:r>
              <w:rPr>
                <w:sz w:val="16"/>
              </w:rPr>
              <w:t>2026-10-02</w:t>
            </w:r>
          </w:p>
        </w:tc>
        <w:tc>
          <w:tcPr>
            <w:tcW w:type="dxa" w:w="2160"/>
          </w:tcPr>
          <w:p>
            <w:r>
              <w:rPr>
                <w:sz w:val="16"/>
              </w:rPr>
              <w:t>https://news.nextapple.com/politics/20261002/715FD9D7DEE30521180CABB537FBDF42</w:t>
            </w:r>
          </w:p>
        </w:tc>
      </w:tr>
      <w:tr>
        <w:tc>
          <w:tcPr>
            <w:tcW w:type="dxa" w:w="2160"/>
          </w:tcPr>
          <w:p>
            <w:r>
              <w:rPr>
                <w:sz w:val="16"/>
              </w:rPr>
              <w:t>壹蘋新聞網</w:t>
            </w:r>
          </w:p>
        </w:tc>
        <w:tc>
          <w:tcPr>
            <w:tcW w:type="dxa" w:w="2160"/>
          </w:tcPr>
          <w:p>
            <w:r>
              <w:rPr>
                <w:sz w:val="16"/>
              </w:rPr>
              <w:t>黃德清猛爆性肝炎病逝　醫師揭5大警訊別拖</w:t>
            </w:r>
          </w:p>
        </w:tc>
        <w:tc>
          <w:tcPr>
            <w:tcW w:type="dxa" w:w="2160"/>
          </w:tcPr>
          <w:p>
            <w:r>
              <w:rPr>
                <w:sz w:val="16"/>
              </w:rPr>
              <w:t>2026-10-02</w:t>
            </w:r>
          </w:p>
        </w:tc>
        <w:tc>
          <w:tcPr>
            <w:tcW w:type="dxa" w:w="2160"/>
          </w:tcPr>
          <w:p>
            <w:r>
              <w:rPr>
                <w:sz w:val="16"/>
              </w:rPr>
              <w:t>https://news.nextapple.com/life/20261002/4D09EA808A9A61788A91634C6F14C382</w:t>
            </w:r>
          </w:p>
        </w:tc>
      </w:tr>
      <w:tr>
        <w:tc>
          <w:tcPr>
            <w:tcW w:type="dxa" w:w="2160"/>
          </w:tcPr>
          <w:p>
            <w:r>
              <w:rPr>
                <w:sz w:val="16"/>
              </w:rPr>
              <w:t>壹蘋新聞網</w:t>
            </w:r>
          </w:p>
        </w:tc>
        <w:tc>
          <w:tcPr>
            <w:tcW w:type="dxa" w:w="2160"/>
          </w:tcPr>
          <w:p>
            <w:r>
              <w:rPr>
                <w:sz w:val="16"/>
              </w:rPr>
              <w:t>鄭朝方家族爆土地爭議　吳子嘉：鄭家恐嚇吹哨者</w:t>
            </w:r>
          </w:p>
        </w:tc>
        <w:tc>
          <w:tcPr>
            <w:tcW w:type="dxa" w:w="2160"/>
          </w:tcPr>
          <w:p>
            <w:r>
              <w:rPr>
                <w:sz w:val="16"/>
              </w:rPr>
              <w:t>2026-10-02</w:t>
            </w:r>
          </w:p>
        </w:tc>
        <w:tc>
          <w:tcPr>
            <w:tcW w:type="dxa" w:w="2160"/>
          </w:tcPr>
          <w:p>
            <w:r>
              <w:rPr>
                <w:sz w:val="16"/>
              </w:rPr>
              <w:t>https://news.nextapple.com/politics/20261002/344F8788A930F349A28A1D3E8C8B8DBF</w:t>
            </w:r>
          </w:p>
        </w:tc>
      </w:tr>
      <w:tr>
        <w:tc>
          <w:tcPr>
            <w:tcW w:type="dxa" w:w="2160"/>
          </w:tcPr>
          <w:p>
            <w:r>
              <w:rPr>
                <w:sz w:val="16"/>
              </w:rPr>
              <w:t>壹蘋新聞網</w:t>
            </w:r>
          </w:p>
        </w:tc>
        <w:tc>
          <w:tcPr>
            <w:tcW w:type="dxa" w:w="2160"/>
          </w:tcPr>
          <w:p>
            <w:r>
              <w:rPr>
                <w:sz w:val="16"/>
              </w:rPr>
              <w:t>新北主辦行政院災防A區聯合訪評！5縣市齊聚　強化跨域救災韌性</w:t>
            </w:r>
          </w:p>
        </w:tc>
        <w:tc>
          <w:tcPr>
            <w:tcW w:type="dxa" w:w="2160"/>
          </w:tcPr>
          <w:p>
            <w:r>
              <w:rPr>
                <w:sz w:val="16"/>
              </w:rPr>
              <w:t>2026-10-02</w:t>
            </w:r>
          </w:p>
        </w:tc>
        <w:tc>
          <w:tcPr>
            <w:tcW w:type="dxa" w:w="2160"/>
          </w:tcPr>
          <w:p>
            <w:r>
              <w:rPr>
                <w:sz w:val="16"/>
              </w:rPr>
              <w:t>https://news.nextapple.com/life/20261002/4699B52A39C4FF821CE4F6A97C344D8C</w:t>
            </w:r>
          </w:p>
        </w:tc>
      </w:tr>
      <w:tr>
        <w:tc>
          <w:tcPr>
            <w:tcW w:type="dxa" w:w="2160"/>
          </w:tcPr>
          <w:p>
            <w:r>
              <w:rPr>
                <w:sz w:val="16"/>
              </w:rPr>
              <w:t>壹蘋新聞網</w:t>
            </w:r>
          </w:p>
        </w:tc>
        <w:tc>
          <w:tcPr>
            <w:tcW w:type="dxa" w:w="2160"/>
          </w:tcPr>
          <w:p>
            <w:r>
              <w:rPr>
                <w:sz w:val="16"/>
              </w:rPr>
              <w:t>「2026年台美中關係與東亞局勢」學術研討　 學者專家精闢探究</w:t>
            </w:r>
          </w:p>
        </w:tc>
        <w:tc>
          <w:tcPr>
            <w:tcW w:type="dxa" w:w="2160"/>
          </w:tcPr>
          <w:p>
            <w:r>
              <w:rPr>
                <w:sz w:val="16"/>
              </w:rPr>
              <w:t>2026-10-02</w:t>
            </w:r>
          </w:p>
        </w:tc>
        <w:tc>
          <w:tcPr>
            <w:tcW w:type="dxa" w:w="2160"/>
          </w:tcPr>
          <w:p>
            <w:r>
              <w:rPr>
                <w:sz w:val="16"/>
              </w:rPr>
              <w:t>https://news.nextapple.com/local/20261002/0F164F6501C670BB7B26558FFA36A3BF</w:t>
            </w:r>
          </w:p>
        </w:tc>
      </w:tr>
      <w:tr>
        <w:tc>
          <w:tcPr>
            <w:tcW w:type="dxa" w:w="2160"/>
          </w:tcPr>
          <w:p>
            <w:r>
              <w:rPr>
                <w:sz w:val="16"/>
              </w:rPr>
              <w:t>壹蘋新聞網</w:t>
            </w:r>
          </w:p>
        </w:tc>
        <w:tc>
          <w:tcPr>
            <w:tcW w:type="dxa" w:w="2160"/>
          </w:tcPr>
          <w:p>
            <w:r>
              <w:rPr>
                <w:sz w:val="16"/>
              </w:rPr>
              <w:t>吃超商飯糰吃到金屬假牙　業者回應讓他驚訝食安根本崩壞</w:t>
            </w:r>
          </w:p>
        </w:tc>
        <w:tc>
          <w:tcPr>
            <w:tcW w:type="dxa" w:w="2160"/>
          </w:tcPr>
          <w:p>
            <w:r>
              <w:rPr>
                <w:sz w:val="16"/>
              </w:rPr>
              <w:t>2026-10-02</w:t>
            </w:r>
          </w:p>
        </w:tc>
        <w:tc>
          <w:tcPr>
            <w:tcW w:type="dxa" w:w="2160"/>
          </w:tcPr>
          <w:p>
            <w:r>
              <w:rPr>
                <w:sz w:val="16"/>
              </w:rPr>
              <w:t>https://news.nextapple.com/life/20261002/416EA84852B843303CDBE5CD9900FDC0</w:t>
            </w:r>
          </w:p>
        </w:tc>
      </w:tr>
      <w:tr>
        <w:tc>
          <w:tcPr>
            <w:tcW w:type="dxa" w:w="2160"/>
          </w:tcPr>
          <w:p>
            <w:r>
              <w:rPr>
                <w:sz w:val="16"/>
              </w:rPr>
              <w:t>壹蘋新聞網</w:t>
            </w:r>
          </w:p>
        </w:tc>
        <w:tc>
          <w:tcPr>
            <w:tcW w:type="dxa" w:w="2160"/>
          </w:tcPr>
          <w:p>
            <w:r>
              <w:rPr>
                <w:sz w:val="16"/>
              </w:rPr>
              <w:t>60年前主管宿舍斑駁老舊　板橋砸錢翻修「老房變新家」！外地公務員有福了</w:t>
            </w:r>
          </w:p>
        </w:tc>
        <w:tc>
          <w:tcPr>
            <w:tcW w:type="dxa" w:w="2160"/>
          </w:tcPr>
          <w:p>
            <w:r>
              <w:rPr>
                <w:sz w:val="16"/>
              </w:rPr>
              <w:t>2026-10-02</w:t>
            </w:r>
          </w:p>
        </w:tc>
        <w:tc>
          <w:tcPr>
            <w:tcW w:type="dxa" w:w="2160"/>
          </w:tcPr>
          <w:p>
            <w:r>
              <w:rPr>
                <w:sz w:val="16"/>
              </w:rPr>
              <w:t>https://news.nextapple.com/life/20261002/F04BC5B49E3D87B898AE44663DEC0DF0</w:t>
            </w:r>
          </w:p>
        </w:tc>
      </w:tr>
      <w:tr>
        <w:tc>
          <w:tcPr>
            <w:tcW w:type="dxa" w:w="2160"/>
          </w:tcPr>
          <w:p>
            <w:r>
              <w:rPr>
                <w:sz w:val="16"/>
              </w:rPr>
              <w:t>壹蘋新聞網</w:t>
            </w:r>
          </w:p>
        </w:tc>
        <w:tc>
          <w:tcPr>
            <w:tcW w:type="dxa" w:w="2160"/>
          </w:tcPr>
          <w:p>
            <w:r>
              <w:rPr>
                <w:sz w:val="16"/>
              </w:rPr>
              <w:t>蔡英文卸任後首訪美　赴史丹佛演講談科技國安</w:t>
            </w:r>
          </w:p>
        </w:tc>
        <w:tc>
          <w:tcPr>
            <w:tcW w:type="dxa" w:w="2160"/>
          </w:tcPr>
          <w:p>
            <w:r>
              <w:rPr>
                <w:sz w:val="16"/>
              </w:rPr>
              <w:t>2026-10-02</w:t>
            </w:r>
          </w:p>
        </w:tc>
        <w:tc>
          <w:tcPr>
            <w:tcW w:type="dxa" w:w="2160"/>
          </w:tcPr>
          <w:p>
            <w:r>
              <w:rPr>
                <w:sz w:val="16"/>
              </w:rPr>
              <w:t>https://news.nextapple.com/politics/20261002/98180C7A7543F28340299BBC7D58C05C</w:t>
            </w:r>
          </w:p>
        </w:tc>
      </w:tr>
      <w:tr>
        <w:tc>
          <w:tcPr>
            <w:tcW w:type="dxa" w:w="2160"/>
          </w:tcPr>
          <w:p>
            <w:r>
              <w:rPr>
                <w:sz w:val="16"/>
              </w:rPr>
              <w:t>壹蘋新聞網</w:t>
            </w:r>
          </w:p>
        </w:tc>
        <w:tc>
          <w:tcPr>
            <w:tcW w:type="dxa" w:w="2160"/>
          </w:tcPr>
          <w:p>
            <w:r>
              <w:rPr>
                <w:sz w:val="16"/>
              </w:rPr>
              <w:t>統一布丁全黑色！「焦糖爆走丁丁」每顆18元　超商這天進貨</w:t>
            </w:r>
          </w:p>
        </w:tc>
        <w:tc>
          <w:tcPr>
            <w:tcW w:type="dxa" w:w="2160"/>
          </w:tcPr>
          <w:p>
            <w:r>
              <w:rPr>
                <w:sz w:val="16"/>
              </w:rPr>
              <w:t>2026-10-02</w:t>
            </w:r>
          </w:p>
        </w:tc>
        <w:tc>
          <w:tcPr>
            <w:tcW w:type="dxa" w:w="2160"/>
          </w:tcPr>
          <w:p>
            <w:r>
              <w:rPr>
                <w:sz w:val="16"/>
              </w:rPr>
              <w:t>https://news.nextapple.com/life/20261002/2974CD236FB5A85D4E2E27E5D3EF871C</w:t>
            </w:r>
          </w:p>
        </w:tc>
      </w:tr>
      <w:tr>
        <w:tc>
          <w:tcPr>
            <w:tcW w:type="dxa" w:w="2160"/>
          </w:tcPr>
          <w:p>
            <w:r>
              <w:rPr>
                <w:sz w:val="16"/>
              </w:rPr>
              <w:t>壹蘋新聞網</w:t>
            </w:r>
          </w:p>
        </w:tc>
        <w:tc>
          <w:tcPr>
            <w:tcW w:type="dxa" w:w="2160"/>
          </w:tcPr>
          <w:p>
            <w:r>
              <w:rPr>
                <w:sz w:val="16"/>
              </w:rPr>
              <w:t>台灣鮮奶水果進軍東南亞　Grab攜騰加先攻馬來西亞</w:t>
            </w:r>
          </w:p>
        </w:tc>
        <w:tc>
          <w:tcPr>
            <w:tcW w:type="dxa" w:w="2160"/>
          </w:tcPr>
          <w:p>
            <w:r>
              <w:rPr>
                <w:sz w:val="16"/>
              </w:rPr>
              <w:t>2026-10-02</w:t>
            </w:r>
          </w:p>
        </w:tc>
        <w:tc>
          <w:tcPr>
            <w:tcW w:type="dxa" w:w="2160"/>
          </w:tcPr>
          <w:p>
            <w:r>
              <w:rPr>
                <w:sz w:val="16"/>
              </w:rPr>
              <w:t>https://news.nextapple.com/finance/20261002/6B5D974200A55C128A09B4521AE10F3B</w:t>
            </w:r>
          </w:p>
        </w:tc>
      </w:tr>
      <w:tr>
        <w:tc>
          <w:tcPr>
            <w:tcW w:type="dxa" w:w="2160"/>
          </w:tcPr>
          <w:p>
            <w:r>
              <w:rPr>
                <w:sz w:val="16"/>
              </w:rPr>
              <w:t>壹蘋新聞網</w:t>
            </w:r>
          </w:p>
        </w:tc>
        <w:tc>
          <w:tcPr>
            <w:tcW w:type="dxa" w:w="2160"/>
          </w:tcPr>
          <w:p>
            <w:r>
              <w:rPr>
                <w:sz w:val="16"/>
              </w:rPr>
              <w:t>三立2節目角逐亞洲電視大獎　屠潔一人雙提名</w:t>
            </w:r>
          </w:p>
        </w:tc>
        <w:tc>
          <w:tcPr>
            <w:tcW w:type="dxa" w:w="2160"/>
          </w:tcPr>
          <w:p>
            <w:r>
              <w:rPr>
                <w:sz w:val="16"/>
              </w:rPr>
              <w:t>2026-10-02</w:t>
            </w:r>
          </w:p>
        </w:tc>
        <w:tc>
          <w:tcPr>
            <w:tcW w:type="dxa" w:w="2160"/>
          </w:tcPr>
          <w:p>
            <w:r>
              <w:rPr>
                <w:sz w:val="16"/>
              </w:rPr>
              <w:t>https://news.nextapple.com/entertainment/20261002/4A2AF852A352E2CA6F048320338073A9</w:t>
            </w:r>
          </w:p>
        </w:tc>
      </w:tr>
      <w:tr>
        <w:tc>
          <w:tcPr>
            <w:tcW w:type="dxa" w:w="2160"/>
          </w:tcPr>
          <w:p>
            <w:r>
              <w:rPr>
                <w:sz w:val="16"/>
              </w:rPr>
              <w:t>壹蘋新聞網</w:t>
            </w:r>
          </w:p>
        </w:tc>
        <w:tc>
          <w:tcPr>
            <w:tcW w:type="dxa" w:w="2160"/>
          </w:tcPr>
          <w:p>
            <w:r>
              <w:rPr>
                <w:sz w:val="16"/>
              </w:rPr>
              <w:t>錦雯重拾歌手身分明開唱　結果媽媽掛急診害她超心疼</w:t>
            </w:r>
          </w:p>
        </w:tc>
        <w:tc>
          <w:tcPr>
            <w:tcW w:type="dxa" w:w="2160"/>
          </w:tcPr>
          <w:p>
            <w:r>
              <w:rPr>
                <w:sz w:val="16"/>
              </w:rPr>
              <w:t>2026-10-02</w:t>
            </w:r>
          </w:p>
        </w:tc>
        <w:tc>
          <w:tcPr>
            <w:tcW w:type="dxa" w:w="2160"/>
          </w:tcPr>
          <w:p>
            <w:r>
              <w:rPr>
                <w:sz w:val="16"/>
              </w:rPr>
              <w:t>https://news.nextapple.com/entertainment/20261002/9995F0D21E25303E83E5042D46A8CF91</w:t>
            </w:r>
          </w:p>
        </w:tc>
      </w:tr>
      <w:tr>
        <w:tc>
          <w:tcPr>
            <w:tcW w:type="dxa" w:w="2160"/>
          </w:tcPr>
          <w:p>
            <w:r>
              <w:rPr>
                <w:sz w:val="16"/>
              </w:rPr>
              <w:t>壹蘋新聞網</w:t>
            </w:r>
          </w:p>
        </w:tc>
        <w:tc>
          <w:tcPr>
            <w:tcW w:type="dxa" w:w="2160"/>
          </w:tcPr>
          <w:p>
            <w:r>
              <w:rPr>
                <w:sz w:val="16"/>
              </w:rPr>
              <w:t>台中國中生校園墜樓送醫　案發前疑與同學吵架</w:t>
            </w:r>
          </w:p>
        </w:tc>
        <w:tc>
          <w:tcPr>
            <w:tcW w:type="dxa" w:w="2160"/>
          </w:tcPr>
          <w:p>
            <w:r>
              <w:rPr>
                <w:sz w:val="16"/>
              </w:rPr>
              <w:t>2026-10-02</w:t>
            </w:r>
          </w:p>
        </w:tc>
        <w:tc>
          <w:tcPr>
            <w:tcW w:type="dxa" w:w="2160"/>
          </w:tcPr>
          <w:p>
            <w:r>
              <w:rPr>
                <w:sz w:val="16"/>
              </w:rPr>
              <w:t>https://news.nextapple.com/local/20261002/DD9ED4AE79080BAD9E6A8BB540B54358</w:t>
            </w:r>
          </w:p>
        </w:tc>
      </w:tr>
      <w:tr>
        <w:tc>
          <w:tcPr>
            <w:tcW w:type="dxa" w:w="2160"/>
          </w:tcPr>
          <w:p>
            <w:r>
              <w:rPr>
                <w:sz w:val="16"/>
              </w:rPr>
              <w:t>壹蘋新聞網</w:t>
            </w:r>
          </w:p>
        </w:tc>
        <w:tc>
          <w:tcPr>
            <w:tcW w:type="dxa" w:w="2160"/>
          </w:tcPr>
          <w:p>
            <w:r>
              <w:rPr>
                <w:sz w:val="16"/>
              </w:rPr>
              <w:t>隋棠爭議新聞一波波！看淡招黑體質吐「心虛」心聲</w:t>
            </w:r>
          </w:p>
        </w:tc>
        <w:tc>
          <w:tcPr>
            <w:tcW w:type="dxa" w:w="2160"/>
          </w:tcPr>
          <w:p>
            <w:r>
              <w:rPr>
                <w:sz w:val="16"/>
              </w:rPr>
              <w:t>2026-10-02</w:t>
            </w:r>
          </w:p>
        </w:tc>
        <w:tc>
          <w:tcPr>
            <w:tcW w:type="dxa" w:w="2160"/>
          </w:tcPr>
          <w:p>
            <w:r>
              <w:rPr>
                <w:sz w:val="16"/>
              </w:rPr>
              <w:t>https://news.nextapple.com/entertainment/20261002/71437BDC0CDF0A2C4C77F5686516B264</w:t>
            </w:r>
          </w:p>
        </w:tc>
      </w:tr>
      <w:tr>
        <w:tc>
          <w:tcPr>
            <w:tcW w:type="dxa" w:w="2160"/>
          </w:tcPr>
          <w:p>
            <w:r>
              <w:rPr>
                <w:sz w:val="16"/>
              </w:rPr>
              <w:t>壹蘋新聞網</w:t>
            </w:r>
          </w:p>
        </w:tc>
        <w:tc>
          <w:tcPr>
            <w:tcW w:type="dxa" w:w="2160"/>
          </w:tcPr>
          <w:p>
            <w:r>
              <w:rPr>
                <w:sz w:val="16"/>
              </w:rPr>
              <w:t>雙捷交會站房價大撕裂　新北5 字頭親民價強打北市百萬俱樂部</w:t>
            </w:r>
          </w:p>
        </w:tc>
        <w:tc>
          <w:tcPr>
            <w:tcW w:type="dxa" w:w="2160"/>
          </w:tcPr>
          <w:p>
            <w:r>
              <w:rPr>
                <w:sz w:val="16"/>
              </w:rPr>
              <w:t>2026-10-02</w:t>
            </w:r>
          </w:p>
        </w:tc>
        <w:tc>
          <w:tcPr>
            <w:tcW w:type="dxa" w:w="2160"/>
          </w:tcPr>
          <w:p>
            <w:r>
              <w:rPr>
                <w:sz w:val="16"/>
              </w:rPr>
              <w:t>https://news.nextapple.com/property/20261002/B73C77ED3864AA1FE8510CC346E2F3FD</w:t>
            </w:r>
          </w:p>
        </w:tc>
      </w:tr>
      <w:tr>
        <w:tc>
          <w:tcPr>
            <w:tcW w:type="dxa" w:w="2160"/>
          </w:tcPr>
          <w:p>
            <w:r>
              <w:rPr>
                <w:sz w:val="16"/>
              </w:rPr>
              <w:t>壹蘋新聞網</w:t>
            </w:r>
          </w:p>
        </w:tc>
        <w:tc>
          <w:tcPr>
            <w:tcW w:type="dxa" w:w="2160"/>
          </w:tcPr>
          <w:p>
            <w:r>
              <w:rPr>
                <w:sz w:val="16"/>
              </w:rPr>
              <w:t>26年喜美噪音車爆表18分貝　偷改裝下場慘了</w:t>
            </w:r>
          </w:p>
        </w:tc>
        <w:tc>
          <w:tcPr>
            <w:tcW w:type="dxa" w:w="2160"/>
          </w:tcPr>
          <w:p>
            <w:r>
              <w:rPr>
                <w:sz w:val="16"/>
              </w:rPr>
              <w:t>2026-10-02</w:t>
            </w:r>
          </w:p>
        </w:tc>
        <w:tc>
          <w:tcPr>
            <w:tcW w:type="dxa" w:w="2160"/>
          </w:tcPr>
          <w:p>
            <w:r>
              <w:rPr>
                <w:sz w:val="16"/>
              </w:rPr>
              <w:t>https://news.nextapple.com/local/20261002/852C180C997BC63B6EF0A6FEEC1EECEC</w:t>
            </w:r>
          </w:p>
        </w:tc>
      </w:tr>
      <w:tr>
        <w:tc>
          <w:tcPr>
            <w:tcW w:type="dxa" w:w="2160"/>
          </w:tcPr>
          <w:p>
            <w:r>
              <w:rPr>
                <w:sz w:val="16"/>
              </w:rPr>
              <w:t>壹蘋新聞網</w:t>
            </w:r>
          </w:p>
        </w:tc>
        <w:tc>
          <w:tcPr>
            <w:tcW w:type="dxa" w:w="2160"/>
          </w:tcPr>
          <w:p>
            <w:r>
              <w:rPr>
                <w:sz w:val="16"/>
              </w:rPr>
              <w:t>傅崐萁拍桌要卓揆交出政權　「人民很快會把最新的政府帶過來」</w:t>
            </w:r>
          </w:p>
        </w:tc>
        <w:tc>
          <w:tcPr>
            <w:tcW w:type="dxa" w:w="2160"/>
          </w:tcPr>
          <w:p>
            <w:r>
              <w:rPr>
                <w:sz w:val="16"/>
              </w:rPr>
              <w:t>2026-10-02</w:t>
            </w:r>
          </w:p>
        </w:tc>
        <w:tc>
          <w:tcPr>
            <w:tcW w:type="dxa" w:w="2160"/>
          </w:tcPr>
          <w:p>
            <w:r>
              <w:rPr>
                <w:sz w:val="16"/>
              </w:rPr>
              <w:t>https://news.nextapple.com/politics/20261002/B8AA2E9FAED03434583294CE768BD19C</w:t>
            </w:r>
          </w:p>
        </w:tc>
      </w:tr>
      <w:tr>
        <w:tc>
          <w:tcPr>
            <w:tcW w:type="dxa" w:w="2160"/>
          </w:tcPr>
          <w:p>
            <w:r>
              <w:rPr>
                <w:sz w:val="16"/>
              </w:rPr>
              <w:t>壹蘋新聞網</w:t>
            </w:r>
          </w:p>
        </w:tc>
        <w:tc>
          <w:tcPr>
            <w:tcW w:type="dxa" w:w="2160"/>
          </w:tcPr>
          <w:p>
            <w:r>
              <w:rPr>
                <w:sz w:val="16"/>
              </w:rPr>
              <w:t>南投「音浪之夜」卡司曝光　盧廣仲、周湯豪領軍飆歌</w:t>
            </w:r>
          </w:p>
        </w:tc>
        <w:tc>
          <w:tcPr>
            <w:tcW w:type="dxa" w:w="2160"/>
          </w:tcPr>
          <w:p>
            <w:r>
              <w:rPr>
                <w:sz w:val="16"/>
              </w:rPr>
              <w:t>2026-10-02</w:t>
            </w:r>
          </w:p>
        </w:tc>
        <w:tc>
          <w:tcPr>
            <w:tcW w:type="dxa" w:w="2160"/>
          </w:tcPr>
          <w:p>
            <w:r>
              <w:rPr>
                <w:sz w:val="16"/>
              </w:rPr>
              <w:t>https://news.nextapple.com/entertainment/20261002/A03E293C4EFAD507E56F8F9A898C29E8</w:t>
            </w:r>
          </w:p>
        </w:tc>
      </w:tr>
      <w:tr>
        <w:tc>
          <w:tcPr>
            <w:tcW w:type="dxa" w:w="2160"/>
          </w:tcPr>
          <w:p>
            <w:r>
              <w:rPr>
                <w:sz w:val="16"/>
              </w:rPr>
              <w:t>壹蘋新聞網</w:t>
            </w:r>
          </w:p>
        </w:tc>
        <w:tc>
          <w:tcPr>
            <w:tcW w:type="dxa" w:w="2160"/>
          </w:tcPr>
          <w:p>
            <w:r>
              <w:rPr>
                <w:sz w:val="16"/>
              </w:rPr>
              <w:t>賣咖啡爭議！星巴克進軍新疆開2店　美眾院議員斥「道德破產」</w:t>
            </w:r>
          </w:p>
        </w:tc>
        <w:tc>
          <w:tcPr>
            <w:tcW w:type="dxa" w:w="2160"/>
          </w:tcPr>
          <w:p>
            <w:r>
              <w:rPr>
                <w:sz w:val="16"/>
              </w:rPr>
              <w:t>2026-10-02</w:t>
            </w:r>
          </w:p>
        </w:tc>
        <w:tc>
          <w:tcPr>
            <w:tcW w:type="dxa" w:w="2160"/>
          </w:tcPr>
          <w:p>
            <w:r>
              <w:rPr>
                <w:sz w:val="16"/>
              </w:rPr>
              <w:t>https://news.nextapple.com/international/20261002/F004A9DA23AD8D0CE7C6209D4E18FBDC</w:t>
            </w:r>
          </w:p>
        </w:tc>
      </w:tr>
      <w:tr>
        <w:tc>
          <w:tcPr>
            <w:tcW w:type="dxa" w:w="2160"/>
          </w:tcPr>
          <w:p>
            <w:r>
              <w:rPr>
                <w:sz w:val="16"/>
              </w:rPr>
              <w:t>壹蘋新聞網</w:t>
            </w:r>
          </w:p>
        </w:tc>
        <w:tc>
          <w:tcPr>
            <w:tcW w:type="dxa" w:w="2160"/>
          </w:tcPr>
          <w:p>
            <w:r>
              <w:rPr>
                <w:sz w:val="16"/>
              </w:rPr>
              <w:t>不必重讀4年！長榮大學、陽交大推「4+1」　非理工跨進半導體</w:t>
            </w:r>
          </w:p>
        </w:tc>
        <w:tc>
          <w:tcPr>
            <w:tcW w:type="dxa" w:w="2160"/>
          </w:tcPr>
          <w:p>
            <w:r>
              <w:rPr>
                <w:sz w:val="16"/>
              </w:rPr>
              <w:t>2026-10-02</w:t>
            </w:r>
          </w:p>
        </w:tc>
        <w:tc>
          <w:tcPr>
            <w:tcW w:type="dxa" w:w="2160"/>
          </w:tcPr>
          <w:p>
            <w:r>
              <w:rPr>
                <w:sz w:val="16"/>
              </w:rPr>
              <w:t>https://news.nextapple.com/life/20261002/5759A1D75CEF1A214BB953DF33DEA258</w:t>
            </w:r>
          </w:p>
        </w:tc>
      </w:tr>
      <w:tr>
        <w:tc>
          <w:tcPr>
            <w:tcW w:type="dxa" w:w="2160"/>
          </w:tcPr>
          <w:p>
            <w:r>
              <w:rPr>
                <w:sz w:val="16"/>
              </w:rPr>
              <w:t>壹蘋新聞網</w:t>
            </w:r>
          </w:p>
        </w:tc>
        <w:tc>
          <w:tcPr>
            <w:tcW w:type="dxa" w:w="2160"/>
          </w:tcPr>
          <w:p>
            <w:r>
              <w:rPr>
                <w:sz w:val="16"/>
              </w:rPr>
              <w:t>薔妹娶陸妻同性生女稱已報戶口！開生殖中心爭取緩起訴　預告年底要懷孕</w:t>
            </w:r>
          </w:p>
        </w:tc>
        <w:tc>
          <w:tcPr>
            <w:tcW w:type="dxa" w:w="2160"/>
          </w:tcPr>
          <w:p>
            <w:r>
              <w:rPr>
                <w:sz w:val="16"/>
              </w:rPr>
              <w:t>2026-10-02</w:t>
            </w:r>
          </w:p>
        </w:tc>
        <w:tc>
          <w:tcPr>
            <w:tcW w:type="dxa" w:w="2160"/>
          </w:tcPr>
          <w:p>
            <w:r>
              <w:rPr>
                <w:sz w:val="16"/>
              </w:rPr>
              <w:t>https://news.nextapple.com/entertainment/20261002/534A13284C0C801796C5F7CB7B380887</w:t>
            </w:r>
          </w:p>
        </w:tc>
      </w:tr>
      <w:tr>
        <w:tc>
          <w:tcPr>
            <w:tcW w:type="dxa" w:w="2160"/>
          </w:tcPr>
          <w:p>
            <w:r>
              <w:rPr>
                <w:sz w:val="16"/>
              </w:rPr>
              <w:t>壹蘋新聞網</w:t>
            </w:r>
          </w:p>
        </w:tc>
        <w:tc>
          <w:tcPr>
            <w:tcW w:type="dxa" w:w="2160"/>
          </w:tcPr>
          <w:p>
            <w:r>
              <w:rPr>
                <w:sz w:val="16"/>
              </w:rPr>
              <w:t>黃大謙被吉伊卡哇迷炎上！評主角在職場恐被打　火速道歉「是我不夠了解」</w:t>
            </w:r>
          </w:p>
        </w:tc>
        <w:tc>
          <w:tcPr>
            <w:tcW w:type="dxa" w:w="2160"/>
          </w:tcPr>
          <w:p>
            <w:r>
              <w:rPr>
                <w:sz w:val="16"/>
              </w:rPr>
              <w:t>2026-10-02</w:t>
            </w:r>
          </w:p>
        </w:tc>
        <w:tc>
          <w:tcPr>
            <w:tcW w:type="dxa" w:w="2160"/>
          </w:tcPr>
          <w:p>
            <w:r>
              <w:rPr>
                <w:sz w:val="16"/>
              </w:rPr>
              <w:t>https://news.nextapple.com/entertainment/20261002/E0C07C142B247CF8A78C6BE8FB0EF059</w:t>
            </w:r>
          </w:p>
        </w:tc>
      </w:tr>
      <w:tr>
        <w:tc>
          <w:tcPr>
            <w:tcW w:type="dxa" w:w="2160"/>
          </w:tcPr>
          <w:p>
            <w:r>
              <w:rPr>
                <w:sz w:val="16"/>
              </w:rPr>
              <w:t>壹蘋新聞網</w:t>
            </w:r>
          </w:p>
        </w:tc>
        <w:tc>
          <w:tcPr>
            <w:tcW w:type="dxa" w:w="2160"/>
          </w:tcPr>
          <w:p>
            <w:r>
              <w:rPr>
                <w:sz w:val="16"/>
              </w:rPr>
              <w:t>國慶大會10月10日登場！韓國瑜揭3大活動　邀全民祝「中華民國生日快樂」</w:t>
            </w:r>
          </w:p>
        </w:tc>
        <w:tc>
          <w:tcPr>
            <w:tcW w:type="dxa" w:w="2160"/>
          </w:tcPr>
          <w:p>
            <w:r>
              <w:rPr>
                <w:sz w:val="16"/>
              </w:rPr>
              <w:t>2026-10-02</w:t>
            </w:r>
          </w:p>
        </w:tc>
        <w:tc>
          <w:tcPr>
            <w:tcW w:type="dxa" w:w="2160"/>
          </w:tcPr>
          <w:p>
            <w:r>
              <w:rPr>
                <w:sz w:val="16"/>
              </w:rPr>
              <w:t>https://news.nextapple.com/politics/20261002/E44627F4A5E3203B823B29866602352E</w:t>
            </w:r>
          </w:p>
        </w:tc>
      </w:tr>
      <w:tr>
        <w:tc>
          <w:tcPr>
            <w:tcW w:type="dxa" w:w="2160"/>
          </w:tcPr>
          <w:p>
            <w:r>
              <w:rPr>
                <w:sz w:val="16"/>
              </w:rPr>
              <w:t>壹蘋新聞網</w:t>
            </w:r>
          </w:p>
        </w:tc>
        <w:tc>
          <w:tcPr>
            <w:tcW w:type="dxa" w:w="2160"/>
          </w:tcPr>
          <w:p>
            <w:r>
              <w:rPr>
                <w:sz w:val="16"/>
              </w:rPr>
              <w:t>鄭朝方團隊回應「神去村」案　他嗆避重就輕：有沒有動用黑道施壓？</w:t>
            </w:r>
          </w:p>
        </w:tc>
        <w:tc>
          <w:tcPr>
            <w:tcW w:type="dxa" w:w="2160"/>
          </w:tcPr>
          <w:p>
            <w:r>
              <w:rPr>
                <w:sz w:val="16"/>
              </w:rPr>
              <w:t>2026-10-02</w:t>
            </w:r>
          </w:p>
        </w:tc>
        <w:tc>
          <w:tcPr>
            <w:tcW w:type="dxa" w:w="2160"/>
          </w:tcPr>
          <w:p>
            <w:r>
              <w:rPr>
                <w:sz w:val="16"/>
              </w:rPr>
              <w:t>https://news.nextapple.com/politics/20261002/EE81B694E8FC1023CD6D17B07785E45D</w:t>
            </w:r>
          </w:p>
        </w:tc>
      </w:tr>
      <w:tr>
        <w:tc>
          <w:tcPr>
            <w:tcW w:type="dxa" w:w="2160"/>
          </w:tcPr>
          <w:p>
            <w:r>
              <w:rPr>
                <w:sz w:val="16"/>
              </w:rPr>
              <w:t>壹蘋新聞網</w:t>
            </w:r>
          </w:p>
        </w:tc>
        <w:tc>
          <w:tcPr>
            <w:tcW w:type="dxa" w:w="2160"/>
          </w:tcPr>
          <w:p>
            <w:r>
              <w:rPr>
                <w:sz w:val="16"/>
              </w:rPr>
              <w:t>Honda ZR-V e:HEV上市首月訂單破千張　攜手模型達人打造1:18模型車</w:t>
            </w:r>
          </w:p>
        </w:tc>
        <w:tc>
          <w:tcPr>
            <w:tcW w:type="dxa" w:w="2160"/>
          </w:tcPr>
          <w:p>
            <w:r>
              <w:rPr>
                <w:sz w:val="16"/>
              </w:rPr>
              <w:t>2026-10-02</w:t>
            </w:r>
          </w:p>
        </w:tc>
        <w:tc>
          <w:tcPr>
            <w:tcW w:type="dxa" w:w="2160"/>
          </w:tcPr>
          <w:p>
            <w:r>
              <w:rPr>
                <w:sz w:val="16"/>
              </w:rPr>
              <w:t>https://news.nextapple.com/gadget/20261002/6DFCBA1ECEFFF5DD47947C201818B539</w:t>
            </w:r>
          </w:p>
        </w:tc>
      </w:tr>
      <w:tr>
        <w:tc>
          <w:tcPr>
            <w:tcW w:type="dxa" w:w="2160"/>
          </w:tcPr>
          <w:p>
            <w:r>
              <w:rPr>
                <w:sz w:val="16"/>
              </w:rPr>
              <w:t>壹蘋新聞網</w:t>
            </w:r>
          </w:p>
        </w:tc>
        <w:tc>
          <w:tcPr>
            <w:tcW w:type="dxa" w:w="2160"/>
          </w:tcPr>
          <w:p>
            <w:r>
              <w:rPr>
                <w:sz w:val="16"/>
              </w:rPr>
              <w:t>國慶焰火在台東！卑南溪口施放1.9萬發　阿爆、玖壹壹接力登場</w:t>
            </w:r>
          </w:p>
        </w:tc>
        <w:tc>
          <w:tcPr>
            <w:tcW w:type="dxa" w:w="2160"/>
          </w:tcPr>
          <w:p>
            <w:r>
              <w:rPr>
                <w:sz w:val="16"/>
              </w:rPr>
              <w:t>2026-10-02</w:t>
            </w:r>
          </w:p>
        </w:tc>
        <w:tc>
          <w:tcPr>
            <w:tcW w:type="dxa" w:w="2160"/>
          </w:tcPr>
          <w:p>
            <w:r>
              <w:rPr>
                <w:sz w:val="16"/>
              </w:rPr>
              <w:t>https://news.nextapple.com/life/20261002/F860F9F38088F9E83AC04ED7BC316CF4</w:t>
            </w:r>
          </w:p>
        </w:tc>
      </w:tr>
      <w:tr>
        <w:tc>
          <w:tcPr>
            <w:tcW w:type="dxa" w:w="2160"/>
          </w:tcPr>
          <w:p>
            <w:r>
              <w:rPr>
                <w:sz w:val="16"/>
              </w:rPr>
              <w:t>壹蘋新聞網</w:t>
            </w:r>
          </w:p>
        </w:tc>
        <w:tc>
          <w:tcPr>
            <w:tcW w:type="dxa" w:w="2160"/>
          </w:tcPr>
          <w:p>
            <w:r>
              <w:rPr>
                <w:sz w:val="16"/>
              </w:rPr>
              <w:t>三星SmartThings大改版　手機一鍵控家電更直覺</w:t>
            </w:r>
          </w:p>
        </w:tc>
        <w:tc>
          <w:tcPr>
            <w:tcW w:type="dxa" w:w="2160"/>
          </w:tcPr>
          <w:p>
            <w:r>
              <w:rPr>
                <w:sz w:val="16"/>
              </w:rPr>
              <w:t>2026-10-02</w:t>
            </w:r>
          </w:p>
        </w:tc>
        <w:tc>
          <w:tcPr>
            <w:tcW w:type="dxa" w:w="2160"/>
          </w:tcPr>
          <w:p>
            <w:r>
              <w:rPr>
                <w:sz w:val="16"/>
              </w:rPr>
              <w:t>https://news.nextapple.com/aitech/20261002/2C75FE57B1501AC64324DA5E425422B6</w:t>
            </w:r>
          </w:p>
        </w:tc>
      </w:tr>
      <w:tr>
        <w:tc>
          <w:tcPr>
            <w:tcW w:type="dxa" w:w="2160"/>
          </w:tcPr>
          <w:p>
            <w:r>
              <w:rPr>
                <w:sz w:val="16"/>
              </w:rPr>
              <w:t>壹蘋新聞網</w:t>
            </w:r>
          </w:p>
        </w:tc>
        <w:tc>
          <w:tcPr>
            <w:tcW w:type="dxa" w:w="2160"/>
          </w:tcPr>
          <w:p>
            <w:r>
              <w:rPr>
                <w:sz w:val="16"/>
              </w:rPr>
              <w:t>南亞科設廠改落腳屏東　指雲林條件都具備　張麗善：盼中央說明真正考量</w:t>
            </w:r>
          </w:p>
        </w:tc>
        <w:tc>
          <w:tcPr>
            <w:tcW w:type="dxa" w:w="2160"/>
          </w:tcPr>
          <w:p>
            <w:r>
              <w:rPr>
                <w:sz w:val="16"/>
              </w:rPr>
              <w:t>2026-10-02</w:t>
            </w:r>
          </w:p>
        </w:tc>
        <w:tc>
          <w:tcPr>
            <w:tcW w:type="dxa" w:w="2160"/>
          </w:tcPr>
          <w:p>
            <w:r>
              <w:rPr>
                <w:sz w:val="16"/>
              </w:rPr>
              <w:t>https://news.nextapple.com/politics/20261002/0C76B2B98DC80040607C0B3B917D0484</w:t>
            </w:r>
          </w:p>
        </w:tc>
      </w:tr>
      <w:tr>
        <w:tc>
          <w:tcPr>
            <w:tcW w:type="dxa" w:w="2160"/>
          </w:tcPr>
          <w:p>
            <w:r>
              <w:rPr>
                <w:sz w:val="16"/>
              </w:rPr>
              <w:t>壹蘋新聞網</w:t>
            </w:r>
          </w:p>
        </w:tc>
        <w:tc>
          <w:tcPr>
            <w:tcW w:type="dxa" w:w="2160"/>
          </w:tcPr>
          <w:p>
            <w:r>
              <w:rPr>
                <w:sz w:val="16"/>
              </w:rPr>
              <w:t>何欣純陪同蕭美琴參觀台中AI展　MIT「台灣土狗」吸睛</w:t>
            </w:r>
          </w:p>
        </w:tc>
        <w:tc>
          <w:tcPr>
            <w:tcW w:type="dxa" w:w="2160"/>
          </w:tcPr>
          <w:p>
            <w:r>
              <w:rPr>
                <w:sz w:val="16"/>
              </w:rPr>
              <w:t>2026-10-02</w:t>
            </w:r>
          </w:p>
        </w:tc>
        <w:tc>
          <w:tcPr>
            <w:tcW w:type="dxa" w:w="2160"/>
          </w:tcPr>
          <w:p>
            <w:r>
              <w:rPr>
                <w:sz w:val="16"/>
              </w:rPr>
              <w:t>https://news.nextapple.com/politics/20261002/79DAFC8CABAFC4692DF73173888673A2</w:t>
            </w:r>
          </w:p>
        </w:tc>
      </w:tr>
      <w:tr>
        <w:tc>
          <w:tcPr>
            <w:tcW w:type="dxa" w:w="2160"/>
          </w:tcPr>
          <w:p>
            <w:r>
              <w:rPr>
                <w:sz w:val="16"/>
              </w:rPr>
              <w:t>壹蘋新聞網</w:t>
            </w:r>
          </w:p>
        </w:tc>
        <w:tc>
          <w:tcPr>
            <w:tcW w:type="dxa" w:w="2160"/>
          </w:tcPr>
          <w:p>
            <w:r>
              <w:rPr>
                <w:sz w:val="16"/>
              </w:rPr>
              <w:t>富邦喋血案新進展　兇嫌傷勢好轉將移送北檢</w:t>
            </w:r>
          </w:p>
        </w:tc>
        <w:tc>
          <w:tcPr>
            <w:tcW w:type="dxa" w:w="2160"/>
          </w:tcPr>
          <w:p>
            <w:r>
              <w:rPr>
                <w:sz w:val="16"/>
              </w:rPr>
              <w:t>2026-10-02</w:t>
            </w:r>
          </w:p>
        </w:tc>
        <w:tc>
          <w:tcPr>
            <w:tcW w:type="dxa" w:w="2160"/>
          </w:tcPr>
          <w:p>
            <w:r>
              <w:rPr>
                <w:sz w:val="16"/>
              </w:rPr>
              <w:t>https://news.nextapple.com/local/20261002/661BF5E4B807F784F1C26E6BC23D439D</w:t>
            </w:r>
          </w:p>
        </w:tc>
      </w:tr>
      <w:tr>
        <w:tc>
          <w:tcPr>
            <w:tcW w:type="dxa" w:w="2160"/>
          </w:tcPr>
          <w:p>
            <w:r>
              <w:rPr>
                <w:sz w:val="16"/>
              </w:rPr>
              <w:t>壹蘋新聞網</w:t>
            </w:r>
          </w:p>
        </w:tc>
        <w:tc>
          <w:tcPr>
            <w:tcW w:type="dxa" w:w="2160"/>
          </w:tcPr>
          <w:p>
            <w:r>
              <w:rPr>
                <w:sz w:val="16"/>
              </w:rPr>
              <w:t>GANNI攜手HUNTER把雨具變潮　雨天穿豹紋靴、斗篷好亮眼</w:t>
            </w:r>
          </w:p>
        </w:tc>
        <w:tc>
          <w:tcPr>
            <w:tcW w:type="dxa" w:w="2160"/>
          </w:tcPr>
          <w:p>
            <w:r>
              <w:rPr>
                <w:sz w:val="16"/>
              </w:rPr>
              <w:t>2026-10-02</w:t>
            </w:r>
          </w:p>
        </w:tc>
        <w:tc>
          <w:tcPr>
            <w:tcW w:type="dxa" w:w="2160"/>
          </w:tcPr>
          <w:p>
            <w:r>
              <w:rPr>
                <w:sz w:val="16"/>
              </w:rPr>
              <w:t>https://news.nextapple.com/entertainment/20261002/1CF202F2AA4ABE4A89E5D9D9C8963ACE</w:t>
            </w:r>
          </w:p>
        </w:tc>
      </w:tr>
      <w:tr>
        <w:tc>
          <w:tcPr>
            <w:tcW w:type="dxa" w:w="2160"/>
          </w:tcPr>
          <w:p>
            <w:r>
              <w:rPr>
                <w:sz w:val="16"/>
              </w:rPr>
              <w:t>壹蘋新聞網</w:t>
            </w:r>
          </w:p>
        </w:tc>
        <w:tc>
          <w:tcPr>
            <w:tcW w:type="dxa" w:w="2160"/>
          </w:tcPr>
          <w:p>
            <w:r>
              <w:rPr>
                <w:sz w:val="16"/>
              </w:rPr>
              <w:t>法務部表揚「馨生守護獎」楷模　總統府秘書長親自接見</w:t>
            </w:r>
          </w:p>
        </w:tc>
        <w:tc>
          <w:tcPr>
            <w:tcW w:type="dxa" w:w="2160"/>
          </w:tcPr>
          <w:p>
            <w:r>
              <w:rPr>
                <w:sz w:val="16"/>
              </w:rPr>
              <w:t>2026-10-02</w:t>
            </w:r>
          </w:p>
        </w:tc>
        <w:tc>
          <w:tcPr>
            <w:tcW w:type="dxa" w:w="2160"/>
          </w:tcPr>
          <w:p>
            <w:r>
              <w:rPr>
                <w:sz w:val="16"/>
              </w:rPr>
              <w:t>https://news.nextapple.com/local/20261002/678FA3956B29318F77035E13D12194CC</w:t>
            </w:r>
          </w:p>
        </w:tc>
      </w:tr>
      <w:tr>
        <w:tc>
          <w:tcPr>
            <w:tcW w:type="dxa" w:w="2160"/>
          </w:tcPr>
          <w:p>
            <w:r>
              <w:rPr>
                <w:sz w:val="16"/>
              </w:rPr>
              <w:t>壹蘋新聞網</w:t>
            </w:r>
          </w:p>
        </w:tc>
        <w:tc>
          <w:tcPr>
            <w:tcW w:type="dxa" w:w="2160"/>
          </w:tcPr>
          <w:p>
            <w:r>
              <w:rPr>
                <w:sz w:val="16"/>
              </w:rPr>
              <w:t>桃園免費營養午餐經驗紅到歐洲！捷克學者團造訪　取經在地食農政策</w:t>
            </w:r>
          </w:p>
        </w:tc>
        <w:tc>
          <w:tcPr>
            <w:tcW w:type="dxa" w:w="2160"/>
          </w:tcPr>
          <w:p>
            <w:r>
              <w:rPr>
                <w:sz w:val="16"/>
              </w:rPr>
              <w:t>2026-10-02</w:t>
            </w:r>
          </w:p>
        </w:tc>
        <w:tc>
          <w:tcPr>
            <w:tcW w:type="dxa" w:w="2160"/>
          </w:tcPr>
          <w:p>
            <w:r>
              <w:rPr>
                <w:sz w:val="16"/>
              </w:rPr>
              <w:t>https://news.nextapple.com/politics/20261002/A045A501576F44DE990675EF3A3E51A1</w:t>
            </w:r>
          </w:p>
        </w:tc>
      </w:tr>
      <w:tr>
        <w:tc>
          <w:tcPr>
            <w:tcW w:type="dxa" w:w="2160"/>
          </w:tcPr>
          <w:p>
            <w:r>
              <w:rPr>
                <w:sz w:val="16"/>
              </w:rPr>
              <w:t>壹蘋新聞網</w:t>
            </w:r>
          </w:p>
        </w:tc>
        <w:tc>
          <w:tcPr>
            <w:tcW w:type="dxa" w:w="2160"/>
          </w:tcPr>
          <w:p>
            <w:r>
              <w:rPr>
                <w:sz w:val="16"/>
              </w:rPr>
              <w:t>窪田正孝睽違5年獻聲《煙囪小鎮的普佩2》　攜手11歲童星譜催淚友情</w:t>
            </w:r>
          </w:p>
        </w:tc>
        <w:tc>
          <w:tcPr>
            <w:tcW w:type="dxa" w:w="2160"/>
          </w:tcPr>
          <w:p>
            <w:r>
              <w:rPr>
                <w:sz w:val="16"/>
              </w:rPr>
              <w:t>2026-10-02</w:t>
            </w:r>
          </w:p>
        </w:tc>
        <w:tc>
          <w:tcPr>
            <w:tcW w:type="dxa" w:w="2160"/>
          </w:tcPr>
          <w:p>
            <w:r>
              <w:rPr>
                <w:sz w:val="16"/>
              </w:rPr>
              <w:t>https://news.nextapple.com/entertainment/20261002/59AB0D4A6886362F7B99ED24D99BB127</w:t>
            </w:r>
          </w:p>
        </w:tc>
      </w:tr>
      <w:tr>
        <w:tc>
          <w:tcPr>
            <w:tcW w:type="dxa" w:w="2160"/>
          </w:tcPr>
          <w:p>
            <w:r>
              <w:rPr>
                <w:sz w:val="16"/>
              </w:rPr>
              <w:t>壹蘋新聞網</w:t>
            </w:r>
          </w:p>
        </w:tc>
        <w:tc>
          <w:tcPr>
            <w:tcW w:type="dxa" w:w="2160"/>
          </w:tcPr>
          <w:p>
            <w:r>
              <w:rPr>
                <w:sz w:val="16"/>
              </w:rPr>
              <w:t>卡脖子！路透：川普尋求貿易談判籌碼　美放緩飛機零件對中出口</w:t>
            </w:r>
          </w:p>
        </w:tc>
        <w:tc>
          <w:tcPr>
            <w:tcW w:type="dxa" w:w="2160"/>
          </w:tcPr>
          <w:p>
            <w:r>
              <w:rPr>
                <w:sz w:val="16"/>
              </w:rPr>
              <w:t>2026-10-02</w:t>
            </w:r>
          </w:p>
        </w:tc>
        <w:tc>
          <w:tcPr>
            <w:tcW w:type="dxa" w:w="2160"/>
          </w:tcPr>
          <w:p>
            <w:r>
              <w:rPr>
                <w:sz w:val="16"/>
              </w:rPr>
              <w:t>https://news.nextapple.com/international/20261002/11DA8726001931824645E8763E603D5E</w:t>
            </w:r>
          </w:p>
        </w:tc>
      </w:tr>
      <w:tr>
        <w:tc>
          <w:tcPr>
            <w:tcW w:type="dxa" w:w="2160"/>
          </w:tcPr>
          <w:p>
            <w:r>
              <w:rPr>
                <w:sz w:val="16"/>
              </w:rPr>
              <w:t>壹蘋新聞網</w:t>
            </w:r>
          </w:p>
        </w:tc>
        <w:tc>
          <w:tcPr>
            <w:tcW w:type="dxa" w:w="2160"/>
          </w:tcPr>
          <w:p>
            <w:r>
              <w:rPr>
                <w:sz w:val="16"/>
              </w:rPr>
              <w:t>毛孩出遊也能搭台灣好行！西拉雅推無障礙旅遊　導盲犬搶先體驗</w:t>
            </w:r>
          </w:p>
        </w:tc>
        <w:tc>
          <w:tcPr>
            <w:tcW w:type="dxa" w:w="2160"/>
          </w:tcPr>
          <w:p>
            <w:r>
              <w:rPr>
                <w:sz w:val="16"/>
              </w:rPr>
              <w:t>2026-10-02</w:t>
            </w:r>
          </w:p>
        </w:tc>
        <w:tc>
          <w:tcPr>
            <w:tcW w:type="dxa" w:w="2160"/>
          </w:tcPr>
          <w:p>
            <w:r>
              <w:rPr>
                <w:sz w:val="16"/>
              </w:rPr>
              <w:t>https://news.nextapple.com/eattravel/20261002/1A697F89216423962294CA498B96AFF3</w:t>
            </w:r>
          </w:p>
        </w:tc>
      </w:tr>
      <w:tr>
        <w:tc>
          <w:tcPr>
            <w:tcW w:type="dxa" w:w="2160"/>
          </w:tcPr>
          <w:p>
            <w:r>
              <w:rPr>
                <w:sz w:val="16"/>
              </w:rPr>
              <w:t>壹蘋新聞網</w:t>
            </w:r>
          </w:p>
        </w:tc>
        <w:tc>
          <w:tcPr>
            <w:tcW w:type="dxa" w:w="2160"/>
          </w:tcPr>
          <w:p>
            <w:r>
              <w:rPr>
                <w:sz w:val="16"/>
              </w:rPr>
              <w:t>王鴻薇實名檢舉卓榮泰　抓包他立院議場秀「洋流船員證」</w:t>
            </w:r>
          </w:p>
        </w:tc>
        <w:tc>
          <w:tcPr>
            <w:tcW w:type="dxa" w:w="2160"/>
          </w:tcPr>
          <w:p>
            <w:r>
              <w:rPr>
                <w:sz w:val="16"/>
              </w:rPr>
              <w:t>2026-10-02</w:t>
            </w:r>
          </w:p>
        </w:tc>
        <w:tc>
          <w:tcPr>
            <w:tcW w:type="dxa" w:w="2160"/>
          </w:tcPr>
          <w:p>
            <w:r>
              <w:rPr>
                <w:sz w:val="16"/>
              </w:rPr>
              <w:t>https://news.nextapple.com/politics/20261002/C5DEA79F2DBAA1F74FF3890A93C2E012</w:t>
            </w:r>
          </w:p>
        </w:tc>
      </w:tr>
      <w:tr>
        <w:tc>
          <w:tcPr>
            <w:tcW w:type="dxa" w:w="2160"/>
          </w:tcPr>
          <w:p>
            <w:r>
              <w:rPr>
                <w:sz w:val="16"/>
              </w:rPr>
              <w:t>壹蘋新聞網</w:t>
            </w:r>
          </w:p>
        </w:tc>
        <w:tc>
          <w:tcPr>
            <w:tcW w:type="dxa" w:w="2160"/>
          </w:tcPr>
          <w:p>
            <w:r>
              <w:rPr>
                <w:sz w:val="16"/>
              </w:rPr>
              <w:t>驚！牛肉排疑有品質問題　北海道麥當勞91門市部分漢堡停售</w:t>
            </w:r>
          </w:p>
        </w:tc>
        <w:tc>
          <w:tcPr>
            <w:tcW w:type="dxa" w:w="2160"/>
          </w:tcPr>
          <w:p>
            <w:r>
              <w:rPr>
                <w:sz w:val="16"/>
              </w:rPr>
              <w:t>2026-10-02</w:t>
            </w:r>
          </w:p>
        </w:tc>
        <w:tc>
          <w:tcPr>
            <w:tcW w:type="dxa" w:w="2160"/>
          </w:tcPr>
          <w:p>
            <w:r>
              <w:rPr>
                <w:sz w:val="16"/>
              </w:rPr>
              <w:t>https://news.nextapple.com/international/20261002/730DED948FCB24432234E870B5BF5F74</w:t>
            </w:r>
          </w:p>
        </w:tc>
      </w:tr>
      <w:tr>
        <w:tc>
          <w:tcPr>
            <w:tcW w:type="dxa" w:w="2160"/>
          </w:tcPr>
          <w:p>
            <w:r>
              <w:rPr>
                <w:sz w:val="16"/>
              </w:rPr>
              <w:t>壹蘋新聞網</w:t>
            </w:r>
          </w:p>
        </w:tc>
        <w:tc>
          <w:tcPr>
            <w:tcW w:type="dxa" w:w="2160"/>
          </w:tcPr>
          <w:p>
            <w:r>
              <w:rPr>
                <w:sz w:val="16"/>
              </w:rPr>
              <w:t>外送平台併購案審查階段　2部長卻公然站台　外送聯盟嗆請辭下台</w:t>
            </w:r>
          </w:p>
        </w:tc>
        <w:tc>
          <w:tcPr>
            <w:tcW w:type="dxa" w:w="2160"/>
          </w:tcPr>
          <w:p>
            <w:r>
              <w:rPr>
                <w:sz w:val="16"/>
              </w:rPr>
              <w:t>2026-10-02</w:t>
            </w:r>
          </w:p>
        </w:tc>
        <w:tc>
          <w:tcPr>
            <w:tcW w:type="dxa" w:w="2160"/>
          </w:tcPr>
          <w:p>
            <w:r>
              <w:rPr>
                <w:sz w:val="16"/>
              </w:rPr>
              <w:t>https://news.nextapple.com/politics/20261002/35E04726884DDFF3BC761649D0722460</w:t>
            </w:r>
          </w:p>
        </w:tc>
      </w:tr>
      <w:tr>
        <w:tc>
          <w:tcPr>
            <w:tcW w:type="dxa" w:w="2160"/>
          </w:tcPr>
          <w:p>
            <w:r>
              <w:rPr>
                <w:sz w:val="16"/>
              </w:rPr>
              <w:t>壹蘋新聞網</w:t>
            </w:r>
          </w:p>
        </w:tc>
        <w:tc>
          <w:tcPr>
            <w:tcW w:type="dxa" w:w="2160"/>
          </w:tcPr>
          <w:p>
            <w:r>
              <w:rPr>
                <w:sz w:val="16"/>
              </w:rPr>
              <w:t>北市宣布營業午餐「暫緩供水產」　公文曝原因</w:t>
            </w:r>
          </w:p>
        </w:tc>
        <w:tc>
          <w:tcPr>
            <w:tcW w:type="dxa" w:w="2160"/>
          </w:tcPr>
          <w:p>
            <w:r>
              <w:rPr>
                <w:sz w:val="16"/>
              </w:rPr>
              <w:t>2026-10-02</w:t>
            </w:r>
          </w:p>
        </w:tc>
        <w:tc>
          <w:tcPr>
            <w:tcW w:type="dxa" w:w="2160"/>
          </w:tcPr>
          <w:p>
            <w:r>
              <w:rPr>
                <w:sz w:val="16"/>
              </w:rPr>
              <w:t>https://news.nextapple.com/life/20261002/FBC332EF35B17E2902499C223E272892</w:t>
            </w:r>
          </w:p>
        </w:tc>
      </w:tr>
      <w:tr>
        <w:tc>
          <w:tcPr>
            <w:tcW w:type="dxa" w:w="2160"/>
          </w:tcPr>
          <w:p>
            <w:r>
              <w:rPr>
                <w:sz w:val="16"/>
              </w:rPr>
              <w:t>壹蘋新聞網</w:t>
            </w:r>
          </w:p>
        </w:tc>
        <w:tc>
          <w:tcPr>
            <w:tcW w:type="dxa" w:w="2160"/>
          </w:tcPr>
          <w:p>
            <w:r>
              <w:rPr>
                <w:sz w:val="16"/>
              </w:rPr>
              <w:t>樂透開獎！20261002大樂透、49樂合彩、今彩539、39樂合彩、三星彩、四星彩獎號出爐</w:t>
            </w:r>
          </w:p>
        </w:tc>
        <w:tc>
          <w:tcPr>
            <w:tcW w:type="dxa" w:w="2160"/>
          </w:tcPr>
          <w:p>
            <w:r>
              <w:rPr>
                <w:sz w:val="16"/>
              </w:rPr>
              <w:t>2026-10-02</w:t>
            </w:r>
          </w:p>
        </w:tc>
        <w:tc>
          <w:tcPr>
            <w:tcW w:type="dxa" w:w="2160"/>
          </w:tcPr>
          <w:p>
            <w:r>
              <w:rPr>
                <w:sz w:val="16"/>
              </w:rPr>
              <w:t>https://news.nextapple.com/life/20261002/4BBED29B378F396868E9105CAE00F56F</w:t>
            </w:r>
          </w:p>
        </w:tc>
      </w:tr>
      <w:tr>
        <w:tc>
          <w:tcPr>
            <w:tcW w:type="dxa" w:w="2160"/>
          </w:tcPr>
          <w:p>
            <w:r>
              <w:rPr>
                <w:sz w:val="16"/>
              </w:rPr>
              <w:t>壹蘋新聞網</w:t>
            </w:r>
          </w:p>
        </w:tc>
        <w:tc>
          <w:tcPr>
            <w:tcW w:type="dxa" w:w="2160"/>
          </w:tcPr>
          <w:p>
            <w:r>
              <w:rPr>
                <w:sz w:val="16"/>
              </w:rPr>
              <w:t>想脫單？交友平台來幫你　諾貝獎得主設計的演算法「配對」</w:t>
            </w:r>
          </w:p>
        </w:tc>
        <w:tc>
          <w:tcPr>
            <w:tcW w:type="dxa" w:w="2160"/>
          </w:tcPr>
          <w:p>
            <w:r>
              <w:rPr>
                <w:sz w:val="16"/>
              </w:rPr>
              <w:t>2026-10-02</w:t>
            </w:r>
          </w:p>
        </w:tc>
        <w:tc>
          <w:tcPr>
            <w:tcW w:type="dxa" w:w="2160"/>
          </w:tcPr>
          <w:p>
            <w:r>
              <w:rPr>
                <w:sz w:val="16"/>
              </w:rPr>
              <w:t>https://news.nextapple.com/international/20261002/BC9965FF7D2DC631207985B0B14081C6</w:t>
            </w:r>
          </w:p>
        </w:tc>
      </w:tr>
      <w:tr>
        <w:tc>
          <w:tcPr>
            <w:tcW w:type="dxa" w:w="2160"/>
          </w:tcPr>
          <w:p>
            <w:r>
              <w:rPr>
                <w:sz w:val="16"/>
              </w:rPr>
              <w:t>壹蘋新聞網</w:t>
            </w:r>
          </w:p>
        </w:tc>
        <w:tc>
          <w:tcPr>
            <w:tcW w:type="dxa" w:w="2160"/>
          </w:tcPr>
          <w:p>
            <w:r>
              <w:rPr>
                <w:sz w:val="16"/>
              </w:rPr>
              <w:t>美股漲勢噴出！華爾街股市開高　台積電ADR大漲2.31%</w:t>
            </w:r>
          </w:p>
        </w:tc>
        <w:tc>
          <w:tcPr>
            <w:tcW w:type="dxa" w:w="2160"/>
          </w:tcPr>
          <w:p>
            <w:r>
              <w:rPr>
                <w:sz w:val="16"/>
              </w:rPr>
              <w:t>2026-10-02</w:t>
            </w:r>
          </w:p>
        </w:tc>
        <w:tc>
          <w:tcPr>
            <w:tcW w:type="dxa" w:w="2160"/>
          </w:tcPr>
          <w:p>
            <w:r>
              <w:rPr>
                <w:sz w:val="16"/>
              </w:rPr>
              <w:t>https://news.nextapple.com/finance/20261002/97D00A31E40DF741681AD234070E33A2</w:t>
            </w:r>
          </w:p>
        </w:tc>
      </w:tr>
      <w:tr>
        <w:tc>
          <w:tcPr>
            <w:tcW w:type="dxa" w:w="2160"/>
          </w:tcPr>
          <w:p>
            <w:r>
              <w:rPr>
                <w:sz w:val="16"/>
              </w:rPr>
              <w:t>壹蘋新聞網</w:t>
            </w:r>
          </w:p>
        </w:tc>
        <w:tc>
          <w:tcPr>
            <w:tcW w:type="dxa" w:w="2160"/>
          </w:tcPr>
          <w:p>
            <w:r>
              <w:rPr>
                <w:sz w:val="16"/>
              </w:rPr>
              <w:t>傅崐萁力推普發現金2萬　卓榮泰：勢必要舉債</w:t>
            </w:r>
          </w:p>
        </w:tc>
        <w:tc>
          <w:tcPr>
            <w:tcW w:type="dxa" w:w="2160"/>
          </w:tcPr>
          <w:p>
            <w:r>
              <w:rPr>
                <w:sz w:val="16"/>
              </w:rPr>
              <w:t>2026-10-03</w:t>
            </w:r>
          </w:p>
        </w:tc>
        <w:tc>
          <w:tcPr>
            <w:tcW w:type="dxa" w:w="2160"/>
          </w:tcPr>
          <w:p>
            <w:r>
              <w:rPr>
                <w:sz w:val="16"/>
              </w:rPr>
              <w:t>https://news.nextapple.com/politics/20261003/9F7666D8B17CAA4EA87EC7EB72623DE3</w:t>
            </w:r>
          </w:p>
        </w:tc>
      </w:tr>
      <w:tr>
        <w:tc>
          <w:tcPr>
            <w:tcW w:type="dxa" w:w="2160"/>
          </w:tcPr>
          <w:p>
            <w:r>
              <w:rPr>
                <w:sz w:val="16"/>
              </w:rPr>
              <w:t>壹蘋新聞網</w:t>
            </w:r>
          </w:p>
        </w:tc>
        <w:tc>
          <w:tcPr>
            <w:tcW w:type="dxa" w:w="2160"/>
          </w:tcPr>
          <w:p>
            <w:r>
              <w:rPr>
                <w:sz w:val="16"/>
              </w:rPr>
              <w:t>SUBARU慶Boxer引擎60周年　10月購車享零利率、配件金與免費機油</w:t>
            </w:r>
          </w:p>
        </w:tc>
        <w:tc>
          <w:tcPr>
            <w:tcW w:type="dxa" w:w="2160"/>
          </w:tcPr>
          <w:p>
            <w:r>
              <w:rPr>
                <w:sz w:val="16"/>
              </w:rPr>
              <w:t>2026-10-03</w:t>
            </w:r>
          </w:p>
        </w:tc>
        <w:tc>
          <w:tcPr>
            <w:tcW w:type="dxa" w:w="2160"/>
          </w:tcPr>
          <w:p>
            <w:r>
              <w:rPr>
                <w:sz w:val="16"/>
              </w:rPr>
              <w:t>https://news.nextapple.com/gadget/20261003/C0C1874FF452107061989056DA28CB8A</w:t>
            </w:r>
          </w:p>
        </w:tc>
      </w:tr>
      <w:tr>
        <w:tc>
          <w:tcPr>
            <w:tcW w:type="dxa" w:w="2160"/>
          </w:tcPr>
          <w:p>
            <w:r>
              <w:rPr>
                <w:sz w:val="16"/>
              </w:rPr>
              <w:t>壹蘋新聞網</w:t>
            </w:r>
          </w:p>
        </w:tc>
        <w:tc>
          <w:tcPr>
            <w:tcW w:type="dxa" w:w="2160"/>
          </w:tcPr>
          <w:p>
            <w:r>
              <w:rPr>
                <w:sz w:val="16"/>
              </w:rPr>
              <w:t>台股狂噴前兆？輝達股價一度創新高　台指期夜盤飆677點</w:t>
            </w:r>
          </w:p>
        </w:tc>
        <w:tc>
          <w:tcPr>
            <w:tcW w:type="dxa" w:w="2160"/>
          </w:tcPr>
          <w:p>
            <w:r>
              <w:rPr>
                <w:sz w:val="16"/>
              </w:rPr>
              <w:t>2026-10-03</w:t>
            </w:r>
          </w:p>
        </w:tc>
        <w:tc>
          <w:tcPr>
            <w:tcW w:type="dxa" w:w="2160"/>
          </w:tcPr>
          <w:p>
            <w:r>
              <w:rPr>
                <w:sz w:val="16"/>
              </w:rPr>
              <w:t>https://news.nextapple.com/finance/20261003/5F0532297C58F93208426F63E0375B50</w:t>
            </w:r>
          </w:p>
        </w:tc>
      </w:tr>
      <w:tr>
        <w:tc>
          <w:tcPr>
            <w:tcW w:type="dxa" w:w="2160"/>
          </w:tcPr>
          <w:p>
            <w:r>
              <w:rPr>
                <w:sz w:val="16"/>
              </w:rPr>
              <w:t>壹蘋新聞網</w:t>
            </w:r>
          </w:p>
        </w:tc>
        <w:tc>
          <w:tcPr>
            <w:tcW w:type="dxa" w:w="2160"/>
          </w:tcPr>
          <w:p>
            <w:r>
              <w:rPr>
                <w:sz w:val="16"/>
              </w:rPr>
              <w:t>沈伯洋濕身掃師大商圈　網驚20年沒這種人潮！掃到一半急喊卡</w:t>
            </w:r>
          </w:p>
        </w:tc>
        <w:tc>
          <w:tcPr>
            <w:tcW w:type="dxa" w:w="2160"/>
          </w:tcPr>
          <w:p>
            <w:r>
              <w:rPr>
                <w:sz w:val="16"/>
              </w:rPr>
              <w:t>2026-10-03</w:t>
            </w:r>
          </w:p>
        </w:tc>
        <w:tc>
          <w:tcPr>
            <w:tcW w:type="dxa" w:w="2160"/>
          </w:tcPr>
          <w:p>
            <w:r>
              <w:rPr>
                <w:sz w:val="16"/>
              </w:rPr>
              <w:t>https://news.nextapple.com/politics/20261003/5D78FB33BA7B83133608151DA2A3B9F2</w:t>
            </w:r>
          </w:p>
        </w:tc>
      </w:tr>
      <w:tr>
        <w:tc>
          <w:tcPr>
            <w:tcW w:type="dxa" w:w="2160"/>
          </w:tcPr>
          <w:p>
            <w:r>
              <w:rPr>
                <w:sz w:val="16"/>
              </w:rPr>
              <w:t>壹蘋新聞網</w:t>
            </w:r>
          </w:p>
        </w:tc>
        <w:tc>
          <w:tcPr>
            <w:tcW w:type="dxa" w:w="2160"/>
          </w:tcPr>
          <w:p>
            <w:r>
              <w:rPr>
                <w:sz w:val="16"/>
              </w:rPr>
              <w:t>萬聖一路吃到聖誕！台北飯店搶攻秋冬節慶聚餐</w:t>
            </w:r>
          </w:p>
        </w:tc>
        <w:tc>
          <w:tcPr>
            <w:tcW w:type="dxa" w:w="2160"/>
          </w:tcPr>
          <w:p>
            <w:r>
              <w:rPr>
                <w:sz w:val="16"/>
              </w:rPr>
              <w:t>2026-10-03</w:t>
            </w:r>
          </w:p>
        </w:tc>
        <w:tc>
          <w:tcPr>
            <w:tcW w:type="dxa" w:w="2160"/>
          </w:tcPr>
          <w:p>
            <w:r>
              <w:rPr>
                <w:sz w:val="16"/>
              </w:rPr>
              <w:t>https://news.nextapple.com/eattravel/20261003/DC69D0AF9950C3D3237FCD55F73F40ED</w:t>
            </w:r>
          </w:p>
        </w:tc>
      </w:tr>
      <w:tr>
        <w:tc>
          <w:tcPr>
            <w:tcW w:type="dxa" w:w="2160"/>
          </w:tcPr>
          <w:p>
            <w:r>
              <w:rPr>
                <w:sz w:val="16"/>
              </w:rPr>
              <w:t>壹蘋新聞網</w:t>
            </w:r>
          </w:p>
        </w:tc>
        <w:tc>
          <w:tcPr>
            <w:tcW w:type="dxa" w:w="2160"/>
          </w:tcPr>
          <w:p>
            <w:r>
              <w:rPr>
                <w:sz w:val="16"/>
              </w:rPr>
              <w:t>莆田PUTIEN進駐台北大巨蛋　開設在台最大旗艦店推秋冬5道新菜</w:t>
            </w:r>
          </w:p>
        </w:tc>
        <w:tc>
          <w:tcPr>
            <w:tcW w:type="dxa" w:w="2160"/>
          </w:tcPr>
          <w:p>
            <w:r>
              <w:rPr>
                <w:sz w:val="16"/>
              </w:rPr>
              <w:t>2026-10-03</w:t>
            </w:r>
          </w:p>
        </w:tc>
        <w:tc>
          <w:tcPr>
            <w:tcW w:type="dxa" w:w="2160"/>
          </w:tcPr>
          <w:p>
            <w:r>
              <w:rPr>
                <w:sz w:val="16"/>
              </w:rPr>
              <w:t>https://news.nextapple.com/lifestyle/20261003/D2933546BF449F322B79DF99081AB123</w:t>
            </w:r>
          </w:p>
        </w:tc>
      </w:tr>
      <w:tr>
        <w:tc>
          <w:tcPr>
            <w:tcW w:type="dxa" w:w="2160"/>
          </w:tcPr>
          <w:p>
            <w:r>
              <w:rPr>
                <w:sz w:val="16"/>
              </w:rPr>
              <w:t>壹蘋新聞網</w:t>
            </w:r>
          </w:p>
        </w:tc>
        <w:tc>
          <w:tcPr>
            <w:tcW w:type="dxa" w:w="2160"/>
          </w:tcPr>
          <w:p>
            <w:r>
              <w:rPr>
                <w:sz w:val="16"/>
              </w:rPr>
              <w:t>闖富邦人壽砍員工　兇嫌「剃光頭坐輪椅」遭收押</w:t>
            </w:r>
          </w:p>
        </w:tc>
        <w:tc>
          <w:tcPr>
            <w:tcW w:type="dxa" w:w="2160"/>
          </w:tcPr>
          <w:p>
            <w:r>
              <w:rPr>
                <w:sz w:val="16"/>
              </w:rPr>
              <w:t>2026-10-03</w:t>
            </w:r>
          </w:p>
        </w:tc>
        <w:tc>
          <w:tcPr>
            <w:tcW w:type="dxa" w:w="2160"/>
          </w:tcPr>
          <w:p>
            <w:r>
              <w:rPr>
                <w:sz w:val="16"/>
              </w:rPr>
              <w:t>https://news.nextapple.com/local/20261003/921EAFF387060D68B081F61DCBBDAD59</w:t>
            </w:r>
          </w:p>
        </w:tc>
      </w:tr>
      <w:tr>
        <w:tc>
          <w:tcPr>
            <w:tcW w:type="dxa" w:w="2160"/>
          </w:tcPr>
          <w:p>
            <w:r>
              <w:rPr>
                <w:sz w:val="16"/>
              </w:rPr>
              <w:t>壹蘋新聞網</w:t>
            </w:r>
          </w:p>
        </w:tc>
        <w:tc>
          <w:tcPr>
            <w:tcW w:type="dxa" w:w="2160"/>
          </w:tcPr>
          <w:p>
            <w:r>
              <w:rPr>
                <w:sz w:val="16"/>
              </w:rPr>
              <w:t>台股週漲451點　上市股票市值增1.48兆元</w:t>
            </w:r>
          </w:p>
        </w:tc>
        <w:tc>
          <w:tcPr>
            <w:tcW w:type="dxa" w:w="2160"/>
          </w:tcPr>
          <w:p>
            <w:r>
              <w:rPr>
                <w:sz w:val="16"/>
              </w:rPr>
              <w:t>2026-10-03</w:t>
            </w:r>
          </w:p>
        </w:tc>
        <w:tc>
          <w:tcPr>
            <w:tcW w:type="dxa" w:w="2160"/>
          </w:tcPr>
          <w:p>
            <w:r>
              <w:rPr>
                <w:sz w:val="16"/>
              </w:rPr>
              <w:t>https://news.nextapple.com/finance/20261003/E6A3484EFE76C9CC8E2F80B6394BB07A</w:t>
            </w:r>
          </w:p>
        </w:tc>
      </w:tr>
      <w:tr>
        <w:tc>
          <w:tcPr>
            <w:tcW w:type="dxa" w:w="2160"/>
          </w:tcPr>
          <w:p>
            <w:r>
              <w:rPr>
                <w:sz w:val="16"/>
              </w:rPr>
              <w:t>壹蘋新聞網</w:t>
            </w:r>
          </w:p>
        </w:tc>
        <w:tc>
          <w:tcPr>
            <w:tcW w:type="dxa" w:w="2160"/>
          </w:tcPr>
          <w:p>
            <w:r>
              <w:rPr>
                <w:sz w:val="16"/>
              </w:rPr>
              <w:t>跟進軍公教　公股行庫明年調薪上看4%</w:t>
            </w:r>
          </w:p>
        </w:tc>
        <w:tc>
          <w:tcPr>
            <w:tcW w:type="dxa" w:w="2160"/>
          </w:tcPr>
          <w:p>
            <w:r>
              <w:rPr>
                <w:sz w:val="16"/>
              </w:rPr>
              <w:t>2026-10-03</w:t>
            </w:r>
          </w:p>
        </w:tc>
        <w:tc>
          <w:tcPr>
            <w:tcW w:type="dxa" w:w="2160"/>
          </w:tcPr>
          <w:p>
            <w:r>
              <w:rPr>
                <w:sz w:val="16"/>
              </w:rPr>
              <w:t>https://news.nextapple.com/finance/20261003/6FB6C97AA8D3BC65DF0B2D35F94F3116</w:t>
            </w:r>
          </w:p>
        </w:tc>
      </w:tr>
      <w:tr>
        <w:tc>
          <w:tcPr>
            <w:tcW w:type="dxa" w:w="2160"/>
          </w:tcPr>
          <w:p>
            <w:r>
              <w:rPr>
                <w:sz w:val="16"/>
              </w:rPr>
              <w:t>壹蘋新聞網</w:t>
            </w:r>
          </w:p>
        </w:tc>
        <w:tc>
          <w:tcPr>
            <w:tcW w:type="dxa" w:w="2160"/>
          </w:tcPr>
          <w:p>
            <w:r>
              <w:rPr>
                <w:sz w:val="16"/>
              </w:rPr>
              <w:t>北市營業午餐「暫停供水產」　腹瀉小卷害的？教育局說話了</w:t>
            </w:r>
          </w:p>
        </w:tc>
        <w:tc>
          <w:tcPr>
            <w:tcW w:type="dxa" w:w="2160"/>
          </w:tcPr>
          <w:p>
            <w:r>
              <w:rPr>
                <w:sz w:val="16"/>
              </w:rPr>
              <w:t>2026-10-03</w:t>
            </w:r>
          </w:p>
        </w:tc>
        <w:tc>
          <w:tcPr>
            <w:tcW w:type="dxa" w:w="2160"/>
          </w:tcPr>
          <w:p>
            <w:r>
              <w:rPr>
                <w:sz w:val="16"/>
              </w:rPr>
              <w:t>https://news.nextapple.com/life/20261003/C5E537BC2A33F498C76ADA68856C6E55</w:t>
            </w:r>
          </w:p>
        </w:tc>
      </w:tr>
      <w:tr>
        <w:tc>
          <w:tcPr>
            <w:tcW w:type="dxa" w:w="2160"/>
          </w:tcPr>
          <w:p>
            <w:r>
              <w:rPr>
                <w:sz w:val="16"/>
              </w:rPr>
              <w:t>壹蘋新聞網</w:t>
            </w:r>
          </w:p>
        </w:tc>
        <w:tc>
          <w:tcPr>
            <w:tcW w:type="dxa" w:w="2160"/>
          </w:tcPr>
          <w:p>
            <w:r>
              <w:rPr>
                <w:sz w:val="16"/>
              </w:rPr>
              <w:t>謝金燕病倒4天「手臂滿是針孔」　自嘲：咳到把媽媽看成張員瑛</w:t>
            </w:r>
          </w:p>
        </w:tc>
        <w:tc>
          <w:tcPr>
            <w:tcW w:type="dxa" w:w="2160"/>
          </w:tcPr>
          <w:p>
            <w:r>
              <w:rPr>
                <w:sz w:val="16"/>
              </w:rPr>
              <w:t>2026-10-03</w:t>
            </w:r>
          </w:p>
        </w:tc>
        <w:tc>
          <w:tcPr>
            <w:tcW w:type="dxa" w:w="2160"/>
          </w:tcPr>
          <w:p>
            <w:r>
              <w:rPr>
                <w:sz w:val="16"/>
              </w:rPr>
              <w:t>https://news.nextapple.com/entertainment/20261003/843FD17E0198C8B62B00AB4432D9E3FC</w:t>
            </w:r>
          </w:p>
        </w:tc>
      </w:tr>
      <w:tr>
        <w:tc>
          <w:tcPr>
            <w:tcW w:type="dxa" w:w="2160"/>
          </w:tcPr>
          <w:p>
            <w:r>
              <w:rPr>
                <w:sz w:val="16"/>
              </w:rPr>
              <w:t>壹蘋新聞網</w:t>
            </w:r>
          </w:p>
        </w:tc>
        <w:tc>
          <w:tcPr>
            <w:tcW w:type="dxa" w:w="2160"/>
          </w:tcPr>
          <w:p>
            <w:r>
              <w:rPr>
                <w:sz w:val="16"/>
              </w:rPr>
              <w:t>乖乖罷工有解！祭2年不裁員、年終半個月救「晶片護身符」</w:t>
            </w:r>
          </w:p>
        </w:tc>
        <w:tc>
          <w:tcPr>
            <w:tcW w:type="dxa" w:w="2160"/>
          </w:tcPr>
          <w:p>
            <w:r>
              <w:rPr>
                <w:sz w:val="16"/>
              </w:rPr>
              <w:t>2026-10-03</w:t>
            </w:r>
          </w:p>
        </w:tc>
        <w:tc>
          <w:tcPr>
            <w:tcW w:type="dxa" w:w="2160"/>
          </w:tcPr>
          <w:p>
            <w:r>
              <w:rPr>
                <w:sz w:val="16"/>
              </w:rPr>
              <w:t>https://news.nextapple.com/life/20261003/E0F37F03C0560BEB79E569B9709C4589</w:t>
            </w:r>
          </w:p>
        </w:tc>
      </w:tr>
      <w:tr>
        <w:tc>
          <w:tcPr>
            <w:tcW w:type="dxa" w:w="2160"/>
          </w:tcPr>
          <w:p>
            <w:r>
              <w:rPr>
                <w:sz w:val="16"/>
              </w:rPr>
              <w:t>壹蘋新聞網</w:t>
            </w:r>
          </w:p>
        </w:tc>
        <w:tc>
          <w:tcPr>
            <w:tcW w:type="dxa" w:w="2160"/>
          </w:tcPr>
          <w:p>
            <w:r>
              <w:rPr>
                <w:sz w:val="16"/>
              </w:rPr>
              <w:t>華碩AI筆電訂閱日付77元起！限時送券折抵首期費用</w:t>
            </w:r>
          </w:p>
        </w:tc>
        <w:tc>
          <w:tcPr>
            <w:tcW w:type="dxa" w:w="2160"/>
          </w:tcPr>
          <w:p>
            <w:r>
              <w:rPr>
                <w:sz w:val="16"/>
              </w:rPr>
              <w:t>2026-10-03</w:t>
            </w:r>
          </w:p>
        </w:tc>
        <w:tc>
          <w:tcPr>
            <w:tcW w:type="dxa" w:w="2160"/>
          </w:tcPr>
          <w:p>
            <w:r>
              <w:rPr>
                <w:sz w:val="16"/>
              </w:rPr>
              <w:t>https://news.nextapple.com/aitech/20261003/A9DD803701182E51A7E4254F82BF9F31</w:t>
            </w:r>
          </w:p>
        </w:tc>
      </w:tr>
      <w:tr>
        <w:tc>
          <w:tcPr>
            <w:tcW w:type="dxa" w:w="2160"/>
          </w:tcPr>
          <w:p>
            <w:r>
              <w:rPr>
                <w:sz w:val="16"/>
              </w:rPr>
              <w:t>壹蘋新聞網</w:t>
            </w:r>
          </w:p>
        </w:tc>
        <w:tc>
          <w:tcPr>
            <w:tcW w:type="dxa" w:w="2160"/>
          </w:tcPr>
          <w:p>
            <w:r>
              <w:rPr>
                <w:sz w:val="16"/>
              </w:rPr>
              <w:t>本周錶現｜格拉蘇蒂原創新作登陸寶鴻堂　重現1970復古風華</w:t>
            </w:r>
          </w:p>
        </w:tc>
        <w:tc>
          <w:tcPr>
            <w:tcW w:type="dxa" w:w="2160"/>
          </w:tcPr>
          <w:p>
            <w:r>
              <w:rPr>
                <w:sz w:val="16"/>
              </w:rPr>
              <w:t>2026-10-03</w:t>
            </w:r>
          </w:p>
        </w:tc>
        <w:tc>
          <w:tcPr>
            <w:tcW w:type="dxa" w:w="2160"/>
          </w:tcPr>
          <w:p>
            <w:r>
              <w:rPr>
                <w:sz w:val="16"/>
              </w:rPr>
              <w:t>https://news.nextapple.com/entertainment/20261003/39967509DE2D6FC362A8C51EACD0A949</w:t>
            </w:r>
          </w:p>
        </w:tc>
      </w:tr>
      <w:tr>
        <w:tc>
          <w:tcPr>
            <w:tcW w:type="dxa" w:w="2160"/>
          </w:tcPr>
          <w:p>
            <w:r>
              <w:rPr>
                <w:sz w:val="16"/>
              </w:rPr>
              <w:t>壹蘋新聞網</w:t>
            </w:r>
          </w:p>
        </w:tc>
        <w:tc>
          <w:tcPr>
            <w:tcW w:type="dxa" w:w="2160"/>
          </w:tcPr>
          <w:p>
            <w:r>
              <w:rPr>
                <w:sz w:val="16"/>
              </w:rPr>
              <w:t>杜拜航空劫機未遂！行凶副機師遭起底：思想偏激曾被禁飛</w:t>
            </w:r>
          </w:p>
        </w:tc>
        <w:tc>
          <w:tcPr>
            <w:tcW w:type="dxa" w:w="2160"/>
          </w:tcPr>
          <w:p>
            <w:r>
              <w:rPr>
                <w:sz w:val="16"/>
              </w:rPr>
              <w:t>2026-10-03</w:t>
            </w:r>
          </w:p>
        </w:tc>
        <w:tc>
          <w:tcPr>
            <w:tcW w:type="dxa" w:w="2160"/>
          </w:tcPr>
          <w:p>
            <w:r>
              <w:rPr>
                <w:sz w:val="16"/>
              </w:rPr>
              <w:t>https://news.nextapple.com/international/20261003/6D9DA7A96E92B266B04487BBDE54B9DF</w:t>
            </w:r>
          </w:p>
        </w:tc>
      </w:tr>
      <w:tr>
        <w:tc>
          <w:tcPr>
            <w:tcW w:type="dxa" w:w="2160"/>
          </w:tcPr>
          <w:p>
            <w:r>
              <w:rPr>
                <w:sz w:val="16"/>
              </w:rPr>
              <w:t>壹蘋新聞網</w:t>
            </w:r>
          </w:p>
        </w:tc>
        <w:tc>
          <w:tcPr>
            <w:tcW w:type="dxa" w:w="2160"/>
          </w:tcPr>
          <w:p>
            <w:r>
              <w:rPr>
                <w:sz w:val="16"/>
              </w:rPr>
              <w:t>慈濟5項入圍亞洲電視大獎！林正盛角逐導演　派翠克、黃采儀爭男女配</w:t>
            </w:r>
          </w:p>
        </w:tc>
        <w:tc>
          <w:tcPr>
            <w:tcW w:type="dxa" w:w="2160"/>
          </w:tcPr>
          <w:p>
            <w:r>
              <w:rPr>
                <w:sz w:val="16"/>
              </w:rPr>
              <w:t>2026-10-03</w:t>
            </w:r>
          </w:p>
        </w:tc>
        <w:tc>
          <w:tcPr>
            <w:tcW w:type="dxa" w:w="2160"/>
          </w:tcPr>
          <w:p>
            <w:r>
              <w:rPr>
                <w:sz w:val="16"/>
              </w:rPr>
              <w:t>https://news.nextapple.com/entertainment/20261003/7F112864611AD1264CE5828A32E68DFD</w:t>
            </w:r>
          </w:p>
        </w:tc>
      </w:tr>
      <w:tr>
        <w:tc>
          <w:tcPr>
            <w:tcW w:type="dxa" w:w="2160"/>
          </w:tcPr>
          <w:p>
            <w:r>
              <w:rPr>
                <w:sz w:val="16"/>
              </w:rPr>
              <w:t>壹蘋新聞網</w:t>
            </w:r>
          </w:p>
        </w:tc>
        <w:tc>
          <w:tcPr>
            <w:tcW w:type="dxa" w:w="2160"/>
          </w:tcPr>
          <w:p>
            <w:r>
              <w:rPr>
                <w:sz w:val="16"/>
              </w:rPr>
              <w:t>台灣資安威脅頻率居全球第四　微軟示警政府成攻擊重災區</w:t>
            </w:r>
          </w:p>
        </w:tc>
        <w:tc>
          <w:tcPr>
            <w:tcW w:type="dxa" w:w="2160"/>
          </w:tcPr>
          <w:p>
            <w:r>
              <w:rPr>
                <w:sz w:val="16"/>
              </w:rPr>
              <w:t>2026-10-03</w:t>
            </w:r>
          </w:p>
        </w:tc>
        <w:tc>
          <w:tcPr>
            <w:tcW w:type="dxa" w:w="2160"/>
          </w:tcPr>
          <w:p>
            <w:r>
              <w:rPr>
                <w:sz w:val="16"/>
              </w:rPr>
              <w:t>https://news.nextapple.com/aitech/20261003/F2D6D3AD0F184E02C3AD9AEF3D9DEDD5</w:t>
            </w:r>
          </w:p>
        </w:tc>
      </w:tr>
      <w:tr>
        <w:tc>
          <w:tcPr>
            <w:tcW w:type="dxa" w:w="2160"/>
          </w:tcPr>
          <w:p>
            <w:r>
              <w:rPr>
                <w:sz w:val="16"/>
              </w:rPr>
              <w:t>壹蘋新聞網</w:t>
            </w:r>
          </w:p>
        </w:tc>
        <w:tc>
          <w:tcPr>
            <w:tcW w:type="dxa" w:w="2160"/>
          </w:tcPr>
          <w:p>
            <w:r>
              <w:rPr>
                <w:sz w:val="16"/>
              </w:rPr>
              <w:t>《開火開伙》台南花園夜市迎硬仗　20斤溫體牛肉逼瘋兩隊</w:t>
            </w:r>
          </w:p>
        </w:tc>
        <w:tc>
          <w:tcPr>
            <w:tcW w:type="dxa" w:w="2160"/>
          </w:tcPr>
          <w:p>
            <w:r>
              <w:rPr>
                <w:sz w:val="16"/>
              </w:rPr>
              <w:t>2026-10-03</w:t>
            </w:r>
          </w:p>
        </w:tc>
        <w:tc>
          <w:tcPr>
            <w:tcW w:type="dxa" w:w="2160"/>
          </w:tcPr>
          <w:p>
            <w:r>
              <w:rPr>
                <w:sz w:val="16"/>
              </w:rPr>
              <w:t>https://news.nextapple.com/entertainment/20261003/6C794C78C0ADACBE11E85F2997B06302</w:t>
            </w:r>
          </w:p>
        </w:tc>
      </w:tr>
      <w:tr>
        <w:tc>
          <w:tcPr>
            <w:tcW w:type="dxa" w:w="2160"/>
          </w:tcPr>
          <w:p>
            <w:r>
              <w:rPr>
                <w:sz w:val="16"/>
              </w:rPr>
              <w:t>壹蘋新聞網</w:t>
            </w:r>
          </w:p>
        </w:tc>
        <w:tc>
          <w:tcPr>
            <w:tcW w:type="dxa" w:w="2160"/>
          </w:tcPr>
          <w:p>
            <w:r>
              <w:rPr>
                <w:sz w:val="16"/>
              </w:rPr>
              <w:t>逸祥模仿沈伯洋「沈脖癢」挨轟醜化　TVBS：純屬娛樂</w:t>
            </w:r>
          </w:p>
        </w:tc>
        <w:tc>
          <w:tcPr>
            <w:tcW w:type="dxa" w:w="2160"/>
          </w:tcPr>
          <w:p>
            <w:r>
              <w:rPr>
                <w:sz w:val="16"/>
              </w:rPr>
              <w:t>2026-10-03</w:t>
            </w:r>
          </w:p>
        </w:tc>
        <w:tc>
          <w:tcPr>
            <w:tcW w:type="dxa" w:w="2160"/>
          </w:tcPr>
          <w:p>
            <w:r>
              <w:rPr>
                <w:sz w:val="16"/>
              </w:rPr>
              <w:t>https://news.nextapple.com/entertainment/20261003/8A7EA1382A3CD04816FE6CD11CC84AAC</w:t>
            </w:r>
          </w:p>
        </w:tc>
      </w:tr>
      <w:tr>
        <w:tc>
          <w:tcPr>
            <w:tcW w:type="dxa" w:w="2160"/>
          </w:tcPr>
          <w:p>
            <w:r>
              <w:rPr>
                <w:sz w:val="16"/>
              </w:rPr>
              <w:t>壹蘋新聞網</w:t>
            </w:r>
          </w:p>
        </w:tc>
        <w:tc>
          <w:tcPr>
            <w:tcW w:type="dxa" w:w="2160"/>
          </w:tcPr>
          <w:p>
            <w:r>
              <w:rPr>
                <w:sz w:val="16"/>
              </w:rPr>
              <w:t>新竹縣長選戰掀戰火！吳子嘉再爆鄭家土開爭議：率眾夜闖民宅</w:t>
            </w:r>
          </w:p>
        </w:tc>
        <w:tc>
          <w:tcPr>
            <w:tcW w:type="dxa" w:w="2160"/>
          </w:tcPr>
          <w:p>
            <w:r>
              <w:rPr>
                <w:sz w:val="16"/>
              </w:rPr>
              <w:t>2026-10-03</w:t>
            </w:r>
          </w:p>
        </w:tc>
        <w:tc>
          <w:tcPr>
            <w:tcW w:type="dxa" w:w="2160"/>
          </w:tcPr>
          <w:p>
            <w:r>
              <w:rPr>
                <w:sz w:val="16"/>
              </w:rPr>
              <w:t>https://news.nextapple.com/politics/20261003/EA3D0D631920139B74005F24A87FBBA0</w:t>
            </w:r>
          </w:p>
        </w:tc>
      </w:tr>
      <w:tr>
        <w:tc>
          <w:tcPr>
            <w:tcW w:type="dxa" w:w="2160"/>
          </w:tcPr>
          <w:p>
            <w:r>
              <w:rPr>
                <w:sz w:val="16"/>
              </w:rPr>
              <w:t>壹蘋新聞網</w:t>
            </w:r>
          </w:p>
        </w:tc>
        <w:tc>
          <w:tcPr>
            <w:tcW w:type="dxa" w:w="2160"/>
          </w:tcPr>
          <w:p>
            <w:r>
              <w:rPr>
                <w:sz w:val="16"/>
              </w:rPr>
              <w:t>沈伯洋曾批新北校園篩毒驗尿「噁爛」　藍委：蘇巧慧認同嗎？</w:t>
            </w:r>
          </w:p>
        </w:tc>
        <w:tc>
          <w:tcPr>
            <w:tcW w:type="dxa" w:w="2160"/>
          </w:tcPr>
          <w:p>
            <w:r>
              <w:rPr>
                <w:sz w:val="16"/>
              </w:rPr>
              <w:t>2026-10-03</w:t>
            </w:r>
          </w:p>
        </w:tc>
        <w:tc>
          <w:tcPr>
            <w:tcW w:type="dxa" w:w="2160"/>
          </w:tcPr>
          <w:p>
            <w:r>
              <w:rPr>
                <w:sz w:val="16"/>
              </w:rPr>
              <w:t>https://news.nextapple.com/politics/20261003/293FFC708E5FEDF7E9865778CAE716BD</w:t>
            </w:r>
          </w:p>
        </w:tc>
      </w:tr>
      <w:tr>
        <w:tc>
          <w:tcPr>
            <w:tcW w:type="dxa" w:w="2160"/>
          </w:tcPr>
          <w:p>
            <w:r>
              <w:rPr>
                <w:sz w:val="16"/>
              </w:rPr>
              <w:t>壹蘋新聞網</w:t>
            </w:r>
          </w:p>
        </w:tc>
        <w:tc>
          <w:tcPr>
            <w:tcW w:type="dxa" w:w="2160"/>
          </w:tcPr>
          <w:p>
            <w:r>
              <w:rPr>
                <w:sz w:val="16"/>
              </w:rPr>
              <w:t>野生小龍女被嗆「坐著不跳就別來」　難過喊：我是休假來看球</w:t>
            </w:r>
          </w:p>
        </w:tc>
        <w:tc>
          <w:tcPr>
            <w:tcW w:type="dxa" w:w="2160"/>
          </w:tcPr>
          <w:p>
            <w:r>
              <w:rPr>
                <w:sz w:val="16"/>
              </w:rPr>
              <w:t>2026-10-03</w:t>
            </w:r>
          </w:p>
        </w:tc>
        <w:tc>
          <w:tcPr>
            <w:tcW w:type="dxa" w:w="2160"/>
          </w:tcPr>
          <w:p>
            <w:r>
              <w:rPr>
                <w:sz w:val="16"/>
              </w:rPr>
              <w:t>https://news.nextapple.com/entertainment/20261003/43B64A20D6B79FF79D599EE6BAC5B41F</w:t>
            </w:r>
          </w:p>
        </w:tc>
      </w:tr>
      <w:tr>
        <w:tc>
          <w:tcPr>
            <w:tcW w:type="dxa" w:w="2160"/>
          </w:tcPr>
          <w:p>
            <w:r>
              <w:rPr>
                <w:sz w:val="16"/>
              </w:rPr>
              <w:t>壹蘋新聞網</w:t>
            </w:r>
          </w:p>
        </w:tc>
        <w:tc>
          <w:tcPr>
            <w:tcW w:type="dxa" w:w="2160"/>
          </w:tcPr>
          <w:p>
            <w:r>
              <w:rPr>
                <w:sz w:val="16"/>
              </w:rPr>
              <w:t>本周新錶｜百年靈帥氣聯手「雷虎特技小組」　Avenger B01致敬台灣天空傳奇</w:t>
            </w:r>
          </w:p>
        </w:tc>
        <w:tc>
          <w:tcPr>
            <w:tcW w:type="dxa" w:w="2160"/>
          </w:tcPr>
          <w:p>
            <w:r>
              <w:rPr>
                <w:sz w:val="16"/>
              </w:rPr>
              <w:t>2026-10-03</w:t>
            </w:r>
          </w:p>
        </w:tc>
        <w:tc>
          <w:tcPr>
            <w:tcW w:type="dxa" w:w="2160"/>
          </w:tcPr>
          <w:p>
            <w:r>
              <w:rPr>
                <w:sz w:val="16"/>
              </w:rPr>
              <w:t>https://news.nextapple.com/entertainment/20261003/7ECBD8AEA9B80D45A0E917445C151C75</w:t>
            </w:r>
          </w:p>
        </w:tc>
      </w:tr>
      <w:tr>
        <w:tc>
          <w:tcPr>
            <w:tcW w:type="dxa" w:w="2160"/>
          </w:tcPr>
          <w:p>
            <w:r>
              <w:rPr>
                <w:sz w:val="16"/>
              </w:rPr>
              <w:t>壹蘋新聞網</w:t>
            </w:r>
          </w:p>
        </w:tc>
        <w:tc>
          <w:tcPr>
            <w:tcW w:type="dxa" w:w="2160"/>
          </w:tcPr>
          <w:p>
            <w:r>
              <w:rPr>
                <w:sz w:val="16"/>
              </w:rPr>
              <w:t>今年能普發2萬？藍委打臉卓榮泰：不用舉債！歲入增加恐破兆</w:t>
            </w:r>
          </w:p>
        </w:tc>
        <w:tc>
          <w:tcPr>
            <w:tcW w:type="dxa" w:w="2160"/>
          </w:tcPr>
          <w:p>
            <w:r>
              <w:rPr>
                <w:sz w:val="16"/>
              </w:rPr>
              <w:t>2026-10-03</w:t>
            </w:r>
          </w:p>
        </w:tc>
        <w:tc>
          <w:tcPr>
            <w:tcW w:type="dxa" w:w="2160"/>
          </w:tcPr>
          <w:p>
            <w:r>
              <w:rPr>
                <w:sz w:val="16"/>
              </w:rPr>
              <w:t>https://news.nextapple.com/politics/20261003/A89EA5578E2E91E40AEE4D6DF4AD5B7D</w:t>
            </w:r>
          </w:p>
        </w:tc>
      </w:tr>
      <w:tr>
        <w:tc>
          <w:tcPr>
            <w:tcW w:type="dxa" w:w="2160"/>
          </w:tcPr>
          <w:p>
            <w:r>
              <w:rPr>
                <w:sz w:val="16"/>
              </w:rPr>
              <w:t>壹蘋新聞網</w:t>
            </w:r>
          </w:p>
        </w:tc>
        <w:tc>
          <w:tcPr>
            <w:tcW w:type="dxa" w:w="2160"/>
          </w:tcPr>
          <w:p>
            <w:r>
              <w:rPr>
                <w:sz w:val="16"/>
              </w:rPr>
              <w:t>韓國女星操爆　尹到怡陪台灣偏鄉孩子練球汗流不停</w:t>
            </w:r>
          </w:p>
        </w:tc>
        <w:tc>
          <w:tcPr>
            <w:tcW w:type="dxa" w:w="2160"/>
          </w:tcPr>
          <w:p>
            <w:r>
              <w:rPr>
                <w:sz w:val="16"/>
              </w:rPr>
              <w:t>2026-10-03</w:t>
            </w:r>
          </w:p>
        </w:tc>
        <w:tc>
          <w:tcPr>
            <w:tcW w:type="dxa" w:w="2160"/>
          </w:tcPr>
          <w:p>
            <w:r>
              <w:rPr>
                <w:sz w:val="16"/>
              </w:rPr>
              <w:t>https://news.nextapple.com/entertainment/20261003/BC3974F52CE7578515A23067818FC277</w:t>
            </w:r>
          </w:p>
        </w:tc>
      </w:tr>
      <w:tr>
        <w:tc>
          <w:tcPr>
            <w:tcW w:type="dxa" w:w="2160"/>
          </w:tcPr>
          <w:p>
            <w:r>
              <w:rPr>
                <w:sz w:val="16"/>
              </w:rPr>
              <w:t>壹蘋新聞網</w:t>
            </w:r>
          </w:p>
        </w:tc>
        <w:tc>
          <w:tcPr>
            <w:tcW w:type="dxa" w:w="2160"/>
          </w:tcPr>
          <w:p>
            <w:r>
              <w:rPr>
                <w:sz w:val="16"/>
              </w:rPr>
              <w:t>追劇不用守客廳　閨蜜機第二代Max升級32吋4K</w:t>
            </w:r>
          </w:p>
        </w:tc>
        <w:tc>
          <w:tcPr>
            <w:tcW w:type="dxa" w:w="2160"/>
          </w:tcPr>
          <w:p>
            <w:r>
              <w:rPr>
                <w:sz w:val="16"/>
              </w:rPr>
              <w:t>2026-10-03</w:t>
            </w:r>
          </w:p>
        </w:tc>
        <w:tc>
          <w:tcPr>
            <w:tcW w:type="dxa" w:w="2160"/>
          </w:tcPr>
          <w:p>
            <w:r>
              <w:rPr>
                <w:sz w:val="16"/>
              </w:rPr>
              <w:t>https://news.nextapple.com/aitech/20261003/0EC69CADDAECF4576134932A4054E60E</w:t>
            </w:r>
          </w:p>
        </w:tc>
      </w:tr>
      <w:tr>
        <w:tc>
          <w:tcPr>
            <w:tcW w:type="dxa" w:w="2160"/>
          </w:tcPr>
          <w:p>
            <w:r>
              <w:rPr>
                <w:sz w:val="16"/>
              </w:rPr>
              <w:t>壹蘋新聞網</w:t>
            </w:r>
          </w:p>
        </w:tc>
        <w:tc>
          <w:tcPr>
            <w:tcW w:type="dxa" w:w="2160"/>
          </w:tcPr>
          <w:p>
            <w:r>
              <w:rPr>
                <w:sz w:val="16"/>
              </w:rPr>
              <w:t>卓榮泰喊「普發2萬勢必要舉債」　前主計長分析狠打臉：根本不需要</w:t>
            </w:r>
          </w:p>
        </w:tc>
        <w:tc>
          <w:tcPr>
            <w:tcW w:type="dxa" w:w="2160"/>
          </w:tcPr>
          <w:p>
            <w:r>
              <w:rPr>
                <w:sz w:val="16"/>
              </w:rPr>
              <w:t>2026-10-03</w:t>
            </w:r>
          </w:p>
        </w:tc>
        <w:tc>
          <w:tcPr>
            <w:tcW w:type="dxa" w:w="2160"/>
          </w:tcPr>
          <w:p>
            <w:r>
              <w:rPr>
                <w:sz w:val="16"/>
              </w:rPr>
              <w:t>https://news.nextapple.com/politics/20261003/1FBDD80599E562A1F7345D11F963F68E</w:t>
            </w:r>
          </w:p>
        </w:tc>
      </w:tr>
      <w:tr>
        <w:tc>
          <w:tcPr>
            <w:tcW w:type="dxa" w:w="2160"/>
          </w:tcPr>
          <w:p>
            <w:r>
              <w:rPr>
                <w:sz w:val="16"/>
              </w:rPr>
              <w:t>壹蘋新聞網</w:t>
            </w:r>
          </w:p>
        </w:tc>
        <w:tc>
          <w:tcPr>
            <w:tcW w:type="dxa" w:w="2160"/>
          </w:tcPr>
          <w:p>
            <w:r>
              <w:rPr>
                <w:sz w:val="16"/>
              </w:rPr>
              <w:t>免搭機喝商務艙飲料！每杯可賺150哩數　北市週末好康快看</w:t>
            </w:r>
          </w:p>
        </w:tc>
        <w:tc>
          <w:tcPr>
            <w:tcW w:type="dxa" w:w="2160"/>
          </w:tcPr>
          <w:p>
            <w:r>
              <w:rPr>
                <w:sz w:val="16"/>
              </w:rPr>
              <w:t>2026-10-03</w:t>
            </w:r>
          </w:p>
        </w:tc>
        <w:tc>
          <w:tcPr>
            <w:tcW w:type="dxa" w:w="2160"/>
          </w:tcPr>
          <w:p>
            <w:r>
              <w:rPr>
                <w:sz w:val="16"/>
              </w:rPr>
              <w:t>https://news.nextapple.com/life/20261003/3DD962FFCEF8A6CBAA485A2FF8BAA8DC</w:t>
            </w:r>
          </w:p>
        </w:tc>
      </w:tr>
      <w:tr>
        <w:tc>
          <w:tcPr>
            <w:tcW w:type="dxa" w:w="2160"/>
          </w:tcPr>
          <w:p>
            <w:r>
              <w:rPr>
                <w:sz w:val="16"/>
              </w:rPr>
              <w:t>壹蘋新聞網</w:t>
            </w:r>
          </w:p>
        </w:tc>
        <w:tc>
          <w:tcPr>
            <w:tcW w:type="dxa" w:w="2160"/>
          </w:tcPr>
          <w:p>
            <w:r>
              <w:rPr>
                <w:sz w:val="16"/>
              </w:rPr>
              <w:t>8旬婦中捷突升高血壓　急向站務員求助！</w:t>
            </w:r>
          </w:p>
        </w:tc>
        <w:tc>
          <w:tcPr>
            <w:tcW w:type="dxa" w:w="2160"/>
          </w:tcPr>
          <w:p>
            <w:r>
              <w:rPr>
                <w:sz w:val="16"/>
              </w:rPr>
              <w:t>2026-10-03</w:t>
            </w:r>
          </w:p>
        </w:tc>
        <w:tc>
          <w:tcPr>
            <w:tcW w:type="dxa" w:w="2160"/>
          </w:tcPr>
          <w:p>
            <w:r>
              <w:rPr>
                <w:sz w:val="16"/>
              </w:rPr>
              <w:t>https://news.nextapple.com/local/20261003/E822B031C6524043F9D3BA06BC4E7BFE</w:t>
            </w:r>
          </w:p>
        </w:tc>
      </w:tr>
      <w:tr>
        <w:tc>
          <w:tcPr>
            <w:tcW w:type="dxa" w:w="2160"/>
          </w:tcPr>
          <w:p>
            <w:r>
              <w:rPr>
                <w:sz w:val="16"/>
              </w:rPr>
              <w:t>壹蘋新聞網</w:t>
            </w:r>
          </w:p>
        </w:tc>
        <w:tc>
          <w:tcPr>
            <w:tcW w:type="dxa" w:w="2160"/>
          </w:tcPr>
          <w:p>
            <w:r>
              <w:rPr>
                <w:sz w:val="16"/>
              </w:rPr>
              <w:t>韓國男偶像玩「人體衝浪」零粉絲接！重摔在地現況曝光</w:t>
            </w:r>
          </w:p>
        </w:tc>
        <w:tc>
          <w:tcPr>
            <w:tcW w:type="dxa" w:w="2160"/>
          </w:tcPr>
          <w:p>
            <w:r>
              <w:rPr>
                <w:sz w:val="16"/>
              </w:rPr>
              <w:t>2026-10-03</w:t>
            </w:r>
          </w:p>
        </w:tc>
        <w:tc>
          <w:tcPr>
            <w:tcW w:type="dxa" w:w="2160"/>
          </w:tcPr>
          <w:p>
            <w:r>
              <w:rPr>
                <w:sz w:val="16"/>
              </w:rPr>
              <w:t>https://news.nextapple.com/entertainment/20261003/3165DEEDCF5B536006950B24D63F381C</w:t>
            </w:r>
          </w:p>
        </w:tc>
      </w:tr>
      <w:tr>
        <w:tc>
          <w:tcPr>
            <w:tcW w:type="dxa" w:w="2160"/>
          </w:tcPr>
          <w:p>
            <w:r>
              <w:rPr>
                <w:sz w:val="16"/>
              </w:rPr>
              <w:t>壹蘋新聞網</w:t>
            </w:r>
          </w:p>
        </w:tc>
        <w:tc>
          <w:tcPr>
            <w:tcW w:type="dxa" w:w="2160"/>
          </w:tcPr>
          <w:p>
            <w:r>
              <w:rPr>
                <w:sz w:val="16"/>
              </w:rPr>
              <w:t>亞運第5面金牌！超商慶雙牌入袋　免費大雞排、思樂冰開搶</w:t>
            </w:r>
          </w:p>
        </w:tc>
        <w:tc>
          <w:tcPr>
            <w:tcW w:type="dxa" w:w="2160"/>
          </w:tcPr>
          <w:p>
            <w:r>
              <w:rPr>
                <w:sz w:val="16"/>
              </w:rPr>
              <w:t>2026-10-03</w:t>
            </w:r>
          </w:p>
        </w:tc>
        <w:tc>
          <w:tcPr>
            <w:tcW w:type="dxa" w:w="2160"/>
          </w:tcPr>
          <w:p>
            <w:r>
              <w:rPr>
                <w:sz w:val="16"/>
              </w:rPr>
              <w:t>https://news.nextapple.com/life/20261003/32FDB598DC77E6DFDB7C3E8B9E1B7ACE</w:t>
            </w:r>
          </w:p>
        </w:tc>
      </w:tr>
      <w:tr>
        <w:tc>
          <w:tcPr>
            <w:tcW w:type="dxa" w:w="2160"/>
          </w:tcPr>
          <w:p>
            <w:r>
              <w:rPr>
                <w:sz w:val="16"/>
              </w:rPr>
              <w:t>壹蘋新聞網</w:t>
            </w:r>
          </w:p>
        </w:tc>
        <w:tc>
          <w:tcPr>
            <w:tcW w:type="dxa" w:w="2160"/>
          </w:tcPr>
          <w:p>
            <w:r>
              <w:rPr>
                <w:sz w:val="16"/>
              </w:rPr>
              <w:t>《黑白大廚》鄭智善秀13歲兒天倫樂！母子丹鳳眼一個樣</w:t>
            </w:r>
          </w:p>
        </w:tc>
        <w:tc>
          <w:tcPr>
            <w:tcW w:type="dxa" w:w="2160"/>
          </w:tcPr>
          <w:p>
            <w:r>
              <w:rPr>
                <w:sz w:val="16"/>
              </w:rPr>
              <w:t>2026-10-03</w:t>
            </w:r>
          </w:p>
        </w:tc>
        <w:tc>
          <w:tcPr>
            <w:tcW w:type="dxa" w:w="2160"/>
          </w:tcPr>
          <w:p>
            <w:r>
              <w:rPr>
                <w:sz w:val="16"/>
              </w:rPr>
              <w:t>https://news.nextapple.com/entertainment/20261003/61B34F6CDCA85A654C1D139D0260A146</w:t>
            </w:r>
          </w:p>
        </w:tc>
      </w:tr>
      <w:tr>
        <w:tc>
          <w:tcPr>
            <w:tcW w:type="dxa" w:w="2160"/>
          </w:tcPr>
          <w:p>
            <w:r>
              <w:rPr>
                <w:sz w:val="16"/>
              </w:rPr>
              <w:t>壹蘋新聞網</w:t>
            </w:r>
          </w:p>
        </w:tc>
        <w:tc>
          <w:tcPr>
            <w:tcW w:type="dxa" w:w="2160"/>
          </w:tcPr>
          <w:p>
            <w:r>
              <w:rPr>
                <w:sz w:val="16"/>
              </w:rPr>
              <w:t>「供吸毒者乾淨針頭」沈伯洋舊文被掀　反嗆藍自打臉：馬政府已執行</w:t>
            </w:r>
          </w:p>
        </w:tc>
        <w:tc>
          <w:tcPr>
            <w:tcW w:type="dxa" w:w="2160"/>
          </w:tcPr>
          <w:p>
            <w:r>
              <w:rPr>
                <w:sz w:val="16"/>
              </w:rPr>
              <w:t>2026-10-03</w:t>
            </w:r>
          </w:p>
        </w:tc>
        <w:tc>
          <w:tcPr>
            <w:tcW w:type="dxa" w:w="2160"/>
          </w:tcPr>
          <w:p>
            <w:r>
              <w:rPr>
                <w:sz w:val="16"/>
              </w:rPr>
              <w:t>https://news.nextapple.com/politics/20261003/2106191131A8A97D7447DD19C0BE940A</w:t>
            </w:r>
          </w:p>
        </w:tc>
      </w:tr>
      <w:tr>
        <w:tc>
          <w:tcPr>
            <w:tcW w:type="dxa" w:w="2160"/>
          </w:tcPr>
          <w:p>
            <w:r>
              <w:rPr>
                <w:sz w:val="16"/>
              </w:rPr>
              <w:t>壹蘋新聞網</w:t>
            </w:r>
          </w:p>
        </w:tc>
        <w:tc>
          <w:tcPr>
            <w:tcW w:type="dxa" w:w="2160"/>
          </w:tcPr>
          <w:p>
            <w:r>
              <w:rPr>
                <w:sz w:val="16"/>
              </w:rPr>
              <w:t>好市多熟食區新制現況曝光！網驚：原來沒卡的人這麼多</w:t>
            </w:r>
          </w:p>
        </w:tc>
        <w:tc>
          <w:tcPr>
            <w:tcW w:type="dxa" w:w="2160"/>
          </w:tcPr>
          <w:p>
            <w:r>
              <w:rPr>
                <w:sz w:val="16"/>
              </w:rPr>
              <w:t>2026-10-03</w:t>
            </w:r>
          </w:p>
        </w:tc>
        <w:tc>
          <w:tcPr>
            <w:tcW w:type="dxa" w:w="2160"/>
          </w:tcPr>
          <w:p>
            <w:r>
              <w:rPr>
                <w:sz w:val="16"/>
              </w:rPr>
              <w:t>https://news.nextapple.com/life/20261003/8F8F0F796DACB73ADA3DF393EB67EC4F</w:t>
            </w:r>
          </w:p>
        </w:tc>
      </w:tr>
      <w:tr>
        <w:tc>
          <w:tcPr>
            <w:tcW w:type="dxa" w:w="2160"/>
          </w:tcPr>
          <w:p>
            <w:r>
              <w:rPr>
                <w:sz w:val="16"/>
              </w:rPr>
              <w:t>壹蘋新聞網</w:t>
            </w:r>
          </w:p>
        </w:tc>
        <w:tc>
          <w:tcPr>
            <w:tcW w:type="dxa" w:w="2160"/>
          </w:tcPr>
          <w:p>
            <w:r>
              <w:rPr>
                <w:sz w:val="16"/>
              </w:rPr>
              <w:t>沈伯洋「建立社區中心提供毒品和針頭」變了嗎？　徐巧芯要他說清楚</w:t>
            </w:r>
          </w:p>
        </w:tc>
        <w:tc>
          <w:tcPr>
            <w:tcW w:type="dxa" w:w="2160"/>
          </w:tcPr>
          <w:p>
            <w:r>
              <w:rPr>
                <w:sz w:val="16"/>
              </w:rPr>
              <w:t>2026-10-03</w:t>
            </w:r>
          </w:p>
        </w:tc>
        <w:tc>
          <w:tcPr>
            <w:tcW w:type="dxa" w:w="2160"/>
          </w:tcPr>
          <w:p>
            <w:r>
              <w:rPr>
                <w:sz w:val="16"/>
              </w:rPr>
              <w:t>https://news.nextapple.com/politics/20261003/B4C82408BB67CD180194BC8A7C01A5B5</w:t>
            </w:r>
          </w:p>
        </w:tc>
      </w:tr>
      <w:tr>
        <w:tc>
          <w:tcPr>
            <w:tcW w:type="dxa" w:w="2160"/>
          </w:tcPr>
          <w:p>
            <w:r>
              <w:rPr>
                <w:sz w:val="16"/>
              </w:rPr>
              <w:t>壹蘋新聞網</w:t>
            </w:r>
          </w:p>
        </w:tc>
        <w:tc>
          <w:tcPr>
            <w:tcW w:type="dxa" w:w="2160"/>
          </w:tcPr>
          <w:p>
            <w:r>
              <w:rPr>
                <w:sz w:val="16"/>
              </w:rPr>
              <w:t>王牌經紀人爆謝霆鋒叛逆一拳打凹保姆車！比他更麻煩是逃學男星</w:t>
            </w:r>
          </w:p>
        </w:tc>
        <w:tc>
          <w:tcPr>
            <w:tcW w:type="dxa" w:w="2160"/>
          </w:tcPr>
          <w:p>
            <w:r>
              <w:rPr>
                <w:sz w:val="16"/>
              </w:rPr>
              <w:t>2026-10-03</w:t>
            </w:r>
          </w:p>
        </w:tc>
        <w:tc>
          <w:tcPr>
            <w:tcW w:type="dxa" w:w="2160"/>
          </w:tcPr>
          <w:p>
            <w:r>
              <w:rPr>
                <w:sz w:val="16"/>
              </w:rPr>
              <w:t>https://news.nextapple.com/entertainment/20261003/77A919688DF45F738F9AA82685B5F8E3</w:t>
            </w:r>
          </w:p>
        </w:tc>
      </w:tr>
      <w:tr>
        <w:tc>
          <w:tcPr>
            <w:tcW w:type="dxa" w:w="2160"/>
          </w:tcPr>
          <w:p>
            <w:r>
              <w:rPr>
                <w:sz w:val="16"/>
              </w:rPr>
              <w:t>壹蘋新聞網</w:t>
            </w:r>
          </w:p>
        </w:tc>
        <w:tc>
          <w:tcPr>
            <w:tcW w:type="dxa" w:w="2160"/>
          </w:tcPr>
          <w:p>
            <w:r>
              <w:rPr>
                <w:sz w:val="16"/>
              </w:rPr>
              <w:t>替友人討600萬債務　竟登入165系統偷查個資　偵察佐下場曝光</w:t>
            </w:r>
          </w:p>
        </w:tc>
        <w:tc>
          <w:tcPr>
            <w:tcW w:type="dxa" w:w="2160"/>
          </w:tcPr>
          <w:p>
            <w:r>
              <w:rPr>
                <w:sz w:val="16"/>
              </w:rPr>
              <w:t>2026-10-03</w:t>
            </w:r>
          </w:p>
        </w:tc>
        <w:tc>
          <w:tcPr>
            <w:tcW w:type="dxa" w:w="2160"/>
          </w:tcPr>
          <w:p>
            <w:r>
              <w:rPr>
                <w:sz w:val="16"/>
              </w:rPr>
              <w:t>https://news.nextapple.com/local/20261003/1AE321A3C6F5A9DB9726ECF7364CD07B</w:t>
            </w:r>
          </w:p>
        </w:tc>
      </w:tr>
      <w:tr>
        <w:tc>
          <w:tcPr>
            <w:tcW w:type="dxa" w:w="2160"/>
          </w:tcPr>
          <w:p>
            <w:r>
              <w:rPr>
                <w:sz w:val="16"/>
              </w:rPr>
              <w:t>壹蘋新聞網</w:t>
            </w:r>
          </w:p>
        </w:tc>
        <w:tc>
          <w:tcPr>
            <w:tcW w:type="dxa" w:w="2160"/>
          </w:tcPr>
          <w:p>
            <w:r>
              <w:rPr>
                <w:sz w:val="16"/>
              </w:rPr>
              <w:t>沈伯洋嗆「1對2」毒品政策辯論　點名蔣萬安和李四川</w:t>
            </w:r>
          </w:p>
        </w:tc>
        <w:tc>
          <w:tcPr>
            <w:tcW w:type="dxa" w:w="2160"/>
          </w:tcPr>
          <w:p>
            <w:r>
              <w:rPr>
                <w:sz w:val="16"/>
              </w:rPr>
              <w:t>2026-10-03</w:t>
            </w:r>
          </w:p>
        </w:tc>
        <w:tc>
          <w:tcPr>
            <w:tcW w:type="dxa" w:w="2160"/>
          </w:tcPr>
          <w:p>
            <w:r>
              <w:rPr>
                <w:sz w:val="16"/>
              </w:rPr>
              <w:t>https://news.nextapple.com/politics/20261003/4B3AD5BBCE0D9E559C491D3CB9DC01E4</w:t>
            </w:r>
          </w:p>
        </w:tc>
      </w:tr>
      <w:tr>
        <w:tc>
          <w:tcPr>
            <w:tcW w:type="dxa" w:w="2160"/>
          </w:tcPr>
          <w:p>
            <w:r>
              <w:rPr>
                <w:sz w:val="16"/>
              </w:rPr>
              <w:t>壹蘋新聞網</w:t>
            </w:r>
          </w:p>
        </w:tc>
        <w:tc>
          <w:tcPr>
            <w:tcW w:type="dxa" w:w="2160"/>
          </w:tcPr>
          <w:p>
            <w:r>
              <w:rPr>
                <w:sz w:val="16"/>
              </w:rPr>
              <w:t>沈伯洋談毒品稱「毒品、藥品都是藥物」　蔣萬安非常震驚：身為父親無法接受</w:t>
            </w:r>
          </w:p>
        </w:tc>
        <w:tc>
          <w:tcPr>
            <w:tcW w:type="dxa" w:w="2160"/>
          </w:tcPr>
          <w:p>
            <w:r>
              <w:rPr>
                <w:sz w:val="16"/>
              </w:rPr>
              <w:t>2026-10-03</w:t>
            </w:r>
          </w:p>
        </w:tc>
        <w:tc>
          <w:tcPr>
            <w:tcW w:type="dxa" w:w="2160"/>
          </w:tcPr>
          <w:p>
            <w:r>
              <w:rPr>
                <w:sz w:val="16"/>
              </w:rPr>
              <w:t>https://news.nextapple.com/politics/20261003/89B1887AB0C55CDBA50773BF9EABA602</w:t>
            </w:r>
          </w:p>
        </w:tc>
      </w:tr>
      <w:tr>
        <w:tc>
          <w:tcPr>
            <w:tcW w:type="dxa" w:w="2160"/>
          </w:tcPr>
          <w:p>
            <w:r>
              <w:rPr>
                <w:sz w:val="16"/>
              </w:rPr>
              <w:t>壹蘋新聞網</w:t>
            </w:r>
          </w:p>
        </w:tc>
        <w:tc>
          <w:tcPr>
            <w:tcW w:type="dxa" w:w="2160"/>
          </w:tcPr>
          <w:p>
            <w:r>
              <w:rPr>
                <w:sz w:val="16"/>
              </w:rPr>
              <w:t>吃到飽2小時「下場開腹手術」　24歲女胃裡取出1.5公斤殘渣</w:t>
            </w:r>
          </w:p>
        </w:tc>
        <w:tc>
          <w:tcPr>
            <w:tcW w:type="dxa" w:w="2160"/>
          </w:tcPr>
          <w:p>
            <w:r>
              <w:rPr>
                <w:sz w:val="16"/>
              </w:rPr>
              <w:t>2026-10-03</w:t>
            </w:r>
          </w:p>
        </w:tc>
        <w:tc>
          <w:tcPr>
            <w:tcW w:type="dxa" w:w="2160"/>
          </w:tcPr>
          <w:p>
            <w:r>
              <w:rPr>
                <w:sz w:val="16"/>
              </w:rPr>
              <w:t>https://news.nextapple.com/international/20261003/2EBE4E1E1677362B9A7088C1B434AE69</w:t>
            </w:r>
          </w:p>
        </w:tc>
      </w:tr>
      <w:tr>
        <w:tc>
          <w:tcPr>
            <w:tcW w:type="dxa" w:w="2160"/>
          </w:tcPr>
          <w:p>
            <w:r>
              <w:rPr>
                <w:sz w:val="16"/>
              </w:rPr>
              <w:t>壹蘋新聞網</w:t>
            </w:r>
          </w:p>
        </w:tc>
        <w:tc>
          <w:tcPr>
            <w:tcW w:type="dxa" w:w="2160"/>
          </w:tcPr>
          <w:p>
            <w:r>
              <w:rPr>
                <w:sz w:val="16"/>
              </w:rPr>
              <w:t>沈伯洋這樣回應毒品爭議　楊植斗：學歷很好但是個白痴</w:t>
            </w:r>
          </w:p>
        </w:tc>
        <w:tc>
          <w:tcPr>
            <w:tcW w:type="dxa" w:w="2160"/>
          </w:tcPr>
          <w:p>
            <w:r>
              <w:rPr>
                <w:sz w:val="16"/>
              </w:rPr>
              <w:t>2026-10-03</w:t>
            </w:r>
          </w:p>
        </w:tc>
        <w:tc>
          <w:tcPr>
            <w:tcW w:type="dxa" w:w="2160"/>
          </w:tcPr>
          <w:p>
            <w:r>
              <w:rPr>
                <w:sz w:val="16"/>
              </w:rPr>
              <w:t>https://news.nextapple.com/politics/20261003/81B157B3759E690B41638480487C58AA</w:t>
            </w:r>
          </w:p>
        </w:tc>
      </w:tr>
      <w:tr>
        <w:tc>
          <w:tcPr>
            <w:tcW w:type="dxa" w:w="2160"/>
          </w:tcPr>
          <w:p>
            <w:r>
              <w:rPr>
                <w:sz w:val="16"/>
              </w:rPr>
              <w:t>壹蘋新聞網</w:t>
            </w:r>
          </w:p>
        </w:tc>
        <w:tc>
          <w:tcPr>
            <w:tcW w:type="dxa" w:w="2160"/>
          </w:tcPr>
          <w:p>
            <w:r>
              <w:rPr>
                <w:sz w:val="16"/>
              </w:rPr>
              <w:t>江美琪遭碎骨刮傷喉嚨急診有陰影　周蕙奉上特製排骨便當解饞</w:t>
            </w:r>
          </w:p>
        </w:tc>
        <w:tc>
          <w:tcPr>
            <w:tcW w:type="dxa" w:w="2160"/>
          </w:tcPr>
          <w:p>
            <w:r>
              <w:rPr>
                <w:sz w:val="16"/>
              </w:rPr>
              <w:t>2026-10-03</w:t>
            </w:r>
          </w:p>
        </w:tc>
        <w:tc>
          <w:tcPr>
            <w:tcW w:type="dxa" w:w="2160"/>
          </w:tcPr>
          <w:p>
            <w:r>
              <w:rPr>
                <w:sz w:val="16"/>
              </w:rPr>
              <w:t>https://news.nextapple.com/entertainment/20261003/80D18B23ECEEB931B8B35426CEAE3CD7</w:t>
            </w:r>
          </w:p>
        </w:tc>
      </w:tr>
      <w:tr>
        <w:tc>
          <w:tcPr>
            <w:tcW w:type="dxa" w:w="2160"/>
          </w:tcPr>
          <w:p>
            <w:r>
              <w:rPr>
                <w:sz w:val="16"/>
              </w:rPr>
              <w:t>壹蘋新聞網</w:t>
            </w:r>
          </w:p>
        </w:tc>
        <w:tc>
          <w:tcPr>
            <w:tcW w:type="dxa" w:w="2160"/>
          </w:tcPr>
          <w:p>
            <w:r>
              <w:rPr>
                <w:sz w:val="16"/>
              </w:rPr>
              <w:t>Kindle新機更輕薄　新增鋁背款、翻頁遙控器登場</w:t>
            </w:r>
          </w:p>
        </w:tc>
        <w:tc>
          <w:tcPr>
            <w:tcW w:type="dxa" w:w="2160"/>
          </w:tcPr>
          <w:p>
            <w:r>
              <w:rPr>
                <w:sz w:val="16"/>
              </w:rPr>
              <w:t>2026-10-03</w:t>
            </w:r>
          </w:p>
        </w:tc>
        <w:tc>
          <w:tcPr>
            <w:tcW w:type="dxa" w:w="2160"/>
          </w:tcPr>
          <w:p>
            <w:r>
              <w:rPr>
                <w:sz w:val="16"/>
              </w:rPr>
              <w:t>https://news.nextapple.com/aitech/20261003/2B8FD9F2660CB3E967660FA53FD7F50D</w:t>
            </w:r>
          </w:p>
        </w:tc>
      </w:tr>
      <w:tr>
        <w:tc>
          <w:tcPr>
            <w:tcW w:type="dxa" w:w="2160"/>
          </w:tcPr>
          <w:p>
            <w:r>
              <w:rPr>
                <w:sz w:val="16"/>
              </w:rPr>
              <w:t>壹蘋新聞網</w:t>
            </w:r>
          </w:p>
        </w:tc>
        <w:tc>
          <w:tcPr>
            <w:tcW w:type="dxa" w:w="2160"/>
          </w:tcPr>
          <w:p>
            <w:r>
              <w:rPr>
                <w:sz w:val="16"/>
              </w:rPr>
              <w:t>黑衣男寧夏夜市當街掏槍還自拍！彈匣掉地嚇壞路人　真相竟是「生存遊戲」</w:t>
            </w:r>
          </w:p>
        </w:tc>
        <w:tc>
          <w:tcPr>
            <w:tcW w:type="dxa" w:w="2160"/>
          </w:tcPr>
          <w:p>
            <w:r>
              <w:rPr>
                <w:sz w:val="16"/>
              </w:rPr>
              <w:t>2026-10-03</w:t>
            </w:r>
          </w:p>
        </w:tc>
        <w:tc>
          <w:tcPr>
            <w:tcW w:type="dxa" w:w="2160"/>
          </w:tcPr>
          <w:p>
            <w:r>
              <w:rPr>
                <w:sz w:val="16"/>
              </w:rPr>
              <w:t>https://news.nextapple.com/local/20261003/3D2C350AC9B41B0AA46E05B863B2D5EE</w:t>
            </w:r>
          </w:p>
        </w:tc>
      </w:tr>
      <w:tr>
        <w:tc>
          <w:tcPr>
            <w:tcW w:type="dxa" w:w="2160"/>
          </w:tcPr>
          <w:p>
            <w:r>
              <w:rPr>
                <w:sz w:val="16"/>
              </w:rPr>
              <w:t>壹蘋新聞網</w:t>
            </w:r>
          </w:p>
        </w:tc>
        <w:tc>
          <w:tcPr>
            <w:tcW w:type="dxa" w:w="2160"/>
          </w:tcPr>
          <w:p>
            <w:r>
              <w:rPr>
                <w:sz w:val="16"/>
              </w:rPr>
              <w:t>詹子萱首當評審看校園短片　最重視作品「獨特性」</w:t>
            </w:r>
          </w:p>
        </w:tc>
        <w:tc>
          <w:tcPr>
            <w:tcW w:type="dxa" w:w="2160"/>
          </w:tcPr>
          <w:p>
            <w:r>
              <w:rPr>
                <w:sz w:val="16"/>
              </w:rPr>
              <w:t>2026-10-03</w:t>
            </w:r>
          </w:p>
        </w:tc>
        <w:tc>
          <w:tcPr>
            <w:tcW w:type="dxa" w:w="2160"/>
          </w:tcPr>
          <w:p>
            <w:r>
              <w:rPr>
                <w:sz w:val="16"/>
              </w:rPr>
              <w:t>https://news.nextapple.com/entertainment/20261003/E82D4F0F954EC1214B2BB7DD71F87AC0</w:t>
            </w:r>
          </w:p>
        </w:tc>
      </w:tr>
      <w:tr>
        <w:tc>
          <w:tcPr>
            <w:tcW w:type="dxa" w:w="2160"/>
          </w:tcPr>
          <w:p>
            <w:r>
              <w:rPr>
                <w:sz w:val="16"/>
              </w:rPr>
              <w:t>壹蘋新聞網</w:t>
            </w:r>
          </w:p>
        </w:tc>
        <w:tc>
          <w:tcPr>
            <w:tcW w:type="dxa" w:w="2160"/>
          </w:tcPr>
          <w:p>
            <w:r>
              <w:rPr>
                <w:sz w:val="16"/>
              </w:rPr>
              <w:t>杜拜航空遭刺機長打開駕駛艙救下170多人！憶生死瞬間：如果我不起來，乘客都會死</w:t>
            </w:r>
          </w:p>
        </w:tc>
        <w:tc>
          <w:tcPr>
            <w:tcW w:type="dxa" w:w="2160"/>
          </w:tcPr>
          <w:p>
            <w:r>
              <w:rPr>
                <w:sz w:val="16"/>
              </w:rPr>
              <w:t>2026-10-03</w:t>
            </w:r>
          </w:p>
        </w:tc>
        <w:tc>
          <w:tcPr>
            <w:tcW w:type="dxa" w:w="2160"/>
          </w:tcPr>
          <w:p>
            <w:r>
              <w:rPr>
                <w:sz w:val="16"/>
              </w:rPr>
              <w:t>https://news.nextapple.com/international/20261003/A0C0AE983F7B170388C5EEC2DC24D015</w:t>
            </w:r>
          </w:p>
        </w:tc>
      </w:tr>
      <w:tr>
        <w:tc>
          <w:tcPr>
            <w:tcW w:type="dxa" w:w="2160"/>
          </w:tcPr>
          <w:p>
            <w:r>
              <w:rPr>
                <w:sz w:val="16"/>
              </w:rPr>
              <w:t>壹蘋新聞網</w:t>
            </w:r>
          </w:p>
        </w:tc>
        <w:tc>
          <w:tcPr>
            <w:tcW w:type="dxa" w:w="2160"/>
          </w:tcPr>
          <w:p>
            <w:r>
              <w:rPr>
                <w:sz w:val="16"/>
              </w:rPr>
              <w:t>鳳小岳「暖爸」上線！帶小演員跑遍桃園海岸　11月公開51公里秘境</w:t>
            </w:r>
          </w:p>
        </w:tc>
        <w:tc>
          <w:tcPr>
            <w:tcW w:type="dxa" w:w="2160"/>
          </w:tcPr>
          <w:p>
            <w:r>
              <w:rPr>
                <w:sz w:val="16"/>
              </w:rPr>
              <w:t>2026-10-03</w:t>
            </w:r>
          </w:p>
        </w:tc>
        <w:tc>
          <w:tcPr>
            <w:tcW w:type="dxa" w:w="2160"/>
          </w:tcPr>
          <w:p>
            <w:r>
              <w:rPr>
                <w:sz w:val="16"/>
              </w:rPr>
              <w:t>https://news.nextapple.com/life/20261003/591B4E6AD146CF13E33E313BF71F1F03</w:t>
            </w:r>
          </w:p>
        </w:tc>
      </w:tr>
      <w:tr>
        <w:tc>
          <w:tcPr>
            <w:tcW w:type="dxa" w:w="2160"/>
          </w:tcPr>
          <w:p>
            <w:r>
              <w:rPr>
                <w:sz w:val="16"/>
              </w:rPr>
              <w:t>壹蘋新聞網</w:t>
            </w:r>
          </w:p>
        </w:tc>
        <w:tc>
          <w:tcPr>
            <w:tcW w:type="dxa" w:w="2160"/>
          </w:tcPr>
          <w:p>
            <w:r>
              <w:rPr>
                <w:sz w:val="16"/>
              </w:rPr>
              <w:t>恐龍、高蹺、森巴鼓全出動！淡水藝術嘉年華37隊踩街　老街秒變大型舞台</w:t>
            </w:r>
          </w:p>
        </w:tc>
        <w:tc>
          <w:tcPr>
            <w:tcW w:type="dxa" w:w="2160"/>
          </w:tcPr>
          <w:p>
            <w:r>
              <w:rPr>
                <w:sz w:val="16"/>
              </w:rPr>
              <w:t>2026-10-03</w:t>
            </w:r>
          </w:p>
        </w:tc>
        <w:tc>
          <w:tcPr>
            <w:tcW w:type="dxa" w:w="2160"/>
          </w:tcPr>
          <w:p>
            <w:r>
              <w:rPr>
                <w:sz w:val="16"/>
              </w:rPr>
              <w:t>https://news.nextapple.com/life/20261003/1210017BB35CE1F47205C34BA5555919</w:t>
            </w:r>
          </w:p>
        </w:tc>
      </w:tr>
      <w:tr>
        <w:tc>
          <w:tcPr>
            <w:tcW w:type="dxa" w:w="2160"/>
          </w:tcPr>
          <w:p>
            <w:r>
              <w:rPr>
                <w:sz w:val="16"/>
              </w:rPr>
              <w:t>壹蘋新聞網</w:t>
            </w:r>
          </w:p>
        </w:tc>
        <w:tc>
          <w:tcPr>
            <w:tcW w:type="dxa" w:w="2160"/>
          </w:tcPr>
          <w:p>
            <w:r>
              <w:rPr>
                <w:sz w:val="16"/>
              </w:rPr>
              <w:t>談沈伯洋毒品3大主張　殷瑋：他至今不敢回應「社區中心發毒品」</w:t>
            </w:r>
          </w:p>
        </w:tc>
        <w:tc>
          <w:tcPr>
            <w:tcW w:type="dxa" w:w="2160"/>
          </w:tcPr>
          <w:p>
            <w:r>
              <w:rPr>
                <w:sz w:val="16"/>
              </w:rPr>
              <w:t>2026-10-03</w:t>
            </w:r>
          </w:p>
        </w:tc>
        <w:tc>
          <w:tcPr>
            <w:tcW w:type="dxa" w:w="2160"/>
          </w:tcPr>
          <w:p>
            <w:r>
              <w:rPr>
                <w:sz w:val="16"/>
              </w:rPr>
              <w:t>https://news.nextapple.com/politics/20261003/D2920E4935D197BAF6A64455DE13EC92</w:t>
            </w:r>
          </w:p>
        </w:tc>
      </w:tr>
      <w:tr>
        <w:tc>
          <w:tcPr>
            <w:tcW w:type="dxa" w:w="2160"/>
          </w:tcPr>
          <w:p>
            <w:r>
              <w:rPr>
                <w:sz w:val="16"/>
              </w:rPr>
              <w:t>壹蘋新聞網</w:t>
            </w:r>
          </w:p>
        </w:tc>
        <w:tc>
          <w:tcPr>
            <w:tcW w:type="dxa" w:w="2160"/>
          </w:tcPr>
          <w:p>
            <w:r>
              <w:rPr>
                <w:sz w:val="16"/>
              </w:rPr>
              <w:t>蔣萬安臺北時裝周烙英文　穿BOB Jian這回沒有五五身</w:t>
            </w:r>
          </w:p>
        </w:tc>
        <w:tc>
          <w:tcPr>
            <w:tcW w:type="dxa" w:w="2160"/>
          </w:tcPr>
          <w:p>
            <w:r>
              <w:rPr>
                <w:sz w:val="16"/>
              </w:rPr>
              <w:t>2026-10-03</w:t>
            </w:r>
          </w:p>
        </w:tc>
        <w:tc>
          <w:tcPr>
            <w:tcW w:type="dxa" w:w="2160"/>
          </w:tcPr>
          <w:p>
            <w:r>
              <w:rPr>
                <w:sz w:val="16"/>
              </w:rPr>
              <w:t>https://news.nextapple.com/entertainment/20261003/AF9F0A632F815E4D14133E7FF89CF03D</w:t>
            </w:r>
          </w:p>
        </w:tc>
      </w:tr>
      <w:tr>
        <w:tc>
          <w:tcPr>
            <w:tcW w:type="dxa" w:w="2160"/>
          </w:tcPr>
          <w:p>
            <w:r>
              <w:rPr>
                <w:sz w:val="16"/>
              </w:rPr>
              <w:t>壹蘋新聞網</w:t>
            </w:r>
          </w:p>
        </w:tc>
        <w:tc>
          <w:tcPr>
            <w:tcW w:type="dxa" w:w="2160"/>
          </w:tcPr>
          <w:p>
            <w:r>
              <w:rPr>
                <w:sz w:val="16"/>
              </w:rPr>
              <w:t>沈伯洋「毒品藥品都叫drug」　李四川：毒品就是毒品</w:t>
            </w:r>
          </w:p>
        </w:tc>
        <w:tc>
          <w:tcPr>
            <w:tcW w:type="dxa" w:w="2160"/>
          </w:tcPr>
          <w:p>
            <w:r>
              <w:rPr>
                <w:sz w:val="16"/>
              </w:rPr>
              <w:t>2026-10-03</w:t>
            </w:r>
          </w:p>
        </w:tc>
        <w:tc>
          <w:tcPr>
            <w:tcW w:type="dxa" w:w="2160"/>
          </w:tcPr>
          <w:p>
            <w:r>
              <w:rPr>
                <w:sz w:val="16"/>
              </w:rPr>
              <w:t>https://news.nextapple.com/politics/20261003/3AE9B87313E20599BAA2750552B4A110</w:t>
            </w:r>
          </w:p>
        </w:tc>
      </w:tr>
      <w:tr>
        <w:tc>
          <w:tcPr>
            <w:tcW w:type="dxa" w:w="2160"/>
          </w:tcPr>
          <w:p>
            <w:r>
              <w:rPr>
                <w:sz w:val="16"/>
              </w:rPr>
              <w:t>壹蘋新聞網</w:t>
            </w:r>
          </w:p>
        </w:tc>
        <w:tc>
          <w:tcPr>
            <w:tcW w:type="dxa" w:w="2160"/>
          </w:tcPr>
          <w:p>
            <w:r>
              <w:rPr>
                <w:sz w:val="16"/>
              </w:rPr>
              <w:t>林柏宏認證他是最帥金馬主持人　遊西班牙意外洩陳柏霖近況</w:t>
            </w:r>
          </w:p>
        </w:tc>
        <w:tc>
          <w:tcPr>
            <w:tcW w:type="dxa" w:w="2160"/>
          </w:tcPr>
          <w:p>
            <w:r>
              <w:rPr>
                <w:sz w:val="16"/>
              </w:rPr>
              <w:t>2026-10-03</w:t>
            </w:r>
          </w:p>
        </w:tc>
        <w:tc>
          <w:tcPr>
            <w:tcW w:type="dxa" w:w="2160"/>
          </w:tcPr>
          <w:p>
            <w:r>
              <w:rPr>
                <w:sz w:val="16"/>
              </w:rPr>
              <w:t>https://news.nextapple.com/entertainment/20261003/91A756A059E1E3A2A89DBA2517D91B3B</w:t>
            </w:r>
          </w:p>
        </w:tc>
      </w:tr>
      <w:tr>
        <w:tc>
          <w:tcPr>
            <w:tcW w:type="dxa" w:w="2160"/>
          </w:tcPr>
          <w:p>
            <w:r>
              <w:rPr>
                <w:sz w:val="16"/>
              </w:rPr>
              <w:t>壹蘋新聞網</w:t>
            </w:r>
          </w:p>
        </w:tc>
        <w:tc>
          <w:tcPr>
            <w:tcW w:type="dxa" w:w="2160"/>
          </w:tcPr>
          <w:p>
            <w:r>
              <w:rPr>
                <w:sz w:val="16"/>
              </w:rPr>
              <w:t>「康乃爾性侵7人組」無碼照曝光！1亞洲面孔　網瘋傳是南韓前總理李洪九之孫</w:t>
            </w:r>
          </w:p>
        </w:tc>
        <w:tc>
          <w:tcPr>
            <w:tcW w:type="dxa" w:w="2160"/>
          </w:tcPr>
          <w:p>
            <w:r>
              <w:rPr>
                <w:sz w:val="16"/>
              </w:rPr>
              <w:t>2026-10-03</w:t>
            </w:r>
          </w:p>
        </w:tc>
        <w:tc>
          <w:tcPr>
            <w:tcW w:type="dxa" w:w="2160"/>
          </w:tcPr>
          <w:p>
            <w:r>
              <w:rPr>
                <w:sz w:val="16"/>
              </w:rPr>
              <w:t>https://news.nextapple.com/international/20261003/B0F8FBA73DF058E2B00DE8DE55DF4511</w:t>
            </w:r>
          </w:p>
        </w:tc>
      </w:tr>
      <w:tr>
        <w:tc>
          <w:tcPr>
            <w:tcW w:type="dxa" w:w="2160"/>
          </w:tcPr>
          <w:p>
            <w:r>
              <w:rPr>
                <w:sz w:val="16"/>
              </w:rPr>
              <w:t>壹蘋新聞網</w:t>
            </w:r>
          </w:p>
        </w:tc>
        <w:tc>
          <w:tcPr>
            <w:tcW w:type="dxa" w:w="2160"/>
          </w:tcPr>
          <w:p>
            <w:r>
              <w:rPr>
                <w:sz w:val="16"/>
              </w:rPr>
              <w:t>樂透開獎！20261003今彩539、39樂合彩、三星彩、四星彩獎號出爐</w:t>
            </w:r>
          </w:p>
        </w:tc>
        <w:tc>
          <w:tcPr>
            <w:tcW w:type="dxa" w:w="2160"/>
          </w:tcPr>
          <w:p>
            <w:r>
              <w:rPr>
                <w:sz w:val="16"/>
              </w:rPr>
              <w:t>2026-10-03</w:t>
            </w:r>
          </w:p>
        </w:tc>
        <w:tc>
          <w:tcPr>
            <w:tcW w:type="dxa" w:w="2160"/>
          </w:tcPr>
          <w:p>
            <w:r>
              <w:rPr>
                <w:sz w:val="16"/>
              </w:rPr>
              <w:t>https://news.nextapple.com/life/20261003/0F34A3D9100E17AD165CEA68E9ACA4EA</w:t>
            </w:r>
          </w:p>
        </w:tc>
      </w:tr>
      <w:tr>
        <w:tc>
          <w:tcPr>
            <w:tcW w:type="dxa" w:w="2160"/>
          </w:tcPr>
          <w:p>
            <w:r>
              <w:rPr>
                <w:sz w:val="16"/>
              </w:rPr>
              <w:t>壹蘋新聞網</w:t>
            </w:r>
          </w:p>
        </w:tc>
        <w:tc>
          <w:tcPr>
            <w:tcW w:type="dxa" w:w="2160"/>
          </w:tcPr>
          <w:p>
            <w:r>
              <w:rPr>
                <w:sz w:val="16"/>
              </w:rPr>
              <w:t>幾點去好市多 不必人擠人？ 內行人曝最佳時機</w:t>
            </w:r>
          </w:p>
        </w:tc>
        <w:tc>
          <w:tcPr>
            <w:tcW w:type="dxa" w:w="2160"/>
          </w:tcPr>
          <w:p>
            <w:r>
              <w:rPr>
                <w:sz w:val="16"/>
              </w:rPr>
              <w:t>2026-10-03</w:t>
            </w:r>
          </w:p>
        </w:tc>
        <w:tc>
          <w:tcPr>
            <w:tcW w:type="dxa" w:w="2160"/>
          </w:tcPr>
          <w:p>
            <w:r>
              <w:rPr>
                <w:sz w:val="16"/>
              </w:rPr>
              <w:t>https://news.nextapple.com/life/20261003/558D82208DD259DFA80571853181C333</w:t>
            </w:r>
          </w:p>
        </w:tc>
      </w:tr>
      <w:tr>
        <w:tc>
          <w:tcPr>
            <w:tcW w:type="dxa" w:w="2160"/>
          </w:tcPr>
          <w:p>
            <w:r>
              <w:rPr>
                <w:sz w:val="16"/>
              </w:rPr>
              <w:t>壹蘋新聞網</w:t>
            </w:r>
          </w:p>
        </w:tc>
        <w:tc>
          <w:tcPr>
            <w:tcW w:type="dxa" w:w="2160"/>
          </w:tcPr>
          <w:p>
            <w:r>
              <w:rPr>
                <w:sz w:val="16"/>
              </w:rPr>
              <w:t>製作反中影片「2周賺10萬元」　日前公務員：為了養妻兒</w:t>
            </w:r>
          </w:p>
        </w:tc>
        <w:tc>
          <w:tcPr>
            <w:tcW w:type="dxa" w:w="2160"/>
          </w:tcPr>
          <w:p>
            <w:r>
              <w:rPr>
                <w:sz w:val="16"/>
              </w:rPr>
              <w:t>2026-10-03</w:t>
            </w:r>
          </w:p>
        </w:tc>
        <w:tc>
          <w:tcPr>
            <w:tcW w:type="dxa" w:w="2160"/>
          </w:tcPr>
          <w:p>
            <w:r>
              <w:rPr>
                <w:sz w:val="16"/>
              </w:rPr>
              <w:t>https://news.nextapple.com/international/20261003/347EE205A32C00156EC25473731B2649</w:t>
            </w:r>
          </w:p>
        </w:tc>
      </w:tr>
      <w:tr>
        <w:tc>
          <w:tcPr>
            <w:tcW w:type="dxa" w:w="2160"/>
          </w:tcPr>
          <w:p>
            <w:r>
              <w:rPr>
                <w:sz w:val="16"/>
              </w:rPr>
              <w:t>壹蘋新聞網</w:t>
            </w:r>
          </w:p>
        </w:tc>
        <w:tc>
          <w:tcPr>
            <w:tcW w:type="dxa" w:w="2160"/>
          </w:tcPr>
          <w:p>
            <w:r>
              <w:rPr>
                <w:sz w:val="16"/>
              </w:rPr>
              <w:t>被台北山景吸引　「泰版道明寺」Bright想go hiking</w:t>
            </w:r>
          </w:p>
        </w:tc>
        <w:tc>
          <w:tcPr>
            <w:tcW w:type="dxa" w:w="2160"/>
          </w:tcPr>
          <w:p>
            <w:r>
              <w:rPr>
                <w:sz w:val="16"/>
              </w:rPr>
              <w:t>2026-10-03</w:t>
            </w:r>
          </w:p>
        </w:tc>
        <w:tc>
          <w:tcPr>
            <w:tcW w:type="dxa" w:w="2160"/>
          </w:tcPr>
          <w:p>
            <w:r>
              <w:rPr>
                <w:sz w:val="16"/>
              </w:rPr>
              <w:t>https://news.nextapple.com/entertainment/20261003/35CCC7005A0FC557DB882C205BD1E455</w:t>
            </w:r>
          </w:p>
        </w:tc>
      </w:tr>
      <w:tr>
        <w:tc>
          <w:tcPr>
            <w:tcW w:type="dxa" w:w="2160"/>
          </w:tcPr>
          <w:p>
            <w:r>
              <w:rPr>
                <w:sz w:val="16"/>
              </w:rPr>
              <w:t>壹蘋新聞網</w:t>
            </w:r>
          </w:p>
        </w:tc>
        <w:tc>
          <w:tcPr>
            <w:tcW w:type="dxa" w:w="2160"/>
          </w:tcPr>
          <w:p>
            <w:r>
              <w:rPr>
                <w:sz w:val="16"/>
              </w:rPr>
              <w:t>直擊｜元祖野獸偶像來了！玉澤演加碼「醫師版震胸舞」　秀台語：嘸麥喔</w:t>
            </w:r>
          </w:p>
        </w:tc>
        <w:tc>
          <w:tcPr>
            <w:tcW w:type="dxa" w:w="2160"/>
          </w:tcPr>
          <w:p>
            <w:r>
              <w:rPr>
                <w:sz w:val="16"/>
              </w:rPr>
              <w:t>2026-10-03</w:t>
            </w:r>
          </w:p>
        </w:tc>
        <w:tc>
          <w:tcPr>
            <w:tcW w:type="dxa" w:w="2160"/>
          </w:tcPr>
          <w:p>
            <w:r>
              <w:rPr>
                <w:sz w:val="16"/>
              </w:rPr>
              <w:t>https://news.nextapple.com/entertainment/20261003/645EBF9CEDEC07E1041A823E69993CD3</w:t>
            </w:r>
          </w:p>
        </w:tc>
      </w:tr>
      <w:tr>
        <w:tc>
          <w:tcPr>
            <w:tcW w:type="dxa" w:w="2160"/>
          </w:tcPr>
          <w:p>
            <w:r>
              <w:rPr>
                <w:sz w:val="16"/>
              </w:rPr>
              <w:t>壹蘋新聞網</w:t>
            </w:r>
          </w:p>
        </w:tc>
        <w:tc>
          <w:tcPr>
            <w:tcW w:type="dxa" w:w="2160"/>
          </w:tcPr>
          <w:p>
            <w:r>
              <w:rPr>
                <w:sz w:val="16"/>
              </w:rPr>
              <w:t>最高2件0元！4大超商週休優惠　免費咖啡一次喝10杯</w:t>
            </w:r>
          </w:p>
        </w:tc>
        <w:tc>
          <w:tcPr>
            <w:tcW w:type="dxa" w:w="2160"/>
          </w:tcPr>
          <w:p>
            <w:r>
              <w:rPr>
                <w:sz w:val="16"/>
              </w:rPr>
              <w:t>2026-10-04</w:t>
            </w:r>
          </w:p>
        </w:tc>
        <w:tc>
          <w:tcPr>
            <w:tcW w:type="dxa" w:w="2160"/>
          </w:tcPr>
          <w:p>
            <w:r>
              <w:rPr>
                <w:sz w:val="16"/>
              </w:rPr>
              <w:t>https://news.nextapple.com/life/20261004/20ADDDA19B65A261A68DFC20A3D95F43</w:t>
            </w:r>
          </w:p>
        </w:tc>
      </w:tr>
      <w:tr>
        <w:tc>
          <w:tcPr>
            <w:tcW w:type="dxa" w:w="2160"/>
          </w:tcPr>
          <w:p>
            <w:r>
              <w:rPr>
                <w:sz w:val="16"/>
              </w:rPr>
              <w:t>壹蘋新聞網</w:t>
            </w:r>
          </w:p>
        </w:tc>
        <w:tc>
          <w:tcPr>
            <w:tcW w:type="dxa" w:w="2160"/>
          </w:tcPr>
          <w:p>
            <w:r>
              <w:rPr>
                <w:sz w:val="16"/>
              </w:rPr>
              <w:t>熟門熟路搶老東家5000元　女失控掏菜刀逼近！店員一招引開她</w:t>
            </w:r>
          </w:p>
        </w:tc>
        <w:tc>
          <w:tcPr>
            <w:tcW w:type="dxa" w:w="2160"/>
          </w:tcPr>
          <w:p>
            <w:r>
              <w:rPr>
                <w:sz w:val="16"/>
              </w:rPr>
              <w:t>2026-10-04</w:t>
            </w:r>
          </w:p>
        </w:tc>
        <w:tc>
          <w:tcPr>
            <w:tcW w:type="dxa" w:w="2160"/>
          </w:tcPr>
          <w:p>
            <w:r>
              <w:rPr>
                <w:sz w:val="16"/>
              </w:rPr>
              <w:t>https://news.nextapple.com/local/20261004/305048DA716F8ECFFFC3EA2A226B9E8D</w:t>
            </w:r>
          </w:p>
        </w:tc>
      </w:tr>
      <w:tr>
        <w:tc>
          <w:tcPr>
            <w:tcW w:type="dxa" w:w="2160"/>
          </w:tcPr>
          <w:p>
            <w:r>
              <w:rPr>
                <w:sz w:val="16"/>
              </w:rPr>
              <w:t>壹蘋新聞網</w:t>
            </w:r>
          </w:p>
        </w:tc>
        <w:tc>
          <w:tcPr>
            <w:tcW w:type="dxa" w:w="2160"/>
          </w:tcPr>
          <w:p>
            <w:r>
              <w:rPr>
                <w:sz w:val="16"/>
              </w:rPr>
              <w:t>畫壇戰火｜簡忠威嗆告楊立！親曝與已逝畫家「內心深處的結」</w:t>
            </w:r>
          </w:p>
        </w:tc>
        <w:tc>
          <w:tcPr>
            <w:tcW w:type="dxa" w:w="2160"/>
          </w:tcPr>
          <w:p>
            <w:r>
              <w:rPr>
                <w:sz w:val="16"/>
              </w:rPr>
              <w:t>2026-10-04</w:t>
            </w:r>
          </w:p>
        </w:tc>
        <w:tc>
          <w:tcPr>
            <w:tcW w:type="dxa" w:w="2160"/>
          </w:tcPr>
          <w:p>
            <w:r>
              <w:rPr>
                <w:sz w:val="16"/>
              </w:rPr>
              <w:t>https://news.nextapple.com/life/20261004/3037B7369BBA6018536D62049271418F</w:t>
            </w:r>
          </w:p>
        </w:tc>
      </w:tr>
      <w:tr>
        <w:tc>
          <w:tcPr>
            <w:tcW w:type="dxa" w:w="2160"/>
          </w:tcPr>
          <w:p>
            <w:r>
              <w:rPr>
                <w:sz w:val="16"/>
              </w:rPr>
              <w:t>壹蘋新聞網</w:t>
            </w:r>
          </w:p>
        </w:tc>
        <w:tc>
          <w:tcPr>
            <w:tcW w:type="dxa" w:w="2160"/>
          </w:tcPr>
          <w:p>
            <w:r>
              <w:rPr>
                <w:sz w:val="16"/>
              </w:rPr>
              <w:t>三星首款AI眼鏡傳11月上市　遮住提示燈就停止錄影</w:t>
            </w:r>
          </w:p>
        </w:tc>
        <w:tc>
          <w:tcPr>
            <w:tcW w:type="dxa" w:w="2160"/>
          </w:tcPr>
          <w:p>
            <w:r>
              <w:rPr>
                <w:sz w:val="16"/>
              </w:rPr>
              <w:t>2026-10-04</w:t>
            </w:r>
          </w:p>
        </w:tc>
        <w:tc>
          <w:tcPr>
            <w:tcW w:type="dxa" w:w="2160"/>
          </w:tcPr>
          <w:p>
            <w:r>
              <w:rPr>
                <w:sz w:val="16"/>
              </w:rPr>
              <w:t>https://news.nextapple.com/aitech/20261004/09F123A8233FA0490A5148B05210EC71</w:t>
            </w:r>
          </w:p>
        </w:tc>
      </w:tr>
      <w:tr>
        <w:tc>
          <w:tcPr>
            <w:tcW w:type="dxa" w:w="2160"/>
          </w:tcPr>
          <w:p>
            <w:r>
              <w:rPr>
                <w:sz w:val="16"/>
              </w:rPr>
              <w:t>壹蘋新聞網</w:t>
            </w:r>
          </w:p>
        </w:tc>
        <w:tc>
          <w:tcPr>
            <w:tcW w:type="dxa" w:w="2160"/>
          </w:tcPr>
          <w:p>
            <w:r>
              <w:rPr>
                <w:sz w:val="16"/>
              </w:rPr>
              <w:t>杜拜航空副機師砍機長　兇器曝光！阿聯酋檢方正式定調「恐攻」</w:t>
            </w:r>
          </w:p>
        </w:tc>
        <w:tc>
          <w:tcPr>
            <w:tcW w:type="dxa" w:w="2160"/>
          </w:tcPr>
          <w:p>
            <w:r>
              <w:rPr>
                <w:sz w:val="16"/>
              </w:rPr>
              <w:t>2026-10-04</w:t>
            </w:r>
          </w:p>
        </w:tc>
        <w:tc>
          <w:tcPr>
            <w:tcW w:type="dxa" w:w="2160"/>
          </w:tcPr>
          <w:p>
            <w:r>
              <w:rPr>
                <w:sz w:val="16"/>
              </w:rPr>
              <w:t>https://news.nextapple.com/international/20261004/EFEF26C5B5A39443E467B9E57E356DA3</w:t>
            </w:r>
          </w:p>
        </w:tc>
      </w:tr>
      <w:tr>
        <w:tc>
          <w:tcPr>
            <w:tcW w:type="dxa" w:w="2160"/>
          </w:tcPr>
          <w:p>
            <w:r>
              <w:rPr>
                <w:sz w:val="16"/>
              </w:rPr>
              <w:t>壹蘋新聞網</w:t>
            </w:r>
          </w:p>
        </w:tc>
        <w:tc>
          <w:tcPr>
            <w:tcW w:type="dxa" w:w="2160"/>
          </w:tcPr>
          <w:p>
            <w:r>
              <w:rPr>
                <w:sz w:val="16"/>
              </w:rPr>
              <w:t>明起變天！2地區注意大雨　週三最冷剩16℃</w:t>
            </w:r>
          </w:p>
        </w:tc>
        <w:tc>
          <w:tcPr>
            <w:tcW w:type="dxa" w:w="2160"/>
          </w:tcPr>
          <w:p>
            <w:r>
              <w:rPr>
                <w:sz w:val="16"/>
              </w:rPr>
              <w:t>2026-10-04</w:t>
            </w:r>
          </w:p>
        </w:tc>
        <w:tc>
          <w:tcPr>
            <w:tcW w:type="dxa" w:w="2160"/>
          </w:tcPr>
          <w:p>
            <w:r>
              <w:rPr>
                <w:sz w:val="16"/>
              </w:rPr>
              <w:t>https://news.nextapple.com/life/20261004/9729E6DE2084352AC8646EFA987A28D8</w:t>
            </w:r>
          </w:p>
        </w:tc>
      </w:tr>
      <w:tr>
        <w:tc>
          <w:tcPr>
            <w:tcW w:type="dxa" w:w="2160"/>
          </w:tcPr>
          <w:p>
            <w:r>
              <w:rPr>
                <w:sz w:val="16"/>
              </w:rPr>
              <w:t>壹蘋新聞網</w:t>
            </w:r>
          </w:p>
        </w:tc>
        <w:tc>
          <w:tcPr>
            <w:tcW w:type="dxa" w:w="2160"/>
          </w:tcPr>
          <w:p>
            <w:r>
              <w:rPr>
                <w:sz w:val="16"/>
              </w:rPr>
              <w:t>台積電牽手馬斯克有譜？Terafab德州晶圓廠傳合作　一句話藏玄機</w:t>
            </w:r>
          </w:p>
        </w:tc>
        <w:tc>
          <w:tcPr>
            <w:tcW w:type="dxa" w:w="2160"/>
          </w:tcPr>
          <w:p>
            <w:r>
              <w:rPr>
                <w:sz w:val="16"/>
              </w:rPr>
              <w:t>2026-10-04</w:t>
            </w:r>
          </w:p>
        </w:tc>
        <w:tc>
          <w:tcPr>
            <w:tcW w:type="dxa" w:w="2160"/>
          </w:tcPr>
          <w:p>
            <w:r>
              <w:rPr>
                <w:sz w:val="16"/>
              </w:rPr>
              <w:t>https://news.nextapple.com/international/20261004/6E98892799F9DC130ED277ADAD2B4B78</w:t>
            </w:r>
          </w:p>
        </w:tc>
      </w:tr>
      <w:tr>
        <w:tc>
          <w:tcPr>
            <w:tcW w:type="dxa" w:w="2160"/>
          </w:tcPr>
          <w:p>
            <w:r>
              <w:rPr>
                <w:sz w:val="16"/>
              </w:rPr>
              <w:t>壹蘋新聞網</w:t>
            </w:r>
          </w:p>
        </w:tc>
        <w:tc>
          <w:tcPr>
            <w:tcW w:type="dxa" w:w="2160"/>
          </w:tcPr>
          <w:p>
            <w:r>
              <w:rPr>
                <w:sz w:val="16"/>
              </w:rPr>
              <w:t>知名直播主「阿北」楊萬連驚傳驟逝！粉絲淚嚇：前幾天還在啊</w:t>
            </w:r>
          </w:p>
        </w:tc>
        <w:tc>
          <w:tcPr>
            <w:tcW w:type="dxa" w:w="2160"/>
          </w:tcPr>
          <w:p>
            <w:r>
              <w:rPr>
                <w:sz w:val="16"/>
              </w:rPr>
              <w:t>2026-10-04</w:t>
            </w:r>
          </w:p>
        </w:tc>
        <w:tc>
          <w:tcPr>
            <w:tcW w:type="dxa" w:w="2160"/>
          </w:tcPr>
          <w:p>
            <w:r>
              <w:rPr>
                <w:sz w:val="16"/>
              </w:rPr>
              <w:t>https://news.nextapple.com/entertainment/20261004/8A5DB79F9D52BD52C517977FE71716C8</w:t>
            </w:r>
          </w:p>
        </w:tc>
      </w:tr>
      <w:tr>
        <w:tc>
          <w:tcPr>
            <w:tcW w:type="dxa" w:w="2160"/>
          </w:tcPr>
          <w:p>
            <w:r>
              <w:rPr>
                <w:sz w:val="16"/>
              </w:rPr>
              <w:t>壹蘋新聞網</w:t>
            </w:r>
          </w:p>
        </w:tc>
        <w:tc>
          <w:tcPr>
            <w:tcW w:type="dxa" w:w="2160"/>
          </w:tcPr>
          <w:p>
            <w:r>
              <w:rPr>
                <w:sz w:val="16"/>
              </w:rPr>
              <w:t>《F✦FOREVER恆星之城》攻蛋　易遊網套票6899元起今晚開搶</w:t>
            </w:r>
          </w:p>
        </w:tc>
        <w:tc>
          <w:tcPr>
            <w:tcW w:type="dxa" w:w="2160"/>
          </w:tcPr>
          <w:p>
            <w:r>
              <w:rPr>
                <w:sz w:val="16"/>
              </w:rPr>
              <w:t>2026-10-04</w:t>
            </w:r>
          </w:p>
        </w:tc>
        <w:tc>
          <w:tcPr>
            <w:tcW w:type="dxa" w:w="2160"/>
          </w:tcPr>
          <w:p>
            <w:r>
              <w:rPr>
                <w:sz w:val="16"/>
              </w:rPr>
              <w:t>https://news.nextapple.com/eattravel/20261004/B6E48F982920ABBF84FD11599C21C1E5</w:t>
            </w:r>
          </w:p>
        </w:tc>
      </w:tr>
      <w:tr>
        <w:tc>
          <w:tcPr>
            <w:tcW w:type="dxa" w:w="2160"/>
          </w:tcPr>
          <w:p>
            <w:r>
              <w:rPr>
                <w:sz w:val="16"/>
              </w:rPr>
              <w:t>壹蘋新聞網</w:t>
            </w:r>
          </w:p>
        </w:tc>
        <w:tc>
          <w:tcPr>
            <w:tcW w:type="dxa" w:w="2160"/>
          </w:tcPr>
          <w:p>
            <w:r>
              <w:rPr>
                <w:sz w:val="16"/>
              </w:rPr>
              <w:t>沈伯洋反擊「蔣萬安曾挺美沙冬」　北市也提供乾淨針具給吸毒者</w:t>
            </w:r>
          </w:p>
        </w:tc>
        <w:tc>
          <w:tcPr>
            <w:tcW w:type="dxa" w:w="2160"/>
          </w:tcPr>
          <w:p>
            <w:r>
              <w:rPr>
                <w:sz w:val="16"/>
              </w:rPr>
              <w:t>2026-10-04</w:t>
            </w:r>
          </w:p>
        </w:tc>
        <w:tc>
          <w:tcPr>
            <w:tcW w:type="dxa" w:w="2160"/>
          </w:tcPr>
          <w:p>
            <w:r>
              <w:rPr>
                <w:sz w:val="16"/>
              </w:rPr>
              <w:t>https://news.nextapple.com/politics/20261004/6C2701EE4D940152A2F7E348E753F3B1</w:t>
            </w:r>
          </w:p>
        </w:tc>
      </w:tr>
      <w:tr>
        <w:tc>
          <w:tcPr>
            <w:tcW w:type="dxa" w:w="2160"/>
          </w:tcPr>
          <w:p>
            <w:r>
              <w:rPr>
                <w:sz w:val="16"/>
              </w:rPr>
              <w:t>壹蘋新聞網</w:t>
            </w:r>
          </w:p>
        </w:tc>
        <w:tc>
          <w:tcPr>
            <w:tcW w:type="dxa" w:w="2160"/>
          </w:tcPr>
          <w:p>
            <w:r>
              <w:rPr>
                <w:sz w:val="16"/>
              </w:rPr>
              <w:t>蔣萬安槓沈伯洋「別拿美沙冬計畫遮掩」　羅一鈞發聲了！</w:t>
            </w:r>
          </w:p>
        </w:tc>
        <w:tc>
          <w:tcPr>
            <w:tcW w:type="dxa" w:w="2160"/>
          </w:tcPr>
          <w:p>
            <w:r>
              <w:rPr>
                <w:sz w:val="16"/>
              </w:rPr>
              <w:t>2026-10-04</w:t>
            </w:r>
          </w:p>
        </w:tc>
        <w:tc>
          <w:tcPr>
            <w:tcW w:type="dxa" w:w="2160"/>
          </w:tcPr>
          <w:p>
            <w:r>
              <w:rPr>
                <w:sz w:val="16"/>
              </w:rPr>
              <w:t>https://news.nextapple.com/life/20261004/4036A6E6C5E6622DCAEBC91B31F836B5</w:t>
            </w:r>
          </w:p>
        </w:tc>
      </w:tr>
      <w:tr>
        <w:tc>
          <w:tcPr>
            <w:tcW w:type="dxa" w:w="2160"/>
          </w:tcPr>
          <w:p>
            <w:r>
              <w:rPr>
                <w:sz w:val="16"/>
              </w:rPr>
              <w:t>壹蘋新聞網</w:t>
            </w:r>
          </w:p>
        </w:tc>
        <w:tc>
          <w:tcPr>
            <w:tcW w:type="dxa" w:w="2160"/>
          </w:tcPr>
          <w:p>
            <w:r>
              <w:rPr>
                <w:sz w:val="16"/>
              </w:rPr>
              <w:t>10月31檔ETF搶除息！11檔年化配息破10%　這4檔今年報酬翻倍</w:t>
            </w:r>
          </w:p>
        </w:tc>
        <w:tc>
          <w:tcPr>
            <w:tcW w:type="dxa" w:w="2160"/>
          </w:tcPr>
          <w:p>
            <w:r>
              <w:rPr>
                <w:sz w:val="16"/>
              </w:rPr>
              <w:t>2026-10-04</w:t>
            </w:r>
          </w:p>
        </w:tc>
        <w:tc>
          <w:tcPr>
            <w:tcW w:type="dxa" w:w="2160"/>
          </w:tcPr>
          <w:p>
            <w:r>
              <w:rPr>
                <w:sz w:val="16"/>
              </w:rPr>
              <w:t>https://news.nextapple.com/finance/20261004/383B9E35A91AEDC58362093C5DE6DDA1</w:t>
            </w:r>
          </w:p>
        </w:tc>
      </w:tr>
      <w:tr>
        <w:tc>
          <w:tcPr>
            <w:tcW w:type="dxa" w:w="2160"/>
          </w:tcPr>
          <w:p>
            <w:r>
              <w:rPr>
                <w:sz w:val="16"/>
              </w:rPr>
              <w:t>壹蘋新聞網</w:t>
            </w:r>
          </w:p>
        </w:tc>
        <w:tc>
          <w:tcPr>
            <w:tcW w:type="dxa" w:w="2160"/>
          </w:tcPr>
          <w:p>
            <w:r>
              <w:rPr>
                <w:sz w:val="16"/>
              </w:rPr>
              <w:t>沖繩飯店驚傳命案！39歲女子慘死客房　美軍陸戰隊員涉搶劫殺人</w:t>
            </w:r>
          </w:p>
        </w:tc>
        <w:tc>
          <w:tcPr>
            <w:tcW w:type="dxa" w:w="2160"/>
          </w:tcPr>
          <w:p>
            <w:r>
              <w:rPr>
                <w:sz w:val="16"/>
              </w:rPr>
              <w:t>2026-10-04</w:t>
            </w:r>
          </w:p>
        </w:tc>
        <w:tc>
          <w:tcPr>
            <w:tcW w:type="dxa" w:w="2160"/>
          </w:tcPr>
          <w:p>
            <w:r>
              <w:rPr>
                <w:sz w:val="16"/>
              </w:rPr>
              <w:t>https://news.nextapple.com/international/20261004/100BC4D7071270027559E3AD7FADC436</w:t>
            </w:r>
          </w:p>
        </w:tc>
      </w:tr>
      <w:tr>
        <w:tc>
          <w:tcPr>
            <w:tcW w:type="dxa" w:w="2160"/>
          </w:tcPr>
          <w:p>
            <w:r>
              <w:rPr>
                <w:sz w:val="16"/>
              </w:rPr>
              <w:t>壹蘋新聞網</w:t>
            </w:r>
          </w:p>
        </w:tc>
        <w:tc>
          <w:tcPr>
            <w:tcW w:type="dxa" w:w="2160"/>
          </w:tcPr>
          <w:p>
            <w:r>
              <w:rPr>
                <w:sz w:val="16"/>
              </w:rPr>
              <w:t>台股創高還沒完？AI追單效應強　Q4供應鏈營收拚雙位數季增</w:t>
            </w:r>
          </w:p>
        </w:tc>
        <w:tc>
          <w:tcPr>
            <w:tcW w:type="dxa" w:w="2160"/>
          </w:tcPr>
          <w:p>
            <w:r>
              <w:rPr>
                <w:sz w:val="16"/>
              </w:rPr>
              <w:t>2026-10-04</w:t>
            </w:r>
          </w:p>
        </w:tc>
        <w:tc>
          <w:tcPr>
            <w:tcW w:type="dxa" w:w="2160"/>
          </w:tcPr>
          <w:p>
            <w:r>
              <w:rPr>
                <w:sz w:val="16"/>
              </w:rPr>
              <w:t>https://news.nextapple.com/finance/20261004/B4C8DA39DA96261BA496D69CB58F708C</w:t>
            </w:r>
          </w:p>
        </w:tc>
      </w:tr>
      <w:tr>
        <w:tc>
          <w:tcPr>
            <w:tcW w:type="dxa" w:w="2160"/>
          </w:tcPr>
          <w:p>
            <w:r>
              <w:rPr>
                <w:sz w:val="16"/>
              </w:rPr>
              <w:t>壹蘋新聞網</w:t>
            </w:r>
          </w:p>
        </w:tc>
        <w:tc>
          <w:tcPr>
            <w:tcW w:type="dxa" w:w="2160"/>
          </w:tcPr>
          <w:p>
            <w:r>
              <w:rPr>
                <w:sz w:val="16"/>
              </w:rPr>
              <w:t>《Flos Olei》名人堂連20年入選　義大利百年橄欖油名莊Franci正式登台</w:t>
            </w:r>
          </w:p>
        </w:tc>
        <w:tc>
          <w:tcPr>
            <w:tcW w:type="dxa" w:w="2160"/>
          </w:tcPr>
          <w:p>
            <w:r>
              <w:rPr>
                <w:sz w:val="16"/>
              </w:rPr>
              <w:t>2026-10-04</w:t>
            </w:r>
          </w:p>
        </w:tc>
        <w:tc>
          <w:tcPr>
            <w:tcW w:type="dxa" w:w="2160"/>
          </w:tcPr>
          <w:p>
            <w:r>
              <w:rPr>
                <w:sz w:val="16"/>
              </w:rPr>
              <w:t>https://news.nextapple.com/lifestyle/20261004/A4622122D6EC986A4D220B05C87112EA</w:t>
            </w:r>
          </w:p>
        </w:tc>
      </w:tr>
      <w:tr>
        <w:tc>
          <w:tcPr>
            <w:tcW w:type="dxa" w:w="2160"/>
          </w:tcPr>
          <w:p>
            <w:r>
              <w:rPr>
                <w:sz w:val="16"/>
              </w:rPr>
              <w:t>壹蘋新聞網</w:t>
            </w:r>
          </w:p>
        </w:tc>
        <w:tc>
          <w:tcPr>
            <w:tcW w:type="dxa" w:w="2160"/>
          </w:tcPr>
          <w:p>
            <w:r>
              <w:rPr>
                <w:sz w:val="16"/>
              </w:rPr>
              <w:t>蔣萬安帶頭抹黑防治毒品專業！沈伯洋不忍：勿污名化前線醫療、矯治人員</w:t>
            </w:r>
          </w:p>
        </w:tc>
        <w:tc>
          <w:tcPr>
            <w:tcW w:type="dxa" w:w="2160"/>
          </w:tcPr>
          <w:p>
            <w:r>
              <w:rPr>
                <w:sz w:val="16"/>
              </w:rPr>
              <w:t>2026-10-04</w:t>
            </w:r>
          </w:p>
        </w:tc>
        <w:tc>
          <w:tcPr>
            <w:tcW w:type="dxa" w:w="2160"/>
          </w:tcPr>
          <w:p>
            <w:r>
              <w:rPr>
                <w:sz w:val="16"/>
              </w:rPr>
              <w:t>https://news.nextapple.com/politics/20261004/15207BF04374946A3392B0058FB5E192</w:t>
            </w:r>
          </w:p>
        </w:tc>
      </w:tr>
      <w:tr>
        <w:tc>
          <w:tcPr>
            <w:tcW w:type="dxa" w:w="2160"/>
          </w:tcPr>
          <w:p>
            <w:r>
              <w:rPr>
                <w:sz w:val="16"/>
              </w:rPr>
              <w:t>壹蘋新聞網</w:t>
            </w:r>
          </w:p>
        </w:tc>
        <w:tc>
          <w:tcPr>
            <w:tcW w:type="dxa" w:w="2160"/>
          </w:tcPr>
          <w:p>
            <w:r>
              <w:rPr>
                <w:sz w:val="16"/>
              </w:rPr>
              <w:t>衛環同事批蔣萬安變了！大嘆 「把人關起來毒癮不會消失」</w:t>
            </w:r>
          </w:p>
        </w:tc>
        <w:tc>
          <w:tcPr>
            <w:tcW w:type="dxa" w:w="2160"/>
          </w:tcPr>
          <w:p>
            <w:r>
              <w:rPr>
                <w:sz w:val="16"/>
              </w:rPr>
              <w:t>2026-10-04</w:t>
            </w:r>
          </w:p>
        </w:tc>
        <w:tc>
          <w:tcPr>
            <w:tcW w:type="dxa" w:w="2160"/>
          </w:tcPr>
          <w:p>
            <w:r>
              <w:rPr>
                <w:sz w:val="16"/>
              </w:rPr>
              <w:t>https://news.nextapple.com/politics/20261004/A8AC8ED853EBF760D29FE260FC8BF2FC</w:t>
            </w:r>
          </w:p>
        </w:tc>
      </w:tr>
      <w:tr>
        <w:tc>
          <w:tcPr>
            <w:tcW w:type="dxa" w:w="2160"/>
          </w:tcPr>
          <w:p>
            <w:r>
              <w:rPr>
                <w:sz w:val="16"/>
              </w:rPr>
              <w:t>壹蘋新聞網</w:t>
            </w:r>
          </w:p>
        </w:tc>
        <w:tc>
          <w:tcPr>
            <w:tcW w:type="dxa" w:w="2160"/>
          </w:tcPr>
          <w:p>
            <w:r>
              <w:rPr>
                <w:sz w:val="16"/>
              </w:rPr>
              <w:t>肌肉愈練愈大性慾卻下降　醫師揭背後3大原因</w:t>
            </w:r>
          </w:p>
        </w:tc>
        <w:tc>
          <w:tcPr>
            <w:tcW w:type="dxa" w:w="2160"/>
          </w:tcPr>
          <w:p>
            <w:r>
              <w:rPr>
                <w:sz w:val="16"/>
              </w:rPr>
              <w:t>2026-10-04</w:t>
            </w:r>
          </w:p>
        </w:tc>
        <w:tc>
          <w:tcPr>
            <w:tcW w:type="dxa" w:w="2160"/>
          </w:tcPr>
          <w:p>
            <w:r>
              <w:rPr>
                <w:sz w:val="16"/>
              </w:rPr>
              <w:t>https://news.nextapple.com/life/20261004/B923665C27B3B6F8890F29A32D057635</w:t>
            </w:r>
          </w:p>
        </w:tc>
      </w:tr>
      <w:tr>
        <w:tc>
          <w:tcPr>
            <w:tcW w:type="dxa" w:w="2160"/>
          </w:tcPr>
          <w:p>
            <w:r>
              <w:rPr>
                <w:sz w:val="16"/>
              </w:rPr>
              <w:t>壹蘋新聞網</w:t>
            </w:r>
          </w:p>
        </w:tc>
        <w:tc>
          <w:tcPr>
            <w:tcW w:type="dxa" w:w="2160"/>
          </w:tcPr>
          <w:p>
            <w:r>
              <w:rPr>
                <w:sz w:val="16"/>
              </w:rPr>
              <w:t>AI投資不只看晶片！法人點名電力基建　高殖利率債券也有戲</w:t>
            </w:r>
          </w:p>
        </w:tc>
        <w:tc>
          <w:tcPr>
            <w:tcW w:type="dxa" w:w="2160"/>
          </w:tcPr>
          <w:p>
            <w:r>
              <w:rPr>
                <w:sz w:val="16"/>
              </w:rPr>
              <w:t>2026-10-04</w:t>
            </w:r>
          </w:p>
        </w:tc>
        <w:tc>
          <w:tcPr>
            <w:tcW w:type="dxa" w:w="2160"/>
          </w:tcPr>
          <w:p>
            <w:r>
              <w:rPr>
                <w:sz w:val="16"/>
              </w:rPr>
              <w:t>https://news.nextapple.com/finance/20261004/70B77E7393B51979B2D9DCC2F75E2534</w:t>
            </w:r>
          </w:p>
        </w:tc>
      </w:tr>
      <w:tr>
        <w:tc>
          <w:tcPr>
            <w:tcW w:type="dxa" w:w="2160"/>
          </w:tcPr>
          <w:p>
            <w:r>
              <w:rPr>
                <w:sz w:val="16"/>
              </w:rPr>
              <w:t>壹蘋新聞網</w:t>
            </w:r>
          </w:p>
        </w:tc>
        <w:tc>
          <w:tcPr>
            <w:tcW w:type="dxa" w:w="2160"/>
          </w:tcPr>
          <w:p>
            <w:r>
              <w:rPr>
                <w:sz w:val="16"/>
              </w:rPr>
              <w:t>蔣萬安拿毒品防治政治攻擊！疾管署長深夜搬論文澄清「防疫不分顏色」</w:t>
            </w:r>
          </w:p>
        </w:tc>
        <w:tc>
          <w:tcPr>
            <w:tcW w:type="dxa" w:w="2160"/>
          </w:tcPr>
          <w:p>
            <w:r>
              <w:rPr>
                <w:sz w:val="16"/>
              </w:rPr>
              <w:t>2026-10-04</w:t>
            </w:r>
          </w:p>
        </w:tc>
        <w:tc>
          <w:tcPr>
            <w:tcW w:type="dxa" w:w="2160"/>
          </w:tcPr>
          <w:p>
            <w:r>
              <w:rPr>
                <w:sz w:val="16"/>
              </w:rPr>
              <w:t>https://news.nextapple.com/politics/20261004/AE292B1708EC4B81B3C53E5A1E8E69E7</w:t>
            </w:r>
          </w:p>
        </w:tc>
      </w:tr>
      <w:tr>
        <w:tc>
          <w:tcPr>
            <w:tcW w:type="dxa" w:w="2160"/>
          </w:tcPr>
          <w:p>
            <w:r>
              <w:rPr>
                <w:sz w:val="16"/>
              </w:rPr>
              <w:t>壹蘋新聞網</w:t>
            </w:r>
          </w:p>
        </w:tc>
        <w:tc>
          <w:tcPr>
            <w:tcW w:type="dxa" w:w="2160"/>
          </w:tcPr>
          <w:p>
            <w:r>
              <w:rPr>
                <w:sz w:val="16"/>
              </w:rPr>
              <w:t>蔣萬安再轟偷換概念　嗆沈伯洋：你要在哪設中心發毒品？</w:t>
            </w:r>
          </w:p>
        </w:tc>
        <w:tc>
          <w:tcPr>
            <w:tcW w:type="dxa" w:w="2160"/>
          </w:tcPr>
          <w:p>
            <w:r>
              <w:rPr>
                <w:sz w:val="16"/>
              </w:rPr>
              <w:t>2026-10-04</w:t>
            </w:r>
          </w:p>
        </w:tc>
        <w:tc>
          <w:tcPr>
            <w:tcW w:type="dxa" w:w="2160"/>
          </w:tcPr>
          <w:p>
            <w:r>
              <w:rPr>
                <w:sz w:val="16"/>
              </w:rPr>
              <w:t>https://news.nextapple.com/politics/20261004/1231ABC724A8E1E77ADE07E23F65C4C4</w:t>
            </w:r>
          </w:p>
        </w:tc>
      </w:tr>
      <w:tr>
        <w:tc>
          <w:tcPr>
            <w:tcW w:type="dxa" w:w="2160"/>
          </w:tcPr>
          <w:p>
            <w:r>
              <w:rPr>
                <w:sz w:val="16"/>
              </w:rPr>
              <w:t>壹蘋新聞網</w:t>
            </w:r>
          </w:p>
        </w:tc>
        <w:tc>
          <w:tcPr>
            <w:tcW w:type="dxa" w:w="2160"/>
          </w:tcPr>
          <w:p>
            <w:r>
              <w:rPr>
                <w:sz w:val="16"/>
              </w:rPr>
              <w:t>去東京別亂丟！1年近300個行李箱棄置街頭　日本將祭罰則</w:t>
            </w:r>
          </w:p>
        </w:tc>
        <w:tc>
          <w:tcPr>
            <w:tcW w:type="dxa" w:w="2160"/>
          </w:tcPr>
          <w:p>
            <w:r>
              <w:rPr>
                <w:sz w:val="16"/>
              </w:rPr>
              <w:t>2026-10-04</w:t>
            </w:r>
          </w:p>
        </w:tc>
        <w:tc>
          <w:tcPr>
            <w:tcW w:type="dxa" w:w="2160"/>
          </w:tcPr>
          <w:p>
            <w:r>
              <w:rPr>
                <w:sz w:val="16"/>
              </w:rPr>
              <w:t>https://news.nextapple.com/international/20261004/6DDD40BAA9C193657065E433E99E03EC</w:t>
            </w:r>
          </w:p>
        </w:tc>
      </w:tr>
      <w:tr>
        <w:tc>
          <w:tcPr>
            <w:tcW w:type="dxa" w:w="2160"/>
          </w:tcPr>
          <w:p>
            <w:r>
              <w:rPr>
                <w:sz w:val="16"/>
              </w:rPr>
              <w:t>壹蘋新聞網</w:t>
            </w:r>
          </w:p>
        </w:tc>
        <w:tc>
          <w:tcPr>
            <w:tcW w:type="dxa" w:w="2160"/>
          </w:tcPr>
          <w:p>
            <w:r>
              <w:rPr>
                <w:sz w:val="16"/>
              </w:rPr>
              <w:t>蔣萬安槓沈伯洋「社區發毒品」　黃士修：美沙冬不是毒品除罪化</w:t>
            </w:r>
          </w:p>
        </w:tc>
        <w:tc>
          <w:tcPr>
            <w:tcW w:type="dxa" w:w="2160"/>
          </w:tcPr>
          <w:p>
            <w:r>
              <w:rPr>
                <w:sz w:val="16"/>
              </w:rPr>
              <w:t>2026-10-04</w:t>
            </w:r>
          </w:p>
        </w:tc>
        <w:tc>
          <w:tcPr>
            <w:tcW w:type="dxa" w:w="2160"/>
          </w:tcPr>
          <w:p>
            <w:r>
              <w:rPr>
                <w:sz w:val="16"/>
              </w:rPr>
              <w:t>https://news.nextapple.com/politics/20261004/4650A15D9F9907FF2F4DEB04A665ACA0</w:t>
            </w:r>
          </w:p>
        </w:tc>
      </w:tr>
      <w:tr>
        <w:tc>
          <w:tcPr>
            <w:tcW w:type="dxa" w:w="2160"/>
          </w:tcPr>
          <w:p>
            <w:r>
              <w:rPr>
                <w:sz w:val="16"/>
              </w:rPr>
              <w:t>壹蘋新聞網</w:t>
            </w:r>
          </w:p>
        </w:tc>
        <w:tc>
          <w:tcPr>
            <w:tcW w:type="dxa" w:w="2160"/>
          </w:tcPr>
          <w:p>
            <w:r>
              <w:rPr>
                <w:sz w:val="16"/>
              </w:rPr>
              <w:t>薔薔驚爆「雙劈」身世！父砸200萬改戶口　母親欄竟不是生母</w:t>
            </w:r>
          </w:p>
        </w:tc>
        <w:tc>
          <w:tcPr>
            <w:tcW w:type="dxa" w:w="2160"/>
          </w:tcPr>
          <w:p>
            <w:r>
              <w:rPr>
                <w:sz w:val="16"/>
              </w:rPr>
              <w:t>2026-10-04</w:t>
            </w:r>
          </w:p>
        </w:tc>
        <w:tc>
          <w:tcPr>
            <w:tcW w:type="dxa" w:w="2160"/>
          </w:tcPr>
          <w:p>
            <w:r>
              <w:rPr>
                <w:sz w:val="16"/>
              </w:rPr>
              <w:t>https://news.nextapple.com/entertainment/20261004/2B0CB7CF00F12B1F1E99A11A705B6A13</w:t>
            </w:r>
          </w:p>
        </w:tc>
      </w:tr>
      <w:tr>
        <w:tc>
          <w:tcPr>
            <w:tcW w:type="dxa" w:w="2160"/>
          </w:tcPr>
          <w:p>
            <w:r>
              <w:rPr>
                <w:sz w:val="16"/>
              </w:rPr>
              <w:t>壹蘋新聞網</w:t>
            </w:r>
          </w:p>
        </w:tc>
        <w:tc>
          <w:tcPr>
            <w:tcW w:type="dxa" w:w="2160"/>
          </w:tcPr>
          <w:p>
            <w:r>
              <w:rPr>
                <w:sz w:val="16"/>
              </w:rPr>
              <w:t>本周新錶｜G-SHOCK推粉紅絲帶公益錶　小指針藏暖心巧思</w:t>
            </w:r>
          </w:p>
        </w:tc>
        <w:tc>
          <w:tcPr>
            <w:tcW w:type="dxa" w:w="2160"/>
          </w:tcPr>
          <w:p>
            <w:r>
              <w:rPr>
                <w:sz w:val="16"/>
              </w:rPr>
              <w:t>2026-10-04</w:t>
            </w:r>
          </w:p>
        </w:tc>
        <w:tc>
          <w:tcPr>
            <w:tcW w:type="dxa" w:w="2160"/>
          </w:tcPr>
          <w:p>
            <w:r>
              <w:rPr>
                <w:sz w:val="16"/>
              </w:rPr>
              <w:t>https://news.nextapple.com/entertainment/20261004/0F334028F8B4DECCB2B104FEBD957B06</w:t>
            </w:r>
          </w:p>
        </w:tc>
      </w:tr>
      <w:tr>
        <w:tc>
          <w:tcPr>
            <w:tcW w:type="dxa" w:w="2160"/>
          </w:tcPr>
          <w:p>
            <w:r>
              <w:rPr>
                <w:sz w:val="16"/>
              </w:rPr>
              <w:t>壹蘋新聞網</w:t>
            </w:r>
          </w:p>
        </w:tc>
        <w:tc>
          <w:tcPr>
            <w:tcW w:type="dxa" w:w="2160"/>
          </w:tcPr>
          <w:p>
            <w:r>
              <w:rPr>
                <w:sz w:val="16"/>
              </w:rPr>
              <w:t>造勢碰上學力鑑定考！李四川競辦推3招降噪　「凍蒜」改鼓掌、歡呼改揮旗</w:t>
            </w:r>
          </w:p>
        </w:tc>
        <w:tc>
          <w:tcPr>
            <w:tcW w:type="dxa" w:w="2160"/>
          </w:tcPr>
          <w:p>
            <w:r>
              <w:rPr>
                <w:sz w:val="16"/>
              </w:rPr>
              <w:t>2026-10-04</w:t>
            </w:r>
          </w:p>
        </w:tc>
        <w:tc>
          <w:tcPr>
            <w:tcW w:type="dxa" w:w="2160"/>
          </w:tcPr>
          <w:p>
            <w:r>
              <w:rPr>
                <w:sz w:val="16"/>
              </w:rPr>
              <w:t>https://news.nextapple.com/politics/20261004/DD50BD530B393796174B632C52A58839</w:t>
            </w:r>
          </w:p>
        </w:tc>
      </w:tr>
      <w:tr>
        <w:tc>
          <w:tcPr>
            <w:tcW w:type="dxa" w:w="2160"/>
          </w:tcPr>
          <w:p>
            <w:r>
              <w:rPr>
                <w:sz w:val="16"/>
              </w:rPr>
              <w:t>壹蘋新聞網</w:t>
            </w:r>
          </w:p>
        </w:tc>
        <w:tc>
          <w:tcPr>
            <w:tcW w:type="dxa" w:w="2160"/>
          </w:tcPr>
          <w:p>
            <w:r>
              <w:rPr>
                <w:sz w:val="16"/>
              </w:rPr>
              <w:t>台股ETF規模衝破11兆！「不配息0050」掛牌8個月站上2千億</w:t>
            </w:r>
          </w:p>
        </w:tc>
        <w:tc>
          <w:tcPr>
            <w:tcW w:type="dxa" w:w="2160"/>
          </w:tcPr>
          <w:p>
            <w:r>
              <w:rPr>
                <w:sz w:val="16"/>
              </w:rPr>
              <w:t>2026-10-04</w:t>
            </w:r>
          </w:p>
        </w:tc>
        <w:tc>
          <w:tcPr>
            <w:tcW w:type="dxa" w:w="2160"/>
          </w:tcPr>
          <w:p>
            <w:r>
              <w:rPr>
                <w:sz w:val="16"/>
              </w:rPr>
              <w:t>https://news.nextapple.com/finance/20261004/122F37661DE2326208170218A2AEA959</w:t>
            </w:r>
          </w:p>
        </w:tc>
      </w:tr>
      <w:tr>
        <w:tc>
          <w:tcPr>
            <w:tcW w:type="dxa" w:w="2160"/>
          </w:tcPr>
          <w:p>
            <w:r>
              <w:rPr>
                <w:sz w:val="16"/>
              </w:rPr>
              <w:t>壹蘋新聞網</w:t>
            </w:r>
          </w:p>
        </w:tc>
        <w:tc>
          <w:tcPr>
            <w:tcW w:type="dxa" w:w="2160"/>
          </w:tcPr>
          <w:p>
            <w:r>
              <w:rPr>
                <w:sz w:val="16"/>
              </w:rPr>
              <w:t>讚江啟臣年輕帥氣頭髮多　韓國瑜點名這3位禿頭「我比較帥」</w:t>
            </w:r>
          </w:p>
        </w:tc>
        <w:tc>
          <w:tcPr>
            <w:tcW w:type="dxa" w:w="2160"/>
          </w:tcPr>
          <w:p>
            <w:r>
              <w:rPr>
                <w:sz w:val="16"/>
              </w:rPr>
              <w:t>2026-10-04</w:t>
            </w:r>
          </w:p>
        </w:tc>
        <w:tc>
          <w:tcPr>
            <w:tcW w:type="dxa" w:w="2160"/>
          </w:tcPr>
          <w:p>
            <w:r>
              <w:rPr>
                <w:sz w:val="16"/>
              </w:rPr>
              <w:t>https://news.nextapple.com/politics/20261004/7B39A3369F91E82053B34DAA844CDAFB</w:t>
            </w:r>
          </w:p>
        </w:tc>
      </w:tr>
      <w:tr>
        <w:tc>
          <w:tcPr>
            <w:tcW w:type="dxa" w:w="2160"/>
          </w:tcPr>
          <w:p>
            <w:r>
              <w:rPr>
                <w:sz w:val="16"/>
              </w:rPr>
              <w:t>壹蘋新聞網</w:t>
            </w:r>
          </w:p>
        </w:tc>
        <w:tc>
          <w:tcPr>
            <w:tcW w:type="dxa" w:w="2160"/>
          </w:tcPr>
          <w:p>
            <w:r>
              <w:rPr>
                <w:sz w:val="16"/>
              </w:rPr>
              <w:t>沈伯洋昔倡發毒品針頭！名醫：美沙冬用喝的 他指海洛因</w:t>
            </w:r>
          </w:p>
        </w:tc>
        <w:tc>
          <w:tcPr>
            <w:tcW w:type="dxa" w:w="2160"/>
          </w:tcPr>
          <w:p>
            <w:r>
              <w:rPr>
                <w:sz w:val="16"/>
              </w:rPr>
              <w:t>2026-10-04</w:t>
            </w:r>
          </w:p>
        </w:tc>
        <w:tc>
          <w:tcPr>
            <w:tcW w:type="dxa" w:w="2160"/>
          </w:tcPr>
          <w:p>
            <w:r>
              <w:rPr>
                <w:sz w:val="16"/>
              </w:rPr>
              <w:t>https://news.nextapple.com/politics/20261004/73E60B07685075B112B1175B8BFBF69A</w:t>
            </w:r>
          </w:p>
        </w:tc>
      </w:tr>
      <w:tr>
        <w:tc>
          <w:tcPr>
            <w:tcW w:type="dxa" w:w="2160"/>
          </w:tcPr>
          <w:p>
            <w:r>
              <w:rPr>
                <w:sz w:val="16"/>
              </w:rPr>
              <w:t>壹蘋新聞網</w:t>
            </w:r>
          </w:p>
        </w:tc>
        <w:tc>
          <w:tcPr>
            <w:tcW w:type="dxa" w:w="2160"/>
          </w:tcPr>
          <w:p>
            <w:r>
              <w:rPr>
                <w:sz w:val="16"/>
              </w:rPr>
              <w:t>黃仁勳傳低調嫁女！三星李在鎔「這句話」意外透露喜訊</w:t>
            </w:r>
          </w:p>
        </w:tc>
        <w:tc>
          <w:tcPr>
            <w:tcW w:type="dxa" w:w="2160"/>
          </w:tcPr>
          <w:p>
            <w:r>
              <w:rPr>
                <w:sz w:val="16"/>
              </w:rPr>
              <w:t>2026-10-04</w:t>
            </w:r>
          </w:p>
        </w:tc>
        <w:tc>
          <w:tcPr>
            <w:tcW w:type="dxa" w:w="2160"/>
          </w:tcPr>
          <w:p>
            <w:r>
              <w:rPr>
                <w:sz w:val="16"/>
              </w:rPr>
              <w:t>https://news.nextapple.com/international/20261004/9A15DE5B6CB9AED1D29A7A0BE13F096B</w:t>
            </w:r>
          </w:p>
        </w:tc>
      </w:tr>
      <w:tr>
        <w:tc>
          <w:tcPr>
            <w:tcW w:type="dxa" w:w="2160"/>
          </w:tcPr>
          <w:p>
            <w:r>
              <w:rPr>
                <w:sz w:val="16"/>
              </w:rPr>
              <w:t>壹蘋新聞網</w:t>
            </w:r>
          </w:p>
        </w:tc>
        <w:tc>
          <w:tcPr>
            <w:tcW w:type="dxa" w:w="2160"/>
          </w:tcPr>
          <w:p>
            <w:r>
              <w:rPr>
                <w:sz w:val="16"/>
              </w:rPr>
              <w:t>禿子、漢子、燕子力挺大鼻子　藍營「三子合體」為江啟臣站台</w:t>
            </w:r>
          </w:p>
        </w:tc>
        <w:tc>
          <w:tcPr>
            <w:tcW w:type="dxa" w:w="2160"/>
          </w:tcPr>
          <w:p>
            <w:r>
              <w:rPr>
                <w:sz w:val="16"/>
              </w:rPr>
              <w:t>2026-10-04</w:t>
            </w:r>
          </w:p>
        </w:tc>
        <w:tc>
          <w:tcPr>
            <w:tcW w:type="dxa" w:w="2160"/>
          </w:tcPr>
          <w:p>
            <w:r>
              <w:rPr>
                <w:sz w:val="16"/>
              </w:rPr>
              <w:t>https://news.nextapple.com/politics/20261004/6806984A7CDADC0DC455785E8353F71D</w:t>
            </w:r>
          </w:p>
        </w:tc>
      </w:tr>
      <w:tr>
        <w:tc>
          <w:tcPr>
            <w:tcW w:type="dxa" w:w="2160"/>
          </w:tcPr>
          <w:p>
            <w:r>
              <w:rPr>
                <w:sz w:val="16"/>
              </w:rPr>
              <w:t>壹蘋新聞網</w:t>
            </w:r>
          </w:p>
        </w:tc>
        <w:tc>
          <w:tcPr>
            <w:tcW w:type="dxa" w:w="2160"/>
          </w:tcPr>
          <w:p>
            <w:r>
              <w:rPr>
                <w:sz w:val="16"/>
              </w:rPr>
              <w:t>千金股今年翻倍！Q3健策狂飆稱王　4新兵Q4報到再戰「56千金」盛況</w:t>
            </w:r>
          </w:p>
        </w:tc>
        <w:tc>
          <w:tcPr>
            <w:tcW w:type="dxa" w:w="2160"/>
          </w:tcPr>
          <w:p>
            <w:r>
              <w:rPr>
                <w:sz w:val="16"/>
              </w:rPr>
              <w:t>2026-10-04</w:t>
            </w:r>
          </w:p>
        </w:tc>
        <w:tc>
          <w:tcPr>
            <w:tcW w:type="dxa" w:w="2160"/>
          </w:tcPr>
          <w:p>
            <w:r>
              <w:rPr>
                <w:sz w:val="16"/>
              </w:rPr>
              <w:t>https://news.nextapple.com/finance/20261004/5719D8516458272FDCD60F4E17D1A8D9</w:t>
            </w:r>
          </w:p>
        </w:tc>
      </w:tr>
      <w:tr>
        <w:tc>
          <w:tcPr>
            <w:tcW w:type="dxa" w:w="2160"/>
          </w:tcPr>
          <w:p>
            <w:r>
              <w:rPr>
                <w:sz w:val="16"/>
              </w:rPr>
              <w:t>壹蘋新聞網</w:t>
            </w:r>
          </w:p>
        </w:tc>
        <w:tc>
          <w:tcPr>
            <w:tcW w:type="dxa" w:w="2160"/>
          </w:tcPr>
          <w:p>
            <w:r>
              <w:rPr>
                <w:sz w:val="16"/>
              </w:rPr>
              <w:t>竇智孔首赴海外跑馬拉松　遇上坡不到3公里就喊大腿炸了</w:t>
            </w:r>
          </w:p>
        </w:tc>
        <w:tc>
          <w:tcPr>
            <w:tcW w:type="dxa" w:w="2160"/>
          </w:tcPr>
          <w:p>
            <w:r>
              <w:rPr>
                <w:sz w:val="16"/>
              </w:rPr>
              <w:t>2026-10-04</w:t>
            </w:r>
          </w:p>
        </w:tc>
        <w:tc>
          <w:tcPr>
            <w:tcW w:type="dxa" w:w="2160"/>
          </w:tcPr>
          <w:p>
            <w:r>
              <w:rPr>
                <w:sz w:val="16"/>
              </w:rPr>
              <w:t>https://news.nextapple.com/entertainment/20261004/BC6AF4061BF89CF26F04452DB91E3840</w:t>
            </w:r>
          </w:p>
        </w:tc>
      </w:tr>
      <w:tr>
        <w:tc>
          <w:tcPr>
            <w:tcW w:type="dxa" w:w="2160"/>
          </w:tcPr>
          <w:p>
            <w:r>
              <w:rPr>
                <w:sz w:val="16"/>
              </w:rPr>
              <w:t>壹蘋新聞網</w:t>
            </w:r>
          </w:p>
        </w:tc>
        <w:tc>
          <w:tcPr>
            <w:tcW w:type="dxa" w:w="2160"/>
          </w:tcPr>
          <w:p>
            <w:r>
              <w:rPr>
                <w:sz w:val="16"/>
              </w:rPr>
              <w:t>Uber Eats不敢寫新總經理「曾任中國滴滴高管」　王世堅籲併購案：該駁回就駁回</w:t>
            </w:r>
          </w:p>
        </w:tc>
        <w:tc>
          <w:tcPr>
            <w:tcW w:type="dxa" w:w="2160"/>
          </w:tcPr>
          <w:p>
            <w:r>
              <w:rPr>
                <w:sz w:val="16"/>
              </w:rPr>
              <w:t>2026-10-04</w:t>
            </w:r>
          </w:p>
        </w:tc>
        <w:tc>
          <w:tcPr>
            <w:tcW w:type="dxa" w:w="2160"/>
          </w:tcPr>
          <w:p>
            <w:r>
              <w:rPr>
                <w:sz w:val="16"/>
              </w:rPr>
              <w:t>https://news.nextapple.com/finance/20261004/179757A51FA25056B856785317ADC6CA</w:t>
            </w:r>
          </w:p>
        </w:tc>
      </w:tr>
      <w:tr>
        <w:tc>
          <w:tcPr>
            <w:tcW w:type="dxa" w:w="2160"/>
          </w:tcPr>
          <w:p>
            <w:r>
              <w:rPr>
                <w:sz w:val="16"/>
              </w:rPr>
              <w:t>壹蘋新聞網</w:t>
            </w:r>
          </w:p>
        </w:tc>
        <w:tc>
          <w:tcPr>
            <w:tcW w:type="dxa" w:w="2160"/>
          </w:tcPr>
          <w:p>
            <w:r>
              <w:rPr>
                <w:sz w:val="16"/>
              </w:rPr>
              <w:t>簡沛恩重返歌壇不再逃避　罕見自揭25年前「吳姵文」往事</w:t>
            </w:r>
          </w:p>
        </w:tc>
        <w:tc>
          <w:tcPr>
            <w:tcW w:type="dxa" w:w="2160"/>
          </w:tcPr>
          <w:p>
            <w:r>
              <w:rPr>
                <w:sz w:val="16"/>
              </w:rPr>
              <w:t>2026-10-04</w:t>
            </w:r>
          </w:p>
        </w:tc>
        <w:tc>
          <w:tcPr>
            <w:tcW w:type="dxa" w:w="2160"/>
          </w:tcPr>
          <w:p>
            <w:r>
              <w:rPr>
                <w:sz w:val="16"/>
              </w:rPr>
              <w:t>https://news.nextapple.com/entertainment/20261004/E491D3F1438AFFFC1EFC50EEE119A03E</w:t>
            </w:r>
          </w:p>
        </w:tc>
      </w:tr>
      <w:tr>
        <w:tc>
          <w:tcPr>
            <w:tcW w:type="dxa" w:w="2160"/>
          </w:tcPr>
          <w:p>
            <w:r>
              <w:rPr>
                <w:sz w:val="16"/>
              </w:rPr>
              <w:t>壹蘋新聞網</w:t>
            </w:r>
          </w:p>
        </w:tc>
        <w:tc>
          <w:tcPr>
            <w:tcW w:type="dxa" w:w="2160"/>
          </w:tcPr>
          <w:p>
            <w:r>
              <w:rPr>
                <w:sz w:val="16"/>
              </w:rPr>
              <w:t>蔣萬安臉書一夜灌10萬留言　名嘴：怕沈伯洋全線崩盤</w:t>
            </w:r>
          </w:p>
        </w:tc>
        <w:tc>
          <w:tcPr>
            <w:tcW w:type="dxa" w:w="2160"/>
          </w:tcPr>
          <w:p>
            <w:r>
              <w:rPr>
                <w:sz w:val="16"/>
              </w:rPr>
              <w:t>2026-10-04</w:t>
            </w:r>
          </w:p>
        </w:tc>
        <w:tc>
          <w:tcPr>
            <w:tcW w:type="dxa" w:w="2160"/>
          </w:tcPr>
          <w:p>
            <w:r>
              <w:rPr>
                <w:sz w:val="16"/>
              </w:rPr>
              <w:t>https://news.nextapple.com/politics/20261004/3E90A51C2C09D32664F57CB6D1B65E54</w:t>
            </w:r>
          </w:p>
        </w:tc>
      </w:tr>
      <w:tr>
        <w:tc>
          <w:tcPr>
            <w:tcW w:type="dxa" w:w="2160"/>
          </w:tcPr>
          <w:p>
            <w:r>
              <w:rPr>
                <w:sz w:val="16"/>
              </w:rPr>
              <w:t>壹蘋新聞網</w:t>
            </w:r>
          </w:p>
        </w:tc>
        <w:tc>
          <w:tcPr>
            <w:tcW w:type="dxa" w:w="2160"/>
          </w:tcPr>
          <w:p>
            <w:r>
              <w:rPr>
                <w:sz w:val="16"/>
              </w:rPr>
              <w:t>柯文哲2028還有戲？陳佩琪：「國昌主席決定」我們配合就是了</w:t>
            </w:r>
          </w:p>
        </w:tc>
        <w:tc>
          <w:tcPr>
            <w:tcW w:type="dxa" w:w="2160"/>
          </w:tcPr>
          <w:p>
            <w:r>
              <w:rPr>
                <w:sz w:val="16"/>
              </w:rPr>
              <w:t>2026-10-04</w:t>
            </w:r>
          </w:p>
        </w:tc>
        <w:tc>
          <w:tcPr>
            <w:tcW w:type="dxa" w:w="2160"/>
          </w:tcPr>
          <w:p>
            <w:r>
              <w:rPr>
                <w:sz w:val="16"/>
              </w:rPr>
              <w:t>https://news.nextapple.com/politics/20261004/710C50BB419E2779A28ED9D5A570ACC0</w:t>
            </w:r>
          </w:p>
        </w:tc>
      </w:tr>
      <w:tr>
        <w:tc>
          <w:tcPr>
            <w:tcW w:type="dxa" w:w="2160"/>
          </w:tcPr>
          <w:p>
            <w:r>
              <w:rPr>
                <w:sz w:val="16"/>
              </w:rPr>
              <w:t>壹蘋新聞網</w:t>
            </w:r>
          </w:p>
        </w:tc>
        <w:tc>
          <w:tcPr>
            <w:tcW w:type="dxa" w:w="2160"/>
          </w:tcPr>
          <w:p>
            <w:r>
              <w:rPr>
                <w:sz w:val="16"/>
              </w:rPr>
              <w:t>獨家｜趙建銘還錢了「多還1千萬」　友代發聲：往後仍會盡責</w:t>
            </w:r>
          </w:p>
        </w:tc>
        <w:tc>
          <w:tcPr>
            <w:tcW w:type="dxa" w:w="2160"/>
          </w:tcPr>
          <w:p>
            <w:r>
              <w:rPr>
                <w:sz w:val="16"/>
              </w:rPr>
              <w:t>2026-10-04</w:t>
            </w:r>
          </w:p>
        </w:tc>
        <w:tc>
          <w:tcPr>
            <w:tcW w:type="dxa" w:w="2160"/>
          </w:tcPr>
          <w:p>
            <w:r>
              <w:rPr>
                <w:sz w:val="16"/>
              </w:rPr>
              <w:t>https://news.nextapple.com/politics/20261004/3FE62FC7C70570BCB0A3C50BC9125D6F</w:t>
            </w:r>
          </w:p>
        </w:tc>
      </w:tr>
      <w:tr>
        <w:tc>
          <w:tcPr>
            <w:tcW w:type="dxa" w:w="2160"/>
          </w:tcPr>
          <w:p>
            <w:r>
              <w:rPr>
                <w:sz w:val="16"/>
              </w:rPr>
              <w:t>壹蘋新聞網</w:t>
            </w:r>
          </w:p>
        </w:tc>
        <w:tc>
          <w:tcPr>
            <w:tcW w:type="dxa" w:w="2160"/>
          </w:tcPr>
          <w:p>
            <w:r>
              <w:rPr>
                <w:sz w:val="16"/>
              </w:rPr>
              <w:t>「含金量」超高！丁禹兮演唱會送20克黃金　粉絲嗨喊當傳家寶</w:t>
            </w:r>
          </w:p>
        </w:tc>
        <w:tc>
          <w:tcPr>
            <w:tcW w:type="dxa" w:w="2160"/>
          </w:tcPr>
          <w:p>
            <w:r>
              <w:rPr>
                <w:sz w:val="16"/>
              </w:rPr>
              <w:t>2026-10-04</w:t>
            </w:r>
          </w:p>
        </w:tc>
        <w:tc>
          <w:tcPr>
            <w:tcW w:type="dxa" w:w="2160"/>
          </w:tcPr>
          <w:p>
            <w:r>
              <w:rPr>
                <w:sz w:val="16"/>
              </w:rPr>
              <w:t>https://news.nextapple.com/entertainment/20261004/EEC41F8667C60BD5FE018302C8C6D1E9</w:t>
            </w:r>
          </w:p>
        </w:tc>
      </w:tr>
      <w:tr>
        <w:tc>
          <w:tcPr>
            <w:tcW w:type="dxa" w:w="2160"/>
          </w:tcPr>
          <w:p>
            <w:r>
              <w:rPr>
                <w:sz w:val="16"/>
              </w:rPr>
              <w:t>壹蘋新聞網</w:t>
            </w:r>
          </w:p>
        </w:tc>
        <w:tc>
          <w:tcPr>
            <w:tcW w:type="dxa" w:w="2160"/>
          </w:tcPr>
          <w:p>
            <w:r>
              <w:rPr>
                <w:sz w:val="16"/>
              </w:rPr>
              <w:t>全台低薪房貸族佔比降至10.8%創十年新低　雙北逆勢衝高</w:t>
            </w:r>
          </w:p>
        </w:tc>
        <w:tc>
          <w:tcPr>
            <w:tcW w:type="dxa" w:w="2160"/>
          </w:tcPr>
          <w:p>
            <w:r>
              <w:rPr>
                <w:sz w:val="16"/>
              </w:rPr>
              <w:t>2026-10-04</w:t>
            </w:r>
          </w:p>
        </w:tc>
        <w:tc>
          <w:tcPr>
            <w:tcW w:type="dxa" w:w="2160"/>
          </w:tcPr>
          <w:p>
            <w:r>
              <w:rPr>
                <w:sz w:val="16"/>
              </w:rPr>
              <w:t>https://news.nextapple.com/property/20261004/90D857697C6B28F6560D200E4A359AEA</w:t>
            </w:r>
          </w:p>
        </w:tc>
      </w:tr>
      <w:tr>
        <w:tc>
          <w:tcPr>
            <w:tcW w:type="dxa" w:w="2160"/>
          </w:tcPr>
          <w:p>
            <w:r>
              <w:rPr>
                <w:sz w:val="16"/>
              </w:rPr>
              <w:t>壹蘋新聞網</w:t>
            </w:r>
          </w:p>
        </w:tc>
        <w:tc>
          <w:tcPr>
            <w:tcW w:type="dxa" w:w="2160"/>
          </w:tcPr>
          <w:p>
            <w:r>
              <w:rPr>
                <w:sz w:val="16"/>
              </w:rPr>
              <w:t>花蓮壽豐2車擦撞　8旬嬤受困救出命危</w:t>
            </w:r>
          </w:p>
        </w:tc>
        <w:tc>
          <w:tcPr>
            <w:tcW w:type="dxa" w:w="2160"/>
          </w:tcPr>
          <w:p>
            <w:r>
              <w:rPr>
                <w:sz w:val="16"/>
              </w:rPr>
              <w:t>2026-10-04</w:t>
            </w:r>
          </w:p>
        </w:tc>
        <w:tc>
          <w:tcPr>
            <w:tcW w:type="dxa" w:w="2160"/>
          </w:tcPr>
          <w:p>
            <w:r>
              <w:rPr>
                <w:sz w:val="16"/>
              </w:rPr>
              <w:t>https://news.nextapple.com/local/20261004/9BFAF571A873EEF56DD19D2A0B5407F9</w:t>
            </w:r>
          </w:p>
        </w:tc>
      </w:tr>
      <w:tr>
        <w:tc>
          <w:tcPr>
            <w:tcW w:type="dxa" w:w="2160"/>
          </w:tcPr>
          <w:p>
            <w:r>
              <w:rPr>
                <w:sz w:val="16"/>
              </w:rPr>
              <w:t>壹蘋新聞網</w:t>
            </w:r>
          </w:p>
        </w:tc>
        <w:tc>
          <w:tcPr>
            <w:tcW w:type="dxa" w:w="2160"/>
          </w:tcPr>
          <w:p>
            <w:r>
              <w:rPr>
                <w:sz w:val="16"/>
              </w:rPr>
              <w:t>西門町「紅樓司令」遭搜索！警搜出使用過保險套　負責人涉妨害風化送辦</w:t>
            </w:r>
          </w:p>
        </w:tc>
        <w:tc>
          <w:tcPr>
            <w:tcW w:type="dxa" w:w="2160"/>
          </w:tcPr>
          <w:p>
            <w:r>
              <w:rPr>
                <w:sz w:val="16"/>
              </w:rPr>
              <w:t>2026-10-04</w:t>
            </w:r>
          </w:p>
        </w:tc>
        <w:tc>
          <w:tcPr>
            <w:tcW w:type="dxa" w:w="2160"/>
          </w:tcPr>
          <w:p>
            <w:r>
              <w:rPr>
                <w:sz w:val="16"/>
              </w:rPr>
              <w:t>https://news.nextapple.com/local/20261004/A122EDA5C93196B79FA7B41197CBF7D6</w:t>
            </w:r>
          </w:p>
        </w:tc>
      </w:tr>
      <w:tr>
        <w:tc>
          <w:tcPr>
            <w:tcW w:type="dxa" w:w="2160"/>
          </w:tcPr>
          <w:p>
            <w:r>
              <w:rPr>
                <w:sz w:val="16"/>
              </w:rPr>
              <w:t>壹蘋新聞網</w:t>
            </w:r>
          </w:p>
        </w:tc>
        <w:tc>
          <w:tcPr>
            <w:tcW w:type="dxa" w:w="2160"/>
          </w:tcPr>
          <w:p>
            <w:r>
              <w:rPr>
                <w:sz w:val="16"/>
              </w:rPr>
              <w:t>台中男毒駕撞傷3體大生遭收押　同路口當晚又查獲毒駕</w:t>
            </w:r>
          </w:p>
        </w:tc>
        <w:tc>
          <w:tcPr>
            <w:tcW w:type="dxa" w:w="2160"/>
          </w:tcPr>
          <w:p>
            <w:r>
              <w:rPr>
                <w:sz w:val="16"/>
              </w:rPr>
              <w:t>2026-10-04</w:t>
            </w:r>
          </w:p>
        </w:tc>
        <w:tc>
          <w:tcPr>
            <w:tcW w:type="dxa" w:w="2160"/>
          </w:tcPr>
          <w:p>
            <w:r>
              <w:rPr>
                <w:sz w:val="16"/>
              </w:rPr>
              <w:t>https://news.nextapple.com/local/20261004/45C80AC4C9C85111961D0F2425126898</w:t>
            </w:r>
          </w:p>
        </w:tc>
      </w:tr>
      <w:tr>
        <w:tc>
          <w:tcPr>
            <w:tcW w:type="dxa" w:w="2160"/>
          </w:tcPr>
          <w:p>
            <w:r>
              <w:rPr>
                <w:sz w:val="16"/>
              </w:rPr>
              <w:t>壹蘋新聞網</w:t>
            </w:r>
          </w:p>
        </w:tc>
        <w:tc>
          <w:tcPr>
            <w:tcW w:type="dxa" w:w="2160"/>
          </w:tcPr>
          <w:p>
            <w:r>
              <w:rPr>
                <w:sz w:val="16"/>
              </w:rPr>
              <w:t>獨家｜趙建銘最氣被抹黑2宗罪！斷聯陳幸妤　只聯絡兒子</w:t>
            </w:r>
          </w:p>
        </w:tc>
        <w:tc>
          <w:tcPr>
            <w:tcW w:type="dxa" w:w="2160"/>
          </w:tcPr>
          <w:p>
            <w:r>
              <w:rPr>
                <w:sz w:val="16"/>
              </w:rPr>
              <w:t>2026-10-04</w:t>
            </w:r>
          </w:p>
        </w:tc>
        <w:tc>
          <w:tcPr>
            <w:tcW w:type="dxa" w:w="2160"/>
          </w:tcPr>
          <w:p>
            <w:r>
              <w:rPr>
                <w:sz w:val="16"/>
              </w:rPr>
              <w:t>https://news.nextapple.com/politics/20261004/09B84B7E3FCF9F66F265FFBD146CB5A2</w:t>
            </w:r>
          </w:p>
        </w:tc>
      </w:tr>
      <w:tr>
        <w:tc>
          <w:tcPr>
            <w:tcW w:type="dxa" w:w="2160"/>
          </w:tcPr>
          <w:p>
            <w:r>
              <w:rPr>
                <w:sz w:val="16"/>
              </w:rPr>
              <w:t>壹蘋新聞網</w:t>
            </w:r>
          </w:p>
        </w:tc>
        <w:tc>
          <w:tcPr>
            <w:tcW w:type="dxa" w:w="2160"/>
          </w:tcPr>
          <w:p>
            <w:r>
              <w:rPr>
                <w:sz w:val="16"/>
              </w:rPr>
              <w:t>沈伯洋邀辯毒品政策！國民黨喊話「面對面講清楚」　蔣萬安回應了</w:t>
            </w:r>
          </w:p>
        </w:tc>
        <w:tc>
          <w:tcPr>
            <w:tcW w:type="dxa" w:w="2160"/>
          </w:tcPr>
          <w:p>
            <w:r>
              <w:rPr>
                <w:sz w:val="16"/>
              </w:rPr>
              <w:t>2026-10-04</w:t>
            </w:r>
          </w:p>
        </w:tc>
        <w:tc>
          <w:tcPr>
            <w:tcW w:type="dxa" w:w="2160"/>
          </w:tcPr>
          <w:p>
            <w:r>
              <w:rPr>
                <w:sz w:val="16"/>
              </w:rPr>
              <w:t>https://news.nextapple.com/politics/20261004/B1CA7F2F7F9CB0A1DB5FE142E2ECB1AC</w:t>
            </w:r>
          </w:p>
        </w:tc>
      </w:tr>
      <w:tr>
        <w:tc>
          <w:tcPr>
            <w:tcW w:type="dxa" w:w="2160"/>
          </w:tcPr>
          <w:p>
            <w:r>
              <w:rPr>
                <w:sz w:val="16"/>
              </w:rPr>
              <w:t>壹蘋新聞網</w:t>
            </w:r>
          </w:p>
        </w:tc>
        <w:tc>
          <w:tcPr>
            <w:tcW w:type="dxa" w:w="2160"/>
          </w:tcPr>
          <w:p>
            <w:r>
              <w:rPr>
                <w:sz w:val="16"/>
              </w:rPr>
              <w:t>本周新錶｜MIDO TV錶推亡靈限定款　奇幻神獸暗夜發光好生動</w:t>
            </w:r>
          </w:p>
        </w:tc>
        <w:tc>
          <w:tcPr>
            <w:tcW w:type="dxa" w:w="2160"/>
          </w:tcPr>
          <w:p>
            <w:r>
              <w:rPr>
                <w:sz w:val="16"/>
              </w:rPr>
              <w:t>2026-10-04</w:t>
            </w:r>
          </w:p>
        </w:tc>
        <w:tc>
          <w:tcPr>
            <w:tcW w:type="dxa" w:w="2160"/>
          </w:tcPr>
          <w:p>
            <w:r>
              <w:rPr>
                <w:sz w:val="16"/>
              </w:rPr>
              <w:t>https://news.nextapple.com/entertainment/20261004/AAB9127393CEA003EF9FA8C2EE35D58A</w:t>
            </w:r>
          </w:p>
        </w:tc>
      </w:tr>
      <w:tr>
        <w:tc>
          <w:tcPr>
            <w:tcW w:type="dxa" w:w="2160"/>
          </w:tcPr>
          <w:p>
            <w:r>
              <w:rPr>
                <w:sz w:val="16"/>
              </w:rPr>
              <w:t>壹蘋新聞網</w:t>
            </w:r>
          </w:p>
        </w:tc>
        <w:tc>
          <w:tcPr>
            <w:tcW w:type="dxa" w:w="2160"/>
          </w:tcPr>
          <w:p>
            <w:r>
              <w:rPr>
                <w:sz w:val="16"/>
              </w:rPr>
              <w:t>趙建銘還錢了「多給1千萬」　媒體人：還算有良心的爸爸</w:t>
            </w:r>
          </w:p>
        </w:tc>
        <w:tc>
          <w:tcPr>
            <w:tcW w:type="dxa" w:w="2160"/>
          </w:tcPr>
          <w:p>
            <w:r>
              <w:rPr>
                <w:sz w:val="16"/>
              </w:rPr>
              <w:t>2026-10-04</w:t>
            </w:r>
          </w:p>
        </w:tc>
        <w:tc>
          <w:tcPr>
            <w:tcW w:type="dxa" w:w="2160"/>
          </w:tcPr>
          <w:p>
            <w:r>
              <w:rPr>
                <w:sz w:val="16"/>
              </w:rPr>
              <w:t>https://news.nextapple.com/politics/20261004/ECC20F89FD7E7B94F6BB60D989BB979D</w:t>
            </w:r>
          </w:p>
        </w:tc>
      </w:tr>
      <w:tr>
        <w:tc>
          <w:tcPr>
            <w:tcW w:type="dxa" w:w="2160"/>
          </w:tcPr>
          <w:p>
            <w:r>
              <w:rPr>
                <w:sz w:val="16"/>
              </w:rPr>
              <w:t>壹蘋新聞網</w:t>
            </w:r>
          </w:p>
        </w:tc>
        <w:tc>
          <w:tcPr>
            <w:tcW w:type="dxa" w:w="2160"/>
          </w:tcPr>
          <w:p>
            <w:r>
              <w:rPr>
                <w:sz w:val="16"/>
              </w:rPr>
              <w:t>AI開始「製造自己」！輝達讓機器人組裝GB300　攜鴻海拚99.5%成功率</w:t>
            </w:r>
          </w:p>
        </w:tc>
        <w:tc>
          <w:tcPr>
            <w:tcW w:type="dxa" w:w="2160"/>
          </w:tcPr>
          <w:p>
            <w:r>
              <w:rPr>
                <w:sz w:val="16"/>
              </w:rPr>
              <w:t>2026-10-04</w:t>
            </w:r>
          </w:p>
        </w:tc>
        <w:tc>
          <w:tcPr>
            <w:tcW w:type="dxa" w:w="2160"/>
          </w:tcPr>
          <w:p>
            <w:r>
              <w:rPr>
                <w:sz w:val="16"/>
              </w:rPr>
              <w:t>https://news.nextapple.com/finance/20261004/8154E6BE70E55DA8BBFD109A1A2506CB</w:t>
            </w:r>
          </w:p>
        </w:tc>
      </w:tr>
      <w:tr>
        <w:tc>
          <w:tcPr>
            <w:tcW w:type="dxa" w:w="2160"/>
          </w:tcPr>
          <w:p>
            <w:r>
              <w:rPr>
                <w:sz w:val="16"/>
              </w:rPr>
              <w:t>壹蘋新聞網</w:t>
            </w:r>
          </w:p>
        </w:tc>
        <w:tc>
          <w:tcPr>
            <w:tcW w:type="dxa" w:w="2160"/>
          </w:tcPr>
          <w:p>
            <w:r>
              <w:rPr>
                <w:sz w:val="16"/>
              </w:rPr>
              <w:t>安啦！江南皮膚科院長掛保證　AI醫生來騙你了</w:t>
            </w:r>
          </w:p>
        </w:tc>
        <w:tc>
          <w:tcPr>
            <w:tcW w:type="dxa" w:w="2160"/>
          </w:tcPr>
          <w:p>
            <w:r>
              <w:rPr>
                <w:sz w:val="16"/>
              </w:rPr>
              <w:t>2026-10-04</w:t>
            </w:r>
          </w:p>
        </w:tc>
        <w:tc>
          <w:tcPr>
            <w:tcW w:type="dxa" w:w="2160"/>
          </w:tcPr>
          <w:p>
            <w:r>
              <w:rPr>
                <w:sz w:val="16"/>
              </w:rPr>
              <w:t>https://news.nextapple.com/international/20261004/8E63E73CBAA5D1F8C4C99DF1EF918822</w:t>
            </w:r>
          </w:p>
        </w:tc>
      </w:tr>
      <w:tr>
        <w:tc>
          <w:tcPr>
            <w:tcW w:type="dxa" w:w="2160"/>
          </w:tcPr>
          <w:p>
            <w:r>
              <w:rPr>
                <w:sz w:val="16"/>
              </w:rPr>
              <w:t>壹蘋新聞網</w:t>
            </w:r>
          </w:p>
        </w:tc>
        <w:tc>
          <w:tcPr>
            <w:tcW w:type="dxa" w:w="2160"/>
          </w:tcPr>
          <w:p>
            <w:r>
              <w:rPr>
                <w:sz w:val="16"/>
              </w:rPr>
              <w:t>康乃爾性侵案鬧大了！校長打破沉默　拍片認錯「補破網」</w:t>
            </w:r>
          </w:p>
        </w:tc>
        <w:tc>
          <w:tcPr>
            <w:tcW w:type="dxa" w:w="2160"/>
          </w:tcPr>
          <w:p>
            <w:r>
              <w:rPr>
                <w:sz w:val="16"/>
              </w:rPr>
              <w:t>2026-10-04</w:t>
            </w:r>
          </w:p>
        </w:tc>
        <w:tc>
          <w:tcPr>
            <w:tcW w:type="dxa" w:w="2160"/>
          </w:tcPr>
          <w:p>
            <w:r>
              <w:rPr>
                <w:sz w:val="16"/>
              </w:rPr>
              <w:t>https://news.nextapple.com/international/20261004/FB232DC87C7301D29C4B6F5448CDF7F9</w:t>
            </w:r>
          </w:p>
        </w:tc>
      </w:tr>
      <w:tr>
        <w:tc>
          <w:tcPr>
            <w:tcW w:type="dxa" w:w="2160"/>
          </w:tcPr>
          <w:p>
            <w:r>
              <w:rPr>
                <w:sz w:val="16"/>
              </w:rPr>
              <w:t>壹蘋新聞網</w:t>
            </w:r>
          </w:p>
        </w:tc>
        <w:tc>
          <w:tcPr>
            <w:tcW w:type="dxa" w:w="2160"/>
          </w:tcPr>
          <w:p>
            <w:r>
              <w:rPr>
                <w:sz w:val="16"/>
              </w:rPr>
              <w:t>趙建銘還清2300萬教育基金　陳幸妤親自回應了！揭3子實際拿回金額</w:t>
            </w:r>
          </w:p>
        </w:tc>
        <w:tc>
          <w:tcPr>
            <w:tcW w:type="dxa" w:w="2160"/>
          </w:tcPr>
          <w:p>
            <w:r>
              <w:rPr>
                <w:sz w:val="16"/>
              </w:rPr>
              <w:t>2026-10-04</w:t>
            </w:r>
          </w:p>
        </w:tc>
        <w:tc>
          <w:tcPr>
            <w:tcW w:type="dxa" w:w="2160"/>
          </w:tcPr>
          <w:p>
            <w:r>
              <w:rPr>
                <w:sz w:val="16"/>
              </w:rPr>
              <w:t>https://news.nextapple.com/life/20261004/EF2F5C99278EB74B807AC94F35D3F172</w:t>
            </w:r>
          </w:p>
        </w:tc>
      </w:tr>
      <w:tr>
        <w:tc>
          <w:tcPr>
            <w:tcW w:type="dxa" w:w="2160"/>
          </w:tcPr>
          <w:p>
            <w:r>
              <w:rPr>
                <w:sz w:val="16"/>
              </w:rPr>
              <w:t>壹蘋新聞網</w:t>
            </w:r>
          </w:p>
        </w:tc>
        <w:tc>
          <w:tcPr>
            <w:tcW w:type="dxa" w:w="2160"/>
          </w:tcPr>
          <w:p>
            <w:r>
              <w:rPr>
                <w:sz w:val="16"/>
              </w:rPr>
              <w:t>獨家｜趙建銘歸還3343萬   「次子1345萬最多」原因曝光</w:t>
            </w:r>
          </w:p>
        </w:tc>
        <w:tc>
          <w:tcPr>
            <w:tcW w:type="dxa" w:w="2160"/>
          </w:tcPr>
          <w:p>
            <w:r>
              <w:rPr>
                <w:sz w:val="16"/>
              </w:rPr>
              <w:t>2026-10-04</w:t>
            </w:r>
          </w:p>
        </w:tc>
        <w:tc>
          <w:tcPr>
            <w:tcW w:type="dxa" w:w="2160"/>
          </w:tcPr>
          <w:p>
            <w:r>
              <w:rPr>
                <w:sz w:val="16"/>
              </w:rPr>
              <w:t>https://news.nextapple.com/politics/20261004/A41EF89174FC65896BF23BBC39BC0F2C</w:t>
            </w:r>
          </w:p>
        </w:tc>
      </w:tr>
      <w:tr>
        <w:tc>
          <w:tcPr>
            <w:tcW w:type="dxa" w:w="2160"/>
          </w:tcPr>
          <w:p>
            <w:r>
              <w:rPr>
                <w:sz w:val="16"/>
              </w:rPr>
              <w:t>壹蘋新聞網</w:t>
            </w:r>
          </w:p>
        </w:tc>
        <w:tc>
          <w:tcPr>
            <w:tcW w:type="dxa" w:w="2160"/>
          </w:tcPr>
          <w:p>
            <w:r>
              <w:rPr>
                <w:sz w:val="16"/>
              </w:rPr>
              <w:t>邊荷律缺席中信兄弟爭冠重要賽事！曝媽媽韓國長期住院　遺憾無法返台</w:t>
            </w:r>
          </w:p>
        </w:tc>
        <w:tc>
          <w:tcPr>
            <w:tcW w:type="dxa" w:w="2160"/>
          </w:tcPr>
          <w:p>
            <w:r>
              <w:rPr>
                <w:sz w:val="16"/>
              </w:rPr>
              <w:t>2026-10-04</w:t>
            </w:r>
          </w:p>
        </w:tc>
        <w:tc>
          <w:tcPr>
            <w:tcW w:type="dxa" w:w="2160"/>
          </w:tcPr>
          <w:p>
            <w:r>
              <w:rPr>
                <w:sz w:val="16"/>
              </w:rPr>
              <w:t>https://news.nextapple.com/entertainment/20261004/9839E593911070FDF479CB6DFFDA86FD</w:t>
            </w:r>
          </w:p>
        </w:tc>
      </w:tr>
      <w:tr>
        <w:tc>
          <w:tcPr>
            <w:tcW w:type="dxa" w:w="2160"/>
          </w:tcPr>
          <w:p>
            <w:r>
              <w:rPr>
                <w:sz w:val="16"/>
              </w:rPr>
              <w:t>壹蘋新聞網</w:t>
            </w:r>
          </w:p>
        </w:tc>
        <w:tc>
          <w:tcPr>
            <w:tcW w:type="dxa" w:w="2160"/>
          </w:tcPr>
          <w:p>
            <w:r>
              <w:rPr>
                <w:sz w:val="16"/>
              </w:rPr>
              <w:t>AI浪潮引爆搶廠潮　日月光大立光砸563億掃貨</w:t>
            </w:r>
          </w:p>
        </w:tc>
        <w:tc>
          <w:tcPr>
            <w:tcW w:type="dxa" w:w="2160"/>
          </w:tcPr>
          <w:p>
            <w:r>
              <w:rPr>
                <w:sz w:val="16"/>
              </w:rPr>
              <w:t>2026-10-04</w:t>
            </w:r>
          </w:p>
        </w:tc>
        <w:tc>
          <w:tcPr>
            <w:tcW w:type="dxa" w:w="2160"/>
          </w:tcPr>
          <w:p>
            <w:r>
              <w:rPr>
                <w:sz w:val="16"/>
              </w:rPr>
              <w:t>https://news.nextapple.com/property/20261004/DB21B2D71F91E9BBBF8D0B7FEA0FF441</w:t>
            </w:r>
          </w:p>
        </w:tc>
      </w:tr>
      <w:tr>
        <w:tc>
          <w:tcPr>
            <w:tcW w:type="dxa" w:w="2160"/>
          </w:tcPr>
          <w:p>
            <w:r>
              <w:rPr>
                <w:sz w:val="16"/>
              </w:rPr>
              <w:t>壹蘋新聞網</w:t>
            </w:r>
          </w:p>
        </w:tc>
        <w:tc>
          <w:tcPr>
            <w:tcW w:type="dxa" w:w="2160"/>
          </w:tcPr>
          <w:p>
            <w:r>
              <w:rPr>
                <w:sz w:val="16"/>
              </w:rPr>
              <w:t>全身癢1個月都不好！醫師一看手指縫揪出「疥瘡」</w:t>
            </w:r>
          </w:p>
        </w:tc>
        <w:tc>
          <w:tcPr>
            <w:tcW w:type="dxa" w:w="2160"/>
          </w:tcPr>
          <w:p>
            <w:r>
              <w:rPr>
                <w:sz w:val="16"/>
              </w:rPr>
              <w:t>2026-10-04</w:t>
            </w:r>
          </w:p>
        </w:tc>
        <w:tc>
          <w:tcPr>
            <w:tcW w:type="dxa" w:w="2160"/>
          </w:tcPr>
          <w:p>
            <w:r>
              <w:rPr>
                <w:sz w:val="16"/>
              </w:rPr>
              <w:t>https://news.nextapple.com/life/20261004/16BAC6A47EFBCD433F9FA2FC7540E542</w:t>
            </w:r>
          </w:p>
        </w:tc>
      </w:tr>
      <w:tr>
        <w:tc>
          <w:tcPr>
            <w:tcW w:type="dxa" w:w="2160"/>
          </w:tcPr>
          <w:p>
            <w:r>
              <w:rPr>
                <w:sz w:val="16"/>
              </w:rPr>
              <w:t>壹蘋新聞網</w:t>
            </w:r>
          </w:p>
        </w:tc>
        <w:tc>
          <w:tcPr>
            <w:tcW w:type="dxa" w:w="2160"/>
          </w:tcPr>
          <w:p>
            <w:r>
              <w:rPr>
                <w:sz w:val="16"/>
              </w:rPr>
              <w:t>蔣轟沈毒品政策！黃偉哲：台南是第一個實施「美沙冬」縣市</w:t>
            </w:r>
          </w:p>
        </w:tc>
        <w:tc>
          <w:tcPr>
            <w:tcW w:type="dxa" w:w="2160"/>
          </w:tcPr>
          <w:p>
            <w:r>
              <w:rPr>
                <w:sz w:val="16"/>
              </w:rPr>
              <w:t>2026-10-04</w:t>
            </w:r>
          </w:p>
        </w:tc>
        <w:tc>
          <w:tcPr>
            <w:tcW w:type="dxa" w:w="2160"/>
          </w:tcPr>
          <w:p>
            <w:r>
              <w:rPr>
                <w:sz w:val="16"/>
              </w:rPr>
              <w:t>https://news.nextapple.com/politics/20261004/F9208CD26A54C7065A631E3EAF89EC61</w:t>
            </w:r>
          </w:p>
        </w:tc>
      </w:tr>
      <w:tr>
        <w:tc>
          <w:tcPr>
            <w:tcW w:type="dxa" w:w="2160"/>
          </w:tcPr>
          <w:p>
            <w:r>
              <w:rPr>
                <w:sz w:val="16"/>
              </w:rPr>
              <w:t>壹蘋新聞網</w:t>
            </w:r>
          </w:p>
        </w:tc>
        <w:tc>
          <w:tcPr>
            <w:tcW w:type="dxa" w:w="2160"/>
          </w:tcPr>
          <w:p>
            <w:r>
              <w:rPr>
                <w:sz w:val="16"/>
              </w:rPr>
              <w:t>「美沙冬」捲台北市長選戰　紅絲帶基金會發聲：回到數據與實證</w:t>
            </w:r>
          </w:p>
        </w:tc>
        <w:tc>
          <w:tcPr>
            <w:tcW w:type="dxa" w:w="2160"/>
          </w:tcPr>
          <w:p>
            <w:r>
              <w:rPr>
                <w:sz w:val="16"/>
              </w:rPr>
              <w:t>2026-10-04</w:t>
            </w:r>
          </w:p>
        </w:tc>
        <w:tc>
          <w:tcPr>
            <w:tcW w:type="dxa" w:w="2160"/>
          </w:tcPr>
          <w:p>
            <w:r>
              <w:rPr>
                <w:sz w:val="16"/>
              </w:rPr>
              <w:t>https://news.nextapple.com/life/20261004/976562847D4E303C388F22A77BAA5C62</w:t>
            </w:r>
          </w:p>
        </w:tc>
      </w:tr>
      <w:tr>
        <w:tc>
          <w:tcPr>
            <w:tcW w:type="dxa" w:w="2160"/>
          </w:tcPr>
          <w:p>
            <w:r>
              <w:rPr>
                <w:sz w:val="16"/>
              </w:rPr>
              <w:t>壹蘋新聞網</w:t>
            </w:r>
          </w:p>
        </w:tc>
        <w:tc>
          <w:tcPr>
            <w:tcW w:type="dxa" w:w="2160"/>
          </w:tcPr>
          <w:p>
            <w:r>
              <w:rPr>
                <w:sz w:val="16"/>
              </w:rPr>
              <w:t>66歲資深玉女吸15歲鐵粉從屏東追星　老公緊張到放鳥合唱</w:t>
            </w:r>
          </w:p>
        </w:tc>
        <w:tc>
          <w:tcPr>
            <w:tcW w:type="dxa" w:w="2160"/>
          </w:tcPr>
          <w:p>
            <w:r>
              <w:rPr>
                <w:sz w:val="16"/>
              </w:rPr>
              <w:t>2026-10-04</w:t>
            </w:r>
          </w:p>
        </w:tc>
        <w:tc>
          <w:tcPr>
            <w:tcW w:type="dxa" w:w="2160"/>
          </w:tcPr>
          <w:p>
            <w:r>
              <w:rPr>
                <w:sz w:val="16"/>
              </w:rPr>
              <w:t>https://news.nextapple.com/entertainment/20261004/55C6B66F7AB8FB23DE1BA45C855DFA3F</w:t>
            </w:r>
          </w:p>
        </w:tc>
      </w:tr>
      <w:tr>
        <w:tc>
          <w:tcPr>
            <w:tcW w:type="dxa" w:w="2160"/>
          </w:tcPr>
          <w:p>
            <w:r>
              <w:rPr>
                <w:sz w:val="16"/>
              </w:rPr>
              <w:t>壹蘋新聞網</w:t>
            </w:r>
          </w:p>
        </w:tc>
        <w:tc>
          <w:tcPr>
            <w:tcW w:type="dxa" w:w="2160"/>
          </w:tcPr>
          <w:p>
            <w:r>
              <w:rPr>
                <w:sz w:val="16"/>
              </w:rPr>
              <w:t>日本麥當勞停售大麥克、月見10款漢堡　食藥署曝台灣狀況</w:t>
            </w:r>
          </w:p>
        </w:tc>
        <w:tc>
          <w:tcPr>
            <w:tcW w:type="dxa" w:w="2160"/>
          </w:tcPr>
          <w:p>
            <w:r>
              <w:rPr>
                <w:sz w:val="16"/>
              </w:rPr>
              <w:t>2026-10-04</w:t>
            </w:r>
          </w:p>
        </w:tc>
        <w:tc>
          <w:tcPr>
            <w:tcW w:type="dxa" w:w="2160"/>
          </w:tcPr>
          <w:p>
            <w:r>
              <w:rPr>
                <w:sz w:val="16"/>
              </w:rPr>
              <w:t>https://news.nextapple.com/life/20261004/895231DDD53D5D14ABC67B48B619F0F3</w:t>
            </w:r>
          </w:p>
        </w:tc>
      </w:tr>
      <w:tr>
        <w:tc>
          <w:tcPr>
            <w:tcW w:type="dxa" w:w="2160"/>
          </w:tcPr>
          <w:p>
            <w:r>
              <w:rPr>
                <w:sz w:val="16"/>
              </w:rPr>
              <w:t>壹蘋新聞網</w:t>
            </w:r>
          </w:p>
        </w:tc>
        <w:tc>
          <w:tcPr>
            <w:tcW w:type="dxa" w:w="2160"/>
          </w:tcPr>
          <w:p>
            <w:r>
              <w:rPr>
                <w:sz w:val="16"/>
              </w:rPr>
              <w:t>韓國瑜妙語挺李四川：三個「苦」看見一路打拚　盼新北讓他苦盡甘來</w:t>
            </w:r>
          </w:p>
        </w:tc>
        <w:tc>
          <w:tcPr>
            <w:tcW w:type="dxa" w:w="2160"/>
          </w:tcPr>
          <w:p>
            <w:r>
              <w:rPr>
                <w:sz w:val="16"/>
              </w:rPr>
              <w:t>2026-10-04</w:t>
            </w:r>
          </w:p>
        </w:tc>
        <w:tc>
          <w:tcPr>
            <w:tcW w:type="dxa" w:w="2160"/>
          </w:tcPr>
          <w:p>
            <w:r>
              <w:rPr>
                <w:sz w:val="16"/>
              </w:rPr>
              <w:t>https://news.nextapple.com/politics/20261004/5787E6F967EFD3273F42632D08A6F519</w:t>
            </w:r>
          </w:p>
        </w:tc>
      </w:tr>
      <w:tr>
        <w:tc>
          <w:tcPr>
            <w:tcW w:type="dxa" w:w="2160"/>
          </w:tcPr>
          <w:p>
            <w:r>
              <w:rPr>
                <w:sz w:val="16"/>
              </w:rPr>
              <w:t>壹蘋新聞網</w:t>
            </w:r>
          </w:p>
        </w:tc>
        <w:tc>
          <w:tcPr>
            <w:tcW w:type="dxa" w:w="2160"/>
          </w:tcPr>
          <w:p>
            <w:r>
              <w:rPr>
                <w:sz w:val="16"/>
              </w:rPr>
              <w:t>臺南首推美沙冬替代療法　黃偉哲：從地方創新成為全國毒防政策</w:t>
            </w:r>
          </w:p>
        </w:tc>
        <w:tc>
          <w:tcPr>
            <w:tcW w:type="dxa" w:w="2160"/>
          </w:tcPr>
          <w:p>
            <w:r>
              <w:rPr>
                <w:sz w:val="16"/>
              </w:rPr>
              <w:t>2026-10-04</w:t>
            </w:r>
          </w:p>
        </w:tc>
        <w:tc>
          <w:tcPr>
            <w:tcW w:type="dxa" w:w="2160"/>
          </w:tcPr>
          <w:p>
            <w:r>
              <w:rPr>
                <w:sz w:val="16"/>
              </w:rPr>
              <w:t>https://news.nextapple.com/politics/20261004/DA522E4DAAF9E1E1CB15B8FD4FFBA2BD</w:t>
            </w:r>
          </w:p>
        </w:tc>
      </w:tr>
      <w:tr>
        <w:tc>
          <w:tcPr>
            <w:tcW w:type="dxa" w:w="2160"/>
          </w:tcPr>
          <w:p>
            <w:r>
              <w:rPr>
                <w:sz w:val="16"/>
              </w:rPr>
              <w:t>壹蘋新聞網</w:t>
            </w:r>
          </w:p>
        </w:tc>
        <w:tc>
          <w:tcPr>
            <w:tcW w:type="dxa" w:w="2160"/>
          </w:tcPr>
          <w:p>
            <w:r>
              <w:rPr>
                <w:sz w:val="16"/>
              </w:rPr>
              <w:t>韓女偶像校園開唱坐大腿送福利！男粉絲攬腰摸腹肌遭炎上</w:t>
            </w:r>
          </w:p>
        </w:tc>
        <w:tc>
          <w:tcPr>
            <w:tcW w:type="dxa" w:w="2160"/>
          </w:tcPr>
          <w:p>
            <w:r>
              <w:rPr>
                <w:sz w:val="16"/>
              </w:rPr>
              <w:t>2026-10-04</w:t>
            </w:r>
          </w:p>
        </w:tc>
        <w:tc>
          <w:tcPr>
            <w:tcW w:type="dxa" w:w="2160"/>
          </w:tcPr>
          <w:p>
            <w:r>
              <w:rPr>
                <w:sz w:val="16"/>
              </w:rPr>
              <w:t>https://news.nextapple.com/entertainment/20261004/4E807B9516B1A70ED6304E40DF8F99DF</w:t>
            </w:r>
          </w:p>
        </w:tc>
      </w:tr>
      <w:tr>
        <w:tc>
          <w:tcPr>
            <w:tcW w:type="dxa" w:w="2160"/>
          </w:tcPr>
          <w:p>
            <w:r>
              <w:rPr>
                <w:sz w:val="16"/>
              </w:rPr>
              <w:t>壹蘋新聞網</w:t>
            </w:r>
          </w:p>
        </w:tc>
        <w:tc>
          <w:tcPr>
            <w:tcW w:type="dxa" w:w="2160"/>
          </w:tcPr>
          <w:p>
            <w:r>
              <w:rPr>
                <w:sz w:val="16"/>
              </w:rPr>
              <w:t>好狂！圭賢大推澎湖版「醒酒湯」美食　帶旺4.4億觀光財</w:t>
            </w:r>
          </w:p>
        </w:tc>
        <w:tc>
          <w:tcPr>
            <w:tcW w:type="dxa" w:w="2160"/>
          </w:tcPr>
          <w:p>
            <w:r>
              <w:rPr>
                <w:sz w:val="16"/>
              </w:rPr>
              <w:t>2026-10-04</w:t>
            </w:r>
          </w:p>
        </w:tc>
        <w:tc>
          <w:tcPr>
            <w:tcW w:type="dxa" w:w="2160"/>
          </w:tcPr>
          <w:p>
            <w:r>
              <w:rPr>
                <w:sz w:val="16"/>
              </w:rPr>
              <w:t>https://news.nextapple.com/entertainment/20261004/EF9136AD427407299B69D24089BD436C</w:t>
            </w:r>
          </w:p>
        </w:tc>
      </w:tr>
      <w:tr>
        <w:tc>
          <w:tcPr>
            <w:tcW w:type="dxa" w:w="2160"/>
          </w:tcPr>
          <w:p>
            <w:r>
              <w:rPr>
                <w:sz w:val="16"/>
              </w:rPr>
              <w:t>壹蘋新聞網</w:t>
            </w:r>
          </w:p>
        </w:tc>
        <w:tc>
          <w:tcPr>
            <w:tcW w:type="dxa" w:w="2160"/>
          </w:tcPr>
          <w:p>
            <w:r>
              <w:rPr>
                <w:sz w:val="16"/>
              </w:rPr>
              <w:t>日本大胃女王想來台長住　房價預算慘遭網友勸退</w:t>
            </w:r>
          </w:p>
        </w:tc>
        <w:tc>
          <w:tcPr>
            <w:tcW w:type="dxa" w:w="2160"/>
          </w:tcPr>
          <w:p>
            <w:r>
              <w:rPr>
                <w:sz w:val="16"/>
              </w:rPr>
              <w:t>2026-10-04</w:t>
            </w:r>
          </w:p>
        </w:tc>
        <w:tc>
          <w:tcPr>
            <w:tcW w:type="dxa" w:w="2160"/>
          </w:tcPr>
          <w:p>
            <w:r>
              <w:rPr>
                <w:sz w:val="16"/>
              </w:rPr>
              <w:t>https://news.nextapple.com/entertainment/20261004/8D5CC25BD0EEF0EE0831E1416F21785E</w:t>
            </w:r>
          </w:p>
        </w:tc>
      </w:tr>
      <w:tr>
        <w:tc>
          <w:tcPr>
            <w:tcW w:type="dxa" w:w="2160"/>
          </w:tcPr>
          <w:p>
            <w:r>
              <w:rPr>
                <w:sz w:val="16"/>
              </w:rPr>
              <w:t>壹蘋新聞網</w:t>
            </w:r>
          </w:p>
        </w:tc>
        <w:tc>
          <w:tcPr>
            <w:tcW w:type="dxa" w:w="2160"/>
          </w:tcPr>
          <w:p>
            <w:r>
              <w:rPr>
                <w:sz w:val="16"/>
              </w:rPr>
              <w:t>李四川喊「公務生涯最後一戰」！滿場4萬人激情回應　侯、蔣陪大進場掀最高潮</w:t>
            </w:r>
          </w:p>
        </w:tc>
        <w:tc>
          <w:tcPr>
            <w:tcW w:type="dxa" w:w="2160"/>
          </w:tcPr>
          <w:p>
            <w:r>
              <w:rPr>
                <w:sz w:val="16"/>
              </w:rPr>
              <w:t>2026-10-04</w:t>
            </w:r>
          </w:p>
        </w:tc>
        <w:tc>
          <w:tcPr>
            <w:tcW w:type="dxa" w:w="2160"/>
          </w:tcPr>
          <w:p>
            <w:r>
              <w:rPr>
                <w:sz w:val="16"/>
              </w:rPr>
              <w:t>https://news.nextapple.com/politics/20261004/0338D5AAB92AFB46A9E7EE5367881363</w:t>
            </w:r>
          </w:p>
        </w:tc>
      </w:tr>
      <w:tr>
        <w:tc>
          <w:tcPr>
            <w:tcW w:type="dxa" w:w="2160"/>
          </w:tcPr>
          <w:p>
            <w:r>
              <w:rPr>
                <w:sz w:val="16"/>
              </w:rPr>
              <w:t>壹蘋新聞網</w:t>
            </w:r>
          </w:p>
        </w:tc>
        <w:tc>
          <w:tcPr>
            <w:tcW w:type="dxa" w:w="2160"/>
          </w:tcPr>
          <w:p>
            <w:r>
              <w:rPr>
                <w:sz w:val="16"/>
              </w:rPr>
              <w:t>抓米蟲公務員赫見7000人病假出國　這單位混最兇</w:t>
            </w:r>
          </w:p>
        </w:tc>
        <w:tc>
          <w:tcPr>
            <w:tcW w:type="dxa" w:w="2160"/>
          </w:tcPr>
          <w:p>
            <w:r>
              <w:rPr>
                <w:sz w:val="16"/>
              </w:rPr>
              <w:t>2026-10-04</w:t>
            </w:r>
          </w:p>
        </w:tc>
        <w:tc>
          <w:tcPr>
            <w:tcW w:type="dxa" w:w="2160"/>
          </w:tcPr>
          <w:p>
            <w:r>
              <w:rPr>
                <w:sz w:val="16"/>
              </w:rPr>
              <w:t>https://news.nextapple.com/international/20261004/6D0A472C7836F145ECEDA066D5F1F322</w:t>
            </w:r>
          </w:p>
        </w:tc>
      </w:tr>
      <w:tr>
        <w:tc>
          <w:tcPr>
            <w:tcW w:type="dxa" w:w="2160"/>
          </w:tcPr>
          <w:p>
            <w:r>
              <w:rPr>
                <w:sz w:val="16"/>
              </w:rPr>
              <w:t>壹蘋新聞網</w:t>
            </w:r>
          </w:p>
        </w:tc>
        <w:tc>
          <w:tcPr>
            <w:tcW w:type="dxa" w:w="2160"/>
          </w:tcPr>
          <w:p>
            <w:r>
              <w:rPr>
                <w:sz w:val="16"/>
              </w:rPr>
              <w:t>沖繩女陳屍旅館　美軍被逮捕！大使館態度曝光</w:t>
            </w:r>
          </w:p>
        </w:tc>
        <w:tc>
          <w:tcPr>
            <w:tcW w:type="dxa" w:w="2160"/>
          </w:tcPr>
          <w:p>
            <w:r>
              <w:rPr>
                <w:sz w:val="16"/>
              </w:rPr>
              <w:t>2026-10-04</w:t>
            </w:r>
          </w:p>
        </w:tc>
        <w:tc>
          <w:tcPr>
            <w:tcW w:type="dxa" w:w="2160"/>
          </w:tcPr>
          <w:p>
            <w:r>
              <w:rPr>
                <w:sz w:val="16"/>
              </w:rPr>
              <w:t>https://news.nextapple.com/international/20261004/4C077B7497B05B839120E9225246760A</w:t>
            </w:r>
          </w:p>
        </w:tc>
      </w:tr>
      <w:tr>
        <w:tc>
          <w:tcPr>
            <w:tcW w:type="dxa" w:w="2160"/>
          </w:tcPr>
          <w:p>
            <w:r>
              <w:rPr>
                <w:sz w:val="16"/>
              </w:rPr>
              <w:t>壹蘋新聞網</w:t>
            </w:r>
          </w:p>
        </w:tc>
        <w:tc>
          <w:tcPr>
            <w:tcW w:type="dxa" w:w="2160"/>
          </w:tcPr>
          <w:p>
            <w:r>
              <w:rPr>
                <w:sz w:val="16"/>
              </w:rPr>
              <w:t>陳素月、黃柏瑜成立後援會　他的牙醫師「水某」成焦點</w:t>
            </w:r>
          </w:p>
        </w:tc>
        <w:tc>
          <w:tcPr>
            <w:tcW w:type="dxa" w:w="2160"/>
          </w:tcPr>
          <w:p>
            <w:r>
              <w:rPr>
                <w:sz w:val="16"/>
              </w:rPr>
              <w:t>2026-10-04</w:t>
            </w:r>
          </w:p>
        </w:tc>
        <w:tc>
          <w:tcPr>
            <w:tcW w:type="dxa" w:w="2160"/>
          </w:tcPr>
          <w:p>
            <w:r>
              <w:rPr>
                <w:sz w:val="16"/>
              </w:rPr>
              <w:t>https://news.nextapple.com/politics/20261004/55DE303A7477BA93085A3FAFEA29EF6E</w:t>
            </w:r>
          </w:p>
        </w:tc>
      </w:tr>
      <w:tr>
        <w:tc>
          <w:tcPr>
            <w:tcW w:type="dxa" w:w="2160"/>
          </w:tcPr>
          <w:p>
            <w:r>
              <w:rPr>
                <w:sz w:val="16"/>
              </w:rPr>
              <w:t>壹蘋新聞網</w:t>
            </w:r>
          </w:p>
        </w:tc>
        <w:tc>
          <w:tcPr>
            <w:tcW w:type="dxa" w:w="2160"/>
          </w:tcPr>
          <w:p>
            <w:r>
              <w:rPr>
                <w:sz w:val="16"/>
              </w:rPr>
              <w:t>慈濟詐騙案扣9308萬爆「短少30萬」　調查局曝真相</w:t>
            </w:r>
          </w:p>
        </w:tc>
        <w:tc>
          <w:tcPr>
            <w:tcW w:type="dxa" w:w="2160"/>
          </w:tcPr>
          <w:p>
            <w:r>
              <w:rPr>
                <w:sz w:val="16"/>
              </w:rPr>
              <w:t>2026-10-04</w:t>
            </w:r>
          </w:p>
        </w:tc>
        <w:tc>
          <w:tcPr>
            <w:tcW w:type="dxa" w:w="2160"/>
          </w:tcPr>
          <w:p>
            <w:r>
              <w:rPr>
                <w:sz w:val="16"/>
              </w:rPr>
              <w:t>https://news.nextapple.com/local/20261004/02E11C3D7DDEF05EF5240DE7B672AF76</w:t>
            </w:r>
          </w:p>
        </w:tc>
      </w:tr>
      <w:tr>
        <w:tc>
          <w:tcPr>
            <w:tcW w:type="dxa" w:w="2160"/>
          </w:tcPr>
          <w:p>
            <w:r>
              <w:rPr>
                <w:sz w:val="16"/>
              </w:rPr>
              <w:t>壹蘋新聞網</w:t>
            </w:r>
          </w:p>
        </w:tc>
        <w:tc>
          <w:tcPr>
            <w:tcW w:type="dxa" w:w="2160"/>
          </w:tcPr>
          <w:p>
            <w:r>
              <w:rPr>
                <w:sz w:val="16"/>
              </w:rPr>
              <w:t>阿雅罕見吐露「曾嫉妒朋友」！從小胖女孩到學會欣賞自己</w:t>
            </w:r>
          </w:p>
        </w:tc>
        <w:tc>
          <w:tcPr>
            <w:tcW w:type="dxa" w:w="2160"/>
          </w:tcPr>
          <w:p>
            <w:r>
              <w:rPr>
                <w:sz w:val="16"/>
              </w:rPr>
              <w:t>2026-10-04</w:t>
            </w:r>
          </w:p>
        </w:tc>
        <w:tc>
          <w:tcPr>
            <w:tcW w:type="dxa" w:w="2160"/>
          </w:tcPr>
          <w:p>
            <w:r>
              <w:rPr>
                <w:sz w:val="16"/>
              </w:rPr>
              <w:t>https://news.nextapple.com/entertainment/20261004/1E8784F77ACC53CCED20863C8A7959FD</w:t>
            </w:r>
          </w:p>
        </w:tc>
      </w:tr>
      <w:tr>
        <w:tc>
          <w:tcPr>
            <w:tcW w:type="dxa" w:w="2160"/>
          </w:tcPr>
          <w:p>
            <w:r>
              <w:rPr>
                <w:sz w:val="16"/>
              </w:rPr>
              <w:t>壹蘋新聞網</w:t>
            </w:r>
          </w:p>
        </w:tc>
        <w:tc>
          <w:tcPr>
            <w:tcW w:type="dxa" w:w="2160"/>
          </w:tcPr>
          <w:p>
            <w:r>
              <w:rPr>
                <w:sz w:val="16"/>
              </w:rPr>
              <w:t>洋流怎麼會怕髒水！賴清德感嘆：沈伯洋仍把對手攻擊當成對話起點</w:t>
            </w:r>
          </w:p>
        </w:tc>
        <w:tc>
          <w:tcPr>
            <w:tcW w:type="dxa" w:w="2160"/>
          </w:tcPr>
          <w:p>
            <w:r>
              <w:rPr>
                <w:sz w:val="16"/>
              </w:rPr>
              <w:t>2026-10-05</w:t>
            </w:r>
          </w:p>
        </w:tc>
        <w:tc>
          <w:tcPr>
            <w:tcW w:type="dxa" w:w="2160"/>
          </w:tcPr>
          <w:p>
            <w:r>
              <w:rPr>
                <w:sz w:val="16"/>
              </w:rPr>
              <w:t>https://news.nextapple.com/politics/20261005/3A6438C5C57B0DABAF7BC48CFD4BD3A9</w:t>
            </w:r>
          </w:p>
        </w:tc>
      </w:tr>
      <w:tr>
        <w:tc>
          <w:tcPr>
            <w:tcW w:type="dxa" w:w="2160"/>
          </w:tcPr>
          <w:p>
            <w:r>
              <w:rPr>
                <w:sz w:val="16"/>
              </w:rPr>
              <w:t>壹蘋新聞網</w:t>
            </w:r>
          </w:p>
        </w:tc>
        <w:tc>
          <w:tcPr>
            <w:tcW w:type="dxa" w:w="2160"/>
          </w:tcPr>
          <w:p>
            <w:r>
              <w:rPr>
                <w:sz w:val="16"/>
              </w:rPr>
              <w:t>健康幣10月上路！民怨「健檢早做反吃虧」　衛福部回應了</w:t>
            </w:r>
          </w:p>
        </w:tc>
        <w:tc>
          <w:tcPr>
            <w:tcW w:type="dxa" w:w="2160"/>
          </w:tcPr>
          <w:p>
            <w:r>
              <w:rPr>
                <w:sz w:val="16"/>
              </w:rPr>
              <w:t>2026-10-05</w:t>
            </w:r>
          </w:p>
        </w:tc>
        <w:tc>
          <w:tcPr>
            <w:tcW w:type="dxa" w:w="2160"/>
          </w:tcPr>
          <w:p>
            <w:r>
              <w:rPr>
                <w:sz w:val="16"/>
              </w:rPr>
              <w:t>https://news.nextapple.com/life/20261005/A8C020B5169842398FE8AE2DF0924ADA</w:t>
            </w:r>
          </w:p>
        </w:tc>
      </w:tr>
      <w:tr>
        <w:tc>
          <w:tcPr>
            <w:tcW w:type="dxa" w:w="2160"/>
          </w:tcPr>
          <w:p>
            <w:r>
              <w:rPr>
                <w:sz w:val="16"/>
              </w:rPr>
              <w:t>壹蘋新聞網</w:t>
            </w:r>
          </w:p>
        </w:tc>
        <w:tc>
          <w:tcPr>
            <w:tcW w:type="dxa" w:w="2160"/>
          </w:tcPr>
          <w:p>
            <w:r>
              <w:rPr>
                <w:sz w:val="16"/>
              </w:rPr>
              <w:t>高雄房市量增是假象　4成屬新成屋過戶、預售屋買氣再跌4成</w:t>
            </w:r>
          </w:p>
        </w:tc>
        <w:tc>
          <w:tcPr>
            <w:tcW w:type="dxa" w:w="2160"/>
          </w:tcPr>
          <w:p>
            <w:r>
              <w:rPr>
                <w:sz w:val="16"/>
              </w:rPr>
              <w:t>2026-10-05</w:t>
            </w:r>
          </w:p>
        </w:tc>
        <w:tc>
          <w:tcPr>
            <w:tcW w:type="dxa" w:w="2160"/>
          </w:tcPr>
          <w:p>
            <w:r>
              <w:rPr>
                <w:sz w:val="16"/>
              </w:rPr>
              <w:t>https://news.nextapple.com/property/20261005/A7AC0D007213A9A8F0008241B9FCDDD2</w:t>
            </w:r>
          </w:p>
        </w:tc>
      </w:tr>
      <w:tr>
        <w:tc>
          <w:tcPr>
            <w:tcW w:type="dxa" w:w="2160"/>
          </w:tcPr>
          <w:p>
            <w:r>
              <w:rPr>
                <w:sz w:val="16"/>
              </w:rPr>
              <w:t>壹蘋新聞網</w:t>
            </w:r>
          </w:p>
        </w:tc>
        <w:tc>
          <w:tcPr>
            <w:tcW w:type="dxa" w:w="2160"/>
          </w:tcPr>
          <w:p>
            <w:r>
              <w:rPr>
                <w:sz w:val="16"/>
              </w:rPr>
              <w:t>台股量縮創高還能攻？投顧看本週上探5萬　台積電9月營收成關鍵</w:t>
            </w:r>
          </w:p>
        </w:tc>
        <w:tc>
          <w:tcPr>
            <w:tcW w:type="dxa" w:w="2160"/>
          </w:tcPr>
          <w:p>
            <w:r>
              <w:rPr>
                <w:sz w:val="16"/>
              </w:rPr>
              <w:t>2026-10-05</w:t>
            </w:r>
          </w:p>
        </w:tc>
        <w:tc>
          <w:tcPr>
            <w:tcW w:type="dxa" w:w="2160"/>
          </w:tcPr>
          <w:p>
            <w:r>
              <w:rPr>
                <w:sz w:val="16"/>
              </w:rPr>
              <w:t>https://news.nextapple.com/finance/20261005/C45FE9007ACF3C64B9C2451DD6DDC36E</w:t>
            </w:r>
          </w:p>
        </w:tc>
      </w:tr>
      <w:tr>
        <w:tc>
          <w:tcPr>
            <w:tcW w:type="dxa" w:w="2160"/>
          </w:tcPr>
          <w:p>
            <w:r>
              <w:rPr>
                <w:sz w:val="16"/>
              </w:rPr>
              <w:t>壹蘋新聞網</w:t>
            </w:r>
          </w:p>
        </w:tc>
        <w:tc>
          <w:tcPr>
            <w:tcW w:type="dxa" w:w="2160"/>
          </w:tcPr>
          <w:p>
            <w:r>
              <w:rPr>
                <w:sz w:val="16"/>
              </w:rPr>
              <w:t>美沙冬是什麼？專家解析毒品減害政策核心目的</w:t>
            </w:r>
          </w:p>
        </w:tc>
        <w:tc>
          <w:tcPr>
            <w:tcW w:type="dxa" w:w="2160"/>
          </w:tcPr>
          <w:p>
            <w:r>
              <w:rPr>
                <w:sz w:val="16"/>
              </w:rPr>
              <w:t>2026-10-05</w:t>
            </w:r>
          </w:p>
        </w:tc>
        <w:tc>
          <w:tcPr>
            <w:tcW w:type="dxa" w:w="2160"/>
          </w:tcPr>
          <w:p>
            <w:r>
              <w:rPr>
                <w:sz w:val="16"/>
              </w:rPr>
              <w:t>https://news.nextapple.com/life/20261005/B3B359749B879060C100AD865A24BE20</w:t>
            </w:r>
          </w:p>
        </w:tc>
      </w:tr>
      <w:tr>
        <w:tc>
          <w:tcPr>
            <w:tcW w:type="dxa" w:w="2160"/>
          </w:tcPr>
          <w:p>
            <w:r>
              <w:rPr>
                <w:sz w:val="16"/>
              </w:rPr>
              <w:t>壹蘋新聞網</w:t>
            </w:r>
          </w:p>
        </w:tc>
        <w:tc>
          <w:tcPr>
            <w:tcW w:type="dxa" w:w="2160"/>
          </w:tcPr>
          <w:p>
            <w:r>
              <w:rPr>
                <w:sz w:val="16"/>
              </w:rPr>
              <w:t>東北季風long stay一整週！專家：降雨更廣　最冷在這三天</w:t>
            </w:r>
          </w:p>
        </w:tc>
        <w:tc>
          <w:tcPr>
            <w:tcW w:type="dxa" w:w="2160"/>
          </w:tcPr>
          <w:p>
            <w:r>
              <w:rPr>
                <w:sz w:val="16"/>
              </w:rPr>
              <w:t>2026-10-05</w:t>
            </w:r>
          </w:p>
        </w:tc>
        <w:tc>
          <w:tcPr>
            <w:tcW w:type="dxa" w:w="2160"/>
          </w:tcPr>
          <w:p>
            <w:r>
              <w:rPr>
                <w:sz w:val="16"/>
              </w:rPr>
              <w:t>https://news.nextapple.com/life/20261005/B00F4B73A32CFAE9FDB687CF89BF88A1</w:t>
            </w:r>
          </w:p>
        </w:tc>
      </w:tr>
      <w:tr>
        <w:tc>
          <w:tcPr>
            <w:tcW w:type="dxa" w:w="2160"/>
          </w:tcPr>
          <w:p>
            <w:r>
              <w:rPr>
                <w:sz w:val="16"/>
              </w:rPr>
              <w:t>壹蘋新聞網</w:t>
            </w:r>
          </w:p>
        </w:tc>
        <w:tc>
          <w:tcPr>
            <w:tcW w:type="dxa" w:w="2160"/>
          </w:tcPr>
          <w:p>
            <w:r>
              <w:rPr>
                <w:sz w:val="16"/>
              </w:rPr>
              <w:t>台南惡火！大廠燒到變形淪火海　目擊者嚇：可能原地倒塌</w:t>
            </w:r>
          </w:p>
        </w:tc>
        <w:tc>
          <w:tcPr>
            <w:tcW w:type="dxa" w:w="2160"/>
          </w:tcPr>
          <w:p>
            <w:r>
              <w:rPr>
                <w:sz w:val="16"/>
              </w:rPr>
              <w:t>2026-10-05</w:t>
            </w:r>
          </w:p>
        </w:tc>
        <w:tc>
          <w:tcPr>
            <w:tcW w:type="dxa" w:w="2160"/>
          </w:tcPr>
          <w:p>
            <w:r>
              <w:rPr>
                <w:sz w:val="16"/>
              </w:rPr>
              <w:t>https://news.nextapple.com/local/20261005/B83660C18A0E23CC6E1043DDD4538E32</w:t>
            </w:r>
          </w:p>
        </w:tc>
      </w:tr>
      <w:tr>
        <w:tc>
          <w:tcPr>
            <w:tcW w:type="dxa" w:w="2160"/>
          </w:tcPr>
          <w:p>
            <w:r>
              <w:rPr>
                <w:sz w:val="16"/>
              </w:rPr>
              <w:t>壹蘋新聞網</w:t>
            </w:r>
          </w:p>
        </w:tc>
        <w:tc>
          <w:tcPr>
            <w:tcW w:type="dxa" w:w="2160"/>
          </w:tcPr>
          <w:p>
            <w:r>
              <w:rPr>
                <w:sz w:val="16"/>
              </w:rPr>
              <w:t>大葉高島屋週年慶10/8開跑　最高32.5%回饋、黃金好禮搶客</w:t>
            </w:r>
          </w:p>
        </w:tc>
        <w:tc>
          <w:tcPr>
            <w:tcW w:type="dxa" w:w="2160"/>
          </w:tcPr>
          <w:p>
            <w:r>
              <w:rPr>
                <w:sz w:val="16"/>
              </w:rPr>
              <w:t>2026-10-05</w:t>
            </w:r>
          </w:p>
        </w:tc>
        <w:tc>
          <w:tcPr>
            <w:tcW w:type="dxa" w:w="2160"/>
          </w:tcPr>
          <w:p>
            <w:r>
              <w:rPr>
                <w:sz w:val="16"/>
              </w:rPr>
              <w:t>https://news.nextapple.com/lifestyle/20261005/BAEDC71534BD36A9EAE55EAD2217E405</w:t>
            </w:r>
          </w:p>
        </w:tc>
      </w:tr>
      <w:tr>
        <w:tc>
          <w:tcPr>
            <w:tcW w:type="dxa" w:w="2160"/>
          </w:tcPr>
          <w:p>
            <w:r>
              <w:rPr>
                <w:sz w:val="16"/>
              </w:rPr>
              <w:t>壹蘋新聞網</w:t>
            </w:r>
          </w:p>
        </w:tc>
        <w:tc>
          <w:tcPr>
            <w:tcW w:type="dxa" w:w="2160"/>
          </w:tcPr>
          <w:p>
            <w:r>
              <w:rPr>
                <w:sz w:val="16"/>
              </w:rPr>
              <w:t>蔣vs.沈 美沙冬大戰！台灣2006年就推行　醫師揭減害真相</w:t>
            </w:r>
          </w:p>
        </w:tc>
        <w:tc>
          <w:tcPr>
            <w:tcW w:type="dxa" w:w="2160"/>
          </w:tcPr>
          <w:p>
            <w:r>
              <w:rPr>
                <w:sz w:val="16"/>
              </w:rPr>
              <w:t>2026-10-05</w:t>
            </w:r>
          </w:p>
        </w:tc>
        <w:tc>
          <w:tcPr>
            <w:tcW w:type="dxa" w:w="2160"/>
          </w:tcPr>
          <w:p>
            <w:r>
              <w:rPr>
                <w:sz w:val="16"/>
              </w:rPr>
              <w:t>https://news.nextapple.com/life/20261005/9F5EB4D3B659F904D6EF84D03118D799</w:t>
            </w:r>
          </w:p>
        </w:tc>
      </w:tr>
      <w:tr>
        <w:tc>
          <w:tcPr>
            <w:tcW w:type="dxa" w:w="2160"/>
          </w:tcPr>
          <w:p>
            <w:r>
              <w:rPr>
                <w:sz w:val="16"/>
              </w:rPr>
              <w:t>壹蘋新聞網</w:t>
            </w:r>
          </w:p>
        </w:tc>
        <w:tc>
          <w:tcPr>
            <w:tcW w:type="dxa" w:w="2160"/>
          </w:tcPr>
          <w:p>
            <w:r>
              <w:rPr>
                <w:sz w:val="16"/>
              </w:rPr>
              <w:t>汎銓9月營收連3月創新高！AI晶片需求旺　7大客戶專區擴產能</w:t>
            </w:r>
          </w:p>
        </w:tc>
        <w:tc>
          <w:tcPr>
            <w:tcW w:type="dxa" w:w="2160"/>
          </w:tcPr>
          <w:p>
            <w:r>
              <w:rPr>
                <w:sz w:val="16"/>
              </w:rPr>
              <w:t>2026-10-05</w:t>
            </w:r>
          </w:p>
        </w:tc>
        <w:tc>
          <w:tcPr>
            <w:tcW w:type="dxa" w:w="2160"/>
          </w:tcPr>
          <w:p>
            <w:r>
              <w:rPr>
                <w:sz w:val="16"/>
              </w:rPr>
              <w:t>https://news.nextapple.com/finance/20261005/558127E275712D06AA3AA48841C5032E</w:t>
            </w:r>
          </w:p>
        </w:tc>
      </w:tr>
      <w:tr>
        <w:tc>
          <w:tcPr>
            <w:tcW w:type="dxa" w:w="2160"/>
          </w:tcPr>
          <w:p>
            <w:r>
              <w:rPr>
                <w:sz w:val="16"/>
              </w:rPr>
              <w:t>壹蘋新聞網</w:t>
            </w:r>
          </w:p>
        </w:tc>
        <w:tc>
          <w:tcPr>
            <w:tcW w:type="dxa" w:w="2160"/>
          </w:tcPr>
          <w:p>
            <w:r>
              <w:rPr>
                <w:sz w:val="16"/>
              </w:rPr>
              <w:t>小股本大爆發！首檔中小潛力股主動式ETF　台新00416A今開募</w:t>
            </w:r>
          </w:p>
        </w:tc>
        <w:tc>
          <w:tcPr>
            <w:tcW w:type="dxa" w:w="2160"/>
          </w:tcPr>
          <w:p>
            <w:r>
              <w:rPr>
                <w:sz w:val="16"/>
              </w:rPr>
              <w:t>2026-10-05</w:t>
            </w:r>
          </w:p>
        </w:tc>
        <w:tc>
          <w:tcPr>
            <w:tcW w:type="dxa" w:w="2160"/>
          </w:tcPr>
          <w:p>
            <w:r>
              <w:rPr>
                <w:sz w:val="16"/>
              </w:rPr>
              <w:t>https://news.nextapple.com/finance/20261005/F118D55016C9A5F5025958E9E1072EBC</w:t>
            </w:r>
          </w:p>
        </w:tc>
      </w:tr>
      <w:tr>
        <w:tc>
          <w:tcPr>
            <w:tcW w:type="dxa" w:w="2160"/>
          </w:tcPr>
          <w:p>
            <w:r>
              <w:rPr>
                <w:sz w:val="16"/>
              </w:rPr>
              <w:t>壹蘋新聞網</w:t>
            </w:r>
          </w:p>
        </w:tc>
        <w:tc>
          <w:tcPr>
            <w:tcW w:type="dxa" w:w="2160"/>
          </w:tcPr>
          <w:p>
            <w:r>
              <w:rPr>
                <w:sz w:val="16"/>
              </w:rPr>
              <w:t>蔡康永現身洋流！學者認了「看到震動了一下」　揭背後語言</w:t>
            </w:r>
          </w:p>
        </w:tc>
        <w:tc>
          <w:tcPr>
            <w:tcW w:type="dxa" w:w="2160"/>
          </w:tcPr>
          <w:p>
            <w:r>
              <w:rPr>
                <w:sz w:val="16"/>
              </w:rPr>
              <w:t>2026-10-05</w:t>
            </w:r>
          </w:p>
        </w:tc>
        <w:tc>
          <w:tcPr>
            <w:tcW w:type="dxa" w:w="2160"/>
          </w:tcPr>
          <w:p>
            <w:r>
              <w:rPr>
                <w:sz w:val="16"/>
              </w:rPr>
              <w:t>https://news.nextapple.com/politics/20261005/44BA746DAAD6808F2CEA6FDDD0E075B1</w:t>
            </w:r>
          </w:p>
        </w:tc>
      </w:tr>
      <w:tr>
        <w:tc>
          <w:tcPr>
            <w:tcW w:type="dxa" w:w="2160"/>
          </w:tcPr>
          <w:p>
            <w:r>
              <w:rPr>
                <w:sz w:val="16"/>
              </w:rPr>
              <w:t>壹蘋新聞網</w:t>
            </w:r>
          </w:p>
        </w:tc>
        <w:tc>
          <w:tcPr>
            <w:tcW w:type="dxa" w:w="2160"/>
          </w:tcPr>
          <w:p>
            <w:r>
              <w:rPr>
                <w:sz w:val="16"/>
              </w:rPr>
              <w:t>摺疊手機搶攻口袋戰場！iPhone Duo拚三星8代機　專家教怎麼選最聰明（壹蘋10點強打）</w:t>
            </w:r>
          </w:p>
        </w:tc>
        <w:tc>
          <w:tcPr>
            <w:tcW w:type="dxa" w:w="2160"/>
          </w:tcPr>
          <w:p>
            <w:r>
              <w:rPr>
                <w:sz w:val="16"/>
              </w:rPr>
              <w:t>2026-10-05</w:t>
            </w:r>
          </w:p>
        </w:tc>
        <w:tc>
          <w:tcPr>
            <w:tcW w:type="dxa" w:w="2160"/>
          </w:tcPr>
          <w:p>
            <w:r>
              <w:rPr>
                <w:sz w:val="16"/>
              </w:rPr>
              <w:t>https://news.nextapple.com/aitech/20261005/6DAC8331E95548D32075F1A6B1ACCD51</w:t>
            </w:r>
          </w:p>
        </w:tc>
      </w:tr>
      <w:tr>
        <w:tc>
          <w:tcPr>
            <w:tcW w:type="dxa" w:w="2160"/>
          </w:tcPr>
          <w:p>
            <w:r>
              <w:rPr>
                <w:sz w:val="16"/>
              </w:rPr>
              <w:t>壹蘋新聞網</w:t>
            </w:r>
          </w:p>
        </w:tc>
        <w:tc>
          <w:tcPr>
            <w:tcW w:type="dxa" w:w="2160"/>
          </w:tcPr>
          <w:p>
            <w:r>
              <w:rPr>
                <w:sz w:val="16"/>
              </w:rPr>
              <w:t>秋冬出國潮升溫！航空業推限定禮遇　杜拜、峇里島一次玩</w:t>
            </w:r>
          </w:p>
        </w:tc>
        <w:tc>
          <w:tcPr>
            <w:tcW w:type="dxa" w:w="2160"/>
          </w:tcPr>
          <w:p>
            <w:r>
              <w:rPr>
                <w:sz w:val="16"/>
              </w:rPr>
              <w:t>2026-10-05</w:t>
            </w:r>
          </w:p>
        </w:tc>
        <w:tc>
          <w:tcPr>
            <w:tcW w:type="dxa" w:w="2160"/>
          </w:tcPr>
          <w:p>
            <w:r>
              <w:rPr>
                <w:sz w:val="16"/>
              </w:rPr>
              <w:t>https://news.nextapple.com/eattravel/20261005/B29174B5C7D55490A12AD93F353B6C19</w:t>
            </w:r>
          </w:p>
        </w:tc>
      </w:tr>
      <w:tr>
        <w:tc>
          <w:tcPr>
            <w:tcW w:type="dxa" w:w="2160"/>
          </w:tcPr>
          <w:p>
            <w:r>
              <w:rPr>
                <w:sz w:val="16"/>
              </w:rPr>
              <w:t>壹蘋新聞網</w:t>
            </w:r>
          </w:p>
        </w:tc>
        <w:tc>
          <w:tcPr>
            <w:tcW w:type="dxa" w:w="2160"/>
          </w:tcPr>
          <w:p>
            <w:r>
              <w:rPr>
                <w:sz w:val="16"/>
              </w:rPr>
              <w:t>遇紅燈不打方向燈就右轉！違規女騎士自稱已戒毒　檢測後當場打臉</w:t>
            </w:r>
          </w:p>
        </w:tc>
        <w:tc>
          <w:tcPr>
            <w:tcW w:type="dxa" w:w="2160"/>
          </w:tcPr>
          <w:p>
            <w:r>
              <w:rPr>
                <w:sz w:val="16"/>
              </w:rPr>
              <w:t>2026-10-05</w:t>
            </w:r>
          </w:p>
        </w:tc>
        <w:tc>
          <w:tcPr>
            <w:tcW w:type="dxa" w:w="2160"/>
          </w:tcPr>
          <w:p>
            <w:r>
              <w:rPr>
                <w:sz w:val="16"/>
              </w:rPr>
              <w:t>https://news.nextapple.com/local/20261005/7CB8A4208C76708CE92469E34CE5F30F</w:t>
            </w:r>
          </w:p>
        </w:tc>
      </w:tr>
      <w:tr>
        <w:tc>
          <w:tcPr>
            <w:tcW w:type="dxa" w:w="2160"/>
          </w:tcPr>
          <w:p>
            <w:r>
              <w:rPr>
                <w:sz w:val="16"/>
              </w:rPr>
              <w:t>壹蘋新聞網</w:t>
            </w:r>
          </w:p>
        </w:tc>
        <w:tc>
          <w:tcPr>
            <w:tcW w:type="dxa" w:w="2160"/>
          </w:tcPr>
          <w:p>
            <w:r>
              <w:rPr>
                <w:sz w:val="16"/>
              </w:rPr>
              <w:t>《星光》女星表態！現身挺沈伯洋：正面選舉原來是這樣</w:t>
            </w:r>
          </w:p>
        </w:tc>
        <w:tc>
          <w:tcPr>
            <w:tcW w:type="dxa" w:w="2160"/>
          </w:tcPr>
          <w:p>
            <w:r>
              <w:rPr>
                <w:sz w:val="16"/>
              </w:rPr>
              <w:t>2026-10-05</w:t>
            </w:r>
          </w:p>
        </w:tc>
        <w:tc>
          <w:tcPr>
            <w:tcW w:type="dxa" w:w="2160"/>
          </w:tcPr>
          <w:p>
            <w:r>
              <w:rPr>
                <w:sz w:val="16"/>
              </w:rPr>
              <w:t>https://news.nextapple.com/entertainment/20261005/97926B412AAB5B4DE98D3A8CA35EAAD0</w:t>
            </w:r>
          </w:p>
        </w:tc>
      </w:tr>
      <w:tr>
        <w:tc>
          <w:tcPr>
            <w:tcW w:type="dxa" w:w="2160"/>
          </w:tcPr>
          <w:p>
            <w:r>
              <w:rPr>
                <w:sz w:val="16"/>
              </w:rPr>
              <w:t>壹蘋新聞網</w:t>
            </w:r>
          </w:p>
        </w:tc>
        <w:tc>
          <w:tcPr>
            <w:tcW w:type="dxa" w:w="2160"/>
          </w:tcPr>
          <w:p>
            <w:r>
              <w:rPr>
                <w:sz w:val="16"/>
              </w:rPr>
              <w:t>華訊電能誆騙投資綠能充電樁吸金2.1億　執行長不認罪起訴求刑16年</w:t>
            </w:r>
          </w:p>
        </w:tc>
        <w:tc>
          <w:tcPr>
            <w:tcW w:type="dxa" w:w="2160"/>
          </w:tcPr>
          <w:p>
            <w:r>
              <w:rPr>
                <w:sz w:val="16"/>
              </w:rPr>
              <w:t>2026-10-05</w:t>
            </w:r>
          </w:p>
        </w:tc>
        <w:tc>
          <w:tcPr>
            <w:tcW w:type="dxa" w:w="2160"/>
          </w:tcPr>
          <w:p>
            <w:r>
              <w:rPr>
                <w:sz w:val="16"/>
              </w:rPr>
              <w:t>https://news.nextapple.com/local/20261005/FE4772B247140E13838100EF5E65110A</w:t>
            </w:r>
          </w:p>
        </w:tc>
      </w:tr>
      <w:tr>
        <w:tc>
          <w:tcPr>
            <w:tcW w:type="dxa" w:w="2160"/>
          </w:tcPr>
          <w:p>
            <w:r>
              <w:rPr>
                <w:sz w:val="16"/>
              </w:rPr>
              <w:t>壹蘋新聞網</w:t>
            </w:r>
          </w:p>
        </w:tc>
        <w:tc>
          <w:tcPr>
            <w:tcW w:type="dxa" w:w="2160"/>
          </w:tcPr>
          <w:p>
            <w:r>
              <w:rPr>
                <w:sz w:val="16"/>
              </w:rPr>
              <w:t>與好友口角！攜柴刀理論卻傷人　警當場逮捕還查出這件事</w:t>
            </w:r>
          </w:p>
        </w:tc>
        <w:tc>
          <w:tcPr>
            <w:tcW w:type="dxa" w:w="2160"/>
          </w:tcPr>
          <w:p>
            <w:r>
              <w:rPr>
                <w:sz w:val="16"/>
              </w:rPr>
              <w:t>2026-10-05</w:t>
            </w:r>
          </w:p>
        </w:tc>
        <w:tc>
          <w:tcPr>
            <w:tcW w:type="dxa" w:w="2160"/>
          </w:tcPr>
          <w:p>
            <w:r>
              <w:rPr>
                <w:sz w:val="16"/>
              </w:rPr>
              <w:t>https://news.nextapple.com/local/20261005/2DF4AE555141D979F2235F051FE45A89</w:t>
            </w:r>
          </w:p>
        </w:tc>
      </w:tr>
      <w:tr>
        <w:tc>
          <w:tcPr>
            <w:tcW w:type="dxa" w:w="2160"/>
          </w:tcPr>
          <w:p>
            <w:r>
              <w:rPr>
                <w:sz w:val="16"/>
              </w:rPr>
              <w:t>壹蘋新聞網</w:t>
            </w:r>
          </w:p>
        </w:tc>
        <w:tc>
          <w:tcPr>
            <w:tcW w:type="dxa" w:w="2160"/>
          </w:tcPr>
          <w:p>
            <w:r>
              <w:rPr>
                <w:sz w:val="16"/>
              </w:rPr>
              <w:t>凱基00981T第10次配息出爐！連4次配0.082元　10/16最後買進日</w:t>
            </w:r>
          </w:p>
        </w:tc>
        <w:tc>
          <w:tcPr>
            <w:tcW w:type="dxa" w:w="2160"/>
          </w:tcPr>
          <w:p>
            <w:r>
              <w:rPr>
                <w:sz w:val="16"/>
              </w:rPr>
              <w:t>2026-10-05</w:t>
            </w:r>
          </w:p>
        </w:tc>
        <w:tc>
          <w:tcPr>
            <w:tcW w:type="dxa" w:w="2160"/>
          </w:tcPr>
          <w:p>
            <w:r>
              <w:rPr>
                <w:sz w:val="16"/>
              </w:rPr>
              <w:t>https://news.nextapple.com/finance/20261005/D24F5A6292CD8D739A2DF9A7A0696AAA</w:t>
            </w:r>
          </w:p>
        </w:tc>
      </w:tr>
      <w:tr>
        <w:tc>
          <w:tcPr>
            <w:tcW w:type="dxa" w:w="2160"/>
          </w:tcPr>
          <w:p>
            <w:r>
              <w:rPr>
                <w:sz w:val="16"/>
              </w:rPr>
              <w:t>壹蘋新聞網</w:t>
            </w:r>
          </w:p>
        </w:tc>
        <w:tc>
          <w:tcPr>
            <w:tcW w:type="dxa" w:w="2160"/>
          </w:tcPr>
          <w:p>
            <w:r>
              <w:rPr>
                <w:sz w:val="16"/>
              </w:rPr>
              <w:t>IU編曲才女首次海外個人舞台獻金音前哨戰　期待迺夜市吃美食</w:t>
            </w:r>
          </w:p>
        </w:tc>
        <w:tc>
          <w:tcPr>
            <w:tcW w:type="dxa" w:w="2160"/>
          </w:tcPr>
          <w:p>
            <w:r>
              <w:rPr>
                <w:sz w:val="16"/>
              </w:rPr>
              <w:t>2026-10-05</w:t>
            </w:r>
          </w:p>
        </w:tc>
        <w:tc>
          <w:tcPr>
            <w:tcW w:type="dxa" w:w="2160"/>
          </w:tcPr>
          <w:p>
            <w:r>
              <w:rPr>
                <w:sz w:val="16"/>
              </w:rPr>
              <w:t>https://news.nextapple.com/entertainment/20261005/7914DDE1F7C5D22225216E0758714A37</w:t>
            </w:r>
          </w:p>
        </w:tc>
      </w:tr>
      <w:tr>
        <w:tc>
          <w:tcPr>
            <w:tcW w:type="dxa" w:w="2160"/>
          </w:tcPr>
          <w:p>
            <w:r>
              <w:rPr>
                <w:sz w:val="16"/>
              </w:rPr>
              <w:t>壹蘋新聞網</w:t>
            </w:r>
          </w:p>
        </w:tc>
        <w:tc>
          <w:tcPr>
            <w:tcW w:type="dxa" w:w="2160"/>
          </w:tcPr>
          <w:p>
            <w:r>
              <w:rPr>
                <w:sz w:val="16"/>
              </w:rPr>
              <w:t>諾洛颱風進來了！3颱共舞還沒完　國慶日「薔琵」恐生成</w:t>
            </w:r>
          </w:p>
        </w:tc>
        <w:tc>
          <w:tcPr>
            <w:tcW w:type="dxa" w:w="2160"/>
          </w:tcPr>
          <w:p>
            <w:r>
              <w:rPr>
                <w:sz w:val="16"/>
              </w:rPr>
              <w:t>2026-10-05</w:t>
            </w:r>
          </w:p>
        </w:tc>
        <w:tc>
          <w:tcPr>
            <w:tcW w:type="dxa" w:w="2160"/>
          </w:tcPr>
          <w:p>
            <w:r>
              <w:rPr>
                <w:sz w:val="16"/>
              </w:rPr>
              <w:t>https://news.nextapple.com/life/20261005/98C9028A8400766D41E4FE7DE3D36E5A</w:t>
            </w:r>
          </w:p>
        </w:tc>
      </w:tr>
      <w:tr>
        <w:tc>
          <w:tcPr>
            <w:tcW w:type="dxa" w:w="2160"/>
          </w:tcPr>
          <w:p>
            <w:r>
              <w:rPr>
                <w:sz w:val="16"/>
              </w:rPr>
              <w:t>壹蘋新聞網</w:t>
            </w:r>
          </w:p>
        </w:tc>
        <w:tc>
          <w:tcPr>
            <w:tcW w:type="dxa" w:w="2160"/>
          </w:tcPr>
          <w:p>
            <w:r>
              <w:rPr>
                <w:sz w:val="16"/>
              </w:rPr>
              <w:t>臉書遭50萬則留言洗版　蔣萬安：民進黨大罷免早創世界紀錄</w:t>
            </w:r>
          </w:p>
        </w:tc>
        <w:tc>
          <w:tcPr>
            <w:tcW w:type="dxa" w:w="2160"/>
          </w:tcPr>
          <w:p>
            <w:r>
              <w:rPr>
                <w:sz w:val="16"/>
              </w:rPr>
              <w:t>2026-10-05</w:t>
            </w:r>
          </w:p>
        </w:tc>
        <w:tc>
          <w:tcPr>
            <w:tcW w:type="dxa" w:w="2160"/>
          </w:tcPr>
          <w:p>
            <w:r>
              <w:rPr>
                <w:sz w:val="16"/>
              </w:rPr>
              <w:t>https://news.nextapple.com/politics/20261005/A6D70116E3C4688E18CEBFB0D8190B02</w:t>
            </w:r>
          </w:p>
        </w:tc>
      </w:tr>
      <w:tr>
        <w:tc>
          <w:tcPr>
            <w:tcW w:type="dxa" w:w="2160"/>
          </w:tcPr>
          <w:p>
            <w:r>
              <w:rPr>
                <w:sz w:val="16"/>
              </w:rPr>
              <w:t>壹蘋新聞網</w:t>
            </w:r>
          </w:p>
        </w:tc>
        <w:tc>
          <w:tcPr>
            <w:tcW w:type="dxa" w:w="2160"/>
          </w:tcPr>
          <w:p>
            <w:r>
              <w:rPr>
                <w:sz w:val="16"/>
              </w:rPr>
              <w:t>台光電、台燿飆漲停！這檔ETF包下PCB升級商機　早盤一度強漲逾5%</w:t>
            </w:r>
          </w:p>
        </w:tc>
        <w:tc>
          <w:tcPr>
            <w:tcW w:type="dxa" w:w="2160"/>
          </w:tcPr>
          <w:p>
            <w:r>
              <w:rPr>
                <w:sz w:val="16"/>
              </w:rPr>
              <w:t>2026-10-05</w:t>
            </w:r>
          </w:p>
        </w:tc>
        <w:tc>
          <w:tcPr>
            <w:tcW w:type="dxa" w:w="2160"/>
          </w:tcPr>
          <w:p>
            <w:r>
              <w:rPr>
                <w:sz w:val="16"/>
              </w:rPr>
              <w:t>https://news.nextapple.com/finance/20261005/4144919DDF2C26BFD3C35CA84AC45746</w:t>
            </w:r>
          </w:p>
        </w:tc>
      </w:tr>
      <w:tr>
        <w:tc>
          <w:tcPr>
            <w:tcW w:type="dxa" w:w="2160"/>
          </w:tcPr>
          <w:p>
            <w:r>
              <w:rPr>
                <w:sz w:val="16"/>
              </w:rPr>
              <w:t>壹蘋新聞網</w:t>
            </w:r>
          </w:p>
        </w:tc>
        <w:tc>
          <w:tcPr>
            <w:tcW w:type="dxa" w:w="2160"/>
          </w:tcPr>
          <w:p>
            <w:r>
              <w:rPr>
                <w:sz w:val="16"/>
              </w:rPr>
              <w:t>每週吃200公克沙丁魚　研究：糖尿病高風險大降近8成</w:t>
            </w:r>
          </w:p>
        </w:tc>
        <w:tc>
          <w:tcPr>
            <w:tcW w:type="dxa" w:w="2160"/>
          </w:tcPr>
          <w:p>
            <w:r>
              <w:rPr>
                <w:sz w:val="16"/>
              </w:rPr>
              <w:t>2026-10-05</w:t>
            </w:r>
          </w:p>
        </w:tc>
        <w:tc>
          <w:tcPr>
            <w:tcW w:type="dxa" w:w="2160"/>
          </w:tcPr>
          <w:p>
            <w:r>
              <w:rPr>
                <w:sz w:val="16"/>
              </w:rPr>
              <w:t>https://news.nextapple.com/life/20261005/04654A5988A67ABF4236B01E3C93DF3B</w:t>
            </w:r>
          </w:p>
        </w:tc>
      </w:tr>
      <w:tr>
        <w:tc>
          <w:tcPr>
            <w:tcW w:type="dxa" w:w="2160"/>
          </w:tcPr>
          <w:p>
            <w:r>
              <w:rPr>
                <w:sz w:val="16"/>
              </w:rPr>
              <w:t>壹蘋新聞網</w:t>
            </w:r>
          </w:p>
        </w:tc>
        <w:tc>
          <w:tcPr>
            <w:tcW w:type="dxa" w:w="2160"/>
          </w:tcPr>
          <w:p>
            <w:r>
              <w:rPr>
                <w:sz w:val="16"/>
              </w:rPr>
              <w:t>小S長女Elly皮短裙、長靴當小辣妹　曝光私下愛不釋手時髦包</w:t>
            </w:r>
          </w:p>
        </w:tc>
        <w:tc>
          <w:tcPr>
            <w:tcW w:type="dxa" w:w="2160"/>
          </w:tcPr>
          <w:p>
            <w:r>
              <w:rPr>
                <w:sz w:val="16"/>
              </w:rPr>
              <w:t>2026-10-05</w:t>
            </w:r>
          </w:p>
        </w:tc>
        <w:tc>
          <w:tcPr>
            <w:tcW w:type="dxa" w:w="2160"/>
          </w:tcPr>
          <w:p>
            <w:r>
              <w:rPr>
                <w:sz w:val="16"/>
              </w:rPr>
              <w:t>https://news.nextapple.com/entertainment/20261005/2E7E5D6A8F9E9A08FFFC7B1D30D8BA6D</w:t>
            </w:r>
          </w:p>
        </w:tc>
      </w:tr>
      <w:tr>
        <w:tc>
          <w:tcPr>
            <w:tcW w:type="dxa" w:w="2160"/>
          </w:tcPr>
          <w:p>
            <w:r>
              <w:rPr>
                <w:sz w:val="16"/>
              </w:rPr>
              <w:t>壹蘋新聞網</w:t>
            </w:r>
          </w:p>
        </w:tc>
        <w:tc>
          <w:tcPr>
            <w:tcW w:type="dxa" w:w="2160"/>
          </w:tcPr>
          <w:p>
            <w:r>
              <w:rPr>
                <w:sz w:val="16"/>
              </w:rPr>
              <w:t>照顧失智家人不孤單　支持團體成家屬心靈後盾</w:t>
            </w:r>
          </w:p>
        </w:tc>
        <w:tc>
          <w:tcPr>
            <w:tcW w:type="dxa" w:w="2160"/>
          </w:tcPr>
          <w:p>
            <w:r>
              <w:rPr>
                <w:sz w:val="16"/>
              </w:rPr>
              <w:t>2026-10-05</w:t>
            </w:r>
          </w:p>
        </w:tc>
        <w:tc>
          <w:tcPr>
            <w:tcW w:type="dxa" w:w="2160"/>
          </w:tcPr>
          <w:p>
            <w:r>
              <w:rPr>
                <w:sz w:val="16"/>
              </w:rPr>
              <w:t>https://news.nextapple.com/life/20261005/3DB37976F22AB14B62DCC7210B9269A4</w:t>
            </w:r>
          </w:p>
        </w:tc>
      </w:tr>
      <w:tr>
        <w:tc>
          <w:tcPr>
            <w:tcW w:type="dxa" w:w="2160"/>
          </w:tcPr>
          <w:p>
            <w:r>
              <w:rPr>
                <w:sz w:val="16"/>
              </w:rPr>
              <w:t>壹蘋新聞網</w:t>
            </w:r>
          </w:p>
        </w:tc>
        <w:tc>
          <w:tcPr>
            <w:tcW w:type="dxa" w:w="2160"/>
          </w:tcPr>
          <w:p>
            <w:r>
              <w:rPr>
                <w:sz w:val="16"/>
              </w:rPr>
              <w:t>趙建銘歸還2300萬教育基金！陳幸妤：終於如釋重負</w:t>
            </w:r>
          </w:p>
        </w:tc>
        <w:tc>
          <w:tcPr>
            <w:tcW w:type="dxa" w:w="2160"/>
          </w:tcPr>
          <w:p>
            <w:r>
              <w:rPr>
                <w:sz w:val="16"/>
              </w:rPr>
              <w:t>2026-10-05</w:t>
            </w:r>
          </w:p>
        </w:tc>
        <w:tc>
          <w:tcPr>
            <w:tcW w:type="dxa" w:w="2160"/>
          </w:tcPr>
          <w:p>
            <w:r>
              <w:rPr>
                <w:sz w:val="16"/>
              </w:rPr>
              <w:t>https://news.nextapple.com/politics/20261005/FDCD87B291B1698D41A4F03664729A58</w:t>
            </w:r>
          </w:p>
        </w:tc>
      </w:tr>
      <w:tr>
        <w:tc>
          <w:tcPr>
            <w:tcW w:type="dxa" w:w="2160"/>
          </w:tcPr>
          <w:p>
            <w:r>
              <w:rPr>
                <w:sz w:val="16"/>
              </w:rPr>
              <w:t>壹蘋新聞網</w:t>
            </w:r>
          </w:p>
        </w:tc>
        <w:tc>
          <w:tcPr>
            <w:tcW w:type="dxa" w:w="2160"/>
          </w:tcPr>
          <w:p>
            <w:r>
              <w:rPr>
                <w:sz w:val="16"/>
              </w:rPr>
              <w:t>台積電課長假打卡詐加班費遭解聘　提告保工作敗訴！再判刑5月</w:t>
            </w:r>
          </w:p>
        </w:tc>
        <w:tc>
          <w:tcPr>
            <w:tcW w:type="dxa" w:w="2160"/>
          </w:tcPr>
          <w:p>
            <w:r>
              <w:rPr>
                <w:sz w:val="16"/>
              </w:rPr>
              <w:t>2026-10-05</w:t>
            </w:r>
          </w:p>
        </w:tc>
        <w:tc>
          <w:tcPr>
            <w:tcW w:type="dxa" w:w="2160"/>
          </w:tcPr>
          <w:p>
            <w:r>
              <w:rPr>
                <w:sz w:val="16"/>
              </w:rPr>
              <w:t>https://news.nextapple.com/local/20261005/3FC35EC1189F0C306DCBF066B438BE44</w:t>
            </w:r>
          </w:p>
        </w:tc>
      </w:tr>
      <w:tr>
        <w:tc>
          <w:tcPr>
            <w:tcW w:type="dxa" w:w="2160"/>
          </w:tcPr>
          <w:p>
            <w:r>
              <w:rPr>
                <w:sz w:val="16"/>
              </w:rPr>
              <w:t>壹蘋新聞網</w:t>
            </w:r>
          </w:p>
        </w:tc>
        <w:tc>
          <w:tcPr>
            <w:tcW w:type="dxa" w:w="2160"/>
          </w:tcPr>
          <w:p>
            <w:r>
              <w:rPr>
                <w:sz w:val="16"/>
              </w:rPr>
              <w:t>大小巨蛋演唱會經濟升溫　台北凱撒推票根住房</w:t>
            </w:r>
          </w:p>
        </w:tc>
        <w:tc>
          <w:tcPr>
            <w:tcW w:type="dxa" w:w="2160"/>
          </w:tcPr>
          <w:p>
            <w:r>
              <w:rPr>
                <w:sz w:val="16"/>
              </w:rPr>
              <w:t>2026-10-05</w:t>
            </w:r>
          </w:p>
        </w:tc>
        <w:tc>
          <w:tcPr>
            <w:tcW w:type="dxa" w:w="2160"/>
          </w:tcPr>
          <w:p>
            <w:r>
              <w:rPr>
                <w:sz w:val="16"/>
              </w:rPr>
              <w:t>https://news.nextapple.com/eattravel/20261005/6B553CC442B06B049A8C38C374E3D74F</w:t>
            </w:r>
          </w:p>
        </w:tc>
      </w:tr>
      <w:tr>
        <w:tc>
          <w:tcPr>
            <w:tcW w:type="dxa" w:w="2160"/>
          </w:tcPr>
          <w:p>
            <w:r>
              <w:rPr>
                <w:sz w:val="16"/>
              </w:rPr>
              <w:t>壹蘋新聞網</w:t>
            </w:r>
          </w:p>
        </w:tc>
        <w:tc>
          <w:tcPr>
            <w:tcW w:type="dxa" w:w="2160"/>
          </w:tcPr>
          <w:p>
            <w:r>
              <w:rPr>
                <w:sz w:val="16"/>
              </w:rPr>
              <w:t>沈伯洋「毒品=藥品」說惹議　國民黨要求全面表態</w:t>
            </w:r>
          </w:p>
        </w:tc>
        <w:tc>
          <w:tcPr>
            <w:tcW w:type="dxa" w:w="2160"/>
          </w:tcPr>
          <w:p>
            <w:r>
              <w:rPr>
                <w:sz w:val="16"/>
              </w:rPr>
              <w:t>2026-10-05</w:t>
            </w:r>
          </w:p>
        </w:tc>
        <w:tc>
          <w:tcPr>
            <w:tcW w:type="dxa" w:w="2160"/>
          </w:tcPr>
          <w:p>
            <w:r>
              <w:rPr>
                <w:sz w:val="16"/>
              </w:rPr>
              <w:t>https://news.nextapple.com/politics/20261005/369F403C3A5BD5398158727857ED810E</w:t>
            </w:r>
          </w:p>
        </w:tc>
      </w:tr>
      <w:tr>
        <w:tc>
          <w:tcPr>
            <w:tcW w:type="dxa" w:w="2160"/>
          </w:tcPr>
          <w:p>
            <w:r>
              <w:rPr>
                <w:sz w:val="16"/>
              </w:rPr>
              <w:t>壹蘋新聞網</w:t>
            </w:r>
          </w:p>
        </w:tc>
        <w:tc>
          <w:tcPr>
            <w:tcW w:type="dxa" w:w="2160"/>
          </w:tcPr>
          <w:p>
            <w:r>
              <w:rPr>
                <w:sz w:val="16"/>
              </w:rPr>
              <w:t>壹蘋六都週週民調｜倒數7週，你支持誰當台北市長？</w:t>
            </w:r>
          </w:p>
        </w:tc>
        <w:tc>
          <w:tcPr>
            <w:tcW w:type="dxa" w:w="2160"/>
          </w:tcPr>
          <w:p>
            <w:r>
              <w:rPr>
                <w:sz w:val="16"/>
              </w:rPr>
              <w:t>2026-10-05</w:t>
            </w:r>
          </w:p>
        </w:tc>
        <w:tc>
          <w:tcPr>
            <w:tcW w:type="dxa" w:w="2160"/>
          </w:tcPr>
          <w:p>
            <w:r>
              <w:rPr>
                <w:sz w:val="16"/>
              </w:rPr>
              <w:t>https://news.nextapple.com/politics/20261005/74295DBC7FB788C5ECA1A8AA26724832</w:t>
            </w:r>
          </w:p>
        </w:tc>
      </w:tr>
      <w:tr>
        <w:tc>
          <w:tcPr>
            <w:tcW w:type="dxa" w:w="2160"/>
          </w:tcPr>
          <w:p>
            <w:r>
              <w:rPr>
                <w:sz w:val="16"/>
              </w:rPr>
              <w:t>壹蘋新聞網</w:t>
            </w:r>
          </w:p>
        </w:tc>
        <w:tc>
          <w:tcPr>
            <w:tcW w:type="dxa" w:w="2160"/>
          </w:tcPr>
          <w:p>
            <w:r>
              <w:rPr>
                <w:sz w:val="16"/>
              </w:rPr>
              <w:t>拍完《如懿傳》半年突崩潰！霍建華自爆在機艙大哭「對她太愧疚」</w:t>
            </w:r>
          </w:p>
        </w:tc>
        <w:tc>
          <w:tcPr>
            <w:tcW w:type="dxa" w:w="2160"/>
          </w:tcPr>
          <w:p>
            <w:r>
              <w:rPr>
                <w:sz w:val="16"/>
              </w:rPr>
              <w:t>2026-10-05</w:t>
            </w:r>
          </w:p>
        </w:tc>
        <w:tc>
          <w:tcPr>
            <w:tcW w:type="dxa" w:w="2160"/>
          </w:tcPr>
          <w:p>
            <w:r>
              <w:rPr>
                <w:sz w:val="16"/>
              </w:rPr>
              <w:t>https://news.nextapple.com/entertainment/20261005/7274ECA4443283F1D8AF728F674B8419</w:t>
            </w:r>
          </w:p>
        </w:tc>
      </w:tr>
      <w:tr>
        <w:tc>
          <w:tcPr>
            <w:tcW w:type="dxa" w:w="2160"/>
          </w:tcPr>
          <w:p>
            <w:r>
              <w:rPr>
                <w:sz w:val="16"/>
              </w:rPr>
              <w:t>壹蘋新聞網</w:t>
            </w:r>
          </w:p>
        </w:tc>
        <w:tc>
          <w:tcPr>
            <w:tcW w:type="dxa" w:w="2160"/>
          </w:tcPr>
          <w:p>
            <w:r>
              <w:rPr>
                <w:sz w:val="16"/>
              </w:rPr>
              <w:t>遊覽車進站突失控！龜山長庚轉運站玻璃爆裂　2候車民眾受傷</w:t>
            </w:r>
          </w:p>
        </w:tc>
        <w:tc>
          <w:tcPr>
            <w:tcW w:type="dxa" w:w="2160"/>
          </w:tcPr>
          <w:p>
            <w:r>
              <w:rPr>
                <w:sz w:val="16"/>
              </w:rPr>
              <w:t>2026-10-05</w:t>
            </w:r>
          </w:p>
        </w:tc>
        <w:tc>
          <w:tcPr>
            <w:tcW w:type="dxa" w:w="2160"/>
          </w:tcPr>
          <w:p>
            <w:r>
              <w:rPr>
                <w:sz w:val="16"/>
              </w:rPr>
              <w:t>https://news.nextapple.com/local/20261005/22D7C5603CF381A6A63B03A8433B3E2E</w:t>
            </w:r>
          </w:p>
        </w:tc>
      </w:tr>
      <w:tr>
        <w:tc>
          <w:tcPr>
            <w:tcW w:type="dxa" w:w="2160"/>
          </w:tcPr>
          <w:p>
            <w:r>
              <w:rPr>
                <w:sz w:val="16"/>
              </w:rPr>
              <w:t>壹蘋新聞網</w:t>
            </w:r>
          </w:p>
        </w:tc>
        <w:tc>
          <w:tcPr>
            <w:tcW w:type="dxa" w:w="2160"/>
          </w:tcPr>
          <w:p>
            <w:r>
              <w:rPr>
                <w:sz w:val="16"/>
              </w:rPr>
              <w:t>無卡提款好方便？沒到ATM別預約　銀行防詐新規必看</w:t>
            </w:r>
          </w:p>
        </w:tc>
        <w:tc>
          <w:tcPr>
            <w:tcW w:type="dxa" w:w="2160"/>
          </w:tcPr>
          <w:p>
            <w:r>
              <w:rPr>
                <w:sz w:val="16"/>
              </w:rPr>
              <w:t>2026-10-05</w:t>
            </w:r>
          </w:p>
        </w:tc>
        <w:tc>
          <w:tcPr>
            <w:tcW w:type="dxa" w:w="2160"/>
          </w:tcPr>
          <w:p>
            <w:r>
              <w:rPr>
                <w:sz w:val="16"/>
              </w:rPr>
              <w:t>https://news.nextapple.com/life/20261005/82512EBC3A919F61C3486FA7FC1E3FFC</w:t>
            </w:r>
          </w:p>
        </w:tc>
      </w:tr>
      <w:tr>
        <w:tc>
          <w:tcPr>
            <w:tcW w:type="dxa" w:w="2160"/>
          </w:tcPr>
          <w:p>
            <w:r>
              <w:rPr>
                <w:sz w:val="16"/>
              </w:rPr>
              <w:t>壹蘋新聞網</w:t>
            </w:r>
          </w:p>
        </w:tc>
        <w:tc>
          <w:tcPr>
            <w:tcW w:type="dxa" w:w="2160"/>
          </w:tcPr>
          <w:p>
            <w:r>
              <w:rPr>
                <w:sz w:val="16"/>
              </w:rPr>
              <w:t>AI不只拚技術更要懂人！育秀盃創意獎開跑　祭逾300萬獎勵</w:t>
            </w:r>
          </w:p>
        </w:tc>
        <w:tc>
          <w:tcPr>
            <w:tcW w:type="dxa" w:w="2160"/>
          </w:tcPr>
          <w:p>
            <w:r>
              <w:rPr>
                <w:sz w:val="16"/>
              </w:rPr>
              <w:t>2026-10-05</w:t>
            </w:r>
          </w:p>
        </w:tc>
        <w:tc>
          <w:tcPr>
            <w:tcW w:type="dxa" w:w="2160"/>
          </w:tcPr>
          <w:p>
            <w:r>
              <w:rPr>
                <w:sz w:val="16"/>
              </w:rPr>
              <w:t>https://news.nextapple.com/finance/20261005/C5EBB49B63C4FABF4CC0B38CB3D29FEA</w:t>
            </w:r>
          </w:p>
        </w:tc>
      </w:tr>
      <w:tr>
        <w:tc>
          <w:tcPr>
            <w:tcW w:type="dxa" w:w="2160"/>
          </w:tcPr>
          <w:p>
            <w:r>
              <w:rPr>
                <w:sz w:val="16"/>
              </w:rPr>
              <w:t>壹蘋新聞網</w:t>
            </w:r>
          </w:p>
        </w:tc>
        <w:tc>
          <w:tcPr>
            <w:tcW w:type="dxa" w:w="2160"/>
          </w:tcPr>
          <w:p>
            <w:r>
              <w:rPr>
                <w:sz w:val="16"/>
              </w:rPr>
              <w:t>買氣縮減反見真章　成屋賣壓湧現高雄建商靠品牌實力破局</w:t>
            </w:r>
          </w:p>
        </w:tc>
        <w:tc>
          <w:tcPr>
            <w:tcW w:type="dxa" w:w="2160"/>
          </w:tcPr>
          <w:p>
            <w:r>
              <w:rPr>
                <w:sz w:val="16"/>
              </w:rPr>
              <w:t>2026-10-05</w:t>
            </w:r>
          </w:p>
        </w:tc>
        <w:tc>
          <w:tcPr>
            <w:tcW w:type="dxa" w:w="2160"/>
          </w:tcPr>
          <w:p>
            <w:r>
              <w:rPr>
                <w:sz w:val="16"/>
              </w:rPr>
              <w:t>https://news.nextapple.com/property/20261005/6280322798017AC6DB1C418A846DC7AC</w:t>
            </w:r>
          </w:p>
        </w:tc>
      </w:tr>
      <w:tr>
        <w:tc>
          <w:tcPr>
            <w:tcW w:type="dxa" w:w="2160"/>
          </w:tcPr>
          <w:p>
            <w:r>
              <w:rPr>
                <w:sz w:val="16"/>
              </w:rPr>
              <w:t>壹蘋新聞網</w:t>
            </w:r>
          </w:p>
        </w:tc>
        <w:tc>
          <w:tcPr>
            <w:tcW w:type="dxa" w:w="2160"/>
          </w:tcPr>
          <w:p>
            <w:r>
              <w:rPr>
                <w:sz w:val="16"/>
              </w:rPr>
              <w:t>長輩有三高還要健檢嗎？醫師揭高齡健康管理關鍵</w:t>
            </w:r>
          </w:p>
        </w:tc>
        <w:tc>
          <w:tcPr>
            <w:tcW w:type="dxa" w:w="2160"/>
          </w:tcPr>
          <w:p>
            <w:r>
              <w:rPr>
                <w:sz w:val="16"/>
              </w:rPr>
              <w:t>2026-10-05</w:t>
            </w:r>
          </w:p>
        </w:tc>
        <w:tc>
          <w:tcPr>
            <w:tcW w:type="dxa" w:w="2160"/>
          </w:tcPr>
          <w:p>
            <w:r>
              <w:rPr>
                <w:sz w:val="16"/>
              </w:rPr>
              <w:t>https://news.nextapple.com/life/20261005/616EAB6DA335D542748EB6E1B118BCBD</w:t>
            </w:r>
          </w:p>
        </w:tc>
      </w:tr>
      <w:tr>
        <w:tc>
          <w:tcPr>
            <w:tcW w:type="dxa" w:w="2160"/>
          </w:tcPr>
          <w:p>
            <w:r>
              <w:rPr>
                <w:sz w:val="16"/>
              </w:rPr>
              <w:t>壹蘋新聞網</w:t>
            </w:r>
          </w:p>
        </w:tc>
        <w:tc>
          <w:tcPr>
            <w:tcW w:type="dxa" w:w="2160"/>
          </w:tcPr>
          <w:p>
            <w:r>
              <w:rPr>
                <w:sz w:val="16"/>
              </w:rPr>
              <w:t>沈伯洋競總吸12萬人　他見1跡象「沒破圈」：差2014年太多</w:t>
            </w:r>
          </w:p>
        </w:tc>
        <w:tc>
          <w:tcPr>
            <w:tcW w:type="dxa" w:w="2160"/>
          </w:tcPr>
          <w:p>
            <w:r>
              <w:rPr>
                <w:sz w:val="16"/>
              </w:rPr>
              <w:t>2026-10-05</w:t>
            </w:r>
          </w:p>
        </w:tc>
        <w:tc>
          <w:tcPr>
            <w:tcW w:type="dxa" w:w="2160"/>
          </w:tcPr>
          <w:p>
            <w:r>
              <w:rPr>
                <w:sz w:val="16"/>
              </w:rPr>
              <w:t>https://news.nextapple.com/politics/20261005/5EB500E7F8B2064E48C87825E44E08EA</w:t>
            </w:r>
          </w:p>
        </w:tc>
      </w:tr>
      <w:tr>
        <w:tc>
          <w:tcPr>
            <w:tcW w:type="dxa" w:w="2160"/>
          </w:tcPr>
          <w:p>
            <w:r>
              <w:rPr>
                <w:sz w:val="16"/>
              </w:rPr>
              <w:t>壹蘋新聞網</w:t>
            </w:r>
          </w:p>
        </w:tc>
        <w:tc>
          <w:tcPr>
            <w:tcW w:type="dxa" w:w="2160"/>
          </w:tcPr>
          <w:p>
            <w:r>
              <w:rPr>
                <w:sz w:val="16"/>
              </w:rPr>
              <w:t>超商熱狗又漲了！最新價格驚人　網嘆：以前一根才18元</w:t>
            </w:r>
          </w:p>
        </w:tc>
        <w:tc>
          <w:tcPr>
            <w:tcW w:type="dxa" w:w="2160"/>
          </w:tcPr>
          <w:p>
            <w:r>
              <w:rPr>
                <w:sz w:val="16"/>
              </w:rPr>
              <w:t>2026-10-05</w:t>
            </w:r>
          </w:p>
        </w:tc>
        <w:tc>
          <w:tcPr>
            <w:tcW w:type="dxa" w:w="2160"/>
          </w:tcPr>
          <w:p>
            <w:r>
              <w:rPr>
                <w:sz w:val="16"/>
              </w:rPr>
              <w:t>https://news.nextapple.com/life/20261005/7017335C1E90EF9ED0AF7DCC1899B5C0</w:t>
            </w:r>
          </w:p>
        </w:tc>
      </w:tr>
      <w:tr>
        <w:tc>
          <w:tcPr>
            <w:tcW w:type="dxa" w:w="2160"/>
          </w:tcPr>
          <w:p>
            <w:r>
              <w:rPr>
                <w:sz w:val="16"/>
              </w:rPr>
              <w:t>壹蘋新聞網</w:t>
            </w:r>
          </w:p>
        </w:tc>
        <w:tc>
          <w:tcPr>
            <w:tcW w:type="dxa" w:w="2160"/>
          </w:tcPr>
          <w:p>
            <w:r>
              <w:rPr>
                <w:sz w:val="16"/>
              </w:rPr>
              <w:t>台股漲逾1200點收4萬9創新高　台積電收2575元新天價</w:t>
            </w:r>
          </w:p>
        </w:tc>
        <w:tc>
          <w:tcPr>
            <w:tcW w:type="dxa" w:w="2160"/>
          </w:tcPr>
          <w:p>
            <w:r>
              <w:rPr>
                <w:sz w:val="16"/>
              </w:rPr>
              <w:t>2026-10-05</w:t>
            </w:r>
          </w:p>
        </w:tc>
        <w:tc>
          <w:tcPr>
            <w:tcW w:type="dxa" w:w="2160"/>
          </w:tcPr>
          <w:p>
            <w:r>
              <w:rPr>
                <w:sz w:val="16"/>
              </w:rPr>
              <w:t>https://news.nextapple.com/finance/20261005/4398EC5D71B90327D6FE067D30E88845</w:t>
            </w:r>
          </w:p>
        </w:tc>
      </w:tr>
      <w:tr>
        <w:tc>
          <w:tcPr>
            <w:tcW w:type="dxa" w:w="2160"/>
          </w:tcPr>
          <w:p>
            <w:r>
              <w:rPr>
                <w:sz w:val="16"/>
              </w:rPr>
              <w:t>壹蘋新聞網</w:t>
            </w:r>
          </w:p>
        </w:tc>
        <w:tc>
          <w:tcPr>
            <w:tcW w:type="dxa" w:w="2160"/>
          </w:tcPr>
          <w:p>
            <w:r>
              <w:rPr>
                <w:sz w:val="16"/>
              </w:rPr>
              <w:t>《細細山路私密達》彭小刀奪最佳主持人　真實反應曝光了</w:t>
            </w:r>
          </w:p>
        </w:tc>
        <w:tc>
          <w:tcPr>
            <w:tcW w:type="dxa" w:w="2160"/>
          </w:tcPr>
          <w:p>
            <w:r>
              <w:rPr>
                <w:sz w:val="16"/>
              </w:rPr>
              <w:t>2026-10-05</w:t>
            </w:r>
          </w:p>
        </w:tc>
        <w:tc>
          <w:tcPr>
            <w:tcW w:type="dxa" w:w="2160"/>
          </w:tcPr>
          <w:p>
            <w:r>
              <w:rPr>
                <w:sz w:val="16"/>
              </w:rPr>
              <w:t>https://news.nextapple.com/entertainment/20261005/9F36447F61FF30541A6F85D7B52F1A08</w:t>
            </w:r>
          </w:p>
        </w:tc>
      </w:tr>
      <w:tr>
        <w:tc>
          <w:tcPr>
            <w:tcW w:type="dxa" w:w="2160"/>
          </w:tcPr>
          <w:p>
            <w:r>
              <w:rPr>
                <w:sz w:val="16"/>
              </w:rPr>
              <w:t>壹蘋新聞網</w:t>
            </w:r>
          </w:p>
        </w:tc>
        <w:tc>
          <w:tcPr>
            <w:tcW w:type="dxa" w:w="2160"/>
          </w:tcPr>
          <w:p>
            <w:r>
              <w:rPr>
                <w:sz w:val="16"/>
              </w:rPr>
              <w:t>壹蘋六都週週民調｜倒數7週，你支持誰當新北市長？</w:t>
            </w:r>
          </w:p>
        </w:tc>
        <w:tc>
          <w:tcPr>
            <w:tcW w:type="dxa" w:w="2160"/>
          </w:tcPr>
          <w:p>
            <w:r>
              <w:rPr>
                <w:sz w:val="16"/>
              </w:rPr>
              <w:t>2026-10-05</w:t>
            </w:r>
          </w:p>
        </w:tc>
        <w:tc>
          <w:tcPr>
            <w:tcW w:type="dxa" w:w="2160"/>
          </w:tcPr>
          <w:p>
            <w:r>
              <w:rPr>
                <w:sz w:val="16"/>
              </w:rPr>
              <w:t>https://news.nextapple.com/politics/20261005/A7E62F4F16F3CA51DA07DFD5D82F4C9A</w:t>
            </w:r>
          </w:p>
        </w:tc>
      </w:tr>
      <w:tr>
        <w:tc>
          <w:tcPr>
            <w:tcW w:type="dxa" w:w="2160"/>
          </w:tcPr>
          <w:p>
            <w:r>
              <w:rPr>
                <w:sz w:val="16"/>
              </w:rPr>
              <w:t>壹蘋新聞網</w:t>
            </w:r>
          </w:p>
        </w:tc>
        <w:tc>
          <w:tcPr>
            <w:tcW w:type="dxa" w:w="2160"/>
          </w:tcPr>
          <w:p>
            <w:r>
              <w:rPr>
                <w:sz w:val="16"/>
              </w:rPr>
              <w:t>批蘇巧慧成三大案幫兇　國民黨團：把受害者推向深淵</w:t>
            </w:r>
          </w:p>
        </w:tc>
        <w:tc>
          <w:tcPr>
            <w:tcW w:type="dxa" w:w="2160"/>
          </w:tcPr>
          <w:p>
            <w:r>
              <w:rPr>
                <w:sz w:val="16"/>
              </w:rPr>
              <w:t>2026-10-05</w:t>
            </w:r>
          </w:p>
        </w:tc>
        <w:tc>
          <w:tcPr>
            <w:tcW w:type="dxa" w:w="2160"/>
          </w:tcPr>
          <w:p>
            <w:r>
              <w:rPr>
                <w:sz w:val="16"/>
              </w:rPr>
              <w:t>https://news.nextapple.com/politics/20261005/653723106D98D57A15AC837FF3A2486B</w:t>
            </w:r>
          </w:p>
        </w:tc>
      </w:tr>
      <w:tr>
        <w:tc>
          <w:tcPr>
            <w:tcW w:type="dxa" w:w="2160"/>
          </w:tcPr>
          <w:p>
            <w:r>
              <w:rPr>
                <w:sz w:val="16"/>
              </w:rPr>
              <w:t>壹蘋新聞網</w:t>
            </w:r>
          </w:p>
        </w:tc>
        <w:tc>
          <w:tcPr>
            <w:tcW w:type="dxa" w:w="2160"/>
          </w:tcPr>
          <w:p>
            <w:r>
              <w:rPr>
                <w:sz w:val="16"/>
              </w:rPr>
              <w:t>土銀羽球隊50週年特展　推選手快閃簽名近距離接觸</w:t>
            </w:r>
          </w:p>
        </w:tc>
        <w:tc>
          <w:tcPr>
            <w:tcW w:type="dxa" w:w="2160"/>
          </w:tcPr>
          <w:p>
            <w:r>
              <w:rPr>
                <w:sz w:val="16"/>
              </w:rPr>
              <w:t>2026-10-05</w:t>
            </w:r>
          </w:p>
        </w:tc>
        <w:tc>
          <w:tcPr>
            <w:tcW w:type="dxa" w:w="2160"/>
          </w:tcPr>
          <w:p>
            <w:r>
              <w:rPr>
                <w:sz w:val="16"/>
              </w:rPr>
              <w:t>https://news.nextapple.com/sports/20261005/87A9A45105B07A53BCA7A03E07892793</w:t>
            </w:r>
          </w:p>
        </w:tc>
      </w:tr>
      <w:tr>
        <w:tc>
          <w:tcPr>
            <w:tcW w:type="dxa" w:w="2160"/>
          </w:tcPr>
          <w:p>
            <w:r>
              <w:rPr>
                <w:sz w:val="16"/>
              </w:rPr>
              <w:t>壹蘋新聞網</w:t>
            </w:r>
          </w:p>
        </w:tc>
        <w:tc>
          <w:tcPr>
            <w:tcW w:type="dxa" w:w="2160"/>
          </w:tcPr>
          <w:p>
            <w:r>
              <w:rPr>
                <w:sz w:val="16"/>
              </w:rPr>
              <w:t>不甩小粉紅！　中國網紅企業家至今拒下架「偶像蔡康永」訪談</w:t>
            </w:r>
          </w:p>
        </w:tc>
        <w:tc>
          <w:tcPr>
            <w:tcW w:type="dxa" w:w="2160"/>
          </w:tcPr>
          <w:p>
            <w:r>
              <w:rPr>
                <w:sz w:val="16"/>
              </w:rPr>
              <w:t>2026-10-05</w:t>
            </w:r>
          </w:p>
        </w:tc>
        <w:tc>
          <w:tcPr>
            <w:tcW w:type="dxa" w:w="2160"/>
          </w:tcPr>
          <w:p>
            <w:r>
              <w:rPr>
                <w:sz w:val="16"/>
              </w:rPr>
              <w:t>https://news.nextapple.com/entertainment/20261005/75152C0BF851D6ED1078866BC25A361F</w:t>
            </w:r>
          </w:p>
        </w:tc>
      </w:tr>
      <w:tr>
        <w:tc>
          <w:tcPr>
            <w:tcW w:type="dxa" w:w="2160"/>
          </w:tcPr>
          <w:p>
            <w:r>
              <w:rPr>
                <w:sz w:val="16"/>
              </w:rPr>
              <w:t>壹蘋新聞網</w:t>
            </w:r>
          </w:p>
        </w:tc>
        <w:tc>
          <w:tcPr>
            <w:tcW w:type="dxa" w:w="2160"/>
          </w:tcPr>
          <w:p>
            <w:r>
              <w:rPr>
                <w:sz w:val="16"/>
              </w:rPr>
              <w:t>NISSAN和風祭大賞得主進MOMO歡樂谷　再獲14萬元圓夢圖書金</w:t>
            </w:r>
          </w:p>
        </w:tc>
        <w:tc>
          <w:tcPr>
            <w:tcW w:type="dxa" w:w="2160"/>
          </w:tcPr>
          <w:p>
            <w:r>
              <w:rPr>
                <w:sz w:val="16"/>
              </w:rPr>
              <w:t>2026-10-05</w:t>
            </w:r>
          </w:p>
        </w:tc>
        <w:tc>
          <w:tcPr>
            <w:tcW w:type="dxa" w:w="2160"/>
          </w:tcPr>
          <w:p>
            <w:r>
              <w:rPr>
                <w:sz w:val="16"/>
              </w:rPr>
              <w:t>https://news.nextapple.com/gadget/20261005/33C98940F58D091AC5C01FA2834212C4</w:t>
            </w:r>
          </w:p>
        </w:tc>
      </w:tr>
      <w:tr>
        <w:tc>
          <w:tcPr>
            <w:tcW w:type="dxa" w:w="2160"/>
          </w:tcPr>
          <w:p>
            <w:r>
              <w:rPr>
                <w:sz w:val="16"/>
              </w:rPr>
              <w:t>壹蘋新聞網</w:t>
            </w:r>
          </w:p>
        </w:tc>
        <w:tc>
          <w:tcPr>
            <w:tcW w:type="dxa" w:w="2160"/>
          </w:tcPr>
          <w:p>
            <w:r>
              <w:rPr>
                <w:sz w:val="16"/>
              </w:rPr>
              <w:t>台灣AI結合3D影像與元宇宙　石崇良：智慧醫療再跨一步</w:t>
            </w:r>
          </w:p>
        </w:tc>
        <w:tc>
          <w:tcPr>
            <w:tcW w:type="dxa" w:w="2160"/>
          </w:tcPr>
          <w:p>
            <w:r>
              <w:rPr>
                <w:sz w:val="16"/>
              </w:rPr>
              <w:t>2026-10-05</w:t>
            </w:r>
          </w:p>
        </w:tc>
        <w:tc>
          <w:tcPr>
            <w:tcW w:type="dxa" w:w="2160"/>
          </w:tcPr>
          <w:p>
            <w:r>
              <w:rPr>
                <w:sz w:val="16"/>
              </w:rPr>
              <w:t>https://news.nextapple.com/life/20261005/109566EF6DC0E0996E80E35A405E5038</w:t>
            </w:r>
          </w:p>
        </w:tc>
      </w:tr>
      <w:tr>
        <w:tc>
          <w:tcPr>
            <w:tcW w:type="dxa" w:w="2160"/>
          </w:tcPr>
          <w:p>
            <w:r>
              <w:rPr>
                <w:sz w:val="16"/>
              </w:rPr>
              <w:t>壹蘋新聞網</w:t>
            </w:r>
          </w:p>
        </w:tc>
        <w:tc>
          <w:tcPr>
            <w:tcW w:type="dxa" w:w="2160"/>
          </w:tcPr>
          <w:p>
            <w:r>
              <w:rPr>
                <w:sz w:val="16"/>
              </w:rPr>
              <w:t>沈伯洋不認挺「吸毒除罪化」要告羅智強　他今回應：樂見歡迎</w:t>
            </w:r>
          </w:p>
        </w:tc>
        <w:tc>
          <w:tcPr>
            <w:tcW w:type="dxa" w:w="2160"/>
          </w:tcPr>
          <w:p>
            <w:r>
              <w:rPr>
                <w:sz w:val="16"/>
              </w:rPr>
              <w:t>2026-10-05</w:t>
            </w:r>
          </w:p>
        </w:tc>
        <w:tc>
          <w:tcPr>
            <w:tcW w:type="dxa" w:w="2160"/>
          </w:tcPr>
          <w:p>
            <w:r>
              <w:rPr>
                <w:sz w:val="16"/>
              </w:rPr>
              <w:t>https://news.nextapple.com/politics/20261005/AA37C5085F2EEADC11227A180C96B710</w:t>
            </w:r>
          </w:p>
        </w:tc>
      </w:tr>
      <w:tr>
        <w:tc>
          <w:tcPr>
            <w:tcW w:type="dxa" w:w="2160"/>
          </w:tcPr>
          <w:p>
            <w:r>
              <w:rPr>
                <w:sz w:val="16"/>
              </w:rPr>
              <w:t>壹蘋新聞網</w:t>
            </w:r>
          </w:p>
        </w:tc>
        <w:tc>
          <w:tcPr>
            <w:tcW w:type="dxa" w:w="2160"/>
          </w:tcPr>
          <w:p>
            <w:r>
              <w:rPr>
                <w:sz w:val="16"/>
              </w:rPr>
              <w:t>蔡康永遭遇給台灣人上一課　他示警「在中國賺錢3大風險」</w:t>
            </w:r>
          </w:p>
        </w:tc>
        <w:tc>
          <w:tcPr>
            <w:tcW w:type="dxa" w:w="2160"/>
          </w:tcPr>
          <w:p>
            <w:r>
              <w:rPr>
                <w:sz w:val="16"/>
              </w:rPr>
              <w:t>2026-10-05</w:t>
            </w:r>
          </w:p>
        </w:tc>
        <w:tc>
          <w:tcPr>
            <w:tcW w:type="dxa" w:w="2160"/>
          </w:tcPr>
          <w:p>
            <w:r>
              <w:rPr>
                <w:sz w:val="16"/>
              </w:rPr>
              <w:t>https://news.nextapple.com/politics/20261005/5935771A66114FBAF3125430BF4CE7F7</w:t>
            </w:r>
          </w:p>
        </w:tc>
      </w:tr>
      <w:tr>
        <w:tc>
          <w:tcPr>
            <w:tcW w:type="dxa" w:w="2160"/>
          </w:tcPr>
          <w:p>
            <w:r>
              <w:rPr>
                <w:sz w:val="16"/>
              </w:rPr>
              <w:t>壹蘋新聞網</w:t>
            </w:r>
          </w:p>
        </w:tc>
        <w:tc>
          <w:tcPr>
            <w:tcW w:type="dxa" w:w="2160"/>
          </w:tcPr>
          <w:p>
            <w:r>
              <w:rPr>
                <w:sz w:val="16"/>
              </w:rPr>
              <w:t>男神許光漢愛上NBA球星Kevin Durant創意廣告　促成夢幻合作</w:t>
            </w:r>
          </w:p>
        </w:tc>
        <w:tc>
          <w:tcPr>
            <w:tcW w:type="dxa" w:w="2160"/>
          </w:tcPr>
          <w:p>
            <w:r>
              <w:rPr>
                <w:sz w:val="16"/>
              </w:rPr>
              <w:t>2026-10-05</w:t>
            </w:r>
          </w:p>
        </w:tc>
        <w:tc>
          <w:tcPr>
            <w:tcW w:type="dxa" w:w="2160"/>
          </w:tcPr>
          <w:p>
            <w:r>
              <w:rPr>
                <w:sz w:val="16"/>
              </w:rPr>
              <w:t>https://news.nextapple.com/entertainment/20261005/72DCE2ABAA79E87BE5DE69724FC960CD</w:t>
            </w:r>
          </w:p>
        </w:tc>
      </w:tr>
      <w:tr>
        <w:tc>
          <w:tcPr>
            <w:tcW w:type="dxa" w:w="2160"/>
          </w:tcPr>
          <w:p>
            <w:r>
              <w:rPr>
                <w:sz w:val="16"/>
              </w:rPr>
              <w:t>壹蘋新聞網</w:t>
            </w:r>
          </w:p>
        </w:tc>
        <w:tc>
          <w:tcPr>
            <w:tcW w:type="dxa" w:w="2160"/>
          </w:tcPr>
          <w:p>
            <w:r>
              <w:rPr>
                <w:sz w:val="16"/>
              </w:rPr>
              <w:t>建廠潮爆發！大易橙10/6每股參考價252元登興櫃　海外營收比重衝3成</w:t>
            </w:r>
          </w:p>
        </w:tc>
        <w:tc>
          <w:tcPr>
            <w:tcW w:type="dxa" w:w="2160"/>
          </w:tcPr>
          <w:p>
            <w:r>
              <w:rPr>
                <w:sz w:val="16"/>
              </w:rPr>
              <w:t>2026-10-05</w:t>
            </w:r>
          </w:p>
        </w:tc>
        <w:tc>
          <w:tcPr>
            <w:tcW w:type="dxa" w:w="2160"/>
          </w:tcPr>
          <w:p>
            <w:r>
              <w:rPr>
                <w:sz w:val="16"/>
              </w:rPr>
              <w:t>https://news.nextapple.com/finance/20261005/E9385CFE4413C48E4250B4C5604054E6</w:t>
            </w:r>
          </w:p>
        </w:tc>
      </w:tr>
      <w:tr>
        <w:tc>
          <w:tcPr>
            <w:tcW w:type="dxa" w:w="2160"/>
          </w:tcPr>
          <w:p>
            <w:r>
              <w:rPr>
                <w:sz w:val="16"/>
              </w:rPr>
              <w:t>壹蘋新聞網</w:t>
            </w:r>
          </w:p>
        </w:tc>
        <w:tc>
          <w:tcPr>
            <w:tcW w:type="dxa" w:w="2160"/>
          </w:tcPr>
          <w:p>
            <w:r>
              <w:rPr>
                <w:sz w:val="16"/>
              </w:rPr>
              <w:t>鄭麗文疑惑蔡康永　「中國龐大商業利益難道你不要了嗎」</w:t>
            </w:r>
          </w:p>
        </w:tc>
        <w:tc>
          <w:tcPr>
            <w:tcW w:type="dxa" w:w="2160"/>
          </w:tcPr>
          <w:p>
            <w:r>
              <w:rPr>
                <w:sz w:val="16"/>
              </w:rPr>
              <w:t>2026-10-05</w:t>
            </w:r>
          </w:p>
        </w:tc>
        <w:tc>
          <w:tcPr>
            <w:tcW w:type="dxa" w:w="2160"/>
          </w:tcPr>
          <w:p>
            <w:r>
              <w:rPr>
                <w:sz w:val="16"/>
              </w:rPr>
              <w:t>https://news.nextapple.com/politics/20261005/F8CAE54D16BD8A4C56C6D5AA9366DF38</w:t>
            </w:r>
          </w:p>
        </w:tc>
      </w:tr>
      <w:tr>
        <w:tc>
          <w:tcPr>
            <w:tcW w:type="dxa" w:w="2160"/>
          </w:tcPr>
          <w:p>
            <w:r>
              <w:rPr>
                <w:sz w:val="16"/>
              </w:rPr>
              <w:t>壹蘋新聞網</w:t>
            </w:r>
          </w:p>
        </w:tc>
        <w:tc>
          <w:tcPr>
            <w:tcW w:type="dxa" w:w="2160"/>
          </w:tcPr>
          <w:p>
            <w:r>
              <w:rPr>
                <w:sz w:val="16"/>
              </w:rPr>
              <w:t>任嘉倫要去演紅果短劇？！平台出現認證帳號粉絲炸鍋　真相一再反轉</w:t>
            </w:r>
          </w:p>
        </w:tc>
        <w:tc>
          <w:tcPr>
            <w:tcW w:type="dxa" w:w="2160"/>
          </w:tcPr>
          <w:p>
            <w:r>
              <w:rPr>
                <w:sz w:val="16"/>
              </w:rPr>
              <w:t>2026-10-05</w:t>
            </w:r>
          </w:p>
        </w:tc>
        <w:tc>
          <w:tcPr>
            <w:tcW w:type="dxa" w:w="2160"/>
          </w:tcPr>
          <w:p>
            <w:r>
              <w:rPr>
                <w:sz w:val="16"/>
              </w:rPr>
              <w:t>https://news.nextapple.com/entertainment/20261005/453E7FD1D5AC0A288050F369B0FEB93A</w:t>
            </w:r>
          </w:p>
        </w:tc>
      </w:tr>
      <w:tr>
        <w:tc>
          <w:tcPr>
            <w:tcW w:type="dxa" w:w="2160"/>
          </w:tcPr>
          <w:p>
            <w:r>
              <w:rPr>
                <w:sz w:val="16"/>
              </w:rPr>
              <w:t>壹蘋新聞網</w:t>
            </w:r>
          </w:p>
        </w:tc>
        <w:tc>
          <w:tcPr>
            <w:tcW w:type="dxa" w:w="2160"/>
          </w:tcPr>
          <w:p>
            <w:r>
              <w:rPr>
                <w:sz w:val="16"/>
              </w:rPr>
              <w:t>BeOne次世代細胞治療平台獲台北生技獎銀獎　60名台灣科學家助攻</w:t>
            </w:r>
          </w:p>
        </w:tc>
        <w:tc>
          <w:tcPr>
            <w:tcW w:type="dxa" w:w="2160"/>
          </w:tcPr>
          <w:p>
            <w:r>
              <w:rPr>
                <w:sz w:val="16"/>
              </w:rPr>
              <w:t>2026-10-05</w:t>
            </w:r>
          </w:p>
        </w:tc>
        <w:tc>
          <w:tcPr>
            <w:tcW w:type="dxa" w:w="2160"/>
          </w:tcPr>
          <w:p>
            <w:r>
              <w:rPr>
                <w:sz w:val="16"/>
              </w:rPr>
              <w:t>https://news.nextapple.com/life/20261005/94008B393AF651D582FFAE27AB9DB765</w:t>
            </w:r>
          </w:p>
        </w:tc>
      </w:tr>
      <w:tr>
        <w:tc>
          <w:tcPr>
            <w:tcW w:type="dxa" w:w="2160"/>
          </w:tcPr>
          <w:p>
            <w:r>
              <w:rPr>
                <w:sz w:val="16"/>
              </w:rPr>
              <w:t>壹蘋新聞網</w:t>
            </w:r>
          </w:p>
        </w:tc>
        <w:tc>
          <w:tcPr>
            <w:tcW w:type="dxa" w:w="2160"/>
          </w:tcPr>
          <w:p>
            <w:r>
              <w:rPr>
                <w:sz w:val="16"/>
              </w:rPr>
              <w:t>胸悶、跌倒該衝急診嗎？台大醫院教你聰明就醫5撇步</w:t>
            </w:r>
          </w:p>
        </w:tc>
        <w:tc>
          <w:tcPr>
            <w:tcW w:type="dxa" w:w="2160"/>
          </w:tcPr>
          <w:p>
            <w:r>
              <w:rPr>
                <w:sz w:val="16"/>
              </w:rPr>
              <w:t>2026-10-05</w:t>
            </w:r>
          </w:p>
        </w:tc>
        <w:tc>
          <w:tcPr>
            <w:tcW w:type="dxa" w:w="2160"/>
          </w:tcPr>
          <w:p>
            <w:r>
              <w:rPr>
                <w:sz w:val="16"/>
              </w:rPr>
              <w:t>https://news.nextapple.com/life/20261005/2BFA23A45FEB0B289CC66C0FC22DCBDF</w:t>
            </w:r>
          </w:p>
        </w:tc>
      </w:tr>
      <w:tr>
        <w:tc>
          <w:tcPr>
            <w:tcW w:type="dxa" w:w="2160"/>
          </w:tcPr>
          <w:p>
            <w:r>
              <w:rPr>
                <w:sz w:val="16"/>
              </w:rPr>
              <w:t>壹蘋新聞網</w:t>
            </w:r>
          </w:p>
        </w:tc>
        <w:tc>
          <w:tcPr>
            <w:tcW w:type="dxa" w:w="2160"/>
          </w:tcPr>
          <w:p>
            <w:r>
              <w:rPr>
                <w:sz w:val="16"/>
              </w:rPr>
              <w:t>摩鐵不只睡覺！薇閣砸4.5億改造大直館　搶攻夜經濟打造「娛樂一體城」</w:t>
            </w:r>
          </w:p>
        </w:tc>
        <w:tc>
          <w:tcPr>
            <w:tcW w:type="dxa" w:w="2160"/>
          </w:tcPr>
          <w:p>
            <w:r>
              <w:rPr>
                <w:sz w:val="16"/>
              </w:rPr>
              <w:t>2026-10-05</w:t>
            </w:r>
          </w:p>
        </w:tc>
        <w:tc>
          <w:tcPr>
            <w:tcW w:type="dxa" w:w="2160"/>
          </w:tcPr>
          <w:p>
            <w:r>
              <w:rPr>
                <w:sz w:val="16"/>
              </w:rPr>
              <w:t>https://news.nextapple.com/life/20261005/6D37B15D9840F08A7790E5A971D8A323</w:t>
            </w:r>
          </w:p>
        </w:tc>
      </w:tr>
      <w:tr>
        <w:tc>
          <w:tcPr>
            <w:tcW w:type="dxa" w:w="2160"/>
          </w:tcPr>
          <w:p>
            <w:r>
              <w:rPr>
                <w:sz w:val="16"/>
              </w:rPr>
              <w:t>壹蘋新聞網</w:t>
            </w:r>
          </w:p>
        </w:tc>
        <w:tc>
          <w:tcPr>
            <w:tcW w:type="dxa" w:w="2160"/>
          </w:tcPr>
          <w:p>
            <w:r>
              <w:rPr>
                <w:sz w:val="16"/>
              </w:rPr>
              <w:t>預售屋解約件數大盤點！前十名中桃園占半數　中市西屯區居全台之冠</w:t>
            </w:r>
          </w:p>
        </w:tc>
        <w:tc>
          <w:tcPr>
            <w:tcW w:type="dxa" w:w="2160"/>
          </w:tcPr>
          <w:p>
            <w:r>
              <w:rPr>
                <w:sz w:val="16"/>
              </w:rPr>
              <w:t>2026-10-05</w:t>
            </w:r>
          </w:p>
        </w:tc>
        <w:tc>
          <w:tcPr>
            <w:tcW w:type="dxa" w:w="2160"/>
          </w:tcPr>
          <w:p>
            <w:r>
              <w:rPr>
                <w:sz w:val="16"/>
              </w:rPr>
              <w:t>https://news.nextapple.com/property/20261005/72AD69586C5135D9A8694C56056C5897</w:t>
            </w:r>
          </w:p>
        </w:tc>
      </w:tr>
      <w:tr>
        <w:tc>
          <w:tcPr>
            <w:tcW w:type="dxa" w:w="2160"/>
          </w:tcPr>
          <w:p>
            <w:r>
              <w:rPr>
                <w:sz w:val="16"/>
              </w:rPr>
              <w:t>壹蘋新聞網</w:t>
            </w:r>
          </w:p>
        </w:tc>
        <w:tc>
          <w:tcPr>
            <w:tcW w:type="dxa" w:w="2160"/>
          </w:tcPr>
          <w:p>
            <w:r>
              <w:rPr>
                <w:sz w:val="16"/>
              </w:rPr>
              <w:t>中鋼11月盤價連2漲　5大產品每公噸漲900元</w:t>
            </w:r>
          </w:p>
        </w:tc>
        <w:tc>
          <w:tcPr>
            <w:tcW w:type="dxa" w:w="2160"/>
          </w:tcPr>
          <w:p>
            <w:r>
              <w:rPr>
                <w:sz w:val="16"/>
              </w:rPr>
              <w:t>2026-10-05</w:t>
            </w:r>
          </w:p>
        </w:tc>
        <w:tc>
          <w:tcPr>
            <w:tcW w:type="dxa" w:w="2160"/>
          </w:tcPr>
          <w:p>
            <w:r>
              <w:rPr>
                <w:sz w:val="16"/>
              </w:rPr>
              <w:t>https://news.nextapple.com/finance/20261005/2F0734920576AFB53A39F3C5B44F4DC4</w:t>
            </w:r>
          </w:p>
        </w:tc>
      </w:tr>
      <w:tr>
        <w:tc>
          <w:tcPr>
            <w:tcW w:type="dxa" w:w="2160"/>
          </w:tcPr>
          <w:p>
            <w:r>
              <w:rPr>
                <w:sz w:val="16"/>
              </w:rPr>
              <w:t>壹蘋新聞網</w:t>
            </w:r>
          </w:p>
        </w:tc>
        <w:tc>
          <w:tcPr>
            <w:tcW w:type="dxa" w:w="2160"/>
          </w:tcPr>
          <w:p>
            <w:r>
              <w:rPr>
                <w:sz w:val="16"/>
              </w:rPr>
              <w:t>雙媽會合體台南！「媽祖勇包」限量開搶　6日送、9日廟前再加碼500個</w:t>
            </w:r>
          </w:p>
        </w:tc>
        <w:tc>
          <w:tcPr>
            <w:tcW w:type="dxa" w:w="2160"/>
          </w:tcPr>
          <w:p>
            <w:r>
              <w:rPr>
                <w:sz w:val="16"/>
              </w:rPr>
              <w:t>2026-10-05</w:t>
            </w:r>
          </w:p>
        </w:tc>
        <w:tc>
          <w:tcPr>
            <w:tcW w:type="dxa" w:w="2160"/>
          </w:tcPr>
          <w:p>
            <w:r>
              <w:rPr>
                <w:sz w:val="16"/>
              </w:rPr>
              <w:t>https://news.nextapple.com/life/20261005/C295F9879BD40EDA48C369BC014F05C5</w:t>
            </w:r>
          </w:p>
        </w:tc>
      </w:tr>
      <w:tr>
        <w:tc>
          <w:tcPr>
            <w:tcW w:type="dxa" w:w="2160"/>
          </w:tcPr>
          <w:p>
            <w:r>
              <w:rPr>
                <w:sz w:val="16"/>
              </w:rPr>
              <w:t>壹蘋新聞網</w:t>
            </w:r>
          </w:p>
        </w:tc>
        <w:tc>
          <w:tcPr>
            <w:tcW w:type="dxa" w:w="2160"/>
          </w:tcPr>
          <w:p>
            <w:r>
              <w:rPr>
                <w:sz w:val="16"/>
              </w:rPr>
              <w:t>左腿截肢、右腳僅剩1趾　動脈繞道手術救回「最後1條腿」</w:t>
            </w:r>
          </w:p>
        </w:tc>
        <w:tc>
          <w:tcPr>
            <w:tcW w:type="dxa" w:w="2160"/>
          </w:tcPr>
          <w:p>
            <w:r>
              <w:rPr>
                <w:sz w:val="16"/>
              </w:rPr>
              <w:t>2026-10-05</w:t>
            </w:r>
          </w:p>
        </w:tc>
        <w:tc>
          <w:tcPr>
            <w:tcW w:type="dxa" w:w="2160"/>
          </w:tcPr>
          <w:p>
            <w:r>
              <w:rPr>
                <w:sz w:val="16"/>
              </w:rPr>
              <w:t>https://news.nextapple.com/life/20261005/B0E83AAC856E9B029C3860C433865488</w:t>
            </w:r>
          </w:p>
        </w:tc>
      </w:tr>
      <w:tr>
        <w:tc>
          <w:tcPr>
            <w:tcW w:type="dxa" w:w="2160"/>
          </w:tcPr>
          <w:p>
            <w:r>
              <w:rPr>
                <w:sz w:val="16"/>
              </w:rPr>
              <w:t>壹蘋新聞網</w:t>
            </w:r>
          </w:p>
        </w:tc>
        <w:tc>
          <w:tcPr>
            <w:tcW w:type="dxa" w:w="2160"/>
          </w:tcPr>
          <w:p>
            <w:r>
              <w:rPr>
                <w:sz w:val="16"/>
              </w:rPr>
              <w:t>Max Verstappen雨戰奪2026首勝　巴林大獎賽移師馬來西亞上演激戰</w:t>
            </w:r>
          </w:p>
        </w:tc>
        <w:tc>
          <w:tcPr>
            <w:tcW w:type="dxa" w:w="2160"/>
          </w:tcPr>
          <w:p>
            <w:r>
              <w:rPr>
                <w:sz w:val="16"/>
              </w:rPr>
              <w:t>2026-10-05</w:t>
            </w:r>
          </w:p>
        </w:tc>
        <w:tc>
          <w:tcPr>
            <w:tcW w:type="dxa" w:w="2160"/>
          </w:tcPr>
          <w:p>
            <w:r>
              <w:rPr>
                <w:sz w:val="16"/>
              </w:rPr>
              <w:t>https://news.nextapple.com/gadget/20261005/7BEBD39D69E099DD85B08AECBF55ED77</w:t>
            </w:r>
          </w:p>
        </w:tc>
      </w:tr>
      <w:tr>
        <w:tc>
          <w:tcPr>
            <w:tcW w:type="dxa" w:w="2160"/>
          </w:tcPr>
          <w:p>
            <w:r>
              <w:rPr>
                <w:sz w:val="16"/>
              </w:rPr>
              <w:t>壹蘋新聞網</w:t>
            </w:r>
          </w:p>
        </w:tc>
        <w:tc>
          <w:tcPr>
            <w:tcW w:type="dxa" w:w="2160"/>
          </w:tcPr>
          <w:p>
            <w:r>
              <w:rPr>
                <w:sz w:val="16"/>
              </w:rPr>
              <w:t>批「台中人出錢、全台來抽獎」　綠議員要求刪除購物節3.9億預算</w:t>
            </w:r>
          </w:p>
        </w:tc>
        <w:tc>
          <w:tcPr>
            <w:tcW w:type="dxa" w:w="2160"/>
          </w:tcPr>
          <w:p>
            <w:r>
              <w:rPr>
                <w:sz w:val="16"/>
              </w:rPr>
              <w:t>2026-10-05</w:t>
            </w:r>
          </w:p>
        </w:tc>
        <w:tc>
          <w:tcPr>
            <w:tcW w:type="dxa" w:w="2160"/>
          </w:tcPr>
          <w:p>
            <w:r>
              <w:rPr>
                <w:sz w:val="16"/>
              </w:rPr>
              <w:t>https://news.nextapple.com/politics/20261005/8FE23E5C57FD76F546A1D7A3655915BB</w:t>
            </w:r>
          </w:p>
        </w:tc>
      </w:tr>
      <w:tr>
        <w:tc>
          <w:tcPr>
            <w:tcW w:type="dxa" w:w="2160"/>
          </w:tcPr>
          <w:p>
            <w:r>
              <w:rPr>
                <w:sz w:val="16"/>
              </w:rPr>
              <w:t>壹蘋新聞網</w:t>
            </w:r>
          </w:p>
        </w:tc>
        <w:tc>
          <w:tcPr>
            <w:tcW w:type="dxa" w:w="2160"/>
          </w:tcPr>
          <w:p>
            <w:r>
              <w:rPr>
                <w:sz w:val="16"/>
              </w:rPr>
              <w:t>蘇陣營抹黑又翻車　李競辦：蘇巧慧認為輝達投資台灣是圖利？</w:t>
            </w:r>
          </w:p>
        </w:tc>
        <w:tc>
          <w:tcPr>
            <w:tcW w:type="dxa" w:w="2160"/>
          </w:tcPr>
          <w:p>
            <w:r>
              <w:rPr>
                <w:sz w:val="16"/>
              </w:rPr>
              <w:t>2026-10-05</w:t>
            </w:r>
          </w:p>
        </w:tc>
        <w:tc>
          <w:tcPr>
            <w:tcW w:type="dxa" w:w="2160"/>
          </w:tcPr>
          <w:p>
            <w:r>
              <w:rPr>
                <w:sz w:val="16"/>
              </w:rPr>
              <w:t>https://news.nextapple.com/politics/20261005/5BCE87133B9EE6716879D6EB986D9C69</w:t>
            </w:r>
          </w:p>
        </w:tc>
      </w:tr>
      <w:tr>
        <w:tc>
          <w:tcPr>
            <w:tcW w:type="dxa" w:w="2160"/>
          </w:tcPr>
          <w:p>
            <w:r>
              <w:rPr>
                <w:sz w:val="16"/>
              </w:rPr>
              <w:t>壹蘋新聞網</w:t>
            </w:r>
          </w:p>
        </w:tc>
        <w:tc>
          <w:tcPr>
            <w:tcW w:type="dxa" w:w="2160"/>
          </w:tcPr>
          <w:p>
            <w:r>
              <w:rPr>
                <w:sz w:val="16"/>
              </w:rPr>
              <w:t>木木備戰金鐘紅毯狂鏟3公斤　驚醒「狂背稿子」認了壓力很大</w:t>
            </w:r>
          </w:p>
        </w:tc>
        <w:tc>
          <w:tcPr>
            <w:tcW w:type="dxa" w:w="2160"/>
          </w:tcPr>
          <w:p>
            <w:r>
              <w:rPr>
                <w:sz w:val="16"/>
              </w:rPr>
              <w:t>2026-10-05</w:t>
            </w:r>
          </w:p>
        </w:tc>
        <w:tc>
          <w:tcPr>
            <w:tcW w:type="dxa" w:w="2160"/>
          </w:tcPr>
          <w:p>
            <w:r>
              <w:rPr>
                <w:sz w:val="16"/>
              </w:rPr>
              <w:t>https://news.nextapple.com/entertainment/20261005/4332263C78CEA8BFA7180B28FF7BF21E</w:t>
            </w:r>
          </w:p>
        </w:tc>
      </w:tr>
      <w:tr>
        <w:tc>
          <w:tcPr>
            <w:tcW w:type="dxa" w:w="2160"/>
          </w:tcPr>
          <w:p>
            <w:r>
              <w:rPr>
                <w:sz w:val="16"/>
              </w:rPr>
              <w:t>壹蘋新聞網</w:t>
            </w:r>
          </w:p>
        </w:tc>
        <w:tc>
          <w:tcPr>
            <w:tcW w:type="dxa" w:w="2160"/>
          </w:tcPr>
          <w:p>
            <w:r>
              <w:rPr>
                <w:sz w:val="16"/>
              </w:rPr>
              <w:t>聯發科攜達發搶AI網路升級商機　Wi-Fi 8、50G-PON、5G-A三路並進</w:t>
            </w:r>
          </w:p>
        </w:tc>
        <w:tc>
          <w:tcPr>
            <w:tcW w:type="dxa" w:w="2160"/>
          </w:tcPr>
          <w:p>
            <w:r>
              <w:rPr>
                <w:sz w:val="16"/>
              </w:rPr>
              <w:t>2026-10-05</w:t>
            </w:r>
          </w:p>
        </w:tc>
        <w:tc>
          <w:tcPr>
            <w:tcW w:type="dxa" w:w="2160"/>
          </w:tcPr>
          <w:p>
            <w:r>
              <w:rPr>
                <w:sz w:val="16"/>
              </w:rPr>
              <w:t>https://news.nextapple.com/finance/20261005/CDE6DC7A98CB313F815AFCA5F38E2605</w:t>
            </w:r>
          </w:p>
        </w:tc>
      </w:tr>
      <w:tr>
        <w:tc>
          <w:tcPr>
            <w:tcW w:type="dxa" w:w="2160"/>
          </w:tcPr>
          <w:p>
            <w:r>
              <w:rPr>
                <w:sz w:val="16"/>
              </w:rPr>
              <w:t>壹蘋新聞網</w:t>
            </w:r>
          </w:p>
        </w:tc>
        <w:tc>
          <w:tcPr>
            <w:tcW w:type="dxa" w:w="2160"/>
          </w:tcPr>
          <w:p>
            <w:r>
              <w:rPr>
                <w:sz w:val="16"/>
              </w:rPr>
              <w:t>「康乃爾性侵7人組」個別犯行與懲處揭露！最輕只寫反省報告</w:t>
            </w:r>
          </w:p>
        </w:tc>
        <w:tc>
          <w:tcPr>
            <w:tcW w:type="dxa" w:w="2160"/>
          </w:tcPr>
          <w:p>
            <w:r>
              <w:rPr>
                <w:sz w:val="16"/>
              </w:rPr>
              <w:t>2026-10-05</w:t>
            </w:r>
          </w:p>
        </w:tc>
        <w:tc>
          <w:tcPr>
            <w:tcW w:type="dxa" w:w="2160"/>
          </w:tcPr>
          <w:p>
            <w:r>
              <w:rPr>
                <w:sz w:val="16"/>
              </w:rPr>
              <w:t>https://news.nextapple.com/international/20261005/9D421DBDA4100EDA0537BC0A1CADB18A</w:t>
            </w:r>
          </w:p>
        </w:tc>
      </w:tr>
      <w:tr>
        <w:tc>
          <w:tcPr>
            <w:tcW w:type="dxa" w:w="2160"/>
          </w:tcPr>
          <w:p>
            <w:r>
              <w:rPr>
                <w:sz w:val="16"/>
              </w:rPr>
              <w:t>壹蘋新聞網</w:t>
            </w:r>
          </w:p>
        </w:tc>
        <w:tc>
          <w:tcPr>
            <w:tcW w:type="dxa" w:w="2160"/>
          </w:tcPr>
          <w:p>
            <w:r>
              <w:rPr>
                <w:sz w:val="16"/>
              </w:rPr>
              <w:t>光輝10月！主動式台股ETF強勢回歸　5檔勁揚逾4.5%</w:t>
            </w:r>
          </w:p>
        </w:tc>
        <w:tc>
          <w:tcPr>
            <w:tcW w:type="dxa" w:w="2160"/>
          </w:tcPr>
          <w:p>
            <w:r>
              <w:rPr>
                <w:sz w:val="16"/>
              </w:rPr>
              <w:t>2026-10-05</w:t>
            </w:r>
          </w:p>
        </w:tc>
        <w:tc>
          <w:tcPr>
            <w:tcW w:type="dxa" w:w="2160"/>
          </w:tcPr>
          <w:p>
            <w:r>
              <w:rPr>
                <w:sz w:val="16"/>
              </w:rPr>
              <w:t>https://news.nextapple.com/finance/20261005/69C405CC8383FE9EECBA5DF60C186C85</w:t>
            </w:r>
          </w:p>
        </w:tc>
      </w:tr>
      <w:tr>
        <w:tc>
          <w:tcPr>
            <w:tcW w:type="dxa" w:w="2160"/>
          </w:tcPr>
          <w:p>
            <w:r>
              <w:rPr>
                <w:sz w:val="16"/>
              </w:rPr>
              <w:t>壹蘋新聞網</w:t>
            </w:r>
          </w:p>
        </w:tc>
        <w:tc>
          <w:tcPr>
            <w:tcW w:type="dxa" w:w="2160"/>
          </w:tcPr>
          <w:p>
            <w:r>
              <w:rPr>
                <w:sz w:val="16"/>
              </w:rPr>
              <w:t>明年農曆年前普發現金1萬元有譜？財政部這麼說</w:t>
            </w:r>
          </w:p>
        </w:tc>
        <w:tc>
          <w:tcPr>
            <w:tcW w:type="dxa" w:w="2160"/>
          </w:tcPr>
          <w:p>
            <w:r>
              <w:rPr>
                <w:sz w:val="16"/>
              </w:rPr>
              <w:t>2026-10-05</w:t>
            </w:r>
          </w:p>
        </w:tc>
        <w:tc>
          <w:tcPr>
            <w:tcW w:type="dxa" w:w="2160"/>
          </w:tcPr>
          <w:p>
            <w:r>
              <w:rPr>
                <w:sz w:val="16"/>
              </w:rPr>
              <w:t>https://news.nextapple.com/finance/20261005/A265ECEA91118D96B25F9D336F7824B7</w:t>
            </w:r>
          </w:p>
        </w:tc>
      </w:tr>
      <w:tr>
        <w:tc>
          <w:tcPr>
            <w:tcW w:type="dxa" w:w="2160"/>
          </w:tcPr>
          <w:p>
            <w:r>
              <w:rPr>
                <w:sz w:val="16"/>
              </w:rPr>
              <w:t>壹蘋新聞網</w:t>
            </w:r>
          </w:p>
        </w:tc>
        <w:tc>
          <w:tcPr>
            <w:tcW w:type="dxa" w:w="2160"/>
          </w:tcPr>
          <w:p>
            <w:r>
              <w:rPr>
                <w:sz w:val="16"/>
              </w:rPr>
              <w:t>清潔針具、美沙冬引熱議　台灣減害協會：不該用污名取代專業討論</w:t>
            </w:r>
          </w:p>
        </w:tc>
        <w:tc>
          <w:tcPr>
            <w:tcW w:type="dxa" w:w="2160"/>
          </w:tcPr>
          <w:p>
            <w:r>
              <w:rPr>
                <w:sz w:val="16"/>
              </w:rPr>
              <w:t>2026-10-05</w:t>
            </w:r>
          </w:p>
        </w:tc>
        <w:tc>
          <w:tcPr>
            <w:tcW w:type="dxa" w:w="2160"/>
          </w:tcPr>
          <w:p>
            <w:r>
              <w:rPr>
                <w:sz w:val="16"/>
              </w:rPr>
              <w:t>https://news.nextapple.com/life/20261005/84AC1161C90B9C27D638BC8BDAE81E31</w:t>
            </w:r>
          </w:p>
        </w:tc>
      </w:tr>
      <w:tr>
        <w:tc>
          <w:tcPr>
            <w:tcW w:type="dxa" w:w="2160"/>
          </w:tcPr>
          <w:p>
            <w:r>
              <w:rPr>
                <w:sz w:val="16"/>
              </w:rPr>
              <w:t>壹蘋新聞網</w:t>
            </w:r>
          </w:p>
        </w:tc>
        <w:tc>
          <w:tcPr>
            <w:tcW w:type="dxa" w:w="2160"/>
          </w:tcPr>
          <w:p>
            <w:r>
              <w:rPr>
                <w:sz w:val="16"/>
              </w:rPr>
              <w:t>倍利科技9月營收再創新高　前三季已超越去年全年</w:t>
            </w:r>
          </w:p>
        </w:tc>
        <w:tc>
          <w:tcPr>
            <w:tcW w:type="dxa" w:w="2160"/>
          </w:tcPr>
          <w:p>
            <w:r>
              <w:rPr>
                <w:sz w:val="16"/>
              </w:rPr>
              <w:t>2026-10-05</w:t>
            </w:r>
          </w:p>
        </w:tc>
        <w:tc>
          <w:tcPr>
            <w:tcW w:type="dxa" w:w="2160"/>
          </w:tcPr>
          <w:p>
            <w:r>
              <w:rPr>
                <w:sz w:val="16"/>
              </w:rPr>
              <w:t>https://news.nextapple.com/finance/20261005/B6D6C0A58F4CE8370D8E0A8A8DFD42F6</w:t>
            </w:r>
          </w:p>
        </w:tc>
      </w:tr>
      <w:tr>
        <w:tc>
          <w:tcPr>
            <w:tcW w:type="dxa" w:w="2160"/>
          </w:tcPr>
          <w:p>
            <w:r>
              <w:rPr>
                <w:sz w:val="16"/>
              </w:rPr>
              <w:t>壹蘋新聞網</w:t>
            </w:r>
          </w:p>
        </w:tc>
        <w:tc>
          <w:tcPr>
            <w:tcW w:type="dxa" w:w="2160"/>
          </w:tcPr>
          <w:p>
            <w:r>
              <w:rPr>
                <w:sz w:val="16"/>
              </w:rPr>
              <w:t>民眾街上睡抗議房價危機　西班牙總理扛不住宣布提前大選</w:t>
            </w:r>
          </w:p>
        </w:tc>
        <w:tc>
          <w:tcPr>
            <w:tcW w:type="dxa" w:w="2160"/>
          </w:tcPr>
          <w:p>
            <w:r>
              <w:rPr>
                <w:sz w:val="16"/>
              </w:rPr>
              <w:t>2026-10-05</w:t>
            </w:r>
          </w:p>
        </w:tc>
        <w:tc>
          <w:tcPr>
            <w:tcW w:type="dxa" w:w="2160"/>
          </w:tcPr>
          <w:p>
            <w:r>
              <w:rPr>
                <w:sz w:val="16"/>
              </w:rPr>
              <w:t>https://news.nextapple.com/international/20261005/5AF1AE05E0EC4FA5C25D764DD188BD78</w:t>
            </w:r>
          </w:p>
        </w:tc>
      </w:tr>
      <w:tr>
        <w:tc>
          <w:tcPr>
            <w:tcW w:type="dxa" w:w="2160"/>
          </w:tcPr>
          <w:p>
            <w:r>
              <w:rPr>
                <w:sz w:val="16"/>
              </w:rPr>
              <w:t>壹蘋新聞網</w:t>
            </w:r>
          </w:p>
        </w:tc>
        <w:tc>
          <w:tcPr>
            <w:tcW w:type="dxa" w:w="2160"/>
          </w:tcPr>
          <w:p>
            <w:r>
              <w:rPr>
                <w:sz w:val="16"/>
              </w:rPr>
              <w:t>質詢爆萬華同志酒吧有未成年性剝削　北市議員關留言再發文</w:t>
            </w:r>
          </w:p>
        </w:tc>
        <w:tc>
          <w:tcPr>
            <w:tcW w:type="dxa" w:w="2160"/>
          </w:tcPr>
          <w:p>
            <w:r>
              <w:rPr>
                <w:sz w:val="16"/>
              </w:rPr>
              <w:t>2026-10-05</w:t>
            </w:r>
          </w:p>
        </w:tc>
        <w:tc>
          <w:tcPr>
            <w:tcW w:type="dxa" w:w="2160"/>
          </w:tcPr>
          <w:p>
            <w:r>
              <w:rPr>
                <w:sz w:val="16"/>
              </w:rPr>
              <w:t>https://news.nextapple.com/politics/20261005/07B3D1FD92D8043BED81484793D8C0B8</w:t>
            </w:r>
          </w:p>
        </w:tc>
      </w:tr>
      <w:tr>
        <w:tc>
          <w:tcPr>
            <w:tcW w:type="dxa" w:w="2160"/>
          </w:tcPr>
          <w:p>
            <w:r>
              <w:rPr>
                <w:sz w:val="16"/>
              </w:rPr>
              <w:t>壹蘋新聞網</w:t>
            </w:r>
          </w:p>
        </w:tc>
        <w:tc>
          <w:tcPr>
            <w:tcW w:type="dxa" w:w="2160"/>
          </w:tcPr>
          <w:p>
            <w:r>
              <w:rPr>
                <w:sz w:val="16"/>
              </w:rPr>
              <w:t>家暴體罰求助　國3女反淪女師玩物3度性侵</w:t>
            </w:r>
          </w:p>
        </w:tc>
        <w:tc>
          <w:tcPr>
            <w:tcW w:type="dxa" w:w="2160"/>
          </w:tcPr>
          <w:p>
            <w:r>
              <w:rPr>
                <w:sz w:val="16"/>
              </w:rPr>
              <w:t>2026-10-05</w:t>
            </w:r>
          </w:p>
        </w:tc>
        <w:tc>
          <w:tcPr>
            <w:tcW w:type="dxa" w:w="2160"/>
          </w:tcPr>
          <w:p>
            <w:r>
              <w:rPr>
                <w:sz w:val="16"/>
              </w:rPr>
              <w:t>https://news.nextapple.com/international/20261005/516E74CA0BD9FEF9E42807AC8E69959F</w:t>
            </w:r>
          </w:p>
        </w:tc>
      </w:tr>
      <w:tr>
        <w:tc>
          <w:tcPr>
            <w:tcW w:type="dxa" w:w="2160"/>
          </w:tcPr>
          <w:p>
            <w:r>
              <w:rPr>
                <w:sz w:val="16"/>
              </w:rPr>
              <w:t>壹蘋新聞網</w:t>
            </w:r>
          </w:p>
        </w:tc>
        <w:tc>
          <w:tcPr>
            <w:tcW w:type="dxa" w:w="2160"/>
          </w:tcPr>
          <w:p>
            <w:r>
              <w:rPr>
                <w:sz w:val="16"/>
              </w:rPr>
              <w:t>政治獻金案高院今只審端木正　二審全部認罪求輕判緩刑</w:t>
            </w:r>
          </w:p>
        </w:tc>
        <w:tc>
          <w:tcPr>
            <w:tcW w:type="dxa" w:w="2160"/>
          </w:tcPr>
          <w:p>
            <w:r>
              <w:rPr>
                <w:sz w:val="16"/>
              </w:rPr>
              <w:t>2026-10-05</w:t>
            </w:r>
          </w:p>
        </w:tc>
        <w:tc>
          <w:tcPr>
            <w:tcW w:type="dxa" w:w="2160"/>
          </w:tcPr>
          <w:p>
            <w:r>
              <w:rPr>
                <w:sz w:val="16"/>
              </w:rPr>
              <w:t>https://news.nextapple.com/local/20261005/F8244D92F0A1691F2D37D8DD7124B792</w:t>
            </w:r>
          </w:p>
        </w:tc>
      </w:tr>
      <w:tr>
        <w:tc>
          <w:tcPr>
            <w:tcW w:type="dxa" w:w="2160"/>
          </w:tcPr>
          <w:p>
            <w:r>
              <w:rPr>
                <w:sz w:val="16"/>
              </w:rPr>
              <w:t>壹蘋新聞網</w:t>
            </w:r>
          </w:p>
        </w:tc>
        <w:tc>
          <w:tcPr>
            <w:tcW w:type="dxa" w:w="2160"/>
          </w:tcPr>
          <w:p>
            <w:r>
              <w:rPr>
                <w:sz w:val="16"/>
              </w:rPr>
              <w:t>挺旗山香蕉！「這柯，歹嘴斗」　民進黨市議員助募一千斤捐弱勢</w:t>
            </w:r>
          </w:p>
        </w:tc>
        <w:tc>
          <w:tcPr>
            <w:tcW w:type="dxa" w:w="2160"/>
          </w:tcPr>
          <w:p>
            <w:r>
              <w:rPr>
                <w:sz w:val="16"/>
              </w:rPr>
              <w:t>2026-10-05</w:t>
            </w:r>
          </w:p>
        </w:tc>
        <w:tc>
          <w:tcPr>
            <w:tcW w:type="dxa" w:w="2160"/>
          </w:tcPr>
          <w:p>
            <w:r>
              <w:rPr>
                <w:sz w:val="16"/>
              </w:rPr>
              <w:t>https://news.nextapple.com/politics/20261005/9C0C52BD85C116429A43E6B968F82B47</w:t>
            </w:r>
          </w:p>
        </w:tc>
      </w:tr>
      <w:tr>
        <w:tc>
          <w:tcPr>
            <w:tcW w:type="dxa" w:w="2160"/>
          </w:tcPr>
          <w:p>
            <w:r>
              <w:rPr>
                <w:sz w:val="16"/>
              </w:rPr>
              <w:t>壹蘋新聞網</w:t>
            </w:r>
          </w:p>
        </w:tc>
        <w:tc>
          <w:tcPr>
            <w:tcW w:type="dxa" w:w="2160"/>
          </w:tcPr>
          <w:p>
            <w:r>
              <w:rPr>
                <w:sz w:val="16"/>
              </w:rPr>
              <w:t>iPhone新機發售、AI機櫃雙助攻！鴻海9月營收首破兆創新高</w:t>
            </w:r>
          </w:p>
        </w:tc>
        <w:tc>
          <w:tcPr>
            <w:tcW w:type="dxa" w:w="2160"/>
          </w:tcPr>
          <w:p>
            <w:r>
              <w:rPr>
                <w:sz w:val="16"/>
              </w:rPr>
              <w:t>2026-10-05</w:t>
            </w:r>
          </w:p>
        </w:tc>
        <w:tc>
          <w:tcPr>
            <w:tcW w:type="dxa" w:w="2160"/>
          </w:tcPr>
          <w:p>
            <w:r>
              <w:rPr>
                <w:sz w:val="16"/>
              </w:rPr>
              <w:t>https://news.nextapple.com/finance/20261005/2071BE1DF2864DA5ABF7BF372DF10510</w:t>
            </w:r>
          </w:p>
        </w:tc>
      </w:tr>
      <w:tr>
        <w:tc>
          <w:tcPr>
            <w:tcW w:type="dxa" w:w="2160"/>
          </w:tcPr>
          <w:p>
            <w:r>
              <w:rPr>
                <w:sz w:val="16"/>
              </w:rPr>
              <w:t>壹蘋新聞網</w:t>
            </w:r>
          </w:p>
        </w:tc>
        <w:tc>
          <w:tcPr>
            <w:tcW w:type="dxa" w:w="2160"/>
          </w:tcPr>
          <w:p>
            <w:r>
              <w:rPr>
                <w:sz w:val="16"/>
              </w:rPr>
              <w:t>謝和弦當嘉賓危險發言「比高爾宣紅」　本人嚇壞急求生</w:t>
            </w:r>
          </w:p>
        </w:tc>
        <w:tc>
          <w:tcPr>
            <w:tcW w:type="dxa" w:w="2160"/>
          </w:tcPr>
          <w:p>
            <w:r>
              <w:rPr>
                <w:sz w:val="16"/>
              </w:rPr>
              <w:t>2026-10-05</w:t>
            </w:r>
          </w:p>
        </w:tc>
        <w:tc>
          <w:tcPr>
            <w:tcW w:type="dxa" w:w="2160"/>
          </w:tcPr>
          <w:p>
            <w:r>
              <w:rPr>
                <w:sz w:val="16"/>
              </w:rPr>
              <w:t>https://news.nextapple.com/entertainment/20261005/CC26EC3C311EE17D3F1CB2AC64F12CA9</w:t>
            </w:r>
          </w:p>
        </w:tc>
      </w:tr>
      <w:tr>
        <w:tc>
          <w:tcPr>
            <w:tcW w:type="dxa" w:w="2160"/>
          </w:tcPr>
          <w:p>
            <w:r>
              <w:rPr>
                <w:sz w:val="16"/>
              </w:rPr>
              <w:t>壹蘋新聞網</w:t>
            </w:r>
          </w:p>
        </w:tc>
        <w:tc>
          <w:tcPr>
            <w:tcW w:type="dxa" w:w="2160"/>
          </w:tcPr>
          <w:p>
            <w:r>
              <w:rPr>
                <w:sz w:val="16"/>
              </w:rPr>
              <w:t>南亞科9月營收連10月創高！前三季暴增逾6倍　12日法說會登場</w:t>
            </w:r>
          </w:p>
        </w:tc>
        <w:tc>
          <w:tcPr>
            <w:tcW w:type="dxa" w:w="2160"/>
          </w:tcPr>
          <w:p>
            <w:r>
              <w:rPr>
                <w:sz w:val="16"/>
              </w:rPr>
              <w:t>2026-10-05</w:t>
            </w:r>
          </w:p>
        </w:tc>
        <w:tc>
          <w:tcPr>
            <w:tcW w:type="dxa" w:w="2160"/>
          </w:tcPr>
          <w:p>
            <w:r>
              <w:rPr>
                <w:sz w:val="16"/>
              </w:rPr>
              <w:t>https://news.nextapple.com/finance/20261005/656E9C63DA90894A06529379606EBE70</w:t>
            </w:r>
          </w:p>
        </w:tc>
      </w:tr>
      <w:tr>
        <w:tc>
          <w:tcPr>
            <w:tcW w:type="dxa" w:w="2160"/>
          </w:tcPr>
          <w:p>
            <w:r>
              <w:rPr>
                <w:sz w:val="16"/>
              </w:rPr>
              <w:t>壹蘋新聞網</w:t>
            </w:r>
          </w:p>
        </w:tc>
        <w:tc>
          <w:tcPr>
            <w:tcW w:type="dxa" w:w="2160"/>
          </w:tcPr>
          <w:p>
            <w:r>
              <w:rPr>
                <w:sz w:val="16"/>
              </w:rPr>
              <w:t>華邦電9月營收連10月創高！前三季營收破1800億、逾去年全年2倍</w:t>
            </w:r>
          </w:p>
        </w:tc>
        <w:tc>
          <w:tcPr>
            <w:tcW w:type="dxa" w:w="2160"/>
          </w:tcPr>
          <w:p>
            <w:r>
              <w:rPr>
                <w:sz w:val="16"/>
              </w:rPr>
              <w:t>2026-10-05</w:t>
            </w:r>
          </w:p>
        </w:tc>
        <w:tc>
          <w:tcPr>
            <w:tcW w:type="dxa" w:w="2160"/>
          </w:tcPr>
          <w:p>
            <w:r>
              <w:rPr>
                <w:sz w:val="16"/>
              </w:rPr>
              <w:t>https://news.nextapple.com/finance/20261005/21EDA60619A4161E69CDCE24F08EEE31</w:t>
            </w:r>
          </w:p>
        </w:tc>
      </w:tr>
      <w:tr>
        <w:tc>
          <w:tcPr>
            <w:tcW w:type="dxa" w:w="2160"/>
          </w:tcPr>
          <w:p>
            <w:r>
              <w:rPr>
                <w:sz w:val="16"/>
              </w:rPr>
              <w:t>壹蘋新聞網</w:t>
            </w:r>
          </w:p>
        </w:tc>
        <w:tc>
          <w:tcPr>
            <w:tcW w:type="dxa" w:w="2160"/>
          </w:tcPr>
          <w:p>
            <w:r>
              <w:rPr>
                <w:sz w:val="16"/>
              </w:rPr>
              <w:t>台新銀推LINE理財訂閱　基金配息、淨值提醒一次掌握</w:t>
            </w:r>
          </w:p>
        </w:tc>
        <w:tc>
          <w:tcPr>
            <w:tcW w:type="dxa" w:w="2160"/>
          </w:tcPr>
          <w:p>
            <w:r>
              <w:rPr>
                <w:sz w:val="16"/>
              </w:rPr>
              <w:t>2026-10-05</w:t>
            </w:r>
          </w:p>
        </w:tc>
        <w:tc>
          <w:tcPr>
            <w:tcW w:type="dxa" w:w="2160"/>
          </w:tcPr>
          <w:p>
            <w:r>
              <w:rPr>
                <w:sz w:val="16"/>
              </w:rPr>
              <w:t>https://news.nextapple.com/finance/20261005/9AE406E9F0B1102B8A72C4167EA6375B</w:t>
            </w:r>
          </w:p>
        </w:tc>
      </w:tr>
      <w:tr>
        <w:tc>
          <w:tcPr>
            <w:tcW w:type="dxa" w:w="2160"/>
          </w:tcPr>
          <w:p>
            <w:r>
              <w:rPr>
                <w:sz w:val="16"/>
              </w:rPr>
              <w:t>壹蘋新聞網</w:t>
            </w:r>
          </w:p>
        </w:tc>
        <w:tc>
          <w:tcPr>
            <w:tcW w:type="dxa" w:w="2160"/>
          </w:tcPr>
          <w:p>
            <w:r>
              <w:rPr>
                <w:sz w:val="16"/>
              </w:rPr>
              <w:t>台指期盤中首破5萬！科技股全面開花　法人看Q4基本面接棒</w:t>
            </w:r>
          </w:p>
        </w:tc>
        <w:tc>
          <w:tcPr>
            <w:tcW w:type="dxa" w:w="2160"/>
          </w:tcPr>
          <w:p>
            <w:r>
              <w:rPr>
                <w:sz w:val="16"/>
              </w:rPr>
              <w:t>2026-10-05</w:t>
            </w:r>
          </w:p>
        </w:tc>
        <w:tc>
          <w:tcPr>
            <w:tcW w:type="dxa" w:w="2160"/>
          </w:tcPr>
          <w:p>
            <w:r>
              <w:rPr>
                <w:sz w:val="16"/>
              </w:rPr>
              <w:t>https://news.nextapple.com/finance/20261005/BE8DF7871B1BDF74BEC11FFD76DE9976</w:t>
            </w:r>
          </w:p>
        </w:tc>
      </w:tr>
      <w:tr>
        <w:tc>
          <w:tcPr>
            <w:tcW w:type="dxa" w:w="2160"/>
          </w:tcPr>
          <w:p>
            <w:r>
              <w:rPr>
                <w:sz w:val="16"/>
              </w:rPr>
              <w:t>壹蘋新聞網</w:t>
            </w:r>
          </w:p>
        </w:tc>
        <w:tc>
          <w:tcPr>
            <w:tcW w:type="dxa" w:w="2160"/>
          </w:tcPr>
          <w:p>
            <w:r>
              <w:rPr>
                <w:sz w:val="16"/>
              </w:rPr>
              <w:t>剛惹出模仿沈伯洋風波　逸祥突宣布粉絲見面會延期</w:t>
            </w:r>
          </w:p>
        </w:tc>
        <w:tc>
          <w:tcPr>
            <w:tcW w:type="dxa" w:w="2160"/>
          </w:tcPr>
          <w:p>
            <w:r>
              <w:rPr>
                <w:sz w:val="16"/>
              </w:rPr>
              <w:t>2026-10-05</w:t>
            </w:r>
          </w:p>
        </w:tc>
        <w:tc>
          <w:tcPr>
            <w:tcW w:type="dxa" w:w="2160"/>
          </w:tcPr>
          <w:p>
            <w:r>
              <w:rPr>
                <w:sz w:val="16"/>
              </w:rPr>
              <w:t>https://news.nextapple.com/entertainment/20261005/4275C52B0B80B2016704299C56104F88</w:t>
            </w:r>
          </w:p>
        </w:tc>
      </w:tr>
      <w:tr>
        <w:tc>
          <w:tcPr>
            <w:tcW w:type="dxa" w:w="2160"/>
          </w:tcPr>
          <w:p>
            <w:r>
              <w:rPr>
                <w:sz w:val="16"/>
              </w:rPr>
              <w:t>壹蘋新聞網</w:t>
            </w:r>
          </w:p>
        </w:tc>
        <w:tc>
          <w:tcPr>
            <w:tcW w:type="dxa" w:w="2160"/>
          </w:tcPr>
          <w:p>
            <w:r>
              <w:rPr>
                <w:sz w:val="16"/>
              </w:rPr>
              <w:t>創意9月營收年增近翻倍！明日解除處置　股價搶先攻新天價</w:t>
            </w:r>
          </w:p>
        </w:tc>
        <w:tc>
          <w:tcPr>
            <w:tcW w:type="dxa" w:w="2160"/>
          </w:tcPr>
          <w:p>
            <w:r>
              <w:rPr>
                <w:sz w:val="16"/>
              </w:rPr>
              <w:t>2026-10-05</w:t>
            </w:r>
          </w:p>
        </w:tc>
        <w:tc>
          <w:tcPr>
            <w:tcW w:type="dxa" w:w="2160"/>
          </w:tcPr>
          <w:p>
            <w:r>
              <w:rPr>
                <w:sz w:val="16"/>
              </w:rPr>
              <w:t>https://news.nextapple.com/finance/20261005/298B8A9FAA820FD39F8DE5E748B21EAC</w:t>
            </w:r>
          </w:p>
        </w:tc>
      </w:tr>
      <w:tr>
        <w:tc>
          <w:tcPr>
            <w:tcW w:type="dxa" w:w="2160"/>
          </w:tcPr>
          <w:p>
            <w:r>
              <w:rPr>
                <w:sz w:val="16"/>
              </w:rPr>
              <w:t>壹蘋新聞網</w:t>
            </w:r>
          </w:p>
        </w:tc>
        <w:tc>
          <w:tcPr>
            <w:tcW w:type="dxa" w:w="2160"/>
          </w:tcPr>
          <w:p>
            <w:r>
              <w:rPr>
                <w:sz w:val="16"/>
              </w:rPr>
              <w:t>台股挑戰5萬點　蔡明興看好大型股接棒、健康輪漲</w:t>
            </w:r>
          </w:p>
        </w:tc>
        <w:tc>
          <w:tcPr>
            <w:tcW w:type="dxa" w:w="2160"/>
          </w:tcPr>
          <w:p>
            <w:r>
              <w:rPr>
                <w:sz w:val="16"/>
              </w:rPr>
              <w:t>2026-10-05</w:t>
            </w:r>
          </w:p>
        </w:tc>
        <w:tc>
          <w:tcPr>
            <w:tcW w:type="dxa" w:w="2160"/>
          </w:tcPr>
          <w:p>
            <w:r>
              <w:rPr>
                <w:sz w:val="16"/>
              </w:rPr>
              <w:t>https://news.nextapple.com/finance/20261005/E733A8F3F90400D637E862CD5B945A83</w:t>
            </w:r>
          </w:p>
        </w:tc>
      </w:tr>
      <w:tr>
        <w:tc>
          <w:tcPr>
            <w:tcW w:type="dxa" w:w="2160"/>
          </w:tcPr>
          <w:p>
            <w:r>
              <w:rPr>
                <w:sz w:val="16"/>
              </w:rPr>
              <w:t>壹蘋新聞網</w:t>
            </w:r>
          </w:p>
        </w:tc>
        <w:tc>
          <w:tcPr>
            <w:tcW w:type="dxa" w:w="2160"/>
          </w:tcPr>
          <w:p>
            <w:r>
              <w:rPr>
                <w:sz w:val="16"/>
              </w:rPr>
              <w:t>資安需求升溫！安碁資訊前三季營收年增近13%</w:t>
            </w:r>
          </w:p>
        </w:tc>
        <w:tc>
          <w:tcPr>
            <w:tcW w:type="dxa" w:w="2160"/>
          </w:tcPr>
          <w:p>
            <w:r>
              <w:rPr>
                <w:sz w:val="16"/>
              </w:rPr>
              <w:t>2026-10-05</w:t>
            </w:r>
          </w:p>
        </w:tc>
        <w:tc>
          <w:tcPr>
            <w:tcW w:type="dxa" w:w="2160"/>
          </w:tcPr>
          <w:p>
            <w:r>
              <w:rPr>
                <w:sz w:val="16"/>
              </w:rPr>
              <w:t>https://news.nextapple.com/finance/20261005/E4DAE972611C2A7E39F2D186916427A9</w:t>
            </w:r>
          </w:p>
        </w:tc>
      </w:tr>
      <w:tr>
        <w:tc>
          <w:tcPr>
            <w:tcW w:type="dxa" w:w="2160"/>
          </w:tcPr>
          <w:p>
            <w:r>
              <w:rPr>
                <w:sz w:val="16"/>
              </w:rPr>
              <w:t>壹蘋新聞網</w:t>
            </w:r>
          </w:p>
        </w:tc>
        <w:tc>
          <w:tcPr>
            <w:tcW w:type="dxa" w:w="2160"/>
          </w:tcPr>
          <w:p>
            <w:r>
              <w:rPr>
                <w:sz w:val="16"/>
              </w:rPr>
              <w:t>徐佳青被爆丈夫兒子濫用外館資源　僑委會回應了</w:t>
            </w:r>
          </w:p>
        </w:tc>
        <w:tc>
          <w:tcPr>
            <w:tcW w:type="dxa" w:w="2160"/>
          </w:tcPr>
          <w:p>
            <w:r>
              <w:rPr>
                <w:sz w:val="16"/>
              </w:rPr>
              <w:t>2026-10-05</w:t>
            </w:r>
          </w:p>
        </w:tc>
        <w:tc>
          <w:tcPr>
            <w:tcW w:type="dxa" w:w="2160"/>
          </w:tcPr>
          <w:p>
            <w:r>
              <w:rPr>
                <w:sz w:val="16"/>
              </w:rPr>
              <w:t>https://news.nextapple.com/politics/20261005/91B6B0E67EF8458350139008564D1FE1</w:t>
            </w:r>
          </w:p>
        </w:tc>
      </w:tr>
      <w:tr>
        <w:tc>
          <w:tcPr>
            <w:tcW w:type="dxa" w:w="2160"/>
          </w:tcPr>
          <w:p>
            <w:r>
              <w:rPr>
                <w:sz w:val="16"/>
              </w:rPr>
              <w:t>壹蘋新聞網</w:t>
            </w:r>
          </w:p>
        </w:tc>
        <w:tc>
          <w:tcPr>
            <w:tcW w:type="dxa" w:w="2160"/>
          </w:tcPr>
          <w:p>
            <w:r>
              <w:rPr>
                <w:sz w:val="16"/>
              </w:rPr>
              <w:t>經部推「國際展會觀光消費卡」 助國外商務人士在台消費</w:t>
            </w:r>
          </w:p>
        </w:tc>
        <w:tc>
          <w:tcPr>
            <w:tcW w:type="dxa" w:w="2160"/>
          </w:tcPr>
          <w:p>
            <w:r>
              <w:rPr>
                <w:sz w:val="16"/>
              </w:rPr>
              <w:t>2026-10-05</w:t>
            </w:r>
          </w:p>
        </w:tc>
        <w:tc>
          <w:tcPr>
            <w:tcW w:type="dxa" w:w="2160"/>
          </w:tcPr>
          <w:p>
            <w:r>
              <w:rPr>
                <w:sz w:val="16"/>
              </w:rPr>
              <w:t>https://news.nextapple.com/finance/20261005/10926EF9E24087F57B518E4601DB5E17</w:t>
            </w:r>
          </w:p>
        </w:tc>
      </w:tr>
      <w:tr>
        <w:tc>
          <w:tcPr>
            <w:tcW w:type="dxa" w:w="2160"/>
          </w:tcPr>
          <w:p>
            <w:r>
              <w:rPr>
                <w:sz w:val="16"/>
              </w:rPr>
              <w:t>壹蘋新聞網(Yahoo轉載)</w:t>
            </w:r>
          </w:p>
        </w:tc>
        <w:tc>
          <w:tcPr>
            <w:tcW w:type="dxa" w:w="2160"/>
          </w:tcPr>
          <w:p>
            <w:r>
              <w:rPr>
                <w:sz w:val="16"/>
              </w:rPr>
              <w:t>直擊VSMC開幕｜新加坡12吋廠啟用！方略感謝NXP合作、台積電建廠相挺</w:t>
            </w:r>
          </w:p>
        </w:tc>
        <w:tc>
          <w:tcPr>
            <w:tcW w:type="dxa" w:w="2160"/>
          </w:tcPr>
          <w:p>
            <w:r>
              <w:rPr>
                <w:sz w:val="16"/>
              </w:rPr>
              <w:t>2026-09-28</w:t>
            </w:r>
          </w:p>
        </w:tc>
        <w:tc>
          <w:tcPr>
            <w:tcW w:type="dxa" w:w="2160"/>
          </w:tcPr>
          <w:p>
            <w:r>
              <w:rPr>
                <w:sz w:val="16"/>
              </w:rPr>
              <w:t>https://tw.news.yahoo.com/%E7%9B%B4%E6%93%8Avsmc%E9%96%8B%E5%B9%95-%E6%96%B0%E5%8A%A0%E5%9D%A112%E5%90%8B%E5%BB%A0%E5%95%9F%E7%94%A8-%E6%96%B9%E7%95%A5%E6%84%9F%E8%AC%9Dnxp%E5%90%88%E4%BD%9C-%E5%8F%B0%E7%A9%8D%E9%9B%BB%E5%BB%BA%E5%BB%A0%E7%9B%B8%E6%8C%BA-084000171.html</w:t>
            </w:r>
          </w:p>
        </w:tc>
      </w:tr>
      <w:tr>
        <w:tc>
          <w:tcPr>
            <w:tcW w:type="dxa" w:w="2160"/>
          </w:tcPr>
          <w:p>
            <w:r>
              <w:rPr>
                <w:sz w:val="16"/>
              </w:rPr>
              <w:t>壹蘋新聞網(Yahoo轉載)</w:t>
            </w:r>
          </w:p>
        </w:tc>
        <w:tc>
          <w:tcPr>
            <w:tcW w:type="dxa" w:w="2160"/>
          </w:tcPr>
          <w:p>
            <w:r>
              <w:rPr>
                <w:sz w:val="16"/>
              </w:rPr>
              <w:t>台股收漲308點　台積電漲5元收2480元</w:t>
            </w:r>
          </w:p>
        </w:tc>
        <w:tc>
          <w:tcPr>
            <w:tcW w:type="dxa" w:w="2160"/>
          </w:tcPr>
          <w:p>
            <w:r>
              <w:rPr>
                <w:sz w:val="16"/>
              </w:rPr>
              <w:t>2026-09-30</w:t>
            </w:r>
          </w:p>
        </w:tc>
        <w:tc>
          <w:tcPr>
            <w:tcW w:type="dxa" w:w="2160"/>
          </w:tcPr>
          <w:p>
            <w:r>
              <w:rPr>
                <w:sz w:val="16"/>
              </w:rPr>
              <w:t>https://tw.news.yahoo.com/%E5%8F%B0%E8%82%A1%E6%94%B6%E6%BC%B2308%E9%BB%9E-%E5%8F%B0%E7%A9%8D%E9%9B%BB%E6%BC%B25%E5%85%83%E6%94%B62480%E5%85%83-103600557.html</w:t>
            </w:r>
          </w:p>
        </w:tc>
      </w:tr>
      <w:tr>
        <w:tc>
          <w:tcPr>
            <w:tcW w:type="dxa" w:w="2160"/>
          </w:tcPr>
          <w:p>
            <w:r>
              <w:rPr>
                <w:sz w:val="16"/>
              </w:rPr>
              <w:t>壹蘋新聞網(Yahoo轉載)</w:t>
            </w:r>
          </w:p>
        </w:tc>
        <w:tc>
          <w:tcPr>
            <w:tcW w:type="dxa" w:w="2160"/>
          </w:tcPr>
          <w:p>
            <w:r>
              <w:rPr>
                <w:sz w:val="16"/>
              </w:rPr>
              <w:t>台股收高漲413點重返4萬8　台積電收2510元漲30元</w:t>
            </w:r>
          </w:p>
        </w:tc>
        <w:tc>
          <w:tcPr>
            <w:tcW w:type="dxa" w:w="2160"/>
          </w:tcPr>
          <w:p>
            <w:r>
              <w:rPr>
                <w:sz w:val="16"/>
              </w:rPr>
              <w:t>2026-10-01</w:t>
            </w:r>
          </w:p>
        </w:tc>
        <w:tc>
          <w:tcPr>
            <w:tcW w:type="dxa" w:w="2160"/>
          </w:tcPr>
          <w:p>
            <w:r>
              <w:rPr>
                <w:sz w:val="16"/>
              </w:rPr>
              <w:t>https://tw.news.yahoo.com/%E5%8F%B0%E8%82%A1%E6%94%B6%E9%AB%98%E6%BC%B2413%E9%BB%9E%E9%87%8D%E8%BF%944%E8%90%AC8-%E5%8F%B0%E7%A9%8D%E9%9B%BB%E6%94%B62510%E5%85%83%E6%BC%B230%E5%85%83-103500272.html</w:t>
            </w:r>
          </w:p>
        </w:tc>
      </w:tr>
      <w:tr>
        <w:tc>
          <w:tcPr>
            <w:tcW w:type="dxa" w:w="2160"/>
          </w:tcPr>
          <w:p>
            <w:r>
              <w:rPr>
                <w:sz w:val="16"/>
              </w:rPr>
              <w:t>壹蘋新聞網(Yahoo轉載)</w:t>
            </w:r>
          </w:p>
        </w:tc>
        <w:tc>
          <w:tcPr>
            <w:tcW w:type="dxa" w:w="2160"/>
          </w:tcPr>
          <w:p>
            <w:r>
              <w:rPr>
                <w:sz w:val="16"/>
              </w:rPr>
              <w:t>三星S26系列漲價成真　最高一口氣貴8000元</w:t>
            </w:r>
          </w:p>
        </w:tc>
        <w:tc>
          <w:tcPr>
            <w:tcW w:type="dxa" w:w="2160"/>
          </w:tcPr>
          <w:p>
            <w:r>
              <w:rPr>
                <w:sz w:val="16"/>
              </w:rPr>
              <w:t>2026-10-01</w:t>
            </w:r>
          </w:p>
        </w:tc>
        <w:tc>
          <w:tcPr>
            <w:tcW w:type="dxa" w:w="2160"/>
          </w:tcPr>
          <w:p>
            <w:r>
              <w:rPr>
                <w:sz w:val="16"/>
              </w:rPr>
              <w:t>https://tw.news.yahoo.com/%E4%B8%89%E6%98%9Fs26%E7%B3%BB%E5%88%97%E6%BC%B2%E5%83%B9%E6%88%90%E7%9C%9F-%E6%9C%80%E9%AB%98-%E5%8F%A3%E6%B0%A3%E8%B2%B48000%E5%85%83-062000368.html</w:t>
            </w:r>
          </w:p>
        </w:tc>
      </w:tr>
      <w:tr>
        <w:tc>
          <w:tcPr>
            <w:tcW w:type="dxa" w:w="2160"/>
          </w:tcPr>
          <w:p>
            <w:r>
              <w:rPr>
                <w:sz w:val="16"/>
              </w:rPr>
              <w:t>壹蘋新聞網(Yahoo轉載)</w:t>
            </w:r>
          </w:p>
        </w:tc>
        <w:tc>
          <w:tcPr>
            <w:tcW w:type="dxa" w:w="2160"/>
          </w:tcPr>
          <w:p>
            <w:r>
              <w:rPr>
                <w:sz w:val="16"/>
              </w:rPr>
              <w:t>國泰AI理賠平均快7天　數位轉型一舉拿下5大獎</w:t>
            </w:r>
          </w:p>
        </w:tc>
        <w:tc>
          <w:tcPr>
            <w:tcW w:type="dxa" w:w="2160"/>
          </w:tcPr>
          <w:p>
            <w:r>
              <w:rPr>
                <w:sz w:val="16"/>
              </w:rPr>
              <w:t>2026-10-01</w:t>
            </w:r>
          </w:p>
        </w:tc>
        <w:tc>
          <w:tcPr>
            <w:tcW w:type="dxa" w:w="2160"/>
          </w:tcPr>
          <w:p>
            <w:r>
              <w:rPr>
                <w:sz w:val="16"/>
              </w:rPr>
              <w:t>https://tw.news.yahoo.com/%E5%9C%8B%E6%B3%B0ai%E7%90%86%E8%B3%A0%E5%B9%B3%E5%9D%87%E5%BF%AB7%E5%A4%A9-%E6%95%B8%E4%BD%8D%E8%BD%89%E5%9E%8B-%E8%88%89%E6%8B%BF%E4%B8%8B5%E5%A4%A7%E7%8D%8E-144600697.html</w:t>
            </w:r>
          </w:p>
        </w:tc>
      </w:tr>
      <w:tr>
        <w:tc>
          <w:tcPr>
            <w:tcW w:type="dxa" w:w="2160"/>
          </w:tcPr>
          <w:p>
            <w:r>
              <w:rPr>
                <w:sz w:val="16"/>
              </w:rPr>
              <w:t>壹蘋新聞網(Yahoo轉載)</w:t>
            </w:r>
          </w:p>
        </w:tc>
        <w:tc>
          <w:tcPr>
            <w:tcW w:type="dxa" w:w="2160"/>
          </w:tcPr>
          <w:p>
            <w:r>
              <w:rPr>
                <w:sz w:val="16"/>
              </w:rPr>
              <w:t>國泰金奪人才永續獎金融組第二名　AI培育與友善職場獲肯定</w:t>
            </w:r>
          </w:p>
        </w:tc>
        <w:tc>
          <w:tcPr>
            <w:tcW w:type="dxa" w:w="2160"/>
          </w:tcPr>
          <w:p>
            <w:r>
              <w:rPr>
                <w:sz w:val="16"/>
              </w:rPr>
              <w:t>2026-10-02</w:t>
            </w:r>
          </w:p>
        </w:tc>
        <w:tc>
          <w:tcPr>
            <w:tcW w:type="dxa" w:w="2160"/>
          </w:tcPr>
          <w:p>
            <w:r>
              <w:rPr>
                <w:sz w:val="16"/>
              </w:rPr>
              <w:t>https://tw.news.yahoo.com/%E5%9C%8B%E6%B3%B0%E9%87%91%E5%A5%AA%E4%BA%BA%E6%89%8D%E6%B0%B8%E7%BA%8C%E7%8D%8E%E9%87%91%E8%9E%8D%E7%B5%84%E7%AC%AC%E4%BA%8C%E5%90%8D-ai%E5%9F%B9%E8%82%B2%E8%88%87%E5%8F%8B%E5%96%84%E8%81%B7%E5%A0%B4%E7%8D%B2%E8%82%AF%E5%AE%9A-162000788.html</w:t>
            </w:r>
          </w:p>
        </w:tc>
      </w:tr>
      <w:tr>
        <w:tc>
          <w:tcPr>
            <w:tcW w:type="dxa" w:w="2160"/>
          </w:tcPr>
          <w:p>
            <w:r>
              <w:rPr>
                <w:sz w:val="16"/>
              </w:rPr>
              <w:t>壹蘋新聞網(Yahoo轉載)</w:t>
            </w:r>
          </w:p>
        </w:tc>
        <w:tc>
          <w:tcPr>
            <w:tcW w:type="dxa" w:w="2160"/>
          </w:tcPr>
          <w:p>
            <w:r>
              <w:rPr>
                <w:sz w:val="16"/>
              </w:rPr>
              <w:t>台股收盤翻紅漲122點　台積電跌10元收2500元</w:t>
            </w:r>
          </w:p>
        </w:tc>
        <w:tc>
          <w:tcPr>
            <w:tcW w:type="dxa" w:w="2160"/>
          </w:tcPr>
          <w:p>
            <w:r>
              <w:rPr>
                <w:sz w:val="16"/>
              </w:rPr>
              <w:t>2026-10-02</w:t>
            </w:r>
          </w:p>
        </w:tc>
        <w:tc>
          <w:tcPr>
            <w:tcW w:type="dxa" w:w="2160"/>
          </w:tcPr>
          <w:p>
            <w:r>
              <w:rPr>
                <w:sz w:val="16"/>
              </w:rPr>
              <w:t>https://tw.news.yahoo.com/%E5%8F%B0%E8%82%A1%E6%94%B6%E7%9B%A4%E7%BF%BB%E7%B4%85%E6%BC%B2122%E9%BB%9E-%E5%8F%B0%E7%A9%8D%E9%9B%BB%E8%B7%8C10%E5%85%83%E6%94%B62500%E5%85%83-103500984.html</w:t>
            </w:r>
          </w:p>
        </w:tc>
      </w:tr>
      <w:tr>
        <w:tc>
          <w:tcPr>
            <w:tcW w:type="dxa" w:w="2160"/>
          </w:tcPr>
          <w:p>
            <w:r>
              <w:rPr>
                <w:sz w:val="16"/>
              </w:rPr>
              <w:t>壹蘋新聞網(Yahoo轉載)</w:t>
            </w:r>
          </w:p>
        </w:tc>
        <w:tc>
          <w:tcPr>
            <w:tcW w:type="dxa" w:w="2160"/>
          </w:tcPr>
          <w:p>
            <w:r>
              <w:rPr>
                <w:sz w:val="16"/>
              </w:rPr>
              <w:t>台股漲逾1200點收4萬9創新高　台積電收2575元新天價</w:t>
            </w:r>
          </w:p>
        </w:tc>
        <w:tc>
          <w:tcPr>
            <w:tcW w:type="dxa" w:w="2160"/>
          </w:tcPr>
          <w:p>
            <w:r>
              <w:rPr>
                <w:sz w:val="16"/>
              </w:rPr>
              <w:t>2026-10-05</w:t>
            </w:r>
          </w:p>
        </w:tc>
        <w:tc>
          <w:tcPr>
            <w:tcW w:type="dxa" w:w="2160"/>
          </w:tcPr>
          <w:p>
            <w:r>
              <w:rPr>
                <w:sz w:val="16"/>
              </w:rPr>
              <w:t>https://tw.news.yahoo.com/%E5%8F%B0%E8%82%A1%E6%BC%B2%E9%80%BE1200%E9%BB%9E%E6%94%B64%E8%90%AC9%E5%89%B5%E6%96%B0%E9%AB%98-%E5%8F%B0%E7%A9%8D%E9%9B%BB%E6%94%B62575%E5%85%83%E6%96%B0%E5%A4%A9%E5%83%B9-103900224.html</w:t>
            </w:r>
          </w:p>
        </w:tc>
      </w:tr>
      <w:tr>
        <w:tc>
          <w:tcPr>
            <w:tcW w:type="dxa" w:w="2160"/>
          </w:tcPr>
          <w:p>
            <w:r>
              <w:rPr>
                <w:sz w:val="16"/>
              </w:rPr>
              <w:t>太報(Yahoo轉載)</w:t>
            </w:r>
          </w:p>
        </w:tc>
        <w:tc>
          <w:tcPr>
            <w:tcW w:type="dxa" w:w="2160"/>
          </w:tcPr>
          <w:p>
            <w:r>
              <w:rPr>
                <w:sz w:val="16"/>
              </w:rPr>
              <w:t>LINE「這服務」9月底將消失　用戶注意！備份只限一次</w:t>
            </w:r>
          </w:p>
        </w:tc>
        <w:tc>
          <w:tcPr>
            <w:tcW w:type="dxa" w:w="2160"/>
          </w:tcPr>
          <w:p>
            <w:r>
              <w:rPr>
                <w:sz w:val="16"/>
              </w:rPr>
              <w:t>2026-09-28</w:t>
            </w:r>
          </w:p>
        </w:tc>
        <w:tc>
          <w:tcPr>
            <w:tcW w:type="dxa" w:w="2160"/>
          </w:tcPr>
          <w:p>
            <w:r>
              <w:rPr>
                <w:sz w:val="16"/>
              </w:rPr>
              <w:t>https://tw.news.yahoo.com/line-%E9%80%99%E6%9C%8D%E5%8B%99-9%E6%9C%88%E5%BA%95%E5%B0%87%E6%B6%88%E5%A4%B1-%E7%94%A8%E6%88%B6%E6%B3%A8%E6%84%8F-%E5%82%99%E4%BB%BD%E5%8F%AA%E9%99%90-091650130.html</w:t>
            </w:r>
          </w:p>
        </w:tc>
      </w:tr>
      <w:tr>
        <w:tc>
          <w:tcPr>
            <w:tcW w:type="dxa" w:w="2160"/>
          </w:tcPr>
          <w:p>
            <w:r>
              <w:rPr>
                <w:sz w:val="16"/>
              </w:rPr>
              <w:t>太報(Yahoo轉載)</w:t>
            </w:r>
          </w:p>
        </w:tc>
        <w:tc>
          <w:tcPr>
            <w:tcW w:type="dxa" w:w="2160"/>
          </w:tcPr>
          <w:p>
            <w:r>
              <w:rPr>
                <w:sz w:val="16"/>
              </w:rPr>
              <w:t>還沒量產「產能已搶訂一空」晶圓大廠良率突破99％　財經專家：AI需求不會只有先進製程</w:t>
            </w:r>
          </w:p>
        </w:tc>
        <w:tc>
          <w:tcPr>
            <w:tcW w:type="dxa" w:w="2160"/>
          </w:tcPr>
          <w:p>
            <w:r>
              <w:rPr>
                <w:sz w:val="16"/>
              </w:rPr>
              <w:t>2026-09-28</w:t>
            </w:r>
          </w:p>
        </w:tc>
        <w:tc>
          <w:tcPr>
            <w:tcW w:type="dxa" w:w="2160"/>
          </w:tcPr>
          <w:p>
            <w:r>
              <w:rPr>
                <w:sz w:val="16"/>
              </w:rPr>
              <w:t>https://tw.news.yahoo.com/%E9%82%84%E6%B2%92%E9%87%8F%E7%94%A2-%E7%94%A2%E8%83%BD%E5%B7%B2%E6%90%B6%E8%A8%82-%E7%A9%BA-%E6%99%B6%E5%9C%93%E5%A4%A7%E5%BB%A0%E8%89%AF%E7%8E%87%E7%AA%81%E7%A0%B499-%E8%B2%A1%E7%B6%93%E5%B0%88%E5%AE%B6-095624421.html</w:t>
            </w:r>
          </w:p>
        </w:tc>
      </w:tr>
      <w:tr>
        <w:tc>
          <w:tcPr>
            <w:tcW w:type="dxa" w:w="2160"/>
          </w:tcPr>
          <w:p>
            <w:r>
              <w:rPr>
                <w:sz w:val="16"/>
              </w:rPr>
              <w:t>太報(Yahoo轉載)</w:t>
            </w:r>
          </w:p>
        </w:tc>
        <w:tc>
          <w:tcPr>
            <w:tcW w:type="dxa" w:w="2160"/>
          </w:tcPr>
          <w:p>
            <w:r>
              <w:rPr>
                <w:sz w:val="16"/>
              </w:rPr>
              <w:t>立院明行使監委人事同意權　藍黨團喊從嚴審查：替人民把關</w:t>
            </w:r>
          </w:p>
        </w:tc>
        <w:tc>
          <w:tcPr>
            <w:tcW w:type="dxa" w:w="2160"/>
          </w:tcPr>
          <w:p>
            <w:r>
              <w:rPr>
                <w:sz w:val="16"/>
              </w:rPr>
              <w:t>2026-09-28</w:t>
            </w:r>
          </w:p>
        </w:tc>
        <w:tc>
          <w:tcPr>
            <w:tcW w:type="dxa" w:w="2160"/>
          </w:tcPr>
          <w:p>
            <w:r>
              <w:rPr>
                <w:sz w:val="16"/>
              </w:rPr>
              <w:t>https://tw.news.yahoo.com/%E7%AB%8B%E9%99%A2%E6%98%8E%E8%A1%8C%E4%BD%BF%E7%9B%A3%E5%A7%94%E4%BA%BA%E4%BA%8B%E5%90%8C%E6%84%8F%E6%AC%8A-%E8%97%8D%E9%BB%A8%E5%9C%98%E5%96%8A%E5%BE%9E%E5%9A%B4%E5%AF%A9%E6%9F%A5-%E6%9B%BF%E4%BA%BA%E6%B0%91%E6%8A%8A%E9%97%9C-051028352.html</w:t>
            </w:r>
          </w:p>
        </w:tc>
      </w:tr>
      <w:tr>
        <w:tc>
          <w:tcPr>
            <w:tcW w:type="dxa" w:w="2160"/>
          </w:tcPr>
          <w:p>
            <w:r>
              <w:rPr>
                <w:sz w:val="16"/>
              </w:rPr>
              <w:t>太報(Yahoo轉載)</w:t>
            </w:r>
          </w:p>
        </w:tc>
        <w:tc>
          <w:tcPr>
            <w:tcW w:type="dxa" w:w="2160"/>
          </w:tcPr>
          <w:p>
            <w:r>
              <w:rPr>
                <w:sz w:val="16"/>
              </w:rPr>
              <w:t>「川普拒絕停火協議」科技股也現憂慮　日股韓股皆收黑...台股週二要補跌？</w:t>
            </w:r>
          </w:p>
        </w:tc>
        <w:tc>
          <w:tcPr>
            <w:tcW w:type="dxa" w:w="2160"/>
          </w:tcPr>
          <w:p>
            <w:r>
              <w:rPr>
                <w:sz w:val="16"/>
              </w:rPr>
              <w:t>2026-09-28</w:t>
            </w:r>
          </w:p>
        </w:tc>
        <w:tc>
          <w:tcPr>
            <w:tcW w:type="dxa" w:w="2160"/>
          </w:tcPr>
          <w:p>
            <w:r>
              <w:rPr>
                <w:sz w:val="16"/>
              </w:rPr>
              <w:t>https://tw.news.yahoo.com/%E5%B7%9D%E6%99%AE%E6%8B%92%E7%B5%95%E5%81%9C%E7%81%AB%E5%8D%94%E8%AD%B0-%E7%A7%91%E6%8A%80%E8%82%A1%E4%B9%9F%E7%8F%BE%E6%86%82%E6%85%AE-%E6%97%A5%E8%82%A1%E9%9F%93%E8%82%A1%E7%9A%86%E6%94%B6%E9%BB%91-%E5%8F%B0%E8%82%A1%E9%80%B1%E4%BA%8C%E8%A6%81%E8%A3%9C%E8%B7%8C-134404421.html</w:t>
            </w:r>
          </w:p>
        </w:tc>
      </w:tr>
      <w:tr>
        <w:tc>
          <w:tcPr>
            <w:tcW w:type="dxa" w:w="2160"/>
          </w:tcPr>
          <w:p>
            <w:r>
              <w:rPr>
                <w:sz w:val="16"/>
              </w:rPr>
              <w:t>太報(Yahoo轉載)</w:t>
            </w:r>
          </w:p>
        </w:tc>
        <w:tc>
          <w:tcPr>
            <w:tcW w:type="dxa" w:w="2160"/>
          </w:tcPr>
          <w:p>
            <w:r>
              <w:rPr>
                <w:sz w:val="16"/>
              </w:rPr>
              <w:t>台股中秋節後開盤皮要繃緊？　油價、殖利率大升，美股開盤下挫</w:t>
            </w:r>
          </w:p>
        </w:tc>
        <w:tc>
          <w:tcPr>
            <w:tcW w:type="dxa" w:w="2160"/>
          </w:tcPr>
          <w:p>
            <w:r>
              <w:rPr>
                <w:sz w:val="16"/>
              </w:rPr>
              <w:t>2026-09-28</w:t>
            </w:r>
          </w:p>
        </w:tc>
        <w:tc>
          <w:tcPr>
            <w:tcW w:type="dxa" w:w="2160"/>
          </w:tcPr>
          <w:p>
            <w:r>
              <w:rPr>
                <w:sz w:val="16"/>
              </w:rPr>
              <w:t>https://tw.news.yahoo.com/%E5%8F%B0%E8%82%A1%E4%B8%AD%E7%A7%8B%E7%AF%80%E5%BE%8C%E9%96%8B%E7%9B%A4%E7%9A%AE%E8%A6%81%E7%B9%83%E7%B7%8A-%E6%B2%B9%E5%83%B9-%E6%AE%96%E5%88%A9%E7%8E%87%E5%A4%A7%E5%8D%87-%E7%BE%8E%E8%82%A1%E9%96%8B%E7%9B%A4%E4%B8%8B%E6%8C%AB-140234789.html</w:t>
            </w:r>
          </w:p>
        </w:tc>
      </w:tr>
      <w:tr>
        <w:tc>
          <w:tcPr>
            <w:tcW w:type="dxa" w:w="2160"/>
          </w:tcPr>
          <w:p>
            <w:r>
              <w:rPr>
                <w:sz w:val="16"/>
              </w:rPr>
              <w:t>太報(Yahoo轉載)</w:t>
            </w:r>
          </w:p>
        </w:tc>
        <w:tc>
          <w:tcPr>
            <w:tcW w:type="dxa" w:w="2160"/>
          </w:tcPr>
          <w:p>
            <w:r>
              <w:rPr>
                <w:sz w:val="16"/>
              </w:rPr>
              <w:t>好市多熱銷產品退燒了？曾22分鐘掃光、現在冰櫃一堆</w:t>
            </w:r>
          </w:p>
        </w:tc>
        <w:tc>
          <w:tcPr>
            <w:tcW w:type="dxa" w:w="2160"/>
          </w:tcPr>
          <w:p>
            <w:r>
              <w:rPr>
                <w:sz w:val="16"/>
              </w:rPr>
              <w:t>2026-09-28</w:t>
            </w:r>
          </w:p>
        </w:tc>
        <w:tc>
          <w:tcPr>
            <w:tcW w:type="dxa" w:w="2160"/>
          </w:tcPr>
          <w:p>
            <w:r>
              <w:rPr>
                <w:sz w:val="16"/>
              </w:rPr>
              <w:t>https://tw.news.yahoo.com/%E5%A5%BD%E5%B8%82%E5%A4%9A%E7%86%B1%E9%8A%B7%E7%94%A2%E5%93%81%E9%80%80%E7%87%92%E4%BA%86-%E6%9B%BE22%E5%88%86%E9%90%98%E6%8E%83%E5%85%89-%E7%8F%BE%E5%9C%A8%E5%86%B0%E6%AB%83-%E5%A0%86-110536029.html</w:t>
            </w:r>
          </w:p>
        </w:tc>
      </w:tr>
      <w:tr>
        <w:tc>
          <w:tcPr>
            <w:tcW w:type="dxa" w:w="2160"/>
          </w:tcPr>
          <w:p>
            <w:r>
              <w:rPr>
                <w:sz w:val="16"/>
              </w:rPr>
              <w:t>太報(Yahoo轉載)</w:t>
            </w:r>
          </w:p>
        </w:tc>
        <w:tc>
          <w:tcPr>
            <w:tcW w:type="dxa" w:w="2160"/>
          </w:tcPr>
          <w:p>
            <w:r>
              <w:rPr>
                <w:sz w:val="16"/>
              </w:rPr>
              <w:t>「EmptyORio」當奶爸只睡2.5小時　主唱落淚認被這件事壓垮</w:t>
            </w:r>
          </w:p>
        </w:tc>
        <w:tc>
          <w:tcPr>
            <w:tcW w:type="dxa" w:w="2160"/>
          </w:tcPr>
          <w:p>
            <w:r>
              <w:rPr>
                <w:sz w:val="16"/>
              </w:rPr>
              <w:t>2026-09-29</w:t>
            </w:r>
          </w:p>
        </w:tc>
        <w:tc>
          <w:tcPr>
            <w:tcW w:type="dxa" w:w="2160"/>
          </w:tcPr>
          <w:p>
            <w:r>
              <w:rPr>
                <w:sz w:val="16"/>
              </w:rPr>
              <w:t>https://tw.news.yahoo.com/emptyorio-%E7%95%B6%E5%A5%B6%E7%88%B8%E5%8F%AA%E7%9D%A12-5%E5%B0%8F%E6%99%82-%E4%B8%BB%E5%94%B1%E8%90%BD%E6%B7%9A%E8%AA%8D%E8%A2%AB%E9%80%99%E4%BB%B6%E4%BA%8B%E5%A3%93%E5%9E%AE-160659043.html</w:t>
            </w:r>
          </w:p>
        </w:tc>
      </w:tr>
      <w:tr>
        <w:tc>
          <w:tcPr>
            <w:tcW w:type="dxa" w:w="2160"/>
          </w:tcPr>
          <w:p>
            <w:r>
              <w:rPr>
                <w:sz w:val="16"/>
              </w:rPr>
              <w:t>太報(Yahoo轉載)</w:t>
            </w:r>
          </w:p>
        </w:tc>
        <w:tc>
          <w:tcPr>
            <w:tcW w:type="dxa" w:w="2160"/>
          </w:tcPr>
          <w:p>
            <w:r>
              <w:rPr>
                <w:sz w:val="16"/>
              </w:rPr>
              <w:t>好市多關稅鉅額退款擬投入降價　台灣好市多：持續提供具競爭力的價格</w:t>
            </w:r>
          </w:p>
        </w:tc>
        <w:tc>
          <w:tcPr>
            <w:tcW w:type="dxa" w:w="2160"/>
          </w:tcPr>
          <w:p>
            <w:r>
              <w:rPr>
                <w:sz w:val="16"/>
              </w:rPr>
              <w:t>2026-09-29</w:t>
            </w:r>
          </w:p>
        </w:tc>
        <w:tc>
          <w:tcPr>
            <w:tcW w:type="dxa" w:w="2160"/>
          </w:tcPr>
          <w:p>
            <w:r>
              <w:rPr>
                <w:sz w:val="16"/>
              </w:rPr>
              <w:t>https://tw.news.yahoo.com/%E5%A5%BD%E5%B8%82%E5%A4%9A%E9%97%9C%E7%A8%85%E9%89%85%E9%A1%8D%E9%80%80%E6%AC%BE%E6%93%AC%E6%8A%95%E5%85%A5%E9%99%8D%E5%83%B9-%E5%8F%B0%E7%81%A3%E5%A5%BD%E5%B8%82%E5%A4%9A-%E6%8C%81%E7%BA%8C%E6%8F%90%E4%BE%9B%E5%85%B7%E7%AB%B6%E7%88%AD%E5%8A%9B%E7%9A%84%E5%83%B9%E6%A0%BC-051521128.html</w:t>
            </w:r>
          </w:p>
        </w:tc>
      </w:tr>
      <w:tr>
        <w:tc>
          <w:tcPr>
            <w:tcW w:type="dxa" w:w="2160"/>
          </w:tcPr>
          <w:p>
            <w:r>
              <w:rPr>
                <w:sz w:val="16"/>
              </w:rPr>
              <w:t>太報(Yahoo轉載)</w:t>
            </w:r>
          </w:p>
        </w:tc>
        <w:tc>
          <w:tcPr>
            <w:tcW w:type="dxa" w:w="2160"/>
          </w:tcPr>
          <w:p>
            <w:r>
              <w:rPr>
                <w:sz w:val="16"/>
              </w:rPr>
              <w:t>油價債市給予喘息空間、但消費信心不足　美股週二開盤平盤遊走</w:t>
            </w:r>
          </w:p>
        </w:tc>
        <w:tc>
          <w:tcPr>
            <w:tcW w:type="dxa" w:w="2160"/>
          </w:tcPr>
          <w:p>
            <w:r>
              <w:rPr>
                <w:sz w:val="16"/>
              </w:rPr>
              <w:t>2026-09-29</w:t>
            </w:r>
          </w:p>
        </w:tc>
        <w:tc>
          <w:tcPr>
            <w:tcW w:type="dxa" w:w="2160"/>
          </w:tcPr>
          <w:p>
            <w:r>
              <w:rPr>
                <w:sz w:val="16"/>
              </w:rPr>
              <w:t>https://tw.news.yahoo.com/%E6%B2%B9%E5%83%B9%E5%82%B5%E5%B8%82%E7%B5%A6%E4%BA%88%E5%96%98%E6%81%AF%E7%A9%BA%E9%96%93-%E4%BD%86%E6%B6%88%E8%B2%BB%E4%BF%A1%E5%BF%83%E4%B8%8D%E8%B6%B3-%E7%BE%8E%E8%82%A1%E9%80%B1%E4%BA%8C%E9%96%8B%E7%9B%A4%E5%B9%B3%E7%9B%A4%E9%81%8A%E8%B5%B0-143330450.html</w:t>
            </w:r>
          </w:p>
        </w:tc>
      </w:tr>
      <w:tr>
        <w:tc>
          <w:tcPr>
            <w:tcW w:type="dxa" w:w="2160"/>
          </w:tcPr>
          <w:p>
            <w:r>
              <w:rPr>
                <w:sz w:val="16"/>
              </w:rPr>
              <w:t>太報(Yahoo轉載)</w:t>
            </w:r>
          </w:p>
        </w:tc>
        <w:tc>
          <w:tcPr>
            <w:tcW w:type="dxa" w:w="2160"/>
          </w:tcPr>
          <w:p>
            <w:r>
              <w:rPr>
                <w:sz w:val="16"/>
              </w:rPr>
              <w:t>悅城連拉漲停市場聯想玻璃載板　公司重訊急澄清：去年已結束玻璃相關製程</w:t>
            </w:r>
          </w:p>
        </w:tc>
        <w:tc>
          <w:tcPr>
            <w:tcW w:type="dxa" w:w="2160"/>
          </w:tcPr>
          <w:p>
            <w:r>
              <w:rPr>
                <w:sz w:val="16"/>
              </w:rPr>
              <w:t>2026-09-30</w:t>
            </w:r>
          </w:p>
        </w:tc>
        <w:tc>
          <w:tcPr>
            <w:tcW w:type="dxa" w:w="2160"/>
          </w:tcPr>
          <w:p>
            <w:r>
              <w:rPr>
                <w:sz w:val="16"/>
              </w:rPr>
              <w:t>https://tw.news.yahoo.com/%E6%82%85%E5%9F%8E%E9%80%A3%E6%8B%89%E6%BC%B2%E5%81%9C%E5%B8%82%E5%A0%B4%E8%81%AF%E6%83%B3%E7%8E%BB%E7%92%83%E8%BC%89%E6%9D%BF-%E5%85%AC%E5%8F%B8%E9%87%8D%E8%A8%8A%E6%80%A5%E6%BE%84%E6%B8%85-%E5%8E%BB%E5%B9%B4%E5%B7%B2%E7%B5%90%E6%9D%9F%E7%8E%BB%E7%92%83%E7%9B%B8%E9%97%9C%E8%A3%BD%E7%A8%8B-102420885.html</w:t>
            </w:r>
          </w:p>
        </w:tc>
      </w:tr>
      <w:tr>
        <w:tc>
          <w:tcPr>
            <w:tcW w:type="dxa" w:w="2160"/>
          </w:tcPr>
          <w:p>
            <w:r>
              <w:rPr>
                <w:sz w:val="16"/>
              </w:rPr>
              <w:t>太報(Yahoo轉載)</w:t>
            </w:r>
          </w:p>
        </w:tc>
        <w:tc>
          <w:tcPr>
            <w:tcW w:type="dxa" w:w="2160"/>
          </w:tcPr>
          <w:p>
            <w:r>
              <w:rPr>
                <w:sz w:val="16"/>
              </w:rPr>
              <w:t>三巨頭薪資比照公股？　國票金董事會通過薪酬改革提案</w:t>
            </w:r>
          </w:p>
        </w:tc>
        <w:tc>
          <w:tcPr>
            <w:tcW w:type="dxa" w:w="2160"/>
          </w:tcPr>
          <w:p>
            <w:r>
              <w:rPr>
                <w:sz w:val="16"/>
              </w:rPr>
              <w:t>2026-09-30</w:t>
            </w:r>
          </w:p>
        </w:tc>
        <w:tc>
          <w:tcPr>
            <w:tcW w:type="dxa" w:w="2160"/>
          </w:tcPr>
          <w:p>
            <w:r>
              <w:rPr>
                <w:sz w:val="16"/>
              </w:rPr>
              <w:t>https://tw.news.yahoo.com/%E4%B8%89%E5%B7%A8%E9%A0%AD%E8%96%AA%E8%B3%87%E6%AF%94%E7%85%A7%E5%85%AC%E8%82%A1-%E5%9C%8B%E7%A5%A8%E9%87%91%E8%91%A3%E4%BA%8B%E6%9C%83%E9%80%9A%E9%81%8E%E8%96%AA%E9%85%AC%E6%94%B9%E9%9D%A9%E6%8F%90%E6%A1%88-102718874.html</w:t>
            </w:r>
          </w:p>
        </w:tc>
      </w:tr>
      <w:tr>
        <w:tc>
          <w:tcPr>
            <w:tcW w:type="dxa" w:w="2160"/>
          </w:tcPr>
          <w:p>
            <w:r>
              <w:rPr>
                <w:sz w:val="16"/>
              </w:rPr>
              <w:t>太報(Yahoo轉載)</w:t>
            </w:r>
          </w:p>
        </w:tc>
        <w:tc>
          <w:tcPr>
            <w:tcW w:type="dxa" w:w="2160"/>
          </w:tcPr>
          <w:p>
            <w:r>
              <w:rPr>
                <w:sz w:val="16"/>
              </w:rPr>
              <w:t>延宕計罰5千萬！ 海鯤號潛艦可望10月交艦？  海軍：不設定交艦時間</w:t>
            </w:r>
          </w:p>
        </w:tc>
        <w:tc>
          <w:tcPr>
            <w:tcW w:type="dxa" w:w="2160"/>
          </w:tcPr>
          <w:p>
            <w:r>
              <w:rPr>
                <w:sz w:val="16"/>
              </w:rPr>
              <w:t>2026-09-30</w:t>
            </w:r>
          </w:p>
        </w:tc>
        <w:tc>
          <w:tcPr>
            <w:tcW w:type="dxa" w:w="2160"/>
          </w:tcPr>
          <w:p>
            <w:r>
              <w:rPr>
                <w:sz w:val="16"/>
              </w:rPr>
              <w:t>https://tw.news.yahoo.com/%E5%BB%B6%E5%AE%95%E8%A8%88%E7%BD%B05%E5%8D%83%E8%90%AC-%E6%B5%B7%E9%AF%A4%E8%99%9F%E6%BD%9B%E8%89%A6%E5%8F%AF%E6%9C%9B10%E6%9C%88%E4%BA%A4%E8%89%A6-%E6%B5%B7%E8%BB%8D-%E4%B8%8D%E8%A8%AD%E5%AE%9A%E4%BA%A4%E8%89%A6%E6%99%82%E9%96%93-053405435.html</w:t>
            </w:r>
          </w:p>
        </w:tc>
      </w:tr>
      <w:tr>
        <w:tc>
          <w:tcPr>
            <w:tcW w:type="dxa" w:w="2160"/>
          </w:tcPr>
          <w:p>
            <w:r>
              <w:rPr>
                <w:sz w:val="16"/>
              </w:rPr>
              <w:t>太報(Yahoo轉載)</w:t>
            </w:r>
          </w:p>
        </w:tc>
        <w:tc>
          <w:tcPr>
            <w:tcW w:type="dxa" w:w="2160"/>
          </w:tcPr>
          <w:p>
            <w:r>
              <w:rPr>
                <w:sz w:val="16"/>
              </w:rPr>
              <w:t>通膨低於預期激勵　美股週三開盤上揚</w:t>
            </w:r>
          </w:p>
        </w:tc>
        <w:tc>
          <w:tcPr>
            <w:tcW w:type="dxa" w:w="2160"/>
          </w:tcPr>
          <w:p>
            <w:r>
              <w:rPr>
                <w:sz w:val="16"/>
              </w:rPr>
              <w:t>2026-09-30</w:t>
            </w:r>
          </w:p>
        </w:tc>
        <w:tc>
          <w:tcPr>
            <w:tcW w:type="dxa" w:w="2160"/>
          </w:tcPr>
          <w:p>
            <w:r>
              <w:rPr>
                <w:sz w:val="16"/>
              </w:rPr>
              <w:t>https://tw.news.yahoo.com/%E9%80%9A%E8%86%A8%E4%BD%8E%E6%96%BC%E9%A0%90%E6%9C%9F%E6%BF%80%E5%8B%B5-%E7%BE%8E%E8%82%A1%E9%80%B1%E4%B8%89%E9%96%8B%E7%9B%A4%E4%B8%8A%E6%8F%9A-141352662.html</w:t>
            </w:r>
          </w:p>
        </w:tc>
      </w:tr>
      <w:tr>
        <w:tc>
          <w:tcPr>
            <w:tcW w:type="dxa" w:w="2160"/>
          </w:tcPr>
          <w:p>
            <w:r>
              <w:rPr>
                <w:sz w:val="16"/>
              </w:rPr>
              <w:t>太報(Yahoo轉載)</w:t>
            </w:r>
          </w:p>
        </w:tc>
        <w:tc>
          <w:tcPr>
            <w:tcW w:type="dxa" w:w="2160"/>
          </w:tcPr>
          <w:p>
            <w:r>
              <w:rPr>
                <w:sz w:val="16"/>
              </w:rPr>
              <w:t>杜拜航空承認機艙發生「肢體衝突」　呼籲各方勿先揣測原因</w:t>
            </w:r>
          </w:p>
        </w:tc>
        <w:tc>
          <w:tcPr>
            <w:tcW w:type="dxa" w:w="2160"/>
          </w:tcPr>
          <w:p>
            <w:r>
              <w:rPr>
                <w:sz w:val="16"/>
              </w:rPr>
              <w:t>2026-09-30</w:t>
            </w:r>
          </w:p>
        </w:tc>
        <w:tc>
          <w:tcPr>
            <w:tcW w:type="dxa" w:w="2160"/>
          </w:tcPr>
          <w:p>
            <w:r>
              <w:rPr>
                <w:sz w:val="16"/>
              </w:rPr>
              <w:t>https://tw.news.yahoo.com/%E6%9D%9C%E6%8B%9C%E8%88%AA%E7%A9%BA%E6%89%BF%E8%AA%8D%E6%A9%9F%E8%89%99%E7%99%BC%E7%94%9F-%E8%82%A2%E9%AB%94%E8%A1%9D%E7%AA%81-%E5%91%BC%E7%B1%B2%E5%90%84%E6%96%B9%E5%8B%BF%E5%85%88%E6%8F%A3%E6%B8%AC%E5%8E%9F%E5%9B%A0-145706220.html</w:t>
            </w:r>
          </w:p>
        </w:tc>
      </w:tr>
      <w:tr>
        <w:tc>
          <w:tcPr>
            <w:tcW w:type="dxa" w:w="2160"/>
          </w:tcPr>
          <w:p>
            <w:r>
              <w:rPr>
                <w:sz w:val="16"/>
              </w:rPr>
              <w:t>太報(Yahoo轉載)</w:t>
            </w:r>
          </w:p>
        </w:tc>
        <w:tc>
          <w:tcPr>
            <w:tcW w:type="dxa" w:w="2160"/>
          </w:tcPr>
          <w:p>
            <w:r>
              <w:rPr>
                <w:sz w:val="16"/>
              </w:rPr>
              <w:t>從農田到天空　張嘉郡「無人機」政見盼打造雲林低空科技產業廊帶</w:t>
            </w:r>
          </w:p>
        </w:tc>
        <w:tc>
          <w:tcPr>
            <w:tcW w:type="dxa" w:w="2160"/>
          </w:tcPr>
          <w:p>
            <w:r>
              <w:rPr>
                <w:sz w:val="16"/>
              </w:rPr>
              <w:t>2026-09-30</w:t>
            </w:r>
          </w:p>
        </w:tc>
        <w:tc>
          <w:tcPr>
            <w:tcW w:type="dxa" w:w="2160"/>
          </w:tcPr>
          <w:p>
            <w:r>
              <w:rPr>
                <w:sz w:val="16"/>
              </w:rPr>
              <w:t>https://tw.news.yahoo.com/%E5%BE%9E%E8%BE%B2%E7%94%B0%E5%88%B0%E5%A4%A9%E7%A9%BA-%E5%BC%B5%E5%98%89%E9%83%A1-%E7%84%A1%E4%BA%BA%E6%A9%9F-%E6%94%BF%E8%A6%8B%E7%9B%BC%E6%89%93%E9%80%A0%E9%9B%B2%E6%9E%97%E4%BD%8E%E7%A9%BA%E7%A7%91%E6%8A%80%E7%94%A2%E6%A5%AD%E5%BB%8A%E5%B8%B6-153600085.html</w:t>
            </w:r>
          </w:p>
        </w:tc>
      </w:tr>
      <w:tr>
        <w:tc>
          <w:tcPr>
            <w:tcW w:type="dxa" w:w="2160"/>
          </w:tcPr>
          <w:p>
            <w:r>
              <w:rPr>
                <w:sz w:val="16"/>
              </w:rPr>
              <w:t>太報(Yahoo轉載)</w:t>
            </w:r>
          </w:p>
        </w:tc>
        <w:tc>
          <w:tcPr>
            <w:tcW w:type="dxa" w:w="2160"/>
          </w:tcPr>
          <w:p>
            <w:r>
              <w:rPr>
                <w:sz w:val="16"/>
              </w:rPr>
              <w:t>千金股調整最小升降單位　金管會提醒：個股期貨今年7月實施、現貨最快明年才上路</w:t>
            </w:r>
          </w:p>
        </w:tc>
        <w:tc>
          <w:tcPr>
            <w:tcW w:type="dxa" w:w="2160"/>
          </w:tcPr>
          <w:p>
            <w:r>
              <w:rPr>
                <w:sz w:val="16"/>
              </w:rPr>
              <w:t>2026-10-01</w:t>
            </w:r>
          </w:p>
        </w:tc>
        <w:tc>
          <w:tcPr>
            <w:tcW w:type="dxa" w:w="2160"/>
          </w:tcPr>
          <w:p>
            <w:r>
              <w:rPr>
                <w:sz w:val="16"/>
              </w:rPr>
              <w:t>https://tw.news.yahoo.com/%E5%8D%83%E9%87%91%E8%82%A1%E8%AA%BF%E6%95%B4%E6%9C%80%E5%B0%8F%E5%8D%87%E9%99%8D%E5%96%AE%E4%BD%8D-%E9%87%91%E7%AE%A1%E6%9C%83%E6%8F%90%E9%86%92-%E5%80%8B%E8%82%A1%E6%9C%9F%E8%B2%A8%E4%BB%8A%E5%B9%B47%E6%9C%88%E5%AF%A6%E6%96%BD-%E7%8F%BE%E8%B2%A8%E6%9C%80%E5%BF%AB%E6%98%8E%E5%B9%B4%E6%89%8D%E4%B8%8A%E8%B7%AF-095530941.html</w:t>
            </w:r>
          </w:p>
        </w:tc>
      </w:tr>
      <w:tr>
        <w:tc>
          <w:tcPr>
            <w:tcW w:type="dxa" w:w="2160"/>
          </w:tcPr>
          <w:p>
            <w:r>
              <w:rPr>
                <w:sz w:val="16"/>
              </w:rPr>
              <w:t>太報(Yahoo轉載)</w:t>
            </w:r>
          </w:p>
        </w:tc>
        <w:tc>
          <w:tcPr>
            <w:tcW w:type="dxa" w:w="2160"/>
          </w:tcPr>
          <w:p>
            <w:r>
              <w:rPr>
                <w:sz w:val="16"/>
              </w:rPr>
              <w:t>Hami Video不能看愛爾達體育1台　網炸鍋！中華電信回應了</w:t>
            </w:r>
          </w:p>
        </w:tc>
        <w:tc>
          <w:tcPr>
            <w:tcW w:type="dxa" w:w="2160"/>
          </w:tcPr>
          <w:p>
            <w:r>
              <w:rPr>
                <w:sz w:val="16"/>
              </w:rPr>
              <w:t>2026-10-01</w:t>
            </w:r>
          </w:p>
        </w:tc>
        <w:tc>
          <w:tcPr>
            <w:tcW w:type="dxa" w:w="2160"/>
          </w:tcPr>
          <w:p>
            <w:r>
              <w:rPr>
                <w:sz w:val="16"/>
              </w:rPr>
              <w:t>https://tw.news.yahoo.com/hami-video%E4%B8%8D%E8%83%BD%E7%9C%8B%E6%84%9B%E7%88%BE%E9%81%94%E9%AB%94%E8%82%B21%E5%8F%B0-%E7%B6%B2%E7%82%B8%E9%8D%8B-%E4%B8%AD%E8%8F%AF%E9%9B%BB%E4%BF%A1%E5%9B%9E%E6%87%89%E4%BA%86-103458125.html</w:t>
            </w:r>
          </w:p>
        </w:tc>
      </w:tr>
      <w:tr>
        <w:tc>
          <w:tcPr>
            <w:tcW w:type="dxa" w:w="2160"/>
          </w:tcPr>
          <w:p>
            <w:r>
              <w:rPr>
                <w:sz w:val="16"/>
              </w:rPr>
              <w:t>太報(Yahoo轉載)</w:t>
            </w:r>
          </w:p>
        </w:tc>
        <w:tc>
          <w:tcPr>
            <w:tcW w:type="dxa" w:w="2160"/>
          </w:tcPr>
          <w:p>
            <w:r>
              <w:rPr>
                <w:sz w:val="16"/>
              </w:rPr>
              <w:t>殖利率飆升、科技股也拉不起來　美股10月第一天開盤下挫</w:t>
            </w:r>
          </w:p>
        </w:tc>
        <w:tc>
          <w:tcPr>
            <w:tcW w:type="dxa" w:w="2160"/>
          </w:tcPr>
          <w:p>
            <w:r>
              <w:rPr>
                <w:sz w:val="16"/>
              </w:rPr>
              <w:t>2026-10-01</w:t>
            </w:r>
          </w:p>
        </w:tc>
        <w:tc>
          <w:tcPr>
            <w:tcW w:type="dxa" w:w="2160"/>
          </w:tcPr>
          <w:p>
            <w:r>
              <w:rPr>
                <w:sz w:val="16"/>
              </w:rPr>
              <w:t>https://tw.news.yahoo.com/%E6%AE%96%E5%88%A9%E7%8E%87%E9%A3%86%E5%8D%87-%E7%A7%91%E6%8A%80%E8%82%A1%E4%B9%9F%E6%8B%89%E4%B8%8D%E8%B5%B7%E4%BE%86-%E7%BE%8E%E8%82%A110%E6%9C%88%E7%AC%AC-%E5%A4%A9%E9%96%8B%E7%9B%A4%E4%B8%8B%E6%8C%AB-151207715.html</w:t>
            </w:r>
          </w:p>
        </w:tc>
      </w:tr>
      <w:tr>
        <w:tc>
          <w:tcPr>
            <w:tcW w:type="dxa" w:w="2160"/>
          </w:tcPr>
          <w:p>
            <w:r>
              <w:rPr>
                <w:sz w:val="16"/>
              </w:rPr>
              <w:t>太報(Yahoo轉載)</w:t>
            </w:r>
          </w:p>
        </w:tc>
        <w:tc>
          <w:tcPr>
            <w:tcW w:type="dxa" w:w="2160"/>
          </w:tcPr>
          <w:p>
            <w:r>
              <w:rPr>
                <w:sz w:val="16"/>
              </w:rPr>
              <w:t>台股48K關卡再迎多空考驗  開盤小漲37點後平盤持續震盪、權值股全面休兵</w:t>
            </w:r>
          </w:p>
        </w:tc>
        <w:tc>
          <w:tcPr>
            <w:tcW w:type="dxa" w:w="2160"/>
          </w:tcPr>
          <w:p>
            <w:r>
              <w:rPr>
                <w:sz w:val="16"/>
              </w:rPr>
              <w:t>2026-10-02</w:t>
            </w:r>
          </w:p>
        </w:tc>
        <w:tc>
          <w:tcPr>
            <w:tcW w:type="dxa" w:w="2160"/>
          </w:tcPr>
          <w:p>
            <w:r>
              <w:rPr>
                <w:sz w:val="16"/>
              </w:rPr>
              <w:t>https://tw.news.yahoo.com/%E5%8F%B0%E8%82%A1%E9%96%8B%E7%9B%A4%E5%89%8D%E8%A8%8A%E8%99%9F%E5%88%86%E6%AD%A7-48k%E9%97%9C%E5%8D%A1%E5%86%8D%E8%BF%8E%E5%A4%9A%E7%A9%BA%E8%80%83%E9%A9%97-011641025.html</w:t>
            </w:r>
          </w:p>
        </w:tc>
      </w:tr>
      <w:tr>
        <w:tc>
          <w:tcPr>
            <w:tcW w:type="dxa" w:w="2160"/>
          </w:tcPr>
          <w:p>
            <w:r>
              <w:rPr>
                <w:sz w:val="16"/>
              </w:rPr>
              <w:t>太報(Yahoo轉載)</w:t>
            </w:r>
          </w:p>
        </w:tc>
        <w:tc>
          <w:tcPr>
            <w:tcW w:type="dxa" w:w="2160"/>
          </w:tcPr>
          <w:p>
            <w:r>
              <w:rPr>
                <w:sz w:val="16"/>
              </w:rPr>
              <w:t>非理工也能攻半導體！長榮大學攜手陽明交大推「4+1雙學士」</w:t>
            </w:r>
          </w:p>
        </w:tc>
        <w:tc>
          <w:tcPr>
            <w:tcW w:type="dxa" w:w="2160"/>
          </w:tcPr>
          <w:p>
            <w:r>
              <w:rPr>
                <w:sz w:val="16"/>
              </w:rPr>
              <w:t>2026-10-02</w:t>
            </w:r>
          </w:p>
        </w:tc>
        <w:tc>
          <w:tcPr>
            <w:tcW w:type="dxa" w:w="2160"/>
          </w:tcPr>
          <w:p>
            <w:r>
              <w:rPr>
                <w:sz w:val="16"/>
              </w:rPr>
              <w:t>https://tw.news.yahoo.com/%E9%9D%9E%E7%90%86%E5%B7%A5%E4%B9%9F%E8%83%BD%E6%94%BB%E5%8D%8A%E5%B0%8E%E9%AB%94-%E9%95%B7%E6%A6%AE%E5%A4%A7%E5%AD%B8%E6%94%9C%E6%89%8B%E9%99%BD%E6%98%8E%E4%BA%A4%E5%A4%A7%E6%8E%A8-4-1%E9%9B%99%E5%AD%B8%E5%A3%AB-090721726.html</w:t>
            </w:r>
          </w:p>
        </w:tc>
      </w:tr>
      <w:tr>
        <w:tc>
          <w:tcPr>
            <w:tcW w:type="dxa" w:w="2160"/>
          </w:tcPr>
          <w:p>
            <w:r>
              <w:rPr>
                <w:sz w:val="16"/>
              </w:rPr>
              <w:t>太報(Yahoo轉載)</w:t>
            </w:r>
          </w:p>
        </w:tc>
        <w:tc>
          <w:tcPr>
            <w:tcW w:type="dxa" w:w="2160"/>
          </w:tcPr>
          <w:p>
            <w:r>
              <w:rPr>
                <w:sz w:val="16"/>
              </w:rPr>
              <w:t>【更新】富邦人壽大樓砍人案兇嫌黃清德今出院　涉殺人未遂聲押禁見</w:t>
            </w:r>
          </w:p>
        </w:tc>
        <w:tc>
          <w:tcPr>
            <w:tcW w:type="dxa" w:w="2160"/>
          </w:tcPr>
          <w:p>
            <w:r>
              <w:rPr>
                <w:sz w:val="16"/>
              </w:rPr>
              <w:t>2026-10-02</w:t>
            </w:r>
          </w:p>
        </w:tc>
        <w:tc>
          <w:tcPr>
            <w:tcW w:type="dxa" w:w="2160"/>
          </w:tcPr>
          <w:p>
            <w:r>
              <w:rPr>
                <w:sz w:val="16"/>
              </w:rPr>
              <w:t>https://tw.news.yahoo.com/%E5%AF%8C%E9%82%A6%E4%BA%BA%E5%A3%BD%E5%A4%A7%E6%A8%93%E7%A0%8D%E4%BA%BA%E6%A1%88%E5%85%87%E5%AB%8C%E9%BB%83%E6%B8%85%E5%BE%B7%E5%87%BA%E9%99%A2-%E4%BB%8A%E6%99%9A%E4%BE%9D%E6%AE%BA%E4%BA%BA%E6%9C%AA%E9%81%82%E7%A7%BB%E9%80%81%E5%8C%97%E6%AA%A2-111910539.html</w:t>
            </w:r>
          </w:p>
        </w:tc>
      </w:tr>
      <w:tr>
        <w:tc>
          <w:tcPr>
            <w:tcW w:type="dxa" w:w="2160"/>
          </w:tcPr>
          <w:p>
            <w:r>
              <w:rPr>
                <w:sz w:val="16"/>
              </w:rPr>
              <w:t>太報(Yahoo轉載)</w:t>
            </w:r>
          </w:p>
        </w:tc>
        <w:tc>
          <w:tcPr>
            <w:tcW w:type="dxa" w:w="2160"/>
          </w:tcPr>
          <w:p>
            <w:r>
              <w:rPr>
                <w:sz w:val="16"/>
              </w:rPr>
              <w:t>刑事戰將慘了！一審認證「最美董座」送大禮涉貪   林明佐想停審被打臉</w:t>
            </w:r>
          </w:p>
        </w:tc>
        <w:tc>
          <w:tcPr>
            <w:tcW w:type="dxa" w:w="2160"/>
          </w:tcPr>
          <w:p>
            <w:r>
              <w:rPr>
                <w:sz w:val="16"/>
              </w:rPr>
              <w:t>2026-10-02</w:t>
            </w:r>
          </w:p>
        </w:tc>
        <w:tc>
          <w:tcPr>
            <w:tcW w:type="dxa" w:w="2160"/>
          </w:tcPr>
          <w:p>
            <w:r>
              <w:rPr>
                <w:sz w:val="16"/>
              </w:rPr>
              <w:t>https://tw.news.yahoo.com/%E5%88%91%E4%BA%8B%E6%88%B0%E5%B0%87%E6%85%98%E4%BA%86-%E5%AF%A9%E8%AA%8D%E8%AD%89-%E6%9C%80%E7%BE%8E%E8%91%A3%E5%BA%A7-%E9%80%81%E5%A4%A7%E7%A6%AE%E6%B6%89%E8%B2%AA-%E6%9E%97%E6%98%8E%E4%BD%90%E6%83%B3%E5%81%9C%E5%AF%A9%E8%A2%AB%E6%89%93%E8%87%89-143832347.html</w:t>
            </w:r>
          </w:p>
        </w:tc>
      </w:tr>
      <w:tr>
        <w:tc>
          <w:tcPr>
            <w:tcW w:type="dxa" w:w="2160"/>
          </w:tcPr>
          <w:p>
            <w:r>
              <w:rPr>
                <w:sz w:val="16"/>
              </w:rPr>
              <w:t>太報(Yahoo轉載)</w:t>
            </w:r>
          </w:p>
        </w:tc>
        <w:tc>
          <w:tcPr>
            <w:tcW w:type="dxa" w:w="2160"/>
          </w:tcPr>
          <w:p>
            <w:r>
              <w:rPr>
                <w:sz w:val="16"/>
              </w:rPr>
              <w:t>台股Q4衝刺5萬點　專家示警「這類股不宜追高」：勿錯過中小型股補漲機會</w:t>
            </w:r>
          </w:p>
        </w:tc>
        <w:tc>
          <w:tcPr>
            <w:tcW w:type="dxa" w:w="2160"/>
          </w:tcPr>
          <w:p>
            <w:r>
              <w:rPr>
                <w:sz w:val="16"/>
              </w:rPr>
              <w:t>2026-10-05</w:t>
            </w:r>
          </w:p>
        </w:tc>
        <w:tc>
          <w:tcPr>
            <w:tcW w:type="dxa" w:w="2160"/>
          </w:tcPr>
          <w:p>
            <w:r>
              <w:rPr>
                <w:sz w:val="16"/>
              </w:rPr>
              <w:t>https://tw.news.yahoo.com/%E5%8F%B0%E8%82%A1q4%E8%A1%9D%E5%88%BA5%E8%90%AC%E9%BB%9E-%E5%B0%88%E5%AE%B6%E7%A4%BA%E8%AD%A6-%E9%80%99%E9%A1%9E%E8%82%A1%E4%B8%8D%E5%AE%9C%E8%BF%BD%E9%AB%98-%E5%8B%BF%E9%8C%AF%E9%81%8E%E4%B8%AD%E5%B0%8F%E5%9E%8B%E8%82%A1%E8%A3%9C%E6%BC%B2%E6%A9%9F%E6%9C%83-053119203.html</w:t>
            </w:r>
          </w:p>
        </w:tc>
      </w:tr>
      <w:tr>
        <w:tc>
          <w:tcPr>
            <w:tcW w:type="dxa" w:w="2160"/>
          </w:tcPr>
          <w:p>
            <w:r>
              <w:rPr>
                <w:sz w:val="16"/>
              </w:rPr>
              <w:t>太報(Yahoo轉載)</w:t>
            </w:r>
          </w:p>
        </w:tc>
        <w:tc>
          <w:tcPr>
            <w:tcW w:type="dxa" w:w="2160"/>
          </w:tcPr>
          <w:p>
            <w:r>
              <w:rPr>
                <w:sz w:val="16"/>
              </w:rPr>
              <w:t>外匯存底險守6000億美元！外資手上「這筆錢」衝1.93兆創新高</w:t>
            </w:r>
          </w:p>
        </w:tc>
        <w:tc>
          <w:tcPr>
            <w:tcW w:type="dxa" w:w="2160"/>
          </w:tcPr>
          <w:p>
            <w:r>
              <w:rPr>
                <w:sz w:val="16"/>
              </w:rPr>
              <w:t>2026-10-05</w:t>
            </w:r>
          </w:p>
        </w:tc>
        <w:tc>
          <w:tcPr>
            <w:tcW w:type="dxa" w:w="2160"/>
          </w:tcPr>
          <w:p>
            <w:r>
              <w:rPr>
                <w:sz w:val="16"/>
              </w:rPr>
              <w:t>https://tw.news.yahoo.com/%E5%A4%96%E5%8C%AF%E5%AD%98%E5%BA%95%E9%9A%AA%E5%AE%886000%E5%84%84%E7%BE%8E%E5%85%83-%E5%A4%96%E8%B3%87%E6%89%8B%E4%B8%8A-%E9%80%99%E7%AD%86%E9%8C%A2-%E8%A1%9D1-93%E5%85%86%E5%89%B5%E6%96%B0%E9%AB%98-100701717.html</w:t>
            </w:r>
          </w:p>
        </w:tc>
      </w:tr>
      <w:tr>
        <w:tc>
          <w:tcPr>
            <w:tcW w:type="dxa" w:w="2160"/>
          </w:tcPr>
          <w:p>
            <w:r>
              <w:rPr>
                <w:sz w:val="16"/>
              </w:rPr>
              <w:t>太報(Yahoo轉載)</w:t>
            </w:r>
          </w:p>
        </w:tc>
        <w:tc>
          <w:tcPr>
            <w:tcW w:type="dxa" w:w="2160"/>
          </w:tcPr>
          <w:p>
            <w:r>
              <w:rPr>
                <w:sz w:val="16"/>
              </w:rPr>
              <w:t>合庫銀統籌主辦嘉一香食品26.4億元聯貸簽約 超額募集1.46倍</w:t>
            </w:r>
          </w:p>
        </w:tc>
        <w:tc>
          <w:tcPr>
            <w:tcW w:type="dxa" w:w="2160"/>
          </w:tcPr>
          <w:p>
            <w:r>
              <w:rPr>
                <w:sz w:val="16"/>
              </w:rPr>
              <w:t>2026-10-05</w:t>
            </w:r>
          </w:p>
        </w:tc>
        <w:tc>
          <w:tcPr>
            <w:tcW w:type="dxa" w:w="2160"/>
          </w:tcPr>
          <w:p>
            <w:r>
              <w:rPr>
                <w:sz w:val="16"/>
              </w:rPr>
              <w:t>https://tw.news.yahoo.com/%E5%90%88%E5%BA%AB%E9%8A%80%E7%B5%B1%E7%B1%8C%E4%B8%BB%E8%BE%A6%E5%98%89-%E9%A6%99%E9%A3%9F%E5%93%8126-4%E5%84%84%E5%85%83%E8%81%AF%E8%B2%B8%E7%B0%BD%E7%B4%84-%E8%B6%85%E9%A1%8D%E5%8B%9F%E9%9B%861-46%E5%80%8D-111845018.html</w:t>
            </w:r>
          </w:p>
        </w:tc>
      </w:tr>
      <w:tr>
        <w:tc>
          <w:tcPr>
            <w:tcW w:type="dxa" w:w="2160"/>
          </w:tcPr>
          <w:p>
            <w:r>
              <w:rPr>
                <w:sz w:val="16"/>
              </w:rPr>
              <w:t>好醫師新聞網(Yahoo轉載)</w:t>
            </w:r>
          </w:p>
        </w:tc>
        <w:tc>
          <w:tcPr>
            <w:tcW w:type="dxa" w:w="2160"/>
          </w:tcPr>
          <w:p>
            <w:r>
              <w:rPr>
                <w:sz w:val="16"/>
              </w:rPr>
              <w:t>冠心病治療支架不是唯一解方　   新竹臺大六年追蹤藥物治療同樣有效</w:t>
            </w:r>
          </w:p>
        </w:tc>
        <w:tc>
          <w:tcPr>
            <w:tcW w:type="dxa" w:w="2160"/>
          </w:tcPr>
          <w:p>
            <w:r>
              <w:rPr>
                <w:sz w:val="16"/>
              </w:rPr>
              <w:t>2026-09-30</w:t>
            </w:r>
          </w:p>
        </w:tc>
        <w:tc>
          <w:tcPr>
            <w:tcW w:type="dxa" w:w="2160"/>
          </w:tcPr>
          <w:p>
            <w:r>
              <w:rPr>
                <w:sz w:val="16"/>
              </w:rPr>
              <w:t>https://tw.news.yahoo.com/%E5%86%A0%E5%BF%83%E7%97%85%E6%B2%BB%E7%99%82%E6%94%AF%E6%9E%B6%E4%B8%8D%E6%98%AF%E5%94%AF-%E8%A7%A3%E6%96%B9-%E6%96%B0%E7%AB%B9%E8%87%BA%E5%A4%A7%E5%85%AD%E5%B9%B4%E8%BF%BD%E8%B9%A4%E8%97%A5%E7%89%A9%E6%B2%BB%E7%99%82%E5%90%8C%E6%A8%A3%E6%9C%89%E6%95%88-053846251.html</w:t>
            </w:r>
          </w:p>
        </w:tc>
      </w:tr>
      <w:tr>
        <w:tc>
          <w:tcPr>
            <w:tcW w:type="dxa" w:w="2160"/>
          </w:tcPr>
          <w:p>
            <w:r>
              <w:rPr>
                <w:sz w:val="16"/>
              </w:rPr>
              <w:t>好醫師新聞網(Yahoo轉載)</w:t>
            </w:r>
          </w:p>
        </w:tc>
        <w:tc>
          <w:tcPr>
            <w:tcW w:type="dxa" w:w="2160"/>
          </w:tcPr>
          <w:p>
            <w:r>
              <w:rPr>
                <w:sz w:val="16"/>
              </w:rPr>
              <w:t>習慣性扭傷關節鬆弛    不想開刀PRP也能救援助攻</w:t>
            </w:r>
          </w:p>
        </w:tc>
        <w:tc>
          <w:tcPr>
            <w:tcW w:type="dxa" w:w="2160"/>
          </w:tcPr>
          <w:p>
            <w:r>
              <w:rPr>
                <w:sz w:val="16"/>
              </w:rPr>
              <w:t>2026-09-30</w:t>
            </w:r>
          </w:p>
        </w:tc>
        <w:tc>
          <w:tcPr>
            <w:tcW w:type="dxa" w:w="2160"/>
          </w:tcPr>
          <w:p>
            <w:r>
              <w:rPr>
                <w:sz w:val="16"/>
              </w:rPr>
              <w:t>https://tw.news.yahoo.com/%E7%BF%92%E6%85%A3%E6%80%A7%E6%89%AD%E5%82%B7%E9%97%9C%E7%AF%80%E9%AC%86%E5%BC%9B-%E4%B8%8D%E6%83%B3%E9%96%8B%E5%88%80prp%E4%B9%9F%E8%83%BD%E6%95%91%E6%8F%B4%E5%8A%A9%E6%94%BB-054912754.html</w:t>
            </w:r>
          </w:p>
        </w:tc>
      </w:tr>
      <w:tr>
        <w:tc>
          <w:tcPr>
            <w:tcW w:type="dxa" w:w="2160"/>
          </w:tcPr>
          <w:p>
            <w:r>
              <w:rPr>
                <w:sz w:val="16"/>
              </w:rPr>
              <w:t>姊妹淘(Yahoo轉載)</w:t>
            </w:r>
          </w:p>
        </w:tc>
        <w:tc>
          <w:tcPr>
            <w:tcW w:type="dxa" w:w="2160"/>
          </w:tcPr>
          <w:p>
            <w:r>
              <w:rPr>
                <w:sz w:val="16"/>
              </w:rPr>
              <w:t>中秋大吃後體重暴增？3天「高鉀輕斷食」 輕鬆瘦下3公斤不復胖</w:t>
            </w:r>
          </w:p>
        </w:tc>
        <w:tc>
          <w:tcPr>
            <w:tcW w:type="dxa" w:w="2160"/>
          </w:tcPr>
          <w:p>
            <w:r>
              <w:rPr>
                <w:sz w:val="16"/>
              </w:rPr>
              <w:t>2026-09-28</w:t>
            </w:r>
          </w:p>
        </w:tc>
        <w:tc>
          <w:tcPr>
            <w:tcW w:type="dxa" w:w="2160"/>
          </w:tcPr>
          <w:p>
            <w:r>
              <w:rPr>
                <w:sz w:val="16"/>
              </w:rPr>
              <w:t>https://tw.news.yahoo.com/%E4%B8%AD%E7%A7%8B%E5%A4%A7%E5%90%83%E5%BE%8C%E9%AB%94%E9%87%8D%E6%9A%B4%E5%A2%9E-3%E5%A4%A9-%E9%AB%98%E9%89%80%E8%BC%95%E6%96%B7%E9%A3%9F-%E8%BC%95%E9%AC%86%E7%98%A6%E4%B8%8B3%E5%85%AC%E6%96%A4%E4%B8%8D%E5%BE%A9%E8%83%96-100004642.html</w:t>
            </w:r>
          </w:p>
        </w:tc>
      </w:tr>
      <w:tr>
        <w:tc>
          <w:tcPr>
            <w:tcW w:type="dxa" w:w="2160"/>
          </w:tcPr>
          <w:p>
            <w:r>
              <w:rPr>
                <w:sz w:val="16"/>
              </w:rPr>
              <w:t>姊妹淘(Yahoo轉載)</w:t>
            </w:r>
          </w:p>
        </w:tc>
        <w:tc>
          <w:tcPr>
            <w:tcW w:type="dxa" w:w="2160"/>
          </w:tcPr>
          <w:p>
            <w:r>
              <w:rPr>
                <w:sz w:val="16"/>
              </w:rPr>
              <w:t>臧芮萱「AMH檢測數值僅1點多」決定凍卵！《桃園女性生育力觀察》首揭凍卵趨勢：逾5成女性太晚凍</w:t>
            </w:r>
          </w:p>
        </w:tc>
        <w:tc>
          <w:tcPr>
            <w:tcW w:type="dxa" w:w="2160"/>
          </w:tcPr>
          <w:p>
            <w:r>
              <w:rPr>
                <w:sz w:val="16"/>
              </w:rPr>
              <w:t>2026-10-02</w:t>
            </w:r>
          </w:p>
        </w:tc>
        <w:tc>
          <w:tcPr>
            <w:tcW w:type="dxa" w:w="2160"/>
          </w:tcPr>
          <w:p>
            <w:r>
              <w:rPr>
                <w:sz w:val="16"/>
              </w:rPr>
              <w:t>https://tw.news.yahoo.com/%E8%87%A7%E8%8A%AE%E8%90%B1-amh%E6%AA%A2%E6%B8%AC%E6%95%B8%E5%80%BC%E5%83%851%E9%BB%9E%E5%A4%9A-%E6%B1%BA%E5%AE%9A%E5%87%8D%E5%8D%B5-%E6%A1%83%E5%9C%92%E5%A5%B3%E6%80%A7%E7%94%9F%E8%82%B2%E5%8A%9B%E8%A7%80%E5%AF%9F-%E9%A6%96%E6%8F%AD%E5%87%8D%E5%8D%B5%E8%B6%A8%E5%8B%A2-100039076.html</w:t>
            </w:r>
          </w:p>
        </w:tc>
      </w:tr>
      <w:tr>
        <w:tc>
          <w:tcPr>
            <w:tcW w:type="dxa" w:w="2160"/>
          </w:tcPr>
          <w:p>
            <w:r>
              <w:rPr>
                <w:sz w:val="16"/>
              </w:rPr>
              <w:t>幸福熟齡(Yahoo轉載)</w:t>
            </w:r>
          </w:p>
        </w:tc>
        <w:tc>
          <w:tcPr>
            <w:tcW w:type="dxa" w:w="2160"/>
          </w:tcPr>
          <w:p>
            <w:r>
              <w:rPr>
                <w:sz w:val="16"/>
              </w:rPr>
              <w:t>阿嬤最怕孫子看到針就哭！過敏、夜尿、過動…沒有針的「雷射針灸」為何受到關注？</w:t>
            </w:r>
          </w:p>
        </w:tc>
        <w:tc>
          <w:tcPr>
            <w:tcW w:type="dxa" w:w="2160"/>
          </w:tcPr>
          <w:p>
            <w:r>
              <w:rPr>
                <w:sz w:val="16"/>
              </w:rPr>
              <w:t>2026-10-05</w:t>
            </w:r>
          </w:p>
        </w:tc>
        <w:tc>
          <w:tcPr>
            <w:tcW w:type="dxa" w:w="2160"/>
          </w:tcPr>
          <w:p>
            <w:r>
              <w:rPr>
                <w:sz w:val="16"/>
              </w:rPr>
              <w:t>https://tw.news.yahoo.com/%E9%98%BF%E5%AC%A4%E6%9C%80%E6%80%95%E5%AD%AB%E5%AD%90%E7%9C%8B%E5%88%B0%E9%87%9D%E5%B0%B1%E5%93%AD-%E9%81%8E%E6%95%8F-%E5%A4%9C%E5%B0%BF-%E9%81%8E%E5%8B%95-%E6%B2%92%E6%9C%89%E9%87%9D%E7%9A%84-060001384.html</w:t>
            </w:r>
          </w:p>
        </w:tc>
      </w:tr>
      <w:tr>
        <w:tc>
          <w:tcPr>
            <w:tcW w:type="dxa" w:w="2160"/>
          </w:tcPr>
          <w:p>
            <w:r>
              <w:rPr>
                <w:sz w:val="16"/>
              </w:rPr>
              <w:t>引新聞(Yahoo轉載)</w:t>
            </w:r>
          </w:p>
        </w:tc>
        <w:tc>
          <w:tcPr>
            <w:tcW w:type="dxa" w:w="2160"/>
          </w:tcPr>
          <w:p>
            <w:r>
              <w:rPr>
                <w:sz w:val="16"/>
              </w:rPr>
              <w:t>李四川深坑拚輕軌延伸石碇　觀光周遊券搶商機</w:t>
            </w:r>
          </w:p>
        </w:tc>
        <w:tc>
          <w:tcPr>
            <w:tcW w:type="dxa" w:w="2160"/>
          </w:tcPr>
          <w:p>
            <w:r>
              <w:rPr>
                <w:sz w:val="16"/>
              </w:rPr>
              <w:t>2026-09-28</w:t>
            </w:r>
          </w:p>
        </w:tc>
        <w:tc>
          <w:tcPr>
            <w:tcW w:type="dxa" w:w="2160"/>
          </w:tcPr>
          <w:p>
            <w:r>
              <w:rPr>
                <w:sz w:val="16"/>
              </w:rPr>
              <w:t>https://tw.news.yahoo.com/%E6%9D%8E%E5%9B%9B%E5%B7%9D%E6%B7%B1%E5%9D%91%E6%8B%9A%E8%BC%95%E8%BB%8C%E5%BB%B6%E4%BC%B8%E7%9F%B3%E7%A2%87-%E8%A7%80%E5%85%89%E5%91%A8%E9%81%8A%E5%88%B8%E6%90%B6%E5%95%86%E6%A9%9F-100513479.html</w:t>
            </w:r>
          </w:p>
        </w:tc>
      </w:tr>
      <w:tr>
        <w:tc>
          <w:tcPr>
            <w:tcW w:type="dxa" w:w="2160"/>
          </w:tcPr>
          <w:p>
            <w:r>
              <w:rPr>
                <w:sz w:val="16"/>
              </w:rPr>
              <w:t>引新聞(Yahoo轉載)</w:t>
            </w:r>
          </w:p>
        </w:tc>
        <w:tc>
          <w:tcPr>
            <w:tcW w:type="dxa" w:w="2160"/>
          </w:tcPr>
          <w:p>
            <w:r>
              <w:rPr>
                <w:sz w:val="16"/>
              </w:rPr>
              <w:t>嘉市流感、新冠疫苗10/1日開打　首納加強型及新世代疫苗</w:t>
            </w:r>
          </w:p>
        </w:tc>
        <w:tc>
          <w:tcPr>
            <w:tcW w:type="dxa" w:w="2160"/>
          </w:tcPr>
          <w:p>
            <w:r>
              <w:rPr>
                <w:sz w:val="16"/>
              </w:rPr>
              <w:t>2026-09-30</w:t>
            </w:r>
          </w:p>
        </w:tc>
        <w:tc>
          <w:tcPr>
            <w:tcW w:type="dxa" w:w="2160"/>
          </w:tcPr>
          <w:p>
            <w:r>
              <w:rPr>
                <w:sz w:val="16"/>
              </w:rPr>
              <w:t>https://tw.news.yahoo.com/%E5%98%89%E5%B8%82%E6%B5%81%E6%84%9F-%E6%96%B0%E5%86%A0%E7%96%AB%E8%8B%9710-1%E6%97%A5%E9%96%8B%E6%89%93-%E9%A6%96%E7%B4%8D%E5%8A%A0%E5%BC%B7%E5%9E%8B%E5%8F%8A%E6%96%B0%E4%B8%96%E4%BB%A3%E7%96%AB%E8%8B%97-100418611.html</w:t>
            </w:r>
          </w:p>
        </w:tc>
      </w:tr>
      <w:tr>
        <w:tc>
          <w:tcPr>
            <w:tcW w:type="dxa" w:w="2160"/>
          </w:tcPr>
          <w:p>
            <w:r>
              <w:rPr>
                <w:sz w:val="16"/>
              </w:rPr>
              <w:t>引新聞(Yahoo轉載)</w:t>
            </w:r>
          </w:p>
        </w:tc>
        <w:tc>
          <w:tcPr>
            <w:tcW w:type="dxa" w:w="2160"/>
          </w:tcPr>
          <w:p>
            <w:r>
              <w:rPr>
                <w:sz w:val="16"/>
              </w:rPr>
              <w:t>遠東零售拓展台日永續交流！徐雪芳副董事長親赴青森　見證弘前城「百年移城」盛事</w:t>
            </w:r>
          </w:p>
        </w:tc>
        <w:tc>
          <w:tcPr>
            <w:tcW w:type="dxa" w:w="2160"/>
          </w:tcPr>
          <w:p>
            <w:r>
              <w:rPr>
                <w:sz w:val="16"/>
              </w:rPr>
              <w:t>2026-09-30</w:t>
            </w:r>
          </w:p>
        </w:tc>
        <w:tc>
          <w:tcPr>
            <w:tcW w:type="dxa" w:w="2160"/>
          </w:tcPr>
          <w:p>
            <w:r>
              <w:rPr>
                <w:sz w:val="16"/>
              </w:rPr>
              <w:t>https://tw.news.yahoo.com/%E9%81%A0%E6%9D%B1%E9%9B%B6%E5%94%AE%E6%8B%93%E5%B1%95%E5%8F%B0%E6%97%A5%E6%B0%B8%E7%BA%8C%E4%BA%A4%E6%B5%81-%E5%BE%90%E9%9B%AA%E8%8A%B3%E5%89%AF%E8%91%A3%E4%BA%8B%E9%95%B7%E8%A6%AA%E8%B5%B4%E9%9D%92%E6%A3%AE-%E8%A6%8B%E8%AD%89%E5%BC%98%E5%89%8D%E5%9F%8E-%E7%99%BE%E5%B9%B4%E7%A7%BB%E5%9F%8E-%E7%9B%9B%E4%BA%8B-144523422.html</w:t>
            </w:r>
          </w:p>
        </w:tc>
      </w:tr>
      <w:tr>
        <w:tc>
          <w:tcPr>
            <w:tcW w:type="dxa" w:w="2160"/>
          </w:tcPr>
          <w:p>
            <w:r>
              <w:rPr>
                <w:sz w:val="16"/>
              </w:rPr>
              <w:t>引新聞(Yahoo轉載)</w:t>
            </w:r>
          </w:p>
        </w:tc>
        <w:tc>
          <w:tcPr>
            <w:tcW w:type="dxa" w:w="2160"/>
          </w:tcPr>
          <w:p>
            <w:r>
              <w:rPr>
                <w:sz w:val="16"/>
              </w:rPr>
              <w:t>台中高空景觀餐廳新地標！銀座SKY 27、28樓雙層打造高空用餐新體驗</w:t>
            </w:r>
          </w:p>
        </w:tc>
        <w:tc>
          <w:tcPr>
            <w:tcW w:type="dxa" w:w="2160"/>
          </w:tcPr>
          <w:p>
            <w:r>
              <w:rPr>
                <w:sz w:val="16"/>
              </w:rPr>
              <w:t>2026-10-02</w:t>
            </w:r>
          </w:p>
        </w:tc>
        <w:tc>
          <w:tcPr>
            <w:tcW w:type="dxa" w:w="2160"/>
          </w:tcPr>
          <w:p>
            <w:r>
              <w:rPr>
                <w:sz w:val="16"/>
              </w:rPr>
              <w:t>https://tw.news.yahoo.com/%E5%8F%B0%E4%B8%AD%E9%AB%98%E7%A9%BA%E6%99%AF%E8%A7%80%E9%A4%90%E5%BB%B3%E6%96%B0%E5%9C%B0%E6%A8%99-%E9%8A%80%E5%BA%A7sky-27-28%E6%A8%93%E9%9B%99%E5%B1%A4%E6%89%93%E9%80%A0%E9%AB%98%E7%A9%BA%E7%94%A8%E9%A4%90%E6%96%B0%E9%AB%94%E9%A9%97-145503999.html</w:t>
            </w:r>
          </w:p>
        </w:tc>
      </w:tr>
      <w:tr>
        <w:tc>
          <w:tcPr>
            <w:tcW w:type="dxa" w:w="2160"/>
          </w:tcPr>
          <w:p>
            <w:r>
              <w:rPr>
                <w:sz w:val="16"/>
              </w:rPr>
              <w:t>德國之聲(Yahoo轉載)</w:t>
            </w:r>
          </w:p>
        </w:tc>
        <w:tc>
          <w:tcPr>
            <w:tcW w:type="dxa" w:w="2160"/>
          </w:tcPr>
          <w:p>
            <w:r>
              <w:rPr>
                <w:sz w:val="16"/>
              </w:rPr>
              <w:t>《商報》：德國政府擬阻止中遠海運收購物流企業Zippel</w:t>
            </w:r>
          </w:p>
        </w:tc>
        <w:tc>
          <w:tcPr>
            <w:tcW w:type="dxa" w:w="2160"/>
          </w:tcPr>
          <w:p>
            <w:r>
              <w:rPr>
                <w:sz w:val="16"/>
              </w:rPr>
              <w:t>2026-09-29</w:t>
            </w:r>
          </w:p>
        </w:tc>
        <w:tc>
          <w:tcPr>
            <w:tcW w:type="dxa" w:w="2160"/>
          </w:tcPr>
          <w:p>
            <w:r>
              <w:rPr>
                <w:sz w:val="16"/>
              </w:rPr>
              <w:t>https://tw.news.yahoo.com/%E5%95%86%E5%A0%B1-%E5%BE%B7%E5%9C%8B%E6%94%BF%E5%BA%9C%E6%93%AC%E9%98%BB%E6%AD%A2%E4%B8%AD%E9%81%A0%E6%B5%B7%E9%81%8B%E6%94%B6%E8%B3%BC%E7%89%A9%E6%B5%81%E4%BC%81%E6%A5%ADzippel-144100491.html</w:t>
            </w:r>
          </w:p>
        </w:tc>
      </w:tr>
      <w:tr>
        <w:tc>
          <w:tcPr>
            <w:tcW w:type="dxa" w:w="2160"/>
          </w:tcPr>
          <w:p>
            <w:r>
              <w:rPr>
                <w:sz w:val="16"/>
              </w:rPr>
              <w:t>放言 Fount Media(Yahoo轉載)</w:t>
            </w:r>
          </w:p>
        </w:tc>
        <w:tc>
          <w:tcPr>
            <w:tcW w:type="dxa" w:w="2160"/>
          </w:tcPr>
          <w:p>
            <w:r>
              <w:rPr>
                <w:sz w:val="16"/>
              </w:rPr>
              <w:t>川普在日美峰會關切日圓疲弱！日本財務大臣披露會談內容　匯率問題進入兩國領袖對話</w:t>
            </w:r>
          </w:p>
        </w:tc>
        <w:tc>
          <w:tcPr>
            <w:tcW w:type="dxa" w:w="2160"/>
          </w:tcPr>
          <w:p>
            <w:r>
              <w:rPr>
                <w:sz w:val="16"/>
              </w:rPr>
              <w:t>2026-09-29</w:t>
            </w:r>
          </w:p>
        </w:tc>
        <w:tc>
          <w:tcPr>
            <w:tcW w:type="dxa" w:w="2160"/>
          </w:tcPr>
          <w:p>
            <w:r>
              <w:rPr>
                <w:sz w:val="16"/>
              </w:rPr>
              <w:t>https://tw.news.yahoo.com/%E5%B7%9D%E6%99%AE%E5%9C%A8%E6%97%A5%E7%BE%8E%E5%B3%B0%E6%9C%83%E9%97%9C%E5%88%87%E6%97%A5%E5%9C%93%E7%96%B2%E5%BC%B1-%E6%97%A5%E6%9C%AC%E8%B2%A1%E5%8B%99%E5%A4%A7%E8%87%A3%E6%8A%AB%E9%9C%B2%E6%9C%83%E8%AB%87%E5%85%A7%E5%AE%B9-%E5%8C%AF%E7%8E%87%E5%95%8F%E9%A1%8C%E9%80%B2%E5%85%A5%E5%85%A9%E5%9C%8B%E9%A0%98%E8%A2%96%E5%B0%8D%E8%A9%B1-055636870.html</w:t>
            </w:r>
          </w:p>
        </w:tc>
      </w:tr>
      <w:tr>
        <w:tc>
          <w:tcPr>
            <w:tcW w:type="dxa" w:w="2160"/>
          </w:tcPr>
          <w:p>
            <w:r>
              <w:rPr>
                <w:sz w:val="16"/>
              </w:rPr>
              <w:t>放言 Fount Media(Yahoo轉載)</w:t>
            </w:r>
          </w:p>
        </w:tc>
        <w:tc>
          <w:tcPr>
            <w:tcW w:type="dxa" w:w="2160"/>
          </w:tcPr>
          <w:p>
            <w:r>
              <w:rPr>
                <w:sz w:val="16"/>
              </w:rPr>
              <w:t>「洋流慧聚」再合體！蘇巧慧、沈伯洋暢聊留學情誼與雙北願景　上千民眾擠爆民視高喊「雙北雙贏」</w:t>
            </w:r>
          </w:p>
        </w:tc>
        <w:tc>
          <w:tcPr>
            <w:tcW w:type="dxa" w:w="2160"/>
          </w:tcPr>
          <w:p>
            <w:r>
              <w:rPr>
                <w:sz w:val="16"/>
              </w:rPr>
              <w:t>2026-09-29</w:t>
            </w:r>
          </w:p>
        </w:tc>
        <w:tc>
          <w:tcPr>
            <w:tcW w:type="dxa" w:w="2160"/>
          </w:tcPr>
          <w:p>
            <w:r>
              <w:rPr>
                <w:sz w:val="16"/>
              </w:rPr>
              <w:t>https://tw.news.yahoo.com/%E6%B4%8B%E6%B5%81%E6%85%A7%E8%81%9A-%E5%86%8D%E5%90%88%E9%AB%94-%E8%98%87%E5%B7%A7%E6%85%A7-%E6%B2%88%E4%BC%AF%E6%B4%8B%E6%9A%A2%E8%81%8A%E7%95%99%E5%AD%B8%E6%83%85%E8%AA%BC%E8%88%87%E9%9B%99%E5%8C%97%E9%A1%98%E6%99%AF-%E4%B8%8A%E5%8D%83%E6%B0%91%E7%9C%BE%E6%93%A0%E7%88%86%E6%B0%91%E8%A6%96%E9%AB%98%E5%96%8A-151203962.html</w:t>
            </w:r>
          </w:p>
        </w:tc>
      </w:tr>
      <w:tr>
        <w:tc>
          <w:tcPr>
            <w:tcW w:type="dxa" w:w="2160"/>
          </w:tcPr>
          <w:p>
            <w:r>
              <w:rPr>
                <w:sz w:val="16"/>
              </w:rPr>
              <w:t>放言 Fount Media(Yahoo轉載)</w:t>
            </w:r>
          </w:p>
        </w:tc>
        <w:tc>
          <w:tcPr>
            <w:tcW w:type="dxa" w:w="2160"/>
          </w:tcPr>
          <w:p>
            <w:r>
              <w:rPr>
                <w:sz w:val="16"/>
              </w:rPr>
              <w:t>「洋流」今晚進師大夜市！沈伯洋19:50走訪龍泉商圈　再攻大安區、邀市民一起逛夜市</w:t>
            </w:r>
          </w:p>
        </w:tc>
        <w:tc>
          <w:tcPr>
            <w:tcW w:type="dxa" w:w="2160"/>
          </w:tcPr>
          <w:p>
            <w:r>
              <w:rPr>
                <w:sz w:val="16"/>
              </w:rPr>
              <w:t>2026-10-02</w:t>
            </w:r>
          </w:p>
        </w:tc>
        <w:tc>
          <w:tcPr>
            <w:tcW w:type="dxa" w:w="2160"/>
          </w:tcPr>
          <w:p>
            <w:r>
              <w:rPr>
                <w:sz w:val="16"/>
              </w:rPr>
              <w:t>https://tw.news.yahoo.com/%E6%B4%8B%E6%B5%81-%E4%BB%8A%E6%99%9A%E9%80%B2%E5%B8%AB%E5%A4%A7%E5%A4%9C%E5%B8%82-%E6%B2%88%E4%BC%AF%E6%B4%8B19-50%E8%B5%B0%E8%A8%AA%E9%BE%8D%E6%B3%89%E5%95%86%E5%9C%88-%E5%86%8D%E6%94%BB%E5%A4%A7%E5%AE%89%E5%8D%80-095107152.html</w:t>
            </w:r>
          </w:p>
        </w:tc>
      </w:tr>
      <w:tr>
        <w:tc>
          <w:tcPr>
            <w:tcW w:type="dxa" w:w="2160"/>
          </w:tcPr>
          <w:p>
            <w:r>
              <w:rPr>
                <w:sz w:val="16"/>
              </w:rPr>
              <w:t>數位時代(Yahoo轉載)</w:t>
            </w:r>
          </w:p>
        </w:tc>
        <w:tc>
          <w:tcPr>
            <w:tcW w:type="dxa" w:w="2160"/>
          </w:tcPr>
          <w:p>
            <w:r>
              <w:rPr>
                <w:sz w:val="16"/>
              </w:rPr>
              <w:t>曾負債225億、董座愁出白髮⋯南茂股價如今1.5年翻近6倍，為何客戶願出2倍價搶產能？</w:t>
            </w:r>
          </w:p>
        </w:tc>
        <w:tc>
          <w:tcPr>
            <w:tcW w:type="dxa" w:w="2160"/>
          </w:tcPr>
          <w:p>
            <w:r>
              <w:rPr>
                <w:sz w:val="16"/>
              </w:rPr>
              <w:t>2026-10-05</w:t>
            </w:r>
          </w:p>
        </w:tc>
        <w:tc>
          <w:tcPr>
            <w:tcW w:type="dxa" w:w="2160"/>
          </w:tcPr>
          <w:p>
            <w:r>
              <w:rPr>
                <w:sz w:val="16"/>
              </w:rPr>
              <w:t>https://tw.news.yahoo.com/%E6%9B%BE%E8%B2%A0%E5%82%B5225%E5%84%84-%E8%91%A3%E5%BA%A7%E6%84%81%E5%87%BA%E7%99%BD%E9%AB%AE-%E5%8D%97%E8%8C%82%E8%82%A1%E5%83%B9%E5%A6%82%E4%BB%8A1-5%E5%B9%B4%E7%BF%BB%E8%BF%916%E5%80%8D-%E7%82%BA%E4%BD%95%E5%AE%A2%E6%88%B6%E9%A1%98%E5%87%BA2%E5%80%8D%E5%83%B9%E6%90%B6%E7%94%A2%E8%83%BD-034055471.html</w:t>
            </w:r>
          </w:p>
        </w:tc>
      </w:tr>
      <w:tr>
        <w:tc>
          <w:tcPr>
            <w:tcW w:type="dxa" w:w="2160"/>
          </w:tcPr>
          <w:p>
            <w:r>
              <w:rPr>
                <w:sz w:val="16"/>
              </w:rPr>
              <w:t>旺得富理財網(Yahoo轉載)</w:t>
            </w:r>
          </w:p>
        </w:tc>
        <w:tc>
          <w:tcPr>
            <w:tcW w:type="dxa" w:w="2160"/>
          </w:tcPr>
          <w:p>
            <w:r>
              <w:rPr>
                <w:sz w:val="16"/>
              </w:rPr>
              <w:t>南亞科華邦電為何「失憶」？美光財報亮眼 分析師分成「高基期、等補漲」兩派：改盯3檔周邊受惠股</w:t>
            </w:r>
          </w:p>
        </w:tc>
        <w:tc>
          <w:tcPr>
            <w:tcW w:type="dxa" w:w="2160"/>
          </w:tcPr>
          <w:p>
            <w:r>
              <w:rPr>
                <w:sz w:val="16"/>
              </w:rPr>
              <w:t>2026-10-03</w:t>
            </w:r>
          </w:p>
        </w:tc>
        <w:tc>
          <w:tcPr>
            <w:tcW w:type="dxa" w:w="2160"/>
          </w:tcPr>
          <w:p>
            <w:r>
              <w:rPr>
                <w:sz w:val="16"/>
              </w:rPr>
              <w:t>https://tw.stock.yahoo.com/news/%E5%8D%97%E4%BA%9E%E7%A7%91%E8%8F%AF%E9%82%A6%E9%9B%BB%E7%82%BA%E4%BD%95-%E5%A4%B1%E6%86%B6-%E7%BE%8E%E5%85%89%E8%B2%A1%E5%A0%B1%E4%BA%AE%E7%9C%BC-%E5%88%86%E6%9E%90%E5%B8%AB%E5%88%86%E6%88%90-%E9%AB%98%E5%9F%BA%E6%9C%9F-061206389.html</w:t>
            </w:r>
          </w:p>
        </w:tc>
      </w:tr>
      <w:tr>
        <w:tc>
          <w:tcPr>
            <w:tcW w:type="dxa" w:w="2160"/>
          </w:tcPr>
          <w:p>
            <w:r>
              <w:rPr>
                <w:sz w:val="16"/>
              </w:rPr>
              <w:t>旺得富理財網(Yahoo轉載)</w:t>
            </w:r>
          </w:p>
        </w:tc>
        <w:tc>
          <w:tcPr>
            <w:tcW w:type="dxa" w:w="2160"/>
          </w:tcPr>
          <w:p>
            <w:r>
              <w:rPr>
                <w:sz w:val="16"/>
              </w:rPr>
              <w:t>零股榜看人氣》小股東口味變了？國巨衝第3、南亞科掉榜！4檔PCB也擠進前10</w:t>
            </w:r>
          </w:p>
        </w:tc>
        <w:tc>
          <w:tcPr>
            <w:tcW w:type="dxa" w:w="2160"/>
          </w:tcPr>
          <w:p>
            <w:r>
              <w:rPr>
                <w:sz w:val="16"/>
              </w:rPr>
              <w:t>2026-10-03</w:t>
            </w:r>
          </w:p>
        </w:tc>
        <w:tc>
          <w:tcPr>
            <w:tcW w:type="dxa" w:w="2160"/>
          </w:tcPr>
          <w:p>
            <w:r>
              <w:rPr>
                <w:sz w:val="16"/>
              </w:rPr>
              <w:t>https://tw.stock.yahoo.com/news/%E9%9B%B6%E8%82%A1%E6%A6%9C%E7%9C%8B%E4%BA%BA%E6%B0%A3-%E5%B0%8F%E8%82%A1%E6%9D%B1%E5%8F%A3%E5%91%B3%E8%AE%8A%E4%BA%86-%E5%9C%8B%E5%B7%A8%E8%A1%9D%E7%AC%AC3-%E5%8D%97%E4%BA%9E%E7%A7%91%E6%8E%89%E6%A6%9C-4%E6%AA%94pcb%E4%B9%9F%E6%93%A0%E9%80%B2%E5%89%8D10-070639263.html</w:t>
            </w:r>
          </w:p>
        </w:tc>
      </w:tr>
      <w:tr>
        <w:tc>
          <w:tcPr>
            <w:tcW w:type="dxa" w:w="2160"/>
          </w:tcPr>
          <w:p>
            <w:r>
              <w:rPr>
                <w:sz w:val="16"/>
              </w:rPr>
              <w:t>桃園電子報(Yahoo轉載)</w:t>
            </w:r>
          </w:p>
        </w:tc>
        <w:tc>
          <w:tcPr>
            <w:tcW w:type="dxa" w:w="2160"/>
          </w:tcPr>
          <w:p>
            <w:r>
              <w:rPr>
                <w:sz w:val="16"/>
              </w:rPr>
              <w:t>萬能科大熱舞社登上中壢中秋舞台 以青春舞步與市民同歡</w:t>
            </w:r>
          </w:p>
        </w:tc>
        <w:tc>
          <w:tcPr>
            <w:tcW w:type="dxa" w:w="2160"/>
          </w:tcPr>
          <w:p>
            <w:r>
              <w:rPr>
                <w:sz w:val="16"/>
              </w:rPr>
              <w:t>2026-10-02</w:t>
            </w:r>
          </w:p>
        </w:tc>
        <w:tc>
          <w:tcPr>
            <w:tcW w:type="dxa" w:w="2160"/>
          </w:tcPr>
          <w:p>
            <w:r>
              <w:rPr>
                <w:sz w:val="16"/>
              </w:rPr>
              <w:t>https://tw.news.yahoo.com/%E8%90%AC%E8%83%BD%E7%A7%91%E5%A4%A7%E7%86%B1%E8%88%9E%E7%A4%BE%E7%99%BB%E4%B8%8A%E4%B8%AD%E5%A3%A2%E4%B8%AD%E7%A7%8B%E8%88%9E%E5%8F%B0-%E4%BB%A5%E9%9D%92%E6%98%A5%E8%88%9E%E6%AD%A5%E8%88%87%E5%B8%82%E6%B0%91%E5%90%8C%E6%AD%A1-060816553.html</w:t>
            </w:r>
          </w:p>
        </w:tc>
      </w:tr>
      <w:tr>
        <w:tc>
          <w:tcPr>
            <w:tcW w:type="dxa" w:w="2160"/>
          </w:tcPr>
          <w:p>
            <w:r>
              <w:rPr>
                <w:sz w:val="16"/>
              </w:rPr>
              <w:t>民報(Yahoo轉載)</w:t>
            </w:r>
          </w:p>
        </w:tc>
        <w:tc>
          <w:tcPr>
            <w:tcW w:type="dxa" w:w="2160"/>
          </w:tcPr>
          <w:p>
            <w:r>
              <w:rPr>
                <w:sz w:val="16"/>
              </w:rPr>
              <w:t>台股節後有望攻高？費半站回季線　蔡明翰曝本週闖關先看「三大考題」</w:t>
            </w:r>
          </w:p>
        </w:tc>
        <w:tc>
          <w:tcPr>
            <w:tcW w:type="dxa" w:w="2160"/>
          </w:tcPr>
          <w:p>
            <w:r>
              <w:rPr>
                <w:sz w:val="16"/>
              </w:rPr>
              <w:t>2026-09-28</w:t>
            </w:r>
          </w:p>
        </w:tc>
        <w:tc>
          <w:tcPr>
            <w:tcW w:type="dxa" w:w="2160"/>
          </w:tcPr>
          <w:p>
            <w:r>
              <w:rPr>
                <w:sz w:val="16"/>
              </w:rPr>
              <w:t>https://tw.news.yahoo.com/%E5%8F%B0%E8%82%A1%E7%AF%80%E5%BE%8C%E6%9C%89%E6%9C%9B%E6%94%BB%E9%AB%98-%E8%B2%BB%E5%8D%8A%E7%AB%99%E5%9B%9E%E5%AD%A3%E7%B7%9A-%E8%94%A1%E6%98%8E%E7%BF%B0%E6%9B%9D%E6%9C%AC%E9%80%B1%E9%97%96%E9%97%9C%E5%85%88%E7%9C%8B-%E4%B8%89%E5%A4%A7%E8%80%83%E9%A1%8C-053133548.html</w:t>
            </w:r>
          </w:p>
        </w:tc>
      </w:tr>
      <w:tr>
        <w:tc>
          <w:tcPr>
            <w:tcW w:type="dxa" w:w="2160"/>
          </w:tcPr>
          <w:p>
            <w:r>
              <w:rPr>
                <w:sz w:val="16"/>
              </w:rPr>
              <w:t>民報(Yahoo轉載)</w:t>
            </w:r>
          </w:p>
        </w:tc>
        <w:tc>
          <w:tcPr>
            <w:tcW w:type="dxa" w:w="2160"/>
          </w:tcPr>
          <w:p>
            <w:r>
              <w:rPr>
                <w:sz w:val="16"/>
              </w:rPr>
              <w:t>跟施振榮打天下　宏碁50年孕育一票科技董座</w:t>
            </w:r>
          </w:p>
        </w:tc>
        <w:tc>
          <w:tcPr>
            <w:tcW w:type="dxa" w:w="2160"/>
          </w:tcPr>
          <w:p>
            <w:r>
              <w:rPr>
                <w:sz w:val="16"/>
              </w:rPr>
              <w:t>2026-09-28</w:t>
            </w:r>
          </w:p>
        </w:tc>
        <w:tc>
          <w:tcPr>
            <w:tcW w:type="dxa" w:w="2160"/>
          </w:tcPr>
          <w:p>
            <w:r>
              <w:rPr>
                <w:sz w:val="16"/>
              </w:rPr>
              <w:t>https://tw.news.yahoo.com/%E8%B7%9F%E6%96%BD%E6%8C%AF%E6%A6%AE%E6%89%93%E5%A4%A9%E4%B8%8B-%E5%AE%8F%E7%A2%8150%E5%B9%B4%E5%AD%95%E8%82%B2-%E7%A5%A8%E7%A7%91%E6%8A%80%E8%91%A3%E5%BA%A7-141358124.html</w:t>
            </w:r>
          </w:p>
        </w:tc>
      </w:tr>
      <w:tr>
        <w:tc>
          <w:tcPr>
            <w:tcW w:type="dxa" w:w="2160"/>
          </w:tcPr>
          <w:p>
            <w:r>
              <w:rPr>
                <w:sz w:val="16"/>
              </w:rPr>
              <w:t>民報(Yahoo轉載)</w:t>
            </w:r>
          </w:p>
        </w:tc>
        <w:tc>
          <w:tcPr>
            <w:tcW w:type="dxa" w:w="2160"/>
          </w:tcPr>
          <w:p>
            <w:r>
              <w:rPr>
                <w:sz w:val="16"/>
              </w:rPr>
              <w:t>台股跌破48K外資砍632億　聯發科重挫7.1%失守5千元關卡</w:t>
            </w:r>
          </w:p>
        </w:tc>
        <w:tc>
          <w:tcPr>
            <w:tcW w:type="dxa" w:w="2160"/>
          </w:tcPr>
          <w:p>
            <w:r>
              <w:rPr>
                <w:sz w:val="16"/>
              </w:rPr>
              <w:t>2026-09-29</w:t>
            </w:r>
          </w:p>
        </w:tc>
        <w:tc>
          <w:tcPr>
            <w:tcW w:type="dxa" w:w="2160"/>
          </w:tcPr>
          <w:p>
            <w:r>
              <w:rPr>
                <w:sz w:val="16"/>
              </w:rPr>
              <w:t>https://tw.news.yahoo.com/%E5%8F%B0%E8%82%A1%E8%B7%8C%E7%A0%B448k%E5%A4%96%E8%B3%87%E7%A0%8D632%E5%84%84-%E8%81%AF%E7%99%BC%E7%A7%91%E9%87%8D%E6%8C%AB7-1-%E5%A4%B1%E5%AE%885%E5%8D%83%E5%85%83%E9%97%9C%E5%8D%A1-095803344.html</w:t>
            </w:r>
          </w:p>
        </w:tc>
      </w:tr>
      <w:tr>
        <w:tc>
          <w:tcPr>
            <w:tcW w:type="dxa" w:w="2160"/>
          </w:tcPr>
          <w:p>
            <w:r>
              <w:rPr>
                <w:sz w:val="16"/>
              </w:rPr>
              <w:t>民報(Yahoo轉載)</w:t>
            </w:r>
          </w:p>
        </w:tc>
        <w:tc>
          <w:tcPr>
            <w:tcW w:type="dxa" w:w="2160"/>
          </w:tcPr>
          <w:p>
            <w:r>
              <w:rPr>
                <w:sz w:val="16"/>
              </w:rPr>
              <w:t>iPad 12規格曝光！A19＋8GB記憶體　Apple Intelligence有望下放</w:t>
            </w:r>
          </w:p>
        </w:tc>
        <w:tc>
          <w:tcPr>
            <w:tcW w:type="dxa" w:w="2160"/>
          </w:tcPr>
          <w:p>
            <w:r>
              <w:rPr>
                <w:sz w:val="16"/>
              </w:rPr>
              <w:t>2026-09-29</w:t>
            </w:r>
          </w:p>
        </w:tc>
        <w:tc>
          <w:tcPr>
            <w:tcW w:type="dxa" w:w="2160"/>
          </w:tcPr>
          <w:p>
            <w:r>
              <w:rPr>
                <w:sz w:val="16"/>
              </w:rPr>
              <w:t>https://tw.news.yahoo.com/ipad-12%E8%A6%8F%E6%A0%BC%E6%9B%9D%E5%85%89-a19-8gb%E8%A8%98%E6%86%B6%E9%AB%94-apple-054909666.html</w:t>
            </w:r>
          </w:p>
        </w:tc>
      </w:tr>
      <w:tr>
        <w:tc>
          <w:tcPr>
            <w:tcW w:type="dxa" w:w="2160"/>
          </w:tcPr>
          <w:p>
            <w:r>
              <w:rPr>
                <w:sz w:val="16"/>
              </w:rPr>
              <w:t>民報(Yahoo轉載)</w:t>
            </w:r>
          </w:p>
        </w:tc>
        <w:tc>
          <w:tcPr>
            <w:tcW w:type="dxa" w:w="2160"/>
          </w:tcPr>
          <w:p>
            <w:r>
              <w:rPr>
                <w:sz w:val="16"/>
              </w:rPr>
              <w:t>10月新制一次掌握！婚假14天、健康幣上線　好市多買熟食也有新規</w:t>
            </w:r>
          </w:p>
        </w:tc>
        <w:tc>
          <w:tcPr>
            <w:tcW w:type="dxa" w:w="2160"/>
          </w:tcPr>
          <w:p>
            <w:r>
              <w:rPr>
                <w:sz w:val="16"/>
              </w:rPr>
              <w:t>2026-09-29</w:t>
            </w:r>
          </w:p>
        </w:tc>
        <w:tc>
          <w:tcPr>
            <w:tcW w:type="dxa" w:w="2160"/>
          </w:tcPr>
          <w:p>
            <w:r>
              <w:rPr>
                <w:sz w:val="16"/>
              </w:rPr>
              <w:t>https://tw.news.yahoo.com/10%E6%9C%88%E6%96%B0%E5%88%B6-%E6%AC%A1%E6%8E%8C%E6%8F%A1-%E5%A9%9A%E5%81%8714%E5%A4%A9-%E5%81%A5%E5%BA%B7%E5%B9%A3%E4%B8%8A%E7%B7%9A-%E5%A5%BD%E5%B8%82%E5%A4%9A%E8%B2%B7%E7%86%9F%E9%A3%9F%E4%B9%9F%E6%9C%89%E6%96%B0%E8%A6%8F-101336225.html</w:t>
            </w:r>
          </w:p>
        </w:tc>
      </w:tr>
      <w:tr>
        <w:tc>
          <w:tcPr>
            <w:tcW w:type="dxa" w:w="2160"/>
          </w:tcPr>
          <w:p>
            <w:r>
              <w:rPr>
                <w:sz w:val="16"/>
              </w:rPr>
              <w:t>民報(Yahoo轉載)</w:t>
            </w:r>
          </w:p>
        </w:tc>
        <w:tc>
          <w:tcPr>
            <w:tcW w:type="dxa" w:w="2160"/>
          </w:tcPr>
          <w:p>
            <w:r>
              <w:rPr>
                <w:sz w:val="16"/>
              </w:rPr>
              <w:t>輝達點名玻璃基板！面板三雄飆漲停　友達創16年新高</w:t>
            </w:r>
          </w:p>
        </w:tc>
        <w:tc>
          <w:tcPr>
            <w:tcW w:type="dxa" w:w="2160"/>
          </w:tcPr>
          <w:p>
            <w:r>
              <w:rPr>
                <w:sz w:val="16"/>
              </w:rPr>
              <w:t>2026-09-30</w:t>
            </w:r>
          </w:p>
        </w:tc>
        <w:tc>
          <w:tcPr>
            <w:tcW w:type="dxa" w:w="2160"/>
          </w:tcPr>
          <w:p>
            <w:r>
              <w:rPr>
                <w:sz w:val="16"/>
              </w:rPr>
              <w:t>https://tw.news.yahoo.com/%E8%BC%9D%E9%81%94%E9%BB%9E%E5%90%8D%E7%8E%BB%E7%92%83%E5%9F%BA%E6%9D%BF-%E9%9D%A2%E6%9D%BF%E4%B8%89%E9%9B%84%E9%A3%86%E6%BC%B2%E5%81%9C-%E5%8F%8B%E9%81%94%E5%89%B516%E5%B9%B4%E6%96%B0%E9%AB%98-103923388.html</w:t>
            </w:r>
          </w:p>
        </w:tc>
      </w:tr>
      <w:tr>
        <w:tc>
          <w:tcPr>
            <w:tcW w:type="dxa" w:w="2160"/>
          </w:tcPr>
          <w:p>
            <w:r>
              <w:rPr>
                <w:sz w:val="16"/>
              </w:rPr>
              <w:t>民報(Yahoo轉載)</w:t>
            </w:r>
          </w:p>
        </w:tc>
        <w:tc>
          <w:tcPr>
            <w:tcW w:type="dxa" w:w="2160"/>
          </w:tcPr>
          <w:p>
            <w:r>
              <w:rPr>
                <w:sz w:val="16"/>
              </w:rPr>
              <w:t>台股收48353創新高！台積電平天價2510元　被動元件、ABF載板強勢表態</w:t>
            </w:r>
          </w:p>
        </w:tc>
        <w:tc>
          <w:tcPr>
            <w:tcW w:type="dxa" w:w="2160"/>
          </w:tcPr>
          <w:p>
            <w:r>
              <w:rPr>
                <w:sz w:val="16"/>
              </w:rPr>
              <w:t>2026-10-01</w:t>
            </w:r>
          </w:p>
        </w:tc>
        <w:tc>
          <w:tcPr>
            <w:tcW w:type="dxa" w:w="2160"/>
          </w:tcPr>
          <w:p>
            <w:r>
              <w:rPr>
                <w:sz w:val="16"/>
              </w:rPr>
              <w:t>https://tw.news.yahoo.com/%E5%8F%B0%E8%82%A1%E6%94%B648353%E5%89%B5%E6%96%B0%E9%AB%98-%E5%8F%B0%E7%A9%8D%E9%9B%BB%E5%B9%B3%E5%A4%A9%E5%83%B92510%E5%85%83-%E8%A2%AB%E5%8B%95%E5%85%83%E4%BB%B6-abf%E8%BC%89%E6%9D%BF%E5%BC%B7%E5%8B%A2%E8%A1%A8%E6%85%8B-102712013.html</w:t>
            </w:r>
          </w:p>
        </w:tc>
      </w:tr>
      <w:tr>
        <w:tc>
          <w:tcPr>
            <w:tcW w:type="dxa" w:w="2160"/>
          </w:tcPr>
          <w:p>
            <w:r>
              <w:rPr>
                <w:sz w:val="16"/>
              </w:rPr>
              <w:t>民報(Yahoo轉載)</w:t>
            </w:r>
          </w:p>
        </w:tc>
        <w:tc>
          <w:tcPr>
            <w:tcW w:type="dxa" w:w="2160"/>
          </w:tcPr>
          <w:p>
            <w:r>
              <w:rPr>
                <w:sz w:val="16"/>
              </w:rPr>
              <w:t>中職》季後賽賽程出爐！兄弟先握1勝戰統一　台灣大賽可能7戰都在大巨蛋</w:t>
            </w:r>
          </w:p>
        </w:tc>
        <w:tc>
          <w:tcPr>
            <w:tcW w:type="dxa" w:w="2160"/>
          </w:tcPr>
          <w:p>
            <w:r>
              <w:rPr>
                <w:sz w:val="16"/>
              </w:rPr>
              <w:t>2026-10-05</w:t>
            </w:r>
          </w:p>
        </w:tc>
        <w:tc>
          <w:tcPr>
            <w:tcW w:type="dxa" w:w="2160"/>
          </w:tcPr>
          <w:p>
            <w:r>
              <w:rPr>
                <w:sz w:val="16"/>
              </w:rPr>
              <w:t>https://tw.news.yahoo.com/%E4%B8%AD%E8%81%B7-%E5%AD%A3%E5%BE%8C%E8%B3%BD%E8%B3%BD%E7%A8%8B%E5%87%BA%E7%88%90-%E5%85%84%E5%BC%9F%E5%85%88%E6%8F%A11%E5%8B%9D%E6%88%B0%E7%B5%B1-%E5%8F%B0%E7%81%A3%E5%A4%A7%E8%B3%BD%E5%8F%AF%E8%83%BD7%E6%88%B0%E9%83%BD%E5%9C%A8%E5%A4%A7%E5%B7%A8%E8%9B%8B-055326600.html</w:t>
            </w:r>
          </w:p>
        </w:tc>
      </w:tr>
      <w:tr>
        <w:tc>
          <w:tcPr>
            <w:tcW w:type="dxa" w:w="2160"/>
          </w:tcPr>
          <w:p>
            <w:r>
              <w:rPr>
                <w:sz w:val="16"/>
              </w:rPr>
              <w:t>民報(Yahoo轉載)</w:t>
            </w:r>
          </w:p>
        </w:tc>
        <w:tc>
          <w:tcPr>
            <w:tcW w:type="dxa" w:w="2160"/>
          </w:tcPr>
          <w:p>
            <w:r>
              <w:rPr>
                <w:sz w:val="16"/>
              </w:rPr>
              <w:t>面板Q4需求轉弱、成本壓力仍高　集邦估10月報價全面持平</w:t>
            </w:r>
          </w:p>
        </w:tc>
        <w:tc>
          <w:tcPr>
            <w:tcW w:type="dxa" w:w="2160"/>
          </w:tcPr>
          <w:p>
            <w:r>
              <w:rPr>
                <w:sz w:val="16"/>
              </w:rPr>
              <w:t>2026-10-05</w:t>
            </w:r>
          </w:p>
        </w:tc>
        <w:tc>
          <w:tcPr>
            <w:tcW w:type="dxa" w:w="2160"/>
          </w:tcPr>
          <w:p>
            <w:r>
              <w:rPr>
                <w:sz w:val="16"/>
              </w:rPr>
              <w:t>https://tw.news.yahoo.com/%E9%9D%A2%E6%9D%BFq4%E9%9C%80%E6%B1%82%E8%BD%89%E5%BC%B1-%E6%88%90%E6%9C%AC%E5%A3%93%E5%8A%9B%E4%BB%8D%E9%AB%98-%E9%9B%86%E9%82%A6%E4%BC%B010%E6%9C%88%E5%A0%B1%E5%83%B9%E5%85%A8%E9%9D%A2%E6%8C%81%E5%B9%B3-103231362.html</w:t>
            </w:r>
          </w:p>
        </w:tc>
      </w:tr>
      <w:tr>
        <w:tc>
          <w:tcPr>
            <w:tcW w:type="dxa" w:w="2160"/>
          </w:tcPr>
          <w:p>
            <w:r>
              <w:rPr>
                <w:sz w:val="16"/>
              </w:rPr>
              <w:t>民生頭條(Yahoo轉載)</w:t>
            </w:r>
          </w:p>
        </w:tc>
        <w:tc>
          <w:tcPr>
            <w:tcW w:type="dxa" w:w="2160"/>
          </w:tcPr>
          <w:p>
            <w:r>
              <w:rPr>
                <w:sz w:val="16"/>
              </w:rPr>
              <w:t>花蓮漁港辦桌 海味、音樂與市集共譜港邊生活風景</w:t>
            </w:r>
          </w:p>
        </w:tc>
        <w:tc>
          <w:tcPr>
            <w:tcW w:type="dxa" w:w="2160"/>
          </w:tcPr>
          <w:p>
            <w:r>
              <w:rPr>
                <w:sz w:val="16"/>
              </w:rPr>
              <w:t>2026-09-29</w:t>
            </w:r>
          </w:p>
        </w:tc>
        <w:tc>
          <w:tcPr>
            <w:tcW w:type="dxa" w:w="2160"/>
          </w:tcPr>
          <w:p>
            <w:r>
              <w:rPr>
                <w:sz w:val="16"/>
              </w:rPr>
              <w:t>https://tw.news.yahoo.com/%E8%8A%B1%E8%93%AE%E6%BC%81%E6%B8%AF%E8%BE%A6%E6%A1%8C-%E6%B5%B7%E5%91%B3-%E9%9F%B3%E6%A8%82%E8%88%87%E5%B8%82%E9%9B%86%E5%85%B1%E8%AD%9C%E6%B8%AF%E9%82%8A%E7%94%9F%E6%B4%BB%E9%A2%A8%E6%99%AF-110026701.html</w:t>
            </w:r>
          </w:p>
        </w:tc>
      </w:tr>
      <w:tr>
        <w:tc>
          <w:tcPr>
            <w:tcW w:type="dxa" w:w="2160"/>
          </w:tcPr>
          <w:p>
            <w:r>
              <w:rPr>
                <w:sz w:val="16"/>
              </w:rPr>
              <w:t>民生頭條(Yahoo轉載)</w:t>
            </w:r>
          </w:p>
        </w:tc>
        <w:tc>
          <w:tcPr>
            <w:tcW w:type="dxa" w:w="2160"/>
          </w:tcPr>
          <w:p>
            <w:r>
              <w:rPr>
                <w:sz w:val="16"/>
              </w:rPr>
              <w:t>台北十大豪宅 繽紛設計江欣宜解析信義聯勤、和平大苑住宅設計案例</w:t>
            </w:r>
          </w:p>
        </w:tc>
        <w:tc>
          <w:tcPr>
            <w:tcW w:type="dxa" w:w="2160"/>
          </w:tcPr>
          <w:p>
            <w:r>
              <w:rPr>
                <w:sz w:val="16"/>
              </w:rPr>
              <w:t>2026-09-29</w:t>
            </w:r>
          </w:p>
        </w:tc>
        <w:tc>
          <w:tcPr>
            <w:tcW w:type="dxa" w:w="2160"/>
          </w:tcPr>
          <w:p>
            <w:r>
              <w:rPr>
                <w:sz w:val="16"/>
              </w:rPr>
              <w:t>https://tw.news.yahoo.com/%E5%8F%B0%E5%8C%97%E5%8D%81%E5%A4%A7%E8%B1%AA%E5%AE%85-%E7%B9%BD%E7%B4%9B%E8%A8%AD%E8%A8%88%E6%B1%9F%E6%AC%A3%E5%AE%9C%E8%A7%A3%E6%9E%90%E4%BF%A1%E7%BE%A9%E8%81%AF%E5%8B%A4-%E5%92%8C%E5%B9%B3%E5%A4%A7%E8%8B%91%E4%BD%8F%E5%AE%85%E8%A8%AD%E8%A8%88%E6%A1%88%E4%BE%8B-110642338.html</w:t>
            </w:r>
          </w:p>
        </w:tc>
      </w:tr>
      <w:tr>
        <w:tc>
          <w:tcPr>
            <w:tcW w:type="dxa" w:w="2160"/>
          </w:tcPr>
          <w:p>
            <w:r>
              <w:rPr>
                <w:sz w:val="16"/>
              </w:rPr>
              <w:t>民生頭條(Yahoo轉載)</w:t>
            </w:r>
          </w:p>
        </w:tc>
        <w:tc>
          <w:tcPr>
            <w:tcW w:type="dxa" w:w="2160"/>
          </w:tcPr>
          <w:p>
            <w:r>
              <w:rPr>
                <w:sz w:val="16"/>
              </w:rPr>
              <w:t>竹科工程師想做醫美怎麼選？醫師盤點「高工時族群」評估3大指標</w:t>
            </w:r>
          </w:p>
        </w:tc>
        <w:tc>
          <w:tcPr>
            <w:tcW w:type="dxa" w:w="2160"/>
          </w:tcPr>
          <w:p>
            <w:r>
              <w:rPr>
                <w:sz w:val="16"/>
              </w:rPr>
              <w:t>2026-09-29</w:t>
            </w:r>
          </w:p>
        </w:tc>
        <w:tc>
          <w:tcPr>
            <w:tcW w:type="dxa" w:w="2160"/>
          </w:tcPr>
          <w:p>
            <w:r>
              <w:rPr>
                <w:sz w:val="16"/>
              </w:rPr>
              <w:t>https://tw.news.yahoo.com/%E7%AB%B9%E7%A7%91%E5%B7%A5%E7%A8%8B%E5%B8%AB%E6%83%B3%E5%81%9A%E9%86%AB%E7%BE%8E%E6%80%8E%E9%BA%BC%E9%81%B8-%E9%86%AB%E5%B8%AB%E7%9B%A4%E9%BB%9E-%E9%AB%98%E5%B7%A5%E6%99%82%E6%97%8F%E7%BE%A4-%E8%A9%95%E4%BC%B03%E5%A4%A7%E6%8C%87%E6%A8%99-143804801.html</w:t>
            </w:r>
          </w:p>
        </w:tc>
      </w:tr>
      <w:tr>
        <w:tc>
          <w:tcPr>
            <w:tcW w:type="dxa" w:w="2160"/>
          </w:tcPr>
          <w:p>
            <w:r>
              <w:rPr>
                <w:sz w:val="16"/>
              </w:rPr>
              <w:t>民生頭條(Yahoo轉載)</w:t>
            </w:r>
          </w:p>
        </w:tc>
        <w:tc>
          <w:tcPr>
            <w:tcW w:type="dxa" w:w="2160"/>
          </w:tcPr>
          <w:p>
            <w:r>
              <w:rPr>
                <w:sz w:val="16"/>
              </w:rPr>
              <w:t>搭華航直飛廣島 享受冬日裡的一段留白時光</w:t>
            </w:r>
          </w:p>
        </w:tc>
        <w:tc>
          <w:tcPr>
            <w:tcW w:type="dxa" w:w="2160"/>
          </w:tcPr>
          <w:p>
            <w:r>
              <w:rPr>
                <w:sz w:val="16"/>
              </w:rPr>
              <w:t>2026-09-29</w:t>
            </w:r>
          </w:p>
        </w:tc>
        <w:tc>
          <w:tcPr>
            <w:tcW w:type="dxa" w:w="2160"/>
          </w:tcPr>
          <w:p>
            <w:r>
              <w:rPr>
                <w:sz w:val="16"/>
              </w:rPr>
              <w:t>https://tw.news.yahoo.com/%E6%90%AD%E8%8F%AF%E8%88%AA%E7%9B%B4%E9%A3%9B%E5%BB%A3%E5%B3%B6-%E4%BA%AB%E5%8F%97%E5%86%AC%E6%97%A5%E8%A3%A1%E7%9A%84-%E6%AE%B5%E7%95%99%E7%99%BD%E6%99%82%E5%85%89-152943563.html</w:t>
            </w:r>
          </w:p>
        </w:tc>
      </w:tr>
      <w:tr>
        <w:tc>
          <w:tcPr>
            <w:tcW w:type="dxa" w:w="2160"/>
          </w:tcPr>
          <w:p>
            <w:r>
              <w:rPr>
                <w:sz w:val="16"/>
              </w:rPr>
              <w:t>民生頭條(Yahoo轉載)</w:t>
            </w:r>
          </w:p>
        </w:tc>
        <w:tc>
          <w:tcPr>
            <w:tcW w:type="dxa" w:w="2160"/>
          </w:tcPr>
          <w:p>
            <w:r>
              <w:rPr>
                <w:sz w:val="16"/>
              </w:rPr>
              <w:t>安達人壽攜手星展銀行推出「美利星承」分紅保單 退休、資產配置與傳承</w:t>
            </w:r>
          </w:p>
        </w:tc>
        <w:tc>
          <w:tcPr>
            <w:tcW w:type="dxa" w:w="2160"/>
          </w:tcPr>
          <w:p>
            <w:r>
              <w:rPr>
                <w:sz w:val="16"/>
              </w:rPr>
              <w:t>2026-09-30</w:t>
            </w:r>
          </w:p>
        </w:tc>
        <w:tc>
          <w:tcPr>
            <w:tcW w:type="dxa" w:w="2160"/>
          </w:tcPr>
          <w:p>
            <w:r>
              <w:rPr>
                <w:sz w:val="16"/>
              </w:rPr>
              <w:t>https://tw.news.yahoo.com/%E5%AE%89%E9%81%94%E4%BA%BA%E5%A3%BD%E6%94%9C%E6%89%8B%E6%98%9F%E5%B1%95%E9%8A%80%E8%A1%8C%E6%8E%A8%E5%87%BA-%E7%BE%8E%E5%88%A9%E6%98%9F%E6%89%BF-%E5%88%86%E7%B4%85%E4%BF%9D%E5%96%AE-%E9%80%80%E4%BC%91-%E8%B3%87%E7%94%A2%E9%85%8D%E7%BD%AE%E8%88%87%E5%82%B3%E6%89%BF-054423902.html</w:t>
            </w:r>
          </w:p>
        </w:tc>
      </w:tr>
      <w:tr>
        <w:tc>
          <w:tcPr>
            <w:tcW w:type="dxa" w:w="2160"/>
          </w:tcPr>
          <w:p>
            <w:r>
              <w:rPr>
                <w:sz w:val="16"/>
              </w:rPr>
              <w:t>民生頭條(Yahoo轉載)</w:t>
            </w:r>
          </w:p>
        </w:tc>
        <w:tc>
          <w:tcPr>
            <w:tcW w:type="dxa" w:w="2160"/>
          </w:tcPr>
          <w:p>
            <w:r>
              <w:rPr>
                <w:sz w:val="16"/>
              </w:rPr>
              <w:t>CASPER鎧特深耕台中汽車美容 從鍍膜、貼膜到交車後養護</w:t>
            </w:r>
          </w:p>
        </w:tc>
        <w:tc>
          <w:tcPr>
            <w:tcW w:type="dxa" w:w="2160"/>
          </w:tcPr>
          <w:p>
            <w:r>
              <w:rPr>
                <w:sz w:val="16"/>
              </w:rPr>
              <w:t>2026-09-30</w:t>
            </w:r>
          </w:p>
        </w:tc>
        <w:tc>
          <w:tcPr>
            <w:tcW w:type="dxa" w:w="2160"/>
          </w:tcPr>
          <w:p>
            <w:r>
              <w:rPr>
                <w:sz w:val="16"/>
              </w:rPr>
              <w:t>https://tw.news.yahoo.com/casper%E9%8E%A7%E7%89%B9%E6%B7%B1%E8%80%95%E5%8F%B0%E4%B8%AD%E6%B1%BD%E8%BB%8A%E7%BE%8E%E5%AE%B9-%E5%BE%9E%E9%8D%8D%E8%86%9C-%E8%B2%BC%E8%86%9C%E5%88%B0%E4%BA%A4%E8%BB%8A%E5%BE%8C%E9%A4%8A%E8%AD%B7-054935341.html</w:t>
            </w:r>
          </w:p>
        </w:tc>
      </w:tr>
      <w:tr>
        <w:tc>
          <w:tcPr>
            <w:tcW w:type="dxa" w:w="2160"/>
          </w:tcPr>
          <w:p>
            <w:r>
              <w:rPr>
                <w:sz w:val="16"/>
              </w:rPr>
              <w:t>民生頭條(Yahoo轉載)</w:t>
            </w:r>
          </w:p>
        </w:tc>
        <w:tc>
          <w:tcPr>
            <w:tcW w:type="dxa" w:w="2160"/>
          </w:tcPr>
          <w:p>
            <w:r>
              <w:rPr>
                <w:sz w:val="16"/>
              </w:rPr>
              <w:t>中興大學團隊以數據翻轉都市林管理 打造綠色城市韌性新藍圖</w:t>
            </w:r>
          </w:p>
        </w:tc>
        <w:tc>
          <w:tcPr>
            <w:tcW w:type="dxa" w:w="2160"/>
          </w:tcPr>
          <w:p>
            <w:r>
              <w:rPr>
                <w:sz w:val="16"/>
              </w:rPr>
              <w:t>2026-09-30</w:t>
            </w:r>
          </w:p>
        </w:tc>
        <w:tc>
          <w:tcPr>
            <w:tcW w:type="dxa" w:w="2160"/>
          </w:tcPr>
          <w:p>
            <w:r>
              <w:rPr>
                <w:sz w:val="16"/>
              </w:rPr>
              <w:t>https://tw.news.yahoo.com/%E4%B8%AD%E8%88%88%E5%A4%A7%E5%AD%B8%E5%9C%98%E9%9A%8A%E4%BB%A5%E6%95%B8%E6%93%9A%E7%BF%BB%E8%BD%89%E9%83%BD%E5%B8%82%E6%9E%97%E7%AE%A1%E7%90%86-%E6%89%93%E9%80%A0%E7%B6%A0%E8%89%B2%E5%9F%8E%E5%B8%82%E9%9F%8C%E6%80%A7%E6%96%B0%E8%97%8D%E5%9C%96-100459801.html</w:t>
            </w:r>
          </w:p>
        </w:tc>
      </w:tr>
      <w:tr>
        <w:tc>
          <w:tcPr>
            <w:tcW w:type="dxa" w:w="2160"/>
          </w:tcPr>
          <w:p>
            <w:r>
              <w:rPr>
                <w:sz w:val="16"/>
              </w:rPr>
              <w:t>民生頭條(Yahoo轉載)</w:t>
            </w:r>
          </w:p>
        </w:tc>
        <w:tc>
          <w:tcPr>
            <w:tcW w:type="dxa" w:w="2160"/>
          </w:tcPr>
          <w:p>
            <w:r>
              <w:rPr>
                <w:sz w:val="16"/>
              </w:rPr>
              <w:t>國旅補助掀山林慢遊潮 車廠加碼 1.5 萬改裝金搶攻秋遊</w:t>
            </w:r>
          </w:p>
        </w:tc>
        <w:tc>
          <w:tcPr>
            <w:tcW w:type="dxa" w:w="2160"/>
          </w:tcPr>
          <w:p>
            <w:r>
              <w:rPr>
                <w:sz w:val="16"/>
              </w:rPr>
              <w:t>2026-10-01</w:t>
            </w:r>
          </w:p>
        </w:tc>
        <w:tc>
          <w:tcPr>
            <w:tcW w:type="dxa" w:w="2160"/>
          </w:tcPr>
          <w:p>
            <w:r>
              <w:rPr>
                <w:sz w:val="16"/>
              </w:rPr>
              <w:t>https://tw.news.yahoo.com/%E5%9C%8B%E6%97%85%E8%A3%9C%E5%8A%A9%E6%8E%80%E5%B1%B1%E6%9E%97%E6%85%A2%E9%81%8A%E6%BD%AE-%E8%BB%8A%E5%BB%A0%E5%8A%A0%E7%A2%BC-1-5-%E8%90%AC%E6%94%B9%E8%A3%9D%E9%87%91%E6%90%B6%E6%94%BB%E7%A7%8B%E9%81%8A-150125612.html</w:t>
            </w:r>
          </w:p>
        </w:tc>
      </w:tr>
      <w:tr>
        <w:tc>
          <w:tcPr>
            <w:tcW w:type="dxa" w:w="2160"/>
          </w:tcPr>
          <w:p>
            <w:r>
              <w:rPr>
                <w:sz w:val="16"/>
              </w:rPr>
              <w:t>民眾日報(Yahoo轉載)</w:t>
            </w:r>
          </w:p>
        </w:tc>
        <w:tc>
          <w:tcPr>
            <w:tcW w:type="dxa" w:w="2160"/>
          </w:tcPr>
          <w:p>
            <w:r>
              <w:rPr>
                <w:sz w:val="16"/>
              </w:rPr>
              <w:t>全球政經震盪下突圍，昕群靠自動化、專利產品迎戰扣件新局</w:t>
            </w:r>
          </w:p>
        </w:tc>
        <w:tc>
          <w:tcPr>
            <w:tcW w:type="dxa" w:w="2160"/>
          </w:tcPr>
          <w:p>
            <w:r>
              <w:rPr>
                <w:sz w:val="16"/>
              </w:rPr>
              <w:t>2026-09-29</w:t>
            </w:r>
          </w:p>
        </w:tc>
        <w:tc>
          <w:tcPr>
            <w:tcW w:type="dxa" w:w="2160"/>
          </w:tcPr>
          <w:p>
            <w:r>
              <w:rPr>
                <w:sz w:val="16"/>
              </w:rPr>
              <w:t>https://tw.news.yahoo.com/%E5%85%A8%E7%90%83%E6%94%BF%E7%B6%93%E9%9C%87%E7%9B%AA%E4%B8%8B%E7%AA%81%E5%9C%8D-%E6%98%95%E7%BE%A4%E9%9D%A0%E8%87%AA%E5%8B%95%E5%8C%96-%E5%B0%88%E5%88%A9%E7%94%A2%E5%93%81%E8%BF%8E%E6%88%B0%E6%89%A3%E4%BB%B6%E6%96%B0%E5%B1%80-104533167.html</w:t>
            </w:r>
          </w:p>
        </w:tc>
      </w:tr>
      <w:tr>
        <w:tc>
          <w:tcPr>
            <w:tcW w:type="dxa" w:w="2160"/>
          </w:tcPr>
          <w:p>
            <w:r>
              <w:rPr>
                <w:sz w:val="16"/>
              </w:rPr>
              <w:t>民眾日報(Yahoo轉載)</w:t>
            </w:r>
          </w:p>
        </w:tc>
        <w:tc>
          <w:tcPr>
            <w:tcW w:type="dxa" w:w="2160"/>
          </w:tcPr>
          <w:p>
            <w:r>
              <w:rPr>
                <w:sz w:val="16"/>
              </w:rPr>
              <w:t>電子煙盯上年輕族群　六校學生把『拒菸』變成潮流設計</w:t>
            </w:r>
          </w:p>
        </w:tc>
        <w:tc>
          <w:tcPr>
            <w:tcW w:type="dxa" w:w="2160"/>
          </w:tcPr>
          <w:p>
            <w:r>
              <w:rPr>
                <w:sz w:val="16"/>
              </w:rPr>
              <w:t>2026-09-29</w:t>
            </w:r>
          </w:p>
        </w:tc>
        <w:tc>
          <w:tcPr>
            <w:tcW w:type="dxa" w:w="2160"/>
          </w:tcPr>
          <w:p>
            <w:r>
              <w:rPr>
                <w:sz w:val="16"/>
              </w:rPr>
              <w:t>https://tw.news.yahoo.com/%E9%9B%BB%E5%AD%90%E7%85%99%E7%9B%AF%E4%B8%8A%E5%B9%B4%E8%BC%95%E6%97%8F%E7%BE%A4-%E5%85%AD%E6%A0%A1%E5%AD%B8%E7%94%9F%E6%8A%8A-%E6%8B%92%E8%8F%B8-%E8%AE%8A%E6%88%90%E6%BD%AE%E6%B5%81%E8%A8%AD%E8%A8%88-101335070.html</w:t>
            </w:r>
          </w:p>
        </w:tc>
      </w:tr>
      <w:tr>
        <w:tc>
          <w:tcPr>
            <w:tcW w:type="dxa" w:w="2160"/>
          </w:tcPr>
          <w:p>
            <w:r>
              <w:rPr>
                <w:sz w:val="16"/>
              </w:rPr>
              <w:t>民眾日報(Yahoo轉載)</w:t>
            </w:r>
          </w:p>
        </w:tc>
        <w:tc>
          <w:tcPr>
            <w:tcW w:type="dxa" w:w="2160"/>
          </w:tcPr>
          <w:p>
            <w:r>
              <w:rPr>
                <w:sz w:val="16"/>
              </w:rPr>
              <w:t>觀光圈市集日10月16日登場　200攤集結國父紀念館、12場手作體驗開放預約</w:t>
            </w:r>
          </w:p>
        </w:tc>
        <w:tc>
          <w:tcPr>
            <w:tcW w:type="dxa" w:w="2160"/>
          </w:tcPr>
          <w:p>
            <w:r>
              <w:rPr>
                <w:sz w:val="16"/>
              </w:rPr>
              <w:t>2026-09-30</w:t>
            </w:r>
          </w:p>
        </w:tc>
        <w:tc>
          <w:tcPr>
            <w:tcW w:type="dxa" w:w="2160"/>
          </w:tcPr>
          <w:p>
            <w:r>
              <w:rPr>
                <w:sz w:val="16"/>
              </w:rPr>
              <w:t>https://tw.news.yahoo.com/%E8%A7%80%E5%85%89%E5%9C%88%E5%B8%82%E9%9B%86%E6%97%A510%E6%9C%8816%E6%97%A5%E7%99%BB%E5%A0%B4-200%E6%94%A4%E9%9B%86%E7%B5%90%E5%9C%8B%E7%88%B6%E7%B4%80%E5%BF%B5%E9%A4%A8-12%E5%A0%B4%E6%89%8B%E4%BD%9C%E9%AB%94%E9%A9%97%E9%96%8B%E6%94%BE%E9%A0%90%E7%B4%84-054302869.html</w:t>
            </w:r>
          </w:p>
        </w:tc>
      </w:tr>
      <w:tr>
        <w:tc>
          <w:tcPr>
            <w:tcW w:type="dxa" w:w="2160"/>
          </w:tcPr>
          <w:p>
            <w:r>
              <w:rPr>
                <w:sz w:val="16"/>
              </w:rPr>
              <w:t>民眾日報(Yahoo轉載)</w:t>
            </w:r>
          </w:p>
        </w:tc>
        <w:tc>
          <w:tcPr>
            <w:tcW w:type="dxa" w:w="2160"/>
          </w:tcPr>
          <w:p>
            <w:r>
              <w:rPr>
                <w:sz w:val="16"/>
              </w:rPr>
              <w:t>新北河濱再增5處科技執法點  明年1/8起開罰</w:t>
            </w:r>
          </w:p>
        </w:tc>
        <w:tc>
          <w:tcPr>
            <w:tcW w:type="dxa" w:w="2160"/>
          </w:tcPr>
          <w:p>
            <w:r>
              <w:rPr>
                <w:sz w:val="16"/>
              </w:rPr>
              <w:t>2026-09-30</w:t>
            </w:r>
          </w:p>
        </w:tc>
        <w:tc>
          <w:tcPr>
            <w:tcW w:type="dxa" w:w="2160"/>
          </w:tcPr>
          <w:p>
            <w:r>
              <w:rPr>
                <w:sz w:val="16"/>
              </w:rPr>
              <w:t>https://tw.news.yahoo.com/%E6%96%B0%E5%8C%97%E6%B2%B3%E6%BF%B1%E5%86%8D%E5%A2%9E5%E8%99%95%E7%A7%91%E6%8A%80%E5%9F%B7%E6%B3%95%E9%BB%9E-%E6%98%8E%E5%B9%B41-8%E8%B5%B7%E9%96%8B%E7%BD%B0-105009263.html</w:t>
            </w:r>
          </w:p>
        </w:tc>
      </w:tr>
      <w:tr>
        <w:tc>
          <w:tcPr>
            <w:tcW w:type="dxa" w:w="2160"/>
          </w:tcPr>
          <w:p>
            <w:r>
              <w:rPr>
                <w:sz w:val="16"/>
              </w:rPr>
              <w:t>民眾日報(Yahoo轉載)</w:t>
            </w:r>
          </w:p>
        </w:tc>
        <w:tc>
          <w:tcPr>
            <w:tcW w:type="dxa" w:w="2160"/>
          </w:tcPr>
          <w:p>
            <w:r>
              <w:rPr>
                <w:sz w:val="16"/>
              </w:rPr>
              <w:t>增財源、強建設、零負債、發現金！竹市民眾黨全力支持高虹安明年普發6000元</w:t>
            </w:r>
          </w:p>
        </w:tc>
        <w:tc>
          <w:tcPr>
            <w:tcW w:type="dxa" w:w="2160"/>
          </w:tcPr>
          <w:p>
            <w:r>
              <w:rPr>
                <w:sz w:val="16"/>
              </w:rPr>
              <w:t>2026-10-01</w:t>
            </w:r>
          </w:p>
        </w:tc>
        <w:tc>
          <w:tcPr>
            <w:tcW w:type="dxa" w:w="2160"/>
          </w:tcPr>
          <w:p>
            <w:r>
              <w:rPr>
                <w:sz w:val="16"/>
              </w:rPr>
              <w:t>https://tw.news.yahoo.com/%E5%A2%9E%E8%B2%A1%E6%BA%90-%E5%BC%B7%E5%BB%BA%E8%A8%AD-%E9%9B%B6%E8%B2%A0%E5%82%B5-%E7%99%BC%E7%8F%BE%E9%87%91-%E7%AB%B9%E5%B8%82%E6%B0%91%E7%9C%BE%E9%BB%A8%E5%85%A8%E5%8A%9B%E6%94%AF%E6%8C%81%E9%AB%98%E8%99%B9%E5%AE%89%E6%98%8E%E5%B9%B4%E6%99%AE%E7%99%BC6000%E5%85%83-113018471.html</w:t>
            </w:r>
          </w:p>
        </w:tc>
      </w:tr>
      <w:tr>
        <w:tc>
          <w:tcPr>
            <w:tcW w:type="dxa" w:w="2160"/>
          </w:tcPr>
          <w:p>
            <w:r>
              <w:rPr>
                <w:sz w:val="16"/>
              </w:rPr>
              <w:t>民眾日報(Yahoo轉載)</w:t>
            </w:r>
          </w:p>
        </w:tc>
        <w:tc>
          <w:tcPr>
            <w:tcW w:type="dxa" w:w="2160"/>
          </w:tcPr>
          <w:p>
            <w:r>
              <w:rPr>
                <w:sz w:val="16"/>
              </w:rPr>
              <w:t>馬偕獲天下人才永續獎醫院組第一  打造幸福共融職場</w:t>
            </w:r>
          </w:p>
        </w:tc>
        <w:tc>
          <w:tcPr>
            <w:tcW w:type="dxa" w:w="2160"/>
          </w:tcPr>
          <w:p>
            <w:r>
              <w:rPr>
                <w:sz w:val="16"/>
              </w:rPr>
              <w:t>2026-10-01</w:t>
            </w:r>
          </w:p>
        </w:tc>
        <w:tc>
          <w:tcPr>
            <w:tcW w:type="dxa" w:w="2160"/>
          </w:tcPr>
          <w:p>
            <w:r>
              <w:rPr>
                <w:sz w:val="16"/>
              </w:rPr>
              <w:t>https://tw.news.yahoo.com/%E9%A6%AC%E5%81%95%E7%8D%B2%E5%A4%A9%E4%B8%8B%E4%BA%BA%E6%89%8D%E6%B0%B8%E7%BA%8C%E7%8D%8E%E9%86%AB%E9%99%A2%E7%B5%84%E7%AC%AC-%E6%89%93%E9%80%A0%E5%B9%B8%E7%A6%8F%E5%85%B1%E8%9E%8D%E8%81%B7%E5%A0%B4-152045261.html</w:t>
            </w:r>
          </w:p>
        </w:tc>
      </w:tr>
      <w:tr>
        <w:tc>
          <w:tcPr>
            <w:tcW w:type="dxa" w:w="2160"/>
          </w:tcPr>
          <w:p>
            <w:r>
              <w:rPr>
                <w:sz w:val="16"/>
              </w:rPr>
              <w:t>民眾日報(Yahoo轉載)</w:t>
            </w:r>
          </w:p>
        </w:tc>
        <w:tc>
          <w:tcPr>
            <w:tcW w:type="dxa" w:w="2160"/>
          </w:tcPr>
          <w:p>
            <w:r>
              <w:rPr>
                <w:sz w:val="16"/>
              </w:rPr>
              <w:t>宏碁遊戲PlayStation授權經銷進駐遠百竹北　體驗門市聚焦「沉浸式體驗」與玩家互動</w:t>
            </w:r>
          </w:p>
        </w:tc>
        <w:tc>
          <w:tcPr>
            <w:tcW w:type="dxa" w:w="2160"/>
          </w:tcPr>
          <w:p>
            <w:r>
              <w:rPr>
                <w:sz w:val="16"/>
              </w:rPr>
              <w:t>2026-10-01</w:t>
            </w:r>
          </w:p>
        </w:tc>
        <w:tc>
          <w:tcPr>
            <w:tcW w:type="dxa" w:w="2160"/>
          </w:tcPr>
          <w:p>
            <w:r>
              <w:rPr>
                <w:sz w:val="16"/>
              </w:rPr>
              <w:t>https://tw.news.yahoo.com/%E5%AE%8F%E7%A2%81%E9%81%8A%E6%88%B2playstation%E6%8E%88%E6%AC%8A%E7%B6%93%E9%8A%B7%E9%80%B2%E9%A7%90%E9%81%A0%E7%99%BE%E7%AB%B9%E5%8C%97-%E9%AB%94%E9%A9%97%E9%96%80%E5%B8%82%E8%81%9A%E7%84%A6-%E6%B2%89%E6%B5%B8%E5%BC%8F%E9%AB%94%E9%A9%97-%E8%88%87%E7%8E%A9%E5%AE%B6%E4%BA%92%E5%8B%95-121550879.html</w:t>
            </w:r>
          </w:p>
        </w:tc>
      </w:tr>
      <w:tr>
        <w:tc>
          <w:tcPr>
            <w:tcW w:type="dxa" w:w="2160"/>
          </w:tcPr>
          <w:p>
            <w:r>
              <w:rPr>
                <w:sz w:val="16"/>
              </w:rPr>
              <w:t>民眾日報(Yahoo轉載)</w:t>
            </w:r>
          </w:p>
        </w:tc>
        <w:tc>
          <w:tcPr>
            <w:tcW w:type="dxa" w:w="2160"/>
          </w:tcPr>
          <w:p>
            <w:r>
              <w:rPr>
                <w:sz w:val="16"/>
              </w:rPr>
              <w:t>阿伯騎機車逛新光三越         怪異荒謬行為下場出爐</w:t>
            </w:r>
          </w:p>
        </w:tc>
        <w:tc>
          <w:tcPr>
            <w:tcW w:type="dxa" w:w="2160"/>
          </w:tcPr>
          <w:p>
            <w:r>
              <w:rPr>
                <w:sz w:val="16"/>
              </w:rPr>
              <w:t>2026-10-02</w:t>
            </w:r>
          </w:p>
        </w:tc>
        <w:tc>
          <w:tcPr>
            <w:tcW w:type="dxa" w:w="2160"/>
          </w:tcPr>
          <w:p>
            <w:r>
              <w:rPr>
                <w:sz w:val="16"/>
              </w:rPr>
              <w:t>https://tw.news.yahoo.com/%E9%98%BF%E4%BC%AF%E9%A8%8E%E6%A9%9F%E8%BB%8A%E9%80%9B%E6%96%B0%E5%85%89%E4%B8%89%E8%B6%8A-%E6%80%AA%E7%95%B0%E8%8D%92%E8%AC%AC%E8%A1%8C%E7%82%BA%E4%B8%8B%E5%A0%B4%E5%87%BA%E7%88%90-055942797.html</w:t>
            </w:r>
          </w:p>
        </w:tc>
      </w:tr>
      <w:tr>
        <w:tc>
          <w:tcPr>
            <w:tcW w:type="dxa" w:w="2160"/>
          </w:tcPr>
          <w:p>
            <w:r>
              <w:rPr>
                <w:sz w:val="16"/>
              </w:rPr>
              <w:t>民眾日報(Yahoo轉載)</w:t>
            </w:r>
          </w:p>
        </w:tc>
        <w:tc>
          <w:tcPr>
            <w:tcW w:type="dxa" w:w="2160"/>
          </w:tcPr>
          <w:p>
            <w:r>
              <w:rPr>
                <w:sz w:val="16"/>
              </w:rPr>
              <w:t>母親只顧解毒癮害女兒             吸到遲緩二審改判5年10月</w:t>
            </w:r>
          </w:p>
        </w:tc>
        <w:tc>
          <w:tcPr>
            <w:tcW w:type="dxa" w:w="2160"/>
          </w:tcPr>
          <w:p>
            <w:r>
              <w:rPr>
                <w:sz w:val="16"/>
              </w:rPr>
              <w:t>2026-10-02</w:t>
            </w:r>
          </w:p>
        </w:tc>
        <w:tc>
          <w:tcPr>
            <w:tcW w:type="dxa" w:w="2160"/>
          </w:tcPr>
          <w:p>
            <w:r>
              <w:rPr>
                <w:sz w:val="16"/>
              </w:rPr>
              <w:t>https://tw.news.yahoo.com/%E6%AF%8D%E8%A6%AA%E5%8F%AA%E9%A1%A7%E8%A7%A3%E6%AF%92%E7%99%AE%E5%AE%B3%E5%A5%B3%E5%85%92-%E5%90%B8%E5%88%B0%E9%81%B2%E7%B7%A9%E4%BA%8C%E5%AF%A9%E6%94%B9%E5%88%A45%E5%B9%B410%E6%9C%88-060114819.html</w:t>
            </w:r>
          </w:p>
        </w:tc>
      </w:tr>
      <w:tr>
        <w:tc>
          <w:tcPr>
            <w:tcW w:type="dxa" w:w="2160"/>
          </w:tcPr>
          <w:p>
            <w:r>
              <w:rPr>
                <w:sz w:val="16"/>
              </w:rPr>
              <w:t>民眾日報(Yahoo轉載)</w:t>
            </w:r>
          </w:p>
        </w:tc>
        <w:tc>
          <w:tcPr>
            <w:tcW w:type="dxa" w:w="2160"/>
          </w:tcPr>
          <w:p>
            <w:r>
              <w:rPr>
                <w:sz w:val="16"/>
              </w:rPr>
              <w:t>美語嘉年華延伸學習場景！ 寰宇家庭10月婦幼展接力登場</w:t>
            </w:r>
          </w:p>
        </w:tc>
        <w:tc>
          <w:tcPr>
            <w:tcW w:type="dxa" w:w="2160"/>
          </w:tcPr>
          <w:p>
            <w:r>
              <w:rPr>
                <w:sz w:val="16"/>
              </w:rPr>
              <w:t>2026-10-05</w:t>
            </w:r>
          </w:p>
        </w:tc>
        <w:tc>
          <w:tcPr>
            <w:tcW w:type="dxa" w:w="2160"/>
          </w:tcPr>
          <w:p>
            <w:r>
              <w:rPr>
                <w:sz w:val="16"/>
              </w:rPr>
              <w:t>https://tw.news.yahoo.com/%E7%BE%8E%E8%AA%9E%E5%98%89%E5%B9%B4%E8%8F%AF%E5%BB%B6%E4%BC%B8%E5%AD%B8%E7%BF%92%E5%A0%B4%E6%99%AF-%E5%AF%B0%E5%AE%87%E5%AE%B6%E5%BA%AD10%E6%9C%88%E5%A9%A6%E5%B9%BC%E5%B1%95%E6%8E%A5%E5%8A%9B%E7%99%BB%E5%A0%B4-055350501.html</w:t>
            </w:r>
          </w:p>
        </w:tc>
      </w:tr>
      <w:tr>
        <w:tc>
          <w:tcPr>
            <w:tcW w:type="dxa" w:w="2160"/>
          </w:tcPr>
          <w:p>
            <w:r>
              <w:rPr>
                <w:sz w:val="16"/>
              </w:rPr>
              <w:t>民眾日報(Yahoo轉載)</w:t>
            </w:r>
          </w:p>
        </w:tc>
        <w:tc>
          <w:tcPr>
            <w:tcW w:type="dxa" w:w="2160"/>
          </w:tcPr>
          <w:p>
            <w:r>
              <w:rPr>
                <w:sz w:val="16"/>
              </w:rPr>
              <w:t>馬偕響應北市弱勢篩檢 攜手衛生局守護弱勢健康</w:t>
            </w:r>
          </w:p>
        </w:tc>
        <w:tc>
          <w:tcPr>
            <w:tcW w:type="dxa" w:w="2160"/>
          </w:tcPr>
          <w:p>
            <w:r>
              <w:rPr>
                <w:sz w:val="16"/>
              </w:rPr>
              <w:t>2026-10-05</w:t>
            </w:r>
          </w:p>
        </w:tc>
        <w:tc>
          <w:tcPr>
            <w:tcW w:type="dxa" w:w="2160"/>
          </w:tcPr>
          <w:p>
            <w:r>
              <w:rPr>
                <w:sz w:val="16"/>
              </w:rPr>
              <w:t>https://tw.news.yahoo.com/%E9%A6%AC%E5%81%95%E9%9F%BF%E6%87%89%E5%8C%97%E5%B8%82%E5%BC%B1%E5%8B%A2%E7%AF%A9%E6%AA%A2-%E6%94%9C%E6%89%8B%E8%A1%9B%E7%94%9F%E5%B1%80%E5%AE%88%E8%AD%B7%E5%BC%B1%E5%8B%A2%E5%81%A5%E5%BA%B7-060948409.html</w:t>
            </w:r>
          </w:p>
        </w:tc>
      </w:tr>
      <w:tr>
        <w:tc>
          <w:tcPr>
            <w:tcW w:type="dxa" w:w="2160"/>
          </w:tcPr>
          <w:p>
            <w:r>
              <w:rPr>
                <w:sz w:val="16"/>
              </w:rPr>
              <w:t>民眾日報(Yahoo轉載)</w:t>
            </w:r>
          </w:p>
        </w:tc>
        <w:tc>
          <w:tcPr>
            <w:tcW w:type="dxa" w:w="2160"/>
          </w:tcPr>
          <w:p>
            <w:r>
              <w:rPr>
                <w:sz w:val="16"/>
              </w:rPr>
              <w:t>土耳其美食VS.台灣小農套餐   新竹飯店業推特色饗宴邀老饕品味</w:t>
            </w:r>
          </w:p>
        </w:tc>
        <w:tc>
          <w:tcPr>
            <w:tcW w:type="dxa" w:w="2160"/>
          </w:tcPr>
          <w:p>
            <w:r>
              <w:rPr>
                <w:sz w:val="16"/>
              </w:rPr>
              <w:t>2026-10-05</w:t>
            </w:r>
          </w:p>
        </w:tc>
        <w:tc>
          <w:tcPr>
            <w:tcW w:type="dxa" w:w="2160"/>
          </w:tcPr>
          <w:p>
            <w:r>
              <w:rPr>
                <w:sz w:val="16"/>
              </w:rPr>
              <w:t>https://tw.news.yahoo.com/%E5%9C%9F%E8%80%B3%E5%85%B6%E7%BE%8E%E9%A3%9Fvs-%E5%8F%B0%E7%81%A3%E5%B0%8F%E8%BE%B2%E5%A5%97%E9%A4%90-%E6%96%B0%E7%AB%B9%E9%A3%AF%E5%BA%97%E6%A5%AD%E6%8E%A8%E7%89%B9%E8%89%B2%E9%A5%97%E5%AE%B4%E9%82%80%E8%80%81%E9%A5%95%E5%93%81%E5%91%B3-105508327.html</w:t>
            </w:r>
          </w:p>
        </w:tc>
      </w:tr>
      <w:tr>
        <w:tc>
          <w:tcPr>
            <w:tcW w:type="dxa" w:w="2160"/>
          </w:tcPr>
          <w:p>
            <w:r>
              <w:rPr>
                <w:sz w:val="16"/>
              </w:rPr>
              <w:t>民眾日報(Yahoo轉載)</w:t>
            </w:r>
          </w:p>
        </w:tc>
        <w:tc>
          <w:tcPr>
            <w:tcW w:type="dxa" w:w="2160"/>
          </w:tcPr>
          <w:p>
            <w:r>
              <w:rPr>
                <w:sz w:val="16"/>
              </w:rPr>
              <w:t>晶片微縮材料瓶頸有解　龍華科大開發Cu(Os)互連導線技術　論文、專利雙布局</w:t>
            </w:r>
          </w:p>
        </w:tc>
        <w:tc>
          <w:tcPr>
            <w:tcW w:type="dxa" w:w="2160"/>
          </w:tcPr>
          <w:p>
            <w:r>
              <w:rPr>
                <w:sz w:val="16"/>
              </w:rPr>
              <w:t>2026-10-05</w:t>
            </w:r>
          </w:p>
        </w:tc>
        <w:tc>
          <w:tcPr>
            <w:tcW w:type="dxa" w:w="2160"/>
          </w:tcPr>
          <w:p>
            <w:r>
              <w:rPr>
                <w:sz w:val="16"/>
              </w:rPr>
              <w:t>https://tw.news.yahoo.com/%E6%99%B6%E7%89%87%E5%BE%AE%E7%B8%AE%E6%9D%90%E6%96%99%E7%93%B6%E9%A0%B8%E6%9C%89%E8%A7%A3-%E9%BE%8D%E8%8F%AF%E7%A7%91%E5%A4%A7%E9%96%8B%E7%99%BCcu-os-%E4%BA%92%E9%80%A3%E5%B0%8E%E7%B7%9A%E6%8A%80%E8%A1%93-%E8%AB%96%E6%96%87-105652374.html</w:t>
            </w:r>
          </w:p>
        </w:tc>
      </w:tr>
      <w:tr>
        <w:tc>
          <w:tcPr>
            <w:tcW w:type="dxa" w:w="2160"/>
          </w:tcPr>
          <w:p>
            <w:r>
              <w:rPr>
                <w:sz w:val="16"/>
              </w:rPr>
              <w:t>民視(Yahoo轉載)</w:t>
            </w:r>
          </w:p>
        </w:tc>
        <w:tc>
          <w:tcPr>
            <w:tcW w:type="dxa" w:w="2160"/>
          </w:tcPr>
          <w:p>
            <w:r>
              <w:rPr>
                <w:sz w:val="16"/>
              </w:rPr>
              <w:t>蔣萬安昔選舉公報曝光！英文學歷遭改「竟扯游錫堃」　又脫口喊1句</w:t>
            </w:r>
          </w:p>
        </w:tc>
        <w:tc>
          <w:tcPr>
            <w:tcW w:type="dxa" w:w="2160"/>
          </w:tcPr>
          <w:p>
            <w:r>
              <w:rPr>
                <w:sz w:val="16"/>
              </w:rPr>
              <w:t>2026-09-28</w:t>
            </w:r>
          </w:p>
        </w:tc>
        <w:tc>
          <w:tcPr>
            <w:tcW w:type="dxa" w:w="2160"/>
          </w:tcPr>
          <w:p>
            <w:r>
              <w:rPr>
                <w:sz w:val="16"/>
              </w:rPr>
              <w:t>https://tw.news.yahoo.com/%E8%94%A3%E8%90%AC%E5%AE%89%E6%98%94%E9%81%B8%E8%88%89%E5%85%AC%E5%A0%B1%E6%9B%9D%E5%85%89-%E8%8B%B1%E6%96%87%E5%AD%B8%E6%AD%B7%E9%81%AD%E6%94%B9-%E7%AB%9F%E6%89%AF%E6%B8%B8%E9%8C%AB%E5%A0%83-%E5%8F%88%E8%84%AB%E5%8F%A3%E5%96%8A1%E5%8F%A5-051956242.html</w:t>
            </w:r>
          </w:p>
        </w:tc>
      </w:tr>
      <w:tr>
        <w:tc>
          <w:tcPr>
            <w:tcW w:type="dxa" w:w="2160"/>
          </w:tcPr>
          <w:p>
            <w:r>
              <w:rPr>
                <w:sz w:val="16"/>
              </w:rPr>
              <w:t>民視(Yahoo轉載)</w:t>
            </w:r>
          </w:p>
        </w:tc>
        <w:tc>
          <w:tcPr>
            <w:tcW w:type="dxa" w:w="2160"/>
          </w:tcPr>
          <w:p>
            <w:r>
              <w:rPr>
                <w:sz w:val="16"/>
              </w:rPr>
              <w:t>毒債糾紛？鳳山停業SPA館凌晨驚傳命案1死2傷　警方已逮3嫌</w:t>
            </w:r>
          </w:p>
        </w:tc>
        <w:tc>
          <w:tcPr>
            <w:tcW w:type="dxa" w:w="2160"/>
          </w:tcPr>
          <w:p>
            <w:r>
              <w:rPr>
                <w:sz w:val="16"/>
              </w:rPr>
              <w:t>2026-09-28</w:t>
            </w:r>
          </w:p>
        </w:tc>
        <w:tc>
          <w:tcPr>
            <w:tcW w:type="dxa" w:w="2160"/>
          </w:tcPr>
          <w:p>
            <w:r>
              <w:rPr>
                <w:sz w:val="16"/>
              </w:rPr>
              <w:t>https://tw.news.yahoo.com/%E6%AF%92%E5%82%B5%E7%B3%BE%E7%B4%9B-%E9%B3%B3%E5%B1%B1%E5%81%9C%E6%A5%ADspa%E9%A4%A8%E5%87%8C%E6%99%A8%E9%A9%9A%E5%82%B3%E5%91%BD%E6%A1%881%E6%AD%BB2%E5%82%B7-%E8%AD%A6%E6%96%B9%E5%B7%B2%E9%80%AE3%E5%AB%8C-042814121.html</w:t>
            </w:r>
          </w:p>
        </w:tc>
      </w:tr>
      <w:tr>
        <w:tc>
          <w:tcPr>
            <w:tcW w:type="dxa" w:w="2160"/>
          </w:tcPr>
          <w:p>
            <w:r>
              <w:rPr>
                <w:sz w:val="16"/>
              </w:rPr>
              <w:t>民視(Yahoo轉載)</w:t>
            </w:r>
          </w:p>
        </w:tc>
        <w:tc>
          <w:tcPr>
            <w:tcW w:type="dxa" w:w="2160"/>
          </w:tcPr>
          <w:p>
            <w:r>
              <w:rPr>
                <w:sz w:val="16"/>
              </w:rPr>
              <w:t>濱崎步遭酸「五官進化」！不忍開嗆：別浪費生命</w:t>
            </w:r>
          </w:p>
        </w:tc>
        <w:tc>
          <w:tcPr>
            <w:tcW w:type="dxa" w:w="2160"/>
          </w:tcPr>
          <w:p>
            <w:r>
              <w:rPr>
                <w:sz w:val="16"/>
              </w:rPr>
              <w:t>2026-09-28</w:t>
            </w:r>
          </w:p>
        </w:tc>
        <w:tc>
          <w:tcPr>
            <w:tcW w:type="dxa" w:w="2160"/>
          </w:tcPr>
          <w:p>
            <w:r>
              <w:rPr>
                <w:sz w:val="16"/>
              </w:rPr>
              <w:t>https://tw.news.yahoo.com/%E6%BF%B1%E5%B4%8E%E6%AD%A5%E9%81%AD%E9%85%B8-%E4%BA%94%E5%AE%98%E9%80%B2%E5%8C%96-%E4%B8%8D%E5%BF%8D%E9%96%8B%E5%97%86-%E5%88%A5%E6%B5%AA%E8%B2%BB%E7%94%9F%E5%91%BD-095700261.html</w:t>
            </w:r>
          </w:p>
        </w:tc>
      </w:tr>
      <w:tr>
        <w:tc>
          <w:tcPr>
            <w:tcW w:type="dxa" w:w="2160"/>
          </w:tcPr>
          <w:p>
            <w:r>
              <w:rPr>
                <w:sz w:val="16"/>
              </w:rPr>
              <w:t>民視(Yahoo轉載)</w:t>
            </w:r>
          </w:p>
        </w:tc>
        <w:tc>
          <w:tcPr>
            <w:tcW w:type="dxa" w:w="2160"/>
          </w:tcPr>
          <w:p>
            <w:r>
              <w:rPr>
                <w:sz w:val="16"/>
              </w:rPr>
              <w:t>毒品糾紛惹禍！高雄停業SPA凶殺案原1死2傷　再添1人身亡</w:t>
            </w:r>
          </w:p>
        </w:tc>
        <w:tc>
          <w:tcPr>
            <w:tcW w:type="dxa" w:w="2160"/>
          </w:tcPr>
          <w:p>
            <w:r>
              <w:rPr>
                <w:sz w:val="16"/>
              </w:rPr>
              <w:t>2026-09-28</w:t>
            </w:r>
          </w:p>
        </w:tc>
        <w:tc>
          <w:tcPr>
            <w:tcW w:type="dxa" w:w="2160"/>
          </w:tcPr>
          <w:p>
            <w:r>
              <w:rPr>
                <w:sz w:val="16"/>
              </w:rPr>
              <w:t>https://tw.news.yahoo.com/%E6%AF%92%E5%93%81%E7%B3%BE%E7%B4%9B%E6%83%B9%E7%A6%8D-%E9%AB%98%E9%9B%84%E5%81%9C%E6%A5%ADspa%E5%87%B6%E6%AE%BA%E6%A1%88%E5%8E%9F1%E6%AD%BB2%E5%82%B7-%E5%86%8D%E6%B7%BB1%E4%BA%BA%E8%BA%AB%E4%BA%A1-095733509.html</w:t>
            </w:r>
          </w:p>
        </w:tc>
      </w:tr>
      <w:tr>
        <w:tc>
          <w:tcPr>
            <w:tcW w:type="dxa" w:w="2160"/>
          </w:tcPr>
          <w:p>
            <w:r>
              <w:rPr>
                <w:sz w:val="16"/>
              </w:rPr>
              <w:t>民視(Yahoo轉載)</w:t>
            </w:r>
          </w:p>
        </w:tc>
        <w:tc>
          <w:tcPr>
            <w:tcW w:type="dxa" w:w="2160"/>
          </w:tcPr>
          <w:p>
            <w:r>
              <w:rPr>
                <w:sz w:val="16"/>
              </w:rPr>
              <w:t>蔣萬安改學歷"扯到水牛伯" 游錫堃:立法院長無官網資料核定權</w:t>
            </w:r>
          </w:p>
        </w:tc>
        <w:tc>
          <w:tcPr>
            <w:tcW w:type="dxa" w:w="2160"/>
          </w:tcPr>
          <w:p>
            <w:r>
              <w:rPr>
                <w:sz w:val="16"/>
              </w:rPr>
              <w:t>2026-09-28</w:t>
            </w:r>
          </w:p>
        </w:tc>
        <w:tc>
          <w:tcPr>
            <w:tcW w:type="dxa" w:w="2160"/>
          </w:tcPr>
          <w:p>
            <w:r>
              <w:rPr>
                <w:sz w:val="16"/>
              </w:rPr>
              <w:t>https://tw.news.yahoo.com/%E8%94%A3%E8%90%AC%E5%AE%89%E6%94%B9%E5%AD%B8%E6%AD%B7-%E6%89%AF%E5%88%B0%E6%B0%B4%E7%89%9B%E4%BC%AF-%E6%B8%B8%E9%8C%AB%E5%A0%83-%E7%AB%8B%E6%B3%95%E9%99%A2%E9%95%B7%E7%84%A1%E5%AE%98%E7%B6%B2%E8%B3%87%E6%96%99%E6%A0%B8%E5%AE%9A%E6%AC%8A-094451424.html</w:t>
            </w:r>
          </w:p>
        </w:tc>
      </w:tr>
      <w:tr>
        <w:tc>
          <w:tcPr>
            <w:tcW w:type="dxa" w:w="2160"/>
          </w:tcPr>
          <w:p>
            <w:r>
              <w:rPr>
                <w:sz w:val="16"/>
              </w:rPr>
              <w:t>民視(Yahoo轉載)</w:t>
            </w:r>
          </w:p>
        </w:tc>
        <w:tc>
          <w:tcPr>
            <w:tcW w:type="dxa" w:w="2160"/>
          </w:tcPr>
          <w:p>
            <w:r>
              <w:rPr>
                <w:sz w:val="16"/>
              </w:rPr>
              <w:t>摔車iPhone 18直接彎了？百萬人看傻…</w:t>
            </w:r>
          </w:p>
        </w:tc>
        <w:tc>
          <w:tcPr>
            <w:tcW w:type="dxa" w:w="2160"/>
          </w:tcPr>
          <w:p>
            <w:r>
              <w:rPr>
                <w:sz w:val="16"/>
              </w:rPr>
              <w:t>2026-09-28</w:t>
            </w:r>
          </w:p>
        </w:tc>
        <w:tc>
          <w:tcPr>
            <w:tcW w:type="dxa" w:w="2160"/>
          </w:tcPr>
          <w:p>
            <w:r>
              <w:rPr>
                <w:sz w:val="16"/>
              </w:rPr>
              <w:t>https://tw.news.yahoo.com/%E6%91%94%E8%BB%8Aiphone-18%E7%9B%B4%E6%8E%A5%E5%BD%8E%E4%BA%86-%E7%99%BE%E8%90%AC%E4%BA%BA%E7%9C%8B%E5%82%BB-101523811.html</w:t>
            </w:r>
          </w:p>
        </w:tc>
      </w:tr>
      <w:tr>
        <w:tc>
          <w:tcPr>
            <w:tcW w:type="dxa" w:w="2160"/>
          </w:tcPr>
          <w:p>
            <w:r>
              <w:rPr>
                <w:sz w:val="16"/>
              </w:rPr>
              <w:t>民視(Yahoo轉載)</w:t>
            </w:r>
          </w:p>
        </w:tc>
        <w:tc>
          <w:tcPr>
            <w:tcW w:type="dxa" w:w="2160"/>
          </w:tcPr>
          <w:p>
            <w:r>
              <w:rPr>
                <w:sz w:val="16"/>
              </w:rPr>
              <w:t>金華國中校長道歉了！蔣萬安竟稱沈伯洋「造謠」　簡舒培：根本不注重孩子健康</w:t>
            </w:r>
          </w:p>
        </w:tc>
        <w:tc>
          <w:tcPr>
            <w:tcW w:type="dxa" w:w="2160"/>
          </w:tcPr>
          <w:p>
            <w:r>
              <w:rPr>
                <w:sz w:val="16"/>
              </w:rPr>
              <w:t>2026-09-28</w:t>
            </w:r>
          </w:p>
        </w:tc>
        <w:tc>
          <w:tcPr>
            <w:tcW w:type="dxa" w:w="2160"/>
          </w:tcPr>
          <w:p>
            <w:r>
              <w:rPr>
                <w:sz w:val="16"/>
              </w:rPr>
              <w:t>https://tw.news.yahoo.com/%E9%87%91%E8%8F%AF%E5%9C%8B%E4%B8%AD%E6%A0%A1%E9%95%B7%E9%81%93%E6%AD%89%E4%BA%86-%E8%94%A3%E8%90%AC%E5%AE%89%E7%AB%9F%E7%A8%B1%E6%B2%88%E4%BC%AF%E6%B4%8B-%E9%80%A0%E8%AC%A0-%E7%B0%A1%E8%88%92%E5%9F%B9-%E6%A0%B9%E6%9C%AC%E4%B8%8D%E6%B3%A8%E9%87%8D%E5%AD%A9%E5%AD%90%E5%81%A5%E5%BA%B7-104747373.html</w:t>
            </w:r>
          </w:p>
        </w:tc>
      </w:tr>
      <w:tr>
        <w:tc>
          <w:tcPr>
            <w:tcW w:type="dxa" w:w="2160"/>
          </w:tcPr>
          <w:p>
            <w:r>
              <w:rPr>
                <w:sz w:val="16"/>
              </w:rPr>
              <w:t>民視(Yahoo轉載)</w:t>
            </w:r>
          </w:p>
        </w:tc>
        <w:tc>
          <w:tcPr>
            <w:tcW w:type="dxa" w:w="2160"/>
          </w:tcPr>
          <w:p>
            <w:r>
              <w:rPr>
                <w:sz w:val="16"/>
              </w:rPr>
              <w:t>挾帶洋流氣勢如虹! 沈伯洋兩月內三度訪內湖737夜市</w:t>
            </w:r>
          </w:p>
        </w:tc>
        <w:tc>
          <w:tcPr>
            <w:tcW w:type="dxa" w:w="2160"/>
          </w:tcPr>
          <w:p>
            <w:r>
              <w:rPr>
                <w:sz w:val="16"/>
              </w:rPr>
              <w:t>2026-09-28</w:t>
            </w:r>
          </w:p>
        </w:tc>
        <w:tc>
          <w:tcPr>
            <w:tcW w:type="dxa" w:w="2160"/>
          </w:tcPr>
          <w:p>
            <w:r>
              <w:rPr>
                <w:sz w:val="16"/>
              </w:rPr>
              <w:t>https://tw.news.yahoo.com/%E6%8C%BE%E5%B8%B6%E6%B4%8B%E6%B5%81%E6%B0%A3%E5%8B%A2%E5%A6%82%E8%99%B9-%E6%B2%88%E4%BC%AF%E6%B4%8B%E5%85%A9%E6%9C%88%E5%85%A7%E4%B8%89%E5%BA%A6%E8%A8%AA%E5%85%A7%E6%B9%96737%E5%A4%9C%E5%B8%82-154058142.html</w:t>
            </w:r>
          </w:p>
        </w:tc>
      </w:tr>
      <w:tr>
        <w:tc>
          <w:tcPr>
            <w:tcW w:type="dxa" w:w="2160"/>
          </w:tcPr>
          <w:p>
            <w:r>
              <w:rPr>
                <w:sz w:val="16"/>
              </w:rPr>
              <w:t>民視(Yahoo轉載)</w:t>
            </w:r>
          </w:p>
        </w:tc>
        <w:tc>
          <w:tcPr>
            <w:tcW w:type="dxa" w:w="2160"/>
          </w:tcPr>
          <w:p>
            <w:r>
              <w:rPr>
                <w:sz w:val="16"/>
              </w:rPr>
              <w:t>老縣長表態了！喊等21年「握拳挺這人當市長」　盼綠營六都贏四都</w:t>
            </w:r>
          </w:p>
        </w:tc>
        <w:tc>
          <w:tcPr>
            <w:tcW w:type="dxa" w:w="2160"/>
          </w:tcPr>
          <w:p>
            <w:r>
              <w:rPr>
                <w:sz w:val="16"/>
              </w:rPr>
              <w:t>2026-09-29</w:t>
            </w:r>
          </w:p>
        </w:tc>
        <w:tc>
          <w:tcPr>
            <w:tcW w:type="dxa" w:w="2160"/>
          </w:tcPr>
          <w:p>
            <w:r>
              <w:rPr>
                <w:sz w:val="16"/>
              </w:rPr>
              <w:t>https://tw.news.yahoo.com/%E8%80%81%E7%B8%A3%E9%95%B7%E8%A1%A8%E6%85%8B%E4%BA%86-%E5%96%8A%E7%AD%8921%E5%B9%B4-%E6%8F%A1%E6%8B%B3%E6%8C%BA%E9%80%99%E4%BA%BA%E7%95%B6%E5%B8%82%E9%95%B7-%E7%9B%BC%E7%B6%A0%E7%87%9F%E5%85%AD%E9%83%BD%E8%B4%8F%E5%9B%9B%E9%83%BD-054158462.html</w:t>
            </w:r>
          </w:p>
        </w:tc>
      </w:tr>
      <w:tr>
        <w:tc>
          <w:tcPr>
            <w:tcW w:type="dxa" w:w="2160"/>
          </w:tcPr>
          <w:p>
            <w:r>
              <w:rPr>
                <w:sz w:val="16"/>
              </w:rPr>
              <w:t>民視(Yahoo轉載)</w:t>
            </w:r>
          </w:p>
        </w:tc>
        <w:tc>
          <w:tcPr>
            <w:tcW w:type="dxa" w:w="2160"/>
          </w:tcPr>
          <w:p>
            <w:r>
              <w:rPr>
                <w:sz w:val="16"/>
              </w:rPr>
              <w:t>蕭美琴"戰貓護山貓" 名間鄉籲停建焚化爐:保護手搖飲</w:t>
            </w:r>
          </w:p>
        </w:tc>
        <w:tc>
          <w:tcPr>
            <w:tcW w:type="dxa" w:w="2160"/>
          </w:tcPr>
          <w:p>
            <w:r>
              <w:rPr>
                <w:sz w:val="16"/>
              </w:rPr>
              <w:t>2026-09-29</w:t>
            </w:r>
          </w:p>
        </w:tc>
        <w:tc>
          <w:tcPr>
            <w:tcW w:type="dxa" w:w="2160"/>
          </w:tcPr>
          <w:p>
            <w:r>
              <w:rPr>
                <w:sz w:val="16"/>
              </w:rPr>
              <w:t>https://tw.news.yahoo.com/%E8%95%AD%E7%BE%8E%E7%90%B4-%E6%88%B0%E8%B2%93%E8%AD%B7%E5%B1%B1%E8%B2%93-%E5%90%8D%E9%96%93%E9%84%89%E7%B1%B2%E5%81%9C%E5%BB%BA%E7%84%9A%E5%8C%96%E7%88%90-%E4%BF%9D%E8%AD%B7%E6%89%8B%E6%90%96%E9%A3%B2-054603616.html</w:t>
            </w:r>
          </w:p>
        </w:tc>
      </w:tr>
      <w:tr>
        <w:tc>
          <w:tcPr>
            <w:tcW w:type="dxa" w:w="2160"/>
          </w:tcPr>
          <w:p>
            <w:r>
              <w:rPr>
                <w:sz w:val="16"/>
              </w:rPr>
              <w:t>民視(Yahoo轉載)</w:t>
            </w:r>
          </w:p>
        </w:tc>
        <w:tc>
          <w:tcPr>
            <w:tcW w:type="dxa" w:w="2160"/>
          </w:tcPr>
          <w:p>
            <w:r>
              <w:rPr>
                <w:sz w:val="16"/>
              </w:rPr>
              <w:t>羅東夜市凌晨離奇火警！彈珠台攤位竄火　攤商財損5萬</w:t>
            </w:r>
          </w:p>
        </w:tc>
        <w:tc>
          <w:tcPr>
            <w:tcW w:type="dxa" w:w="2160"/>
          </w:tcPr>
          <w:p>
            <w:r>
              <w:rPr>
                <w:sz w:val="16"/>
              </w:rPr>
              <w:t>2026-09-29</w:t>
            </w:r>
          </w:p>
        </w:tc>
        <w:tc>
          <w:tcPr>
            <w:tcW w:type="dxa" w:w="2160"/>
          </w:tcPr>
          <w:p>
            <w:r>
              <w:rPr>
                <w:sz w:val="16"/>
              </w:rPr>
              <w:t>https://tw.news.yahoo.com/%E7%BE%85%E6%9D%B1%E5%A4%9C%E5%B8%82%E5%87%8C%E6%99%A8%E9%9B%A2%E5%A5%87%E7%81%AB%E8%AD%A6-%E5%BD%88%E7%8F%A0%E5%8F%B0%E6%94%A4%E4%BD%8D%E7%AB%84%E7%81%AB-%E6%94%A4%E5%95%86%E8%B2%A1%E6%90%8D5%E8%90%AC-100143648.html</w:t>
            </w:r>
          </w:p>
        </w:tc>
      </w:tr>
      <w:tr>
        <w:tc>
          <w:tcPr>
            <w:tcW w:type="dxa" w:w="2160"/>
          </w:tcPr>
          <w:p>
            <w:r>
              <w:rPr>
                <w:sz w:val="16"/>
              </w:rPr>
              <w:t>民視(Yahoo轉載)</w:t>
            </w:r>
          </w:p>
        </w:tc>
        <w:tc>
          <w:tcPr>
            <w:tcW w:type="dxa" w:w="2160"/>
          </w:tcPr>
          <w:p>
            <w:r>
              <w:rPr>
                <w:sz w:val="16"/>
              </w:rPr>
              <w:t>AI假照騙慘了! 砸255萬翻修 透天厝變廢棄物堆置場</w:t>
            </w:r>
          </w:p>
        </w:tc>
        <w:tc>
          <w:tcPr>
            <w:tcW w:type="dxa" w:w="2160"/>
          </w:tcPr>
          <w:p>
            <w:r>
              <w:rPr>
                <w:sz w:val="16"/>
              </w:rPr>
              <w:t>2026-09-29</w:t>
            </w:r>
          </w:p>
        </w:tc>
        <w:tc>
          <w:tcPr>
            <w:tcW w:type="dxa" w:w="2160"/>
          </w:tcPr>
          <w:p>
            <w:r>
              <w:rPr>
                <w:sz w:val="16"/>
              </w:rPr>
              <w:t>https://tw.news.yahoo.com/ai%E5%81%87%E7%85%A7%E9%A8%99%E6%85%98%E4%BA%86-%E7%A0%B8255%E8%90%AC%E7%BF%BB%E4%BF%AE-%E9%80%8F%E5%A4%A9%E5%8E%9D%E8%AE%8A%E5%BB%A2%E6%A3%84%E7%89%A9%E5%A0%86%E7%BD%AE%E5%A0%B4-094645519.html</w:t>
            </w:r>
          </w:p>
        </w:tc>
      </w:tr>
      <w:tr>
        <w:tc>
          <w:tcPr>
            <w:tcW w:type="dxa" w:w="2160"/>
          </w:tcPr>
          <w:p>
            <w:r>
              <w:rPr>
                <w:sz w:val="16"/>
              </w:rPr>
              <w:t>民視(Yahoo轉載)</w:t>
            </w:r>
          </w:p>
        </w:tc>
        <w:tc>
          <w:tcPr>
            <w:tcW w:type="dxa" w:w="2160"/>
          </w:tcPr>
          <w:p>
            <w:r>
              <w:rPr>
                <w:sz w:val="16"/>
              </w:rPr>
              <w:t>金華國中食安風波三週後 蔣萬安才到金華視察營養午餐</w:t>
            </w:r>
          </w:p>
        </w:tc>
        <w:tc>
          <w:tcPr>
            <w:tcW w:type="dxa" w:w="2160"/>
          </w:tcPr>
          <w:p>
            <w:r>
              <w:rPr>
                <w:sz w:val="16"/>
              </w:rPr>
              <w:t>2026-09-29</w:t>
            </w:r>
          </w:p>
        </w:tc>
        <w:tc>
          <w:tcPr>
            <w:tcW w:type="dxa" w:w="2160"/>
          </w:tcPr>
          <w:p>
            <w:r>
              <w:rPr>
                <w:sz w:val="16"/>
              </w:rPr>
              <w:t>https://tw.news.yahoo.com/%E9%87%91%E8%8F%AF%E5%9C%8B%E4%B8%AD%E9%A3%9F%E5%AE%89%E9%A2%A8%E6%B3%A2%E4%B8%89%E9%80%B1%E5%BE%8C-%E8%94%A3%E8%90%AC%E5%AE%89%E6%89%8D%E5%88%B0%E9%87%91%E8%8F%AF%E8%A6%96%E5%AF%9F%E7%87%9F%E9%A4%8A%E5%8D%88%E9%A4%90-105502545.html</w:t>
            </w:r>
          </w:p>
        </w:tc>
      </w:tr>
      <w:tr>
        <w:tc>
          <w:tcPr>
            <w:tcW w:type="dxa" w:w="2160"/>
          </w:tcPr>
          <w:p>
            <w:r>
              <w:rPr>
                <w:sz w:val="16"/>
              </w:rPr>
              <w:t>民視(Yahoo轉載)</w:t>
            </w:r>
          </w:p>
        </w:tc>
        <w:tc>
          <w:tcPr>
            <w:tcW w:type="dxa" w:w="2160"/>
          </w:tcPr>
          <w:p>
            <w:r>
              <w:rPr>
                <w:sz w:val="16"/>
              </w:rPr>
              <w:t>把握最後好天氣！明飆35度高溫　週四東北季風接力「持續到這天」</w:t>
            </w:r>
          </w:p>
        </w:tc>
        <w:tc>
          <w:tcPr>
            <w:tcW w:type="dxa" w:w="2160"/>
          </w:tcPr>
          <w:p>
            <w:r>
              <w:rPr>
                <w:sz w:val="16"/>
              </w:rPr>
              <w:t>2026-09-29</w:t>
            </w:r>
          </w:p>
        </w:tc>
        <w:tc>
          <w:tcPr>
            <w:tcW w:type="dxa" w:w="2160"/>
          </w:tcPr>
          <w:p>
            <w:r>
              <w:rPr>
                <w:sz w:val="16"/>
              </w:rPr>
              <w:t>https://tw.news.yahoo.com/%E6%8A%8A%E6%8F%A1%E6%9C%80%E5%BE%8C%E5%A5%BD%E5%A4%A9%E6%B0%A3-%E6%98%8E%E9%A3%8635%E5%BA%A6%E9%AB%98%E6%BA%AB-%E9%80%B1%E5%9B%9B%E6%9D%B1%E5%8C%97%E5%AD%A3%E9%A2%A8%E6%8E%A5%E5%8A%9B-%E6%8C%81%E7%BA%8C%E5%88%B0%E9%80%99%E5%A4%A9-145507134.html</w:t>
            </w:r>
          </w:p>
        </w:tc>
      </w:tr>
      <w:tr>
        <w:tc>
          <w:tcPr>
            <w:tcW w:type="dxa" w:w="2160"/>
          </w:tcPr>
          <w:p>
            <w:r>
              <w:rPr>
                <w:sz w:val="16"/>
              </w:rPr>
              <w:t>民視(Yahoo轉載)</w:t>
            </w:r>
          </w:p>
        </w:tc>
        <w:tc>
          <w:tcPr>
            <w:tcW w:type="dxa" w:w="2160"/>
          </w:tcPr>
          <w:p>
            <w:r>
              <w:rPr>
                <w:sz w:val="16"/>
              </w:rPr>
              <w:t>揭李四川文宣違規被咒「不怕報應到孩子身上」　陳乃瑜前往派出所報案</w:t>
            </w:r>
          </w:p>
        </w:tc>
        <w:tc>
          <w:tcPr>
            <w:tcW w:type="dxa" w:w="2160"/>
          </w:tcPr>
          <w:p>
            <w:r>
              <w:rPr>
                <w:sz w:val="16"/>
              </w:rPr>
              <w:t>2026-09-29</w:t>
            </w:r>
          </w:p>
        </w:tc>
        <w:tc>
          <w:tcPr>
            <w:tcW w:type="dxa" w:w="2160"/>
          </w:tcPr>
          <w:p>
            <w:r>
              <w:rPr>
                <w:sz w:val="16"/>
              </w:rPr>
              <w:t>https://tw.news.yahoo.com/%E6%8F%AD%E6%9D%8E%E5%9B%9B%E5%B7%9D%E6%96%87%E5%AE%A3%E9%81%95%E8%A6%8F%E8%A2%AB%E5%92%92-%E4%B8%8D%E6%80%95%E5%A0%B1%E6%87%89%E5%88%B0%E5%AD%A9%E5%AD%90%E8%BA%AB%E4%B8%8A-%E9%99%B3%E4%B9%83%E7%91%9C%E5%89%8D%E5%BE%80%E6%B4%BE%E5%87%BA%E6%89%80%E5%A0%B1%E6%A1%88-152058232.html</w:t>
            </w:r>
          </w:p>
        </w:tc>
      </w:tr>
      <w:tr>
        <w:tc>
          <w:tcPr>
            <w:tcW w:type="dxa" w:w="2160"/>
          </w:tcPr>
          <w:p>
            <w:r>
              <w:rPr>
                <w:sz w:val="16"/>
              </w:rPr>
              <w:t>民視(Yahoo轉載)</w:t>
            </w:r>
          </w:p>
        </w:tc>
        <w:tc>
          <w:tcPr>
            <w:tcW w:type="dxa" w:w="2160"/>
          </w:tcPr>
          <w:p>
            <w:r>
              <w:rPr>
                <w:sz w:val="16"/>
              </w:rPr>
              <w:t>大型竊訊機房！　水電男偷台日中電視訊號　租機上盒給汽旅侵權破1億</w:t>
            </w:r>
          </w:p>
        </w:tc>
        <w:tc>
          <w:tcPr>
            <w:tcW w:type="dxa" w:w="2160"/>
          </w:tcPr>
          <w:p>
            <w:r>
              <w:rPr>
                <w:sz w:val="16"/>
              </w:rPr>
              <w:t>2026-09-29</w:t>
            </w:r>
          </w:p>
        </w:tc>
        <w:tc>
          <w:tcPr>
            <w:tcW w:type="dxa" w:w="2160"/>
          </w:tcPr>
          <w:p>
            <w:r>
              <w:rPr>
                <w:sz w:val="16"/>
              </w:rPr>
              <w:t>https://tw.news.yahoo.com/%E5%A4%A7%E5%9E%8B%E7%AB%8A%E8%A8%8A%E6%A9%9F%E6%88%BF-%E6%B0%B4%E9%9B%BB%E7%94%B7%E5%81%B7%E5%8F%B0%E6%97%A5%E4%B8%AD%E9%9B%BB%E8%A6%96%E8%A8%8A%E8%99%9F-%E7%A7%9F%E6%A9%9F%E4%B8%8A%E7%9B%92%E7%B5%A6%E6%B1%BD%E6%97%85%E4%BE%B5%E6%AC%8A%E7%A0%B41%E5%84%84-152125592.html</w:t>
            </w:r>
          </w:p>
        </w:tc>
      </w:tr>
      <w:tr>
        <w:tc>
          <w:tcPr>
            <w:tcW w:type="dxa" w:w="2160"/>
          </w:tcPr>
          <w:p>
            <w:r>
              <w:rPr>
                <w:sz w:val="16"/>
              </w:rPr>
              <w:t>民視(Yahoo轉載)</w:t>
            </w:r>
          </w:p>
        </w:tc>
        <w:tc>
          <w:tcPr>
            <w:tcW w:type="dxa" w:w="2160"/>
          </w:tcPr>
          <w:p>
            <w:r>
              <w:rPr>
                <w:sz w:val="16"/>
              </w:rPr>
              <w:t>破除自傳遭曲解傳聞! 尤清力挺 蘇巧慧成立逾30個後援會</w:t>
            </w:r>
          </w:p>
        </w:tc>
        <w:tc>
          <w:tcPr>
            <w:tcW w:type="dxa" w:w="2160"/>
          </w:tcPr>
          <w:p>
            <w:r>
              <w:rPr>
                <w:sz w:val="16"/>
              </w:rPr>
              <w:t>2026-09-29</w:t>
            </w:r>
          </w:p>
        </w:tc>
        <w:tc>
          <w:tcPr>
            <w:tcW w:type="dxa" w:w="2160"/>
          </w:tcPr>
          <w:p>
            <w:r>
              <w:rPr>
                <w:sz w:val="16"/>
              </w:rPr>
              <w:t>https://tw.news.yahoo.com/%E7%A0%B4%E9%99%A4%E8%87%AA%E5%82%B3%E9%81%AD%E6%9B%B2%E8%A7%A3%E5%82%B3%E8%81%9E-%E5%B0%A4%E6%B8%85%E5%8A%9B%E6%8C%BA-%E8%98%87%E5%B7%A7%E6%85%A7%E6%88%90%E7%AB%8B%E9%80%BE30%E5%80%8B%E5%BE%8C%E6%8F%B4%E6%9C%83-152230207.html</w:t>
            </w:r>
          </w:p>
        </w:tc>
      </w:tr>
      <w:tr>
        <w:tc>
          <w:tcPr>
            <w:tcW w:type="dxa" w:w="2160"/>
          </w:tcPr>
          <w:p>
            <w:r>
              <w:rPr>
                <w:sz w:val="16"/>
              </w:rPr>
              <w:t>民視(Yahoo轉載)</w:t>
            </w:r>
          </w:p>
        </w:tc>
        <w:tc>
          <w:tcPr>
            <w:tcW w:type="dxa" w:w="2160"/>
          </w:tcPr>
          <w:p>
            <w:r>
              <w:rPr>
                <w:sz w:val="16"/>
              </w:rPr>
              <w:t>民雄鄉公所15標案全給鄉長兒公司? 陳琮貽赴地檢告發</w:t>
            </w:r>
          </w:p>
        </w:tc>
        <w:tc>
          <w:tcPr>
            <w:tcW w:type="dxa" w:w="2160"/>
          </w:tcPr>
          <w:p>
            <w:r>
              <w:rPr>
                <w:sz w:val="16"/>
              </w:rPr>
              <w:t>2026-09-29</w:t>
            </w:r>
          </w:p>
        </w:tc>
        <w:tc>
          <w:tcPr>
            <w:tcW w:type="dxa" w:w="2160"/>
          </w:tcPr>
          <w:p>
            <w:r>
              <w:rPr>
                <w:sz w:val="16"/>
              </w:rPr>
              <w:t>https://tw.news.yahoo.com/%E6%B0%91%E9%9B%84%E9%84%89%E5%85%AC%E6%89%8015%E6%A8%99%E6%A1%88%E5%85%A8%E7%B5%A6%E9%84%89%E9%95%B7%E5%85%92%E5%85%AC%E5%8F%B8-%E9%99%B3%E7%90%AE%E8%B2%BD%E8%B5%B4%E5%9C%B0%E6%AA%A2%E5%91%8A%E7%99%BC-154302792.html</w:t>
            </w:r>
          </w:p>
        </w:tc>
      </w:tr>
      <w:tr>
        <w:tc>
          <w:tcPr>
            <w:tcW w:type="dxa" w:w="2160"/>
          </w:tcPr>
          <w:p>
            <w:r>
              <w:rPr>
                <w:sz w:val="16"/>
              </w:rPr>
              <w:t>民視(Yahoo轉載)</w:t>
            </w:r>
          </w:p>
        </w:tc>
        <w:tc>
          <w:tcPr>
            <w:tcW w:type="dxa" w:w="2160"/>
          </w:tcPr>
          <w:p>
            <w:r>
              <w:rPr>
                <w:sz w:val="16"/>
              </w:rPr>
              <w:t>李珠珢應援舞尺度火辣「這1摸惹爭議」　李多慧首度回應</w:t>
            </w:r>
          </w:p>
        </w:tc>
        <w:tc>
          <w:tcPr>
            <w:tcW w:type="dxa" w:w="2160"/>
          </w:tcPr>
          <w:p>
            <w:r>
              <w:rPr>
                <w:sz w:val="16"/>
              </w:rPr>
              <w:t>2026-09-30</w:t>
            </w:r>
          </w:p>
        </w:tc>
        <w:tc>
          <w:tcPr>
            <w:tcW w:type="dxa" w:w="2160"/>
          </w:tcPr>
          <w:p>
            <w:r>
              <w:rPr>
                <w:sz w:val="16"/>
              </w:rPr>
              <w:t>https://tw.news.yahoo.com/%E6%9D%8E%E7%8F%A0%E7%8F%A2%E6%87%89%E6%8F%B4%E8%88%9E%E5%B0%BA%E5%BA%A6%E7%81%AB%E8%BE%A3-%E9%80%991%E6%91%B8%E6%83%B9%E7%88%AD%E8%AD%B0-%E6%9D%8E%E5%A4%9A%E6%85%A7%E9%A6%96%E5%BA%A6%E5%9B%9E%E6%87%89-051552295.html</w:t>
            </w:r>
          </w:p>
        </w:tc>
      </w:tr>
      <w:tr>
        <w:tc>
          <w:tcPr>
            <w:tcW w:type="dxa" w:w="2160"/>
          </w:tcPr>
          <w:p>
            <w:r>
              <w:rPr>
                <w:sz w:val="16"/>
              </w:rPr>
              <w:t>民視(Yahoo轉載)</w:t>
            </w:r>
          </w:p>
        </w:tc>
        <w:tc>
          <w:tcPr>
            <w:tcW w:type="dxa" w:w="2160"/>
          </w:tcPr>
          <w:p>
            <w:r>
              <w:rPr>
                <w:sz w:val="16"/>
              </w:rPr>
              <w:t>連假直接打臉藍委「人工洋流」一說！沈伯洋：她開心我就開心</w:t>
            </w:r>
          </w:p>
        </w:tc>
        <w:tc>
          <w:tcPr>
            <w:tcW w:type="dxa" w:w="2160"/>
          </w:tcPr>
          <w:p>
            <w:r>
              <w:rPr>
                <w:sz w:val="16"/>
              </w:rPr>
              <w:t>2026-09-30</w:t>
            </w:r>
          </w:p>
        </w:tc>
        <w:tc>
          <w:tcPr>
            <w:tcW w:type="dxa" w:w="2160"/>
          </w:tcPr>
          <w:p>
            <w:r>
              <w:rPr>
                <w:sz w:val="16"/>
              </w:rPr>
              <w:t>https://tw.news.yahoo.com/%E9%80%A3%E5%81%87%E7%9B%B4%E6%8E%A5%E6%89%93%E8%87%89%E8%97%8D%E5%A7%94-%E4%BA%BA%E5%B7%A5%E6%B4%8B%E6%B5%81-%E8%AA%AA-%E6%B2%88%E4%BC%AF%E6%B4%8B-%E5%A5%B9%E9%96%8B%E5%BF%83%E6%88%91%E5%B0%B1%E9%96%8B%E5%BF%83-095614273.html</w:t>
            </w:r>
          </w:p>
        </w:tc>
      </w:tr>
      <w:tr>
        <w:tc>
          <w:tcPr>
            <w:tcW w:type="dxa" w:w="2160"/>
          </w:tcPr>
          <w:p>
            <w:r>
              <w:rPr>
                <w:sz w:val="16"/>
              </w:rPr>
              <w:t>民視(Yahoo轉載)</w:t>
            </w:r>
          </w:p>
        </w:tc>
        <w:tc>
          <w:tcPr>
            <w:tcW w:type="dxa" w:w="2160"/>
          </w:tcPr>
          <w:p>
            <w:r>
              <w:rPr>
                <w:sz w:val="16"/>
              </w:rPr>
              <w:t>北市營養午餐又出事！近10童嘔吐不適　張育萌痛批蔣萬安：又想甩鍋</w:t>
            </w:r>
          </w:p>
        </w:tc>
        <w:tc>
          <w:tcPr>
            <w:tcW w:type="dxa" w:w="2160"/>
          </w:tcPr>
          <w:p>
            <w:r>
              <w:rPr>
                <w:sz w:val="16"/>
              </w:rPr>
              <w:t>2026-09-30</w:t>
            </w:r>
          </w:p>
        </w:tc>
        <w:tc>
          <w:tcPr>
            <w:tcW w:type="dxa" w:w="2160"/>
          </w:tcPr>
          <w:p>
            <w:r>
              <w:rPr>
                <w:sz w:val="16"/>
              </w:rPr>
              <w:t>https://tw.news.yahoo.com/%E5%8C%97%E5%B8%82%E7%87%9F%E9%A4%8A%E5%8D%88%E9%A4%90%E5%8F%88%E5%87%BA%E4%BA%8B-%E8%BF%9110%E7%AB%A5%E5%98%94%E5%90%90%E4%B8%8D%E9%81%A9-%E5%BC%B5%E8%82%B2%E8%90%8C%E7%97%9B%E6%89%B9%E8%94%A3%E8%90%AC%E5%AE%89-%E5%8F%88%E6%83%B3%E7%94%A9%E9%8D%8B-100054692.html</w:t>
            </w:r>
          </w:p>
        </w:tc>
      </w:tr>
      <w:tr>
        <w:tc>
          <w:tcPr>
            <w:tcW w:type="dxa" w:w="2160"/>
          </w:tcPr>
          <w:p>
            <w:r>
              <w:rPr>
                <w:sz w:val="16"/>
              </w:rPr>
              <w:t>民視(Yahoo轉載)</w:t>
            </w:r>
          </w:p>
        </w:tc>
        <w:tc>
          <w:tcPr>
            <w:tcW w:type="dxa" w:w="2160"/>
          </w:tcPr>
          <w:p>
            <w:r>
              <w:rPr>
                <w:sz w:val="16"/>
              </w:rPr>
              <w:t>全台48家五星旅館大抽查 6家業者不合格 食藥署開罰46萬元</w:t>
            </w:r>
          </w:p>
        </w:tc>
        <w:tc>
          <w:tcPr>
            <w:tcW w:type="dxa" w:w="2160"/>
          </w:tcPr>
          <w:p>
            <w:r>
              <w:rPr>
                <w:sz w:val="16"/>
              </w:rPr>
              <w:t>2026-09-30</w:t>
            </w:r>
          </w:p>
        </w:tc>
        <w:tc>
          <w:tcPr>
            <w:tcW w:type="dxa" w:w="2160"/>
          </w:tcPr>
          <w:p>
            <w:r>
              <w:rPr>
                <w:sz w:val="16"/>
              </w:rPr>
              <w:t>https://tw.news.yahoo.com/%E5%85%A8%E5%8F%B048%E5%AE%B6%E4%BA%94%E6%98%9F%E6%97%85%E9%A4%A8%E5%A4%A7%E6%8A%BD%E6%9F%A5-6%E5%AE%B6%E6%A5%AD%E8%80%85%E4%B8%8D%E5%90%88%E6%A0%BC-%E9%A3%9F%E8%97%A5%E7%BD%B2%E9%96%8B%E7%BD%B046%E8%90%AC%E5%85%83-100102777.html</w:t>
            </w:r>
          </w:p>
        </w:tc>
      </w:tr>
      <w:tr>
        <w:tc>
          <w:tcPr>
            <w:tcW w:type="dxa" w:w="2160"/>
          </w:tcPr>
          <w:p>
            <w:r>
              <w:rPr>
                <w:sz w:val="16"/>
              </w:rPr>
              <w:t>民視(Yahoo轉載)</w:t>
            </w:r>
          </w:p>
        </w:tc>
        <w:tc>
          <w:tcPr>
            <w:tcW w:type="dxa" w:w="2160"/>
          </w:tcPr>
          <w:p>
            <w:r>
              <w:rPr>
                <w:sz w:val="16"/>
              </w:rPr>
              <w:t>高雄餐廳助加熱"重敲保鮮盒" 1歲嬰吃粥誤吞碎玻璃</w:t>
            </w:r>
          </w:p>
        </w:tc>
        <w:tc>
          <w:tcPr>
            <w:tcW w:type="dxa" w:w="2160"/>
          </w:tcPr>
          <w:p>
            <w:r>
              <w:rPr>
                <w:sz w:val="16"/>
              </w:rPr>
              <w:t>2026-09-30</w:t>
            </w:r>
          </w:p>
        </w:tc>
        <w:tc>
          <w:tcPr>
            <w:tcW w:type="dxa" w:w="2160"/>
          </w:tcPr>
          <w:p>
            <w:r>
              <w:rPr>
                <w:sz w:val="16"/>
              </w:rPr>
              <w:t>https://tw.news.yahoo.com/%E9%AB%98%E9%9B%84%E9%A4%90%E5%BB%B3%E5%8A%A9%E5%8A%A0%E7%86%B1-%E9%87%8D%E6%95%B2%E4%BF%9D%E9%AE%AE%E7%9B%92-1%E6%AD%B2%E5%AC%B0%E5%90%83%E7%B2%A5%E8%AA%A4%E5%90%9E%E7%A2%8E%E7%8E%BB%E7%92%83-100557222.html</w:t>
            </w:r>
          </w:p>
        </w:tc>
      </w:tr>
      <w:tr>
        <w:tc>
          <w:tcPr>
            <w:tcW w:type="dxa" w:w="2160"/>
          </w:tcPr>
          <w:p>
            <w:r>
              <w:rPr>
                <w:sz w:val="16"/>
              </w:rPr>
              <w:t>民視(Yahoo轉載)</w:t>
            </w:r>
          </w:p>
        </w:tc>
        <w:tc>
          <w:tcPr>
            <w:tcW w:type="dxa" w:w="2160"/>
          </w:tcPr>
          <w:p>
            <w:r>
              <w:rPr>
                <w:sz w:val="16"/>
              </w:rPr>
              <w:t>傻眼! 蔣萬安金華國中"測鹹度"保食安? 簡舒培:鹹度瑞拉嗎?</w:t>
            </w:r>
          </w:p>
        </w:tc>
        <w:tc>
          <w:tcPr>
            <w:tcW w:type="dxa" w:w="2160"/>
          </w:tcPr>
          <w:p>
            <w:r>
              <w:rPr>
                <w:sz w:val="16"/>
              </w:rPr>
              <w:t>2026-09-30</w:t>
            </w:r>
          </w:p>
        </w:tc>
        <w:tc>
          <w:tcPr>
            <w:tcW w:type="dxa" w:w="2160"/>
          </w:tcPr>
          <w:p>
            <w:r>
              <w:rPr>
                <w:sz w:val="16"/>
              </w:rPr>
              <w:t>https://tw.news.yahoo.com/%E5%82%BB%E7%9C%BC-%E8%94%A3%E8%90%AC%E5%AE%89%E9%87%91%E8%8F%AF%E5%9C%8B%E4%B8%AD-%E6%B8%AC%E9%B9%B9%E5%BA%A6-%E4%BF%9D%E9%A3%9F%E5%AE%89-%E7%B0%A1%E8%88%92%E5%9F%B9-063456806.html</w:t>
            </w:r>
          </w:p>
        </w:tc>
      </w:tr>
      <w:tr>
        <w:tc>
          <w:tcPr>
            <w:tcW w:type="dxa" w:w="2160"/>
          </w:tcPr>
          <w:p>
            <w:r>
              <w:rPr>
                <w:sz w:val="16"/>
              </w:rPr>
              <w:t>民視(Yahoo轉載)</w:t>
            </w:r>
          </w:p>
        </w:tc>
        <w:tc>
          <w:tcPr>
            <w:tcW w:type="dxa" w:w="2160"/>
          </w:tcPr>
          <w:p>
            <w:r>
              <w:rPr>
                <w:sz w:val="16"/>
              </w:rPr>
              <w:t>恐嚇沈伯洋女兒! 網友道歉離職 沈:不用太責怪 敵人不在國內</w:t>
            </w:r>
          </w:p>
        </w:tc>
        <w:tc>
          <w:tcPr>
            <w:tcW w:type="dxa" w:w="2160"/>
          </w:tcPr>
          <w:p>
            <w:r>
              <w:rPr>
                <w:sz w:val="16"/>
              </w:rPr>
              <w:t>2026-09-30</w:t>
            </w:r>
          </w:p>
        </w:tc>
        <w:tc>
          <w:tcPr>
            <w:tcW w:type="dxa" w:w="2160"/>
          </w:tcPr>
          <w:p>
            <w:r>
              <w:rPr>
                <w:sz w:val="16"/>
              </w:rPr>
              <w:t>https://tw.news.yahoo.com/%E6%81%90%E5%9A%87%E6%B2%88%E4%BC%AF%E6%B4%8B%E5%A5%B3%E5%85%92-%E7%B6%B2%E5%8F%8B%E9%81%93%E6%AD%89%E9%9B%A2%E8%81%B7-%E6%B2%88-%E4%B8%8D%E7%94%A8%E5%A4%AA%E8%B2%AC%E6%80%AA-%E6%95%B5%E4%BA%BA%E4%B8%8D%E5%9C%A8%E5%9C%8B%E5%85%A7-152152179.html</w:t>
            </w:r>
          </w:p>
        </w:tc>
      </w:tr>
      <w:tr>
        <w:tc>
          <w:tcPr>
            <w:tcW w:type="dxa" w:w="2160"/>
          </w:tcPr>
          <w:p>
            <w:r>
              <w:rPr>
                <w:sz w:val="16"/>
              </w:rPr>
              <w:t>民視(Yahoo轉載)</w:t>
            </w:r>
          </w:p>
        </w:tc>
        <w:tc>
          <w:tcPr>
            <w:tcW w:type="dxa" w:w="2160"/>
          </w:tcPr>
          <w:p>
            <w:r>
              <w:rPr>
                <w:sz w:val="16"/>
              </w:rPr>
              <w:t>跟"洋流慧聚"別苗頭? "川蔣合體"李四川成人形立牌</w:t>
            </w:r>
          </w:p>
        </w:tc>
        <w:tc>
          <w:tcPr>
            <w:tcW w:type="dxa" w:w="2160"/>
          </w:tcPr>
          <w:p>
            <w:r>
              <w:rPr>
                <w:sz w:val="16"/>
              </w:rPr>
              <w:t>2026-09-30</w:t>
            </w:r>
          </w:p>
        </w:tc>
        <w:tc>
          <w:tcPr>
            <w:tcW w:type="dxa" w:w="2160"/>
          </w:tcPr>
          <w:p>
            <w:r>
              <w:rPr>
                <w:sz w:val="16"/>
              </w:rPr>
              <w:t>https://tw.news.yahoo.com/%E8%B7%9F-%E6%B4%8B%E6%B5%81%E6%85%A7%E8%81%9A-%E5%88%A5%E8%8B%97%E9%A0%AD-%E5%B7%9D%E8%94%A3%E5%90%88%E9%AB%94-%E6%9D%8E%E5%9B%9B%E5%B7%9D%E6%88%90%E4%BA%BA%E5%BD%A2%E7%AB%8B%E7%89%8C-153053113.html</w:t>
            </w:r>
          </w:p>
        </w:tc>
      </w:tr>
      <w:tr>
        <w:tc>
          <w:tcPr>
            <w:tcW w:type="dxa" w:w="2160"/>
          </w:tcPr>
          <w:p>
            <w:r>
              <w:rPr>
                <w:sz w:val="16"/>
              </w:rPr>
              <w:t>民視(Yahoo轉載)</w:t>
            </w:r>
          </w:p>
        </w:tc>
        <w:tc>
          <w:tcPr>
            <w:tcW w:type="dxa" w:w="2160"/>
          </w:tcPr>
          <w:p>
            <w:r>
              <w:rPr>
                <w:sz w:val="16"/>
              </w:rPr>
              <w:t>高虹安宣布新竹市擬普發6千元 莊競程:早承諾當選普發1萬</w:t>
            </w:r>
          </w:p>
        </w:tc>
        <w:tc>
          <w:tcPr>
            <w:tcW w:type="dxa" w:w="2160"/>
          </w:tcPr>
          <w:p>
            <w:r>
              <w:rPr>
                <w:sz w:val="16"/>
              </w:rPr>
              <w:t>2026-09-30</w:t>
            </w:r>
          </w:p>
        </w:tc>
        <w:tc>
          <w:tcPr>
            <w:tcW w:type="dxa" w:w="2160"/>
          </w:tcPr>
          <w:p>
            <w:r>
              <w:rPr>
                <w:sz w:val="16"/>
              </w:rPr>
              <w:t>https://tw.news.yahoo.com/%E9%AB%98%E8%99%B9%E5%AE%89%E5%AE%A3%E5%B8%83%E6%96%B0%E7%AB%B9%E5%B8%82%E6%93%AC%E6%99%AE%E7%99%BC6%E5%8D%83%E5%85%83-%E8%8E%8A%E7%AB%B6%E7%A8%8B-%E6%97%A9%E6%89%BF%E8%AB%BE%E7%95%B6%E9%81%B8%E6%99%AE%E7%99%BC1%E8%90%AC-153216576.html</w:t>
            </w:r>
          </w:p>
        </w:tc>
      </w:tr>
      <w:tr>
        <w:tc>
          <w:tcPr>
            <w:tcW w:type="dxa" w:w="2160"/>
          </w:tcPr>
          <w:p>
            <w:r>
              <w:rPr>
                <w:sz w:val="16"/>
              </w:rPr>
              <w:t>民視(Yahoo轉載)</w:t>
            </w:r>
          </w:p>
        </w:tc>
        <w:tc>
          <w:tcPr>
            <w:tcW w:type="dxa" w:w="2160"/>
          </w:tcPr>
          <w:p>
            <w:r>
              <w:rPr>
                <w:sz w:val="16"/>
              </w:rPr>
              <w:t>蔣萬安視察校園食安"測鹹度" 黃偉哲狠酸重點是態度</w:t>
            </w:r>
          </w:p>
        </w:tc>
        <w:tc>
          <w:tcPr>
            <w:tcW w:type="dxa" w:w="2160"/>
          </w:tcPr>
          <w:p>
            <w:r>
              <w:rPr>
                <w:sz w:val="16"/>
              </w:rPr>
              <w:t>2026-09-30</w:t>
            </w:r>
          </w:p>
        </w:tc>
        <w:tc>
          <w:tcPr>
            <w:tcW w:type="dxa" w:w="2160"/>
          </w:tcPr>
          <w:p>
            <w:r>
              <w:rPr>
                <w:sz w:val="16"/>
              </w:rPr>
              <w:t>https://tw.news.yahoo.com/%E8%94%A3%E8%90%AC%E5%AE%89%E8%A6%96%E5%AF%9F%E6%A0%A1%E5%9C%92%E9%A3%9F%E5%AE%89-%E6%B8%AC%E9%B9%B9%E5%BA%A6-%E9%BB%83%E5%81%89%E5%93%B2%E7%8B%A0%E9%85%B8%E9%87%8D%E9%BB%9E%E6%98%AF%E6%85%8B%E5%BA%A6-154602339.html</w:t>
            </w:r>
          </w:p>
        </w:tc>
      </w:tr>
      <w:tr>
        <w:tc>
          <w:tcPr>
            <w:tcW w:type="dxa" w:w="2160"/>
          </w:tcPr>
          <w:p>
            <w:r>
              <w:rPr>
                <w:sz w:val="16"/>
              </w:rPr>
              <w:t>民視(Yahoo轉載)</w:t>
            </w:r>
          </w:p>
        </w:tc>
        <w:tc>
          <w:tcPr>
            <w:tcW w:type="dxa" w:w="2160"/>
          </w:tcPr>
          <w:p>
            <w:r>
              <w:rPr>
                <w:sz w:val="16"/>
              </w:rPr>
              <w:t>獨家／誤會大了！「伯起哥」還原南機場夜市鬧場始末　表態「非小草」</w:t>
            </w:r>
          </w:p>
        </w:tc>
        <w:tc>
          <w:tcPr>
            <w:tcW w:type="dxa" w:w="2160"/>
          </w:tcPr>
          <w:p>
            <w:r>
              <w:rPr>
                <w:sz w:val="16"/>
              </w:rPr>
              <w:t>2026-10-01</w:t>
            </w:r>
          </w:p>
        </w:tc>
        <w:tc>
          <w:tcPr>
            <w:tcW w:type="dxa" w:w="2160"/>
          </w:tcPr>
          <w:p>
            <w:r>
              <w:rPr>
                <w:sz w:val="16"/>
              </w:rPr>
              <w:t>https://tw.news.yahoo.com/%E7%8D%A8%E5%AE%B6-%E8%AA%A4%E6%9C%83%E5%A4%A7%E4%BA%86-%E4%BC%AF%E8%B5%B7%E5%93%A5-%E9%82%84%E5%8E%9F%E5%8D%97%E6%A9%9F%E5%A0%B4%E5%A4%9C%E5%B8%82%E9%AC%A7%E5%A0%B4%E5%A7%8B%E6%9C%AB-%E8%A1%A8%E6%85%8B-101108969.html</w:t>
            </w:r>
          </w:p>
        </w:tc>
      </w:tr>
      <w:tr>
        <w:tc>
          <w:tcPr>
            <w:tcW w:type="dxa" w:w="2160"/>
          </w:tcPr>
          <w:p>
            <w:r>
              <w:rPr>
                <w:sz w:val="16"/>
              </w:rPr>
              <w:t>民視(Yahoo轉載)</w:t>
            </w:r>
          </w:p>
        </w:tc>
        <w:tc>
          <w:tcPr>
            <w:tcW w:type="dxa" w:w="2160"/>
          </w:tcPr>
          <w:p>
            <w:r>
              <w:rPr>
                <w:sz w:val="16"/>
              </w:rPr>
              <w:t>51歲「第一名模」驚爆樣貌突變！震撼長相曝光</w:t>
            </w:r>
          </w:p>
        </w:tc>
        <w:tc>
          <w:tcPr>
            <w:tcW w:type="dxa" w:w="2160"/>
          </w:tcPr>
          <w:p>
            <w:r>
              <w:rPr>
                <w:sz w:val="16"/>
              </w:rPr>
              <w:t>2026-10-01</w:t>
            </w:r>
          </w:p>
        </w:tc>
        <w:tc>
          <w:tcPr>
            <w:tcW w:type="dxa" w:w="2160"/>
          </w:tcPr>
          <w:p>
            <w:r>
              <w:rPr>
                <w:sz w:val="16"/>
              </w:rPr>
              <w:t>https://tw.news.yahoo.com/51%E6%AD%B2-%E7%AC%AC-%E5%90%8D%E6%A8%A1-%E9%A9%9A%E7%88%86%E6%A8%A3%E8%B2%8C%E7%AA%81%E8%AE%8A-%E9%9C%87%E6%92%BC%E9%95%B7%E7%9B%B8%E6%9B%9D%E5%85%89-101243854.html</w:t>
            </w:r>
          </w:p>
        </w:tc>
      </w:tr>
      <w:tr>
        <w:tc>
          <w:tcPr>
            <w:tcW w:type="dxa" w:w="2160"/>
          </w:tcPr>
          <w:p>
            <w:r>
              <w:rPr>
                <w:sz w:val="16"/>
              </w:rPr>
              <w:t>民視(Yahoo轉載)</w:t>
            </w:r>
          </w:p>
        </w:tc>
        <w:tc>
          <w:tcPr>
            <w:tcW w:type="dxa" w:w="2160"/>
          </w:tcPr>
          <w:p>
            <w:r>
              <w:rPr>
                <w:sz w:val="16"/>
              </w:rPr>
              <w:t>疫情高峰！公費流感、新冠疫苗同步開打　單週就診上看15萬人次</w:t>
            </w:r>
          </w:p>
        </w:tc>
        <w:tc>
          <w:tcPr>
            <w:tcW w:type="dxa" w:w="2160"/>
          </w:tcPr>
          <w:p>
            <w:r>
              <w:rPr>
                <w:sz w:val="16"/>
              </w:rPr>
              <w:t>2026-10-01</w:t>
            </w:r>
          </w:p>
        </w:tc>
        <w:tc>
          <w:tcPr>
            <w:tcW w:type="dxa" w:w="2160"/>
          </w:tcPr>
          <w:p>
            <w:r>
              <w:rPr>
                <w:sz w:val="16"/>
              </w:rPr>
              <w:t>https://tw.news.yahoo.com/%E7%96%AB%E6%83%85%E9%AB%98%E5%B3%B0-%E5%85%AC%E8%B2%BB%E6%B5%81%E6%84%9F-%E6%96%B0%E5%86%A0%E7%96%AB%E8%8B%97%E5%90%8C%E6%AD%A5%E9%96%8B%E6%89%93-%E5%96%AE%E9%80%B1%E5%B0%B1%E8%A8%BA%E4%B8%8A%E7%9C%8B15%E8%90%AC%E4%BA%BA%E6%AC%A1-101347081.html</w:t>
            </w:r>
          </w:p>
        </w:tc>
      </w:tr>
      <w:tr>
        <w:tc>
          <w:tcPr>
            <w:tcW w:type="dxa" w:w="2160"/>
          </w:tcPr>
          <w:p>
            <w:r>
              <w:rPr>
                <w:sz w:val="16"/>
              </w:rPr>
              <w:t>民視(Yahoo轉載)</w:t>
            </w:r>
          </w:p>
        </w:tc>
        <w:tc>
          <w:tcPr>
            <w:tcW w:type="dxa" w:w="2160"/>
          </w:tcPr>
          <w:p>
            <w:r>
              <w:rPr>
                <w:sz w:val="16"/>
              </w:rPr>
              <w:t>彰化離奇命案! 男倒家中樓梯間 疑遭"謀財害命"警追查死因</w:t>
            </w:r>
          </w:p>
        </w:tc>
        <w:tc>
          <w:tcPr>
            <w:tcW w:type="dxa" w:w="2160"/>
          </w:tcPr>
          <w:p>
            <w:r>
              <w:rPr>
                <w:sz w:val="16"/>
              </w:rPr>
              <w:t>2026-10-01</w:t>
            </w:r>
          </w:p>
        </w:tc>
        <w:tc>
          <w:tcPr>
            <w:tcW w:type="dxa" w:w="2160"/>
          </w:tcPr>
          <w:p>
            <w:r>
              <w:rPr>
                <w:sz w:val="16"/>
              </w:rPr>
              <w:t>https://tw.news.yahoo.com/%E5%BD%B0%E5%8C%96%E9%9B%A2%E5%A5%87%E5%91%BD%E6%A1%88-%E7%94%B7%E5%80%92%E5%AE%B6%E4%B8%AD%E6%A8%93%E6%A2%AF%E9%96%93-%E7%96%91%E9%81%AD-%E8%AC%80%E8%B2%A1%E5%AE%B3%E5%91%BD-%E8%AD%A6%E8%BF%BD%E6%9F%A5%E6%AD%BB%E5%9B%A0-100102967.html</w:t>
            </w:r>
          </w:p>
        </w:tc>
      </w:tr>
      <w:tr>
        <w:tc>
          <w:tcPr>
            <w:tcW w:type="dxa" w:w="2160"/>
          </w:tcPr>
          <w:p>
            <w:r>
              <w:rPr>
                <w:sz w:val="16"/>
              </w:rPr>
              <w:t>民視(Yahoo轉載)</w:t>
            </w:r>
          </w:p>
        </w:tc>
        <w:tc>
          <w:tcPr>
            <w:tcW w:type="dxa" w:w="2160"/>
          </w:tcPr>
          <w:p>
            <w:r>
              <w:rPr>
                <w:sz w:val="16"/>
              </w:rPr>
              <w:t>《一琪晚餐》大洋流10萬船員登船 蔣萬安酸洋流靠動員</w:t>
            </w:r>
          </w:p>
        </w:tc>
        <w:tc>
          <w:tcPr>
            <w:tcW w:type="dxa" w:w="2160"/>
          </w:tcPr>
          <w:p>
            <w:r>
              <w:rPr>
                <w:sz w:val="16"/>
              </w:rPr>
              <w:t>2026-10-01</w:t>
            </w:r>
          </w:p>
        </w:tc>
        <w:tc>
          <w:tcPr>
            <w:tcW w:type="dxa" w:w="2160"/>
          </w:tcPr>
          <w:p>
            <w:r>
              <w:rPr>
                <w:sz w:val="16"/>
              </w:rPr>
              <w:t>https://tw.news.yahoo.com/%E7%90%AA%E6%99%9A%E9%A4%90-%E5%A4%A7%E6%B4%8B%E6%B5%8110%E8%90%AC%E8%88%B9%E5%93%A1%E7%99%BB%E8%88%B9-%E8%94%A3%E8%90%AC%E5%AE%89%E9%85%B8%E6%B4%8B%E6%B5%81%E9%9D%A0%E5%8B%95%E5%93%A1-095830374.html</w:t>
            </w:r>
          </w:p>
        </w:tc>
      </w:tr>
      <w:tr>
        <w:tc>
          <w:tcPr>
            <w:tcW w:type="dxa" w:w="2160"/>
          </w:tcPr>
          <w:p>
            <w:r>
              <w:rPr>
                <w:sz w:val="16"/>
              </w:rPr>
              <w:t>民視(Yahoo轉載)</w:t>
            </w:r>
          </w:p>
        </w:tc>
        <w:tc>
          <w:tcPr>
            <w:tcW w:type="dxa" w:w="2160"/>
          </w:tcPr>
          <w:p>
            <w:r>
              <w:rPr>
                <w:sz w:val="16"/>
              </w:rPr>
              <w:t>防災士走上國慶舞臺！內政部五大梯隊　2千5百人展現台灣韌性</w:t>
            </w:r>
          </w:p>
        </w:tc>
        <w:tc>
          <w:tcPr>
            <w:tcW w:type="dxa" w:w="2160"/>
          </w:tcPr>
          <w:p>
            <w:r>
              <w:rPr>
                <w:sz w:val="16"/>
              </w:rPr>
              <w:t>2026-10-01</w:t>
            </w:r>
          </w:p>
        </w:tc>
        <w:tc>
          <w:tcPr>
            <w:tcW w:type="dxa" w:w="2160"/>
          </w:tcPr>
          <w:p>
            <w:r>
              <w:rPr>
                <w:sz w:val="16"/>
              </w:rPr>
              <w:t>https://tw.news.yahoo.com/%E9%98%B2%E7%81%BD%E5%A3%AB%E8%B5%B0%E4%B8%8A%E5%9C%8B%E6%85%B6%E8%88%9E%E8%87%BA-%E5%85%A7%E6%94%BF%E9%83%A8%E4%BA%94%E5%A4%A7%E6%A2%AF%E9%9A%8A-2%E5%8D%835%E7%99%BE%E4%BA%BA%E5%B1%95%E7%8F%BE%E5%8F%B0%E7%81%A3%E9%9F%8C%E6%80%A7-101756336.html</w:t>
            </w:r>
          </w:p>
        </w:tc>
      </w:tr>
      <w:tr>
        <w:tc>
          <w:tcPr>
            <w:tcW w:type="dxa" w:w="2160"/>
          </w:tcPr>
          <w:p>
            <w:r>
              <w:rPr>
                <w:sz w:val="16"/>
              </w:rPr>
              <w:t>民視(Yahoo轉載)</w:t>
            </w:r>
          </w:p>
        </w:tc>
        <w:tc>
          <w:tcPr>
            <w:tcW w:type="dxa" w:w="2160"/>
          </w:tcPr>
          <w:p>
            <w:r>
              <w:rPr>
                <w:sz w:val="16"/>
              </w:rPr>
              <w:t>賴瑞隆"百變隆隆"上線! 1人飾16角為百工百業發聲</w:t>
            </w:r>
          </w:p>
        </w:tc>
        <w:tc>
          <w:tcPr>
            <w:tcW w:type="dxa" w:w="2160"/>
          </w:tcPr>
          <w:p>
            <w:r>
              <w:rPr>
                <w:sz w:val="16"/>
              </w:rPr>
              <w:t>2026-10-01</w:t>
            </w:r>
          </w:p>
        </w:tc>
        <w:tc>
          <w:tcPr>
            <w:tcW w:type="dxa" w:w="2160"/>
          </w:tcPr>
          <w:p>
            <w:r>
              <w:rPr>
                <w:sz w:val="16"/>
              </w:rPr>
              <w:t>https://tw.news.yahoo.com/%E8%B3%B4%E7%91%9E%E9%9A%86-%E7%99%BE%E8%AE%8A%E9%9A%86%E9%9A%86-%E4%B8%8A%E7%B7%9A-1%E4%BA%BA%E9%A3%BE16%E8%A7%92%E7%82%BA%E7%99%BE%E5%B7%A5%E7%99%BE%E6%A5%AD%E7%99%BC%E8%81%B2-042259846.html</w:t>
            </w:r>
          </w:p>
        </w:tc>
      </w:tr>
      <w:tr>
        <w:tc>
          <w:tcPr>
            <w:tcW w:type="dxa" w:w="2160"/>
          </w:tcPr>
          <w:p>
            <w:r>
              <w:rPr>
                <w:sz w:val="16"/>
              </w:rPr>
              <w:t>民視(Yahoo轉載)</w:t>
            </w:r>
          </w:p>
        </w:tc>
        <w:tc>
          <w:tcPr>
            <w:tcW w:type="dxa" w:w="2160"/>
          </w:tcPr>
          <w:p>
            <w:r>
              <w:rPr>
                <w:sz w:val="16"/>
              </w:rPr>
              <w:t>五星飯店晚餐吃到"嘔吐腹瀉" 孕婦控:櫃台空無一人</w:t>
            </w:r>
          </w:p>
        </w:tc>
        <w:tc>
          <w:tcPr>
            <w:tcW w:type="dxa" w:w="2160"/>
          </w:tcPr>
          <w:p>
            <w:r>
              <w:rPr>
                <w:sz w:val="16"/>
              </w:rPr>
              <w:t>2026-10-01</w:t>
            </w:r>
          </w:p>
        </w:tc>
        <w:tc>
          <w:tcPr>
            <w:tcW w:type="dxa" w:w="2160"/>
          </w:tcPr>
          <w:p>
            <w:r>
              <w:rPr>
                <w:sz w:val="16"/>
              </w:rPr>
              <w:t>https://tw.news.yahoo.com/%E4%BA%94%E6%98%9F%E9%A3%AF%E5%BA%97%E6%99%9A%E9%A4%90%E5%90%83%E5%88%B0-%E5%98%94%E5%90%90%E8%85%B9%E7%80%89-%E5%AD%95%E5%A9%A6%E6%8E%A7-%E6%AB%83%E5%8F%B0%E7%A9%BA%E7%84%A1-%E4%BA%BA-102524106.html</w:t>
            </w:r>
          </w:p>
        </w:tc>
      </w:tr>
      <w:tr>
        <w:tc>
          <w:tcPr>
            <w:tcW w:type="dxa" w:w="2160"/>
          </w:tcPr>
          <w:p>
            <w:r>
              <w:rPr>
                <w:sz w:val="16"/>
              </w:rPr>
              <w:t>民視(Yahoo轉載)</w:t>
            </w:r>
          </w:p>
        </w:tc>
        <w:tc>
          <w:tcPr>
            <w:tcW w:type="dxa" w:w="2160"/>
          </w:tcPr>
          <w:p>
            <w:r>
              <w:rPr>
                <w:sz w:val="16"/>
              </w:rPr>
              <w:t>蘆洲婦騎車撞死小貓丟路旁 攤商要求吊樹頭爆衝突</w:t>
            </w:r>
          </w:p>
        </w:tc>
        <w:tc>
          <w:tcPr>
            <w:tcW w:type="dxa" w:w="2160"/>
          </w:tcPr>
          <w:p>
            <w:r>
              <w:rPr>
                <w:sz w:val="16"/>
              </w:rPr>
              <w:t>2026-10-01</w:t>
            </w:r>
          </w:p>
        </w:tc>
        <w:tc>
          <w:tcPr>
            <w:tcW w:type="dxa" w:w="2160"/>
          </w:tcPr>
          <w:p>
            <w:r>
              <w:rPr>
                <w:sz w:val="16"/>
              </w:rPr>
              <w:t>https://tw.news.yahoo.com/%E8%98%86%E6%B4%B2%E5%A9%A6%E9%A8%8E%E8%BB%8A%E6%92%9E%E6%AD%BB%E5%B0%8F%E8%B2%93%E4%B8%9F%E8%B7%AF%E6%97%81-%E6%94%A4%E5%95%86%E8%A6%81%E6%B1%82%E5%90%8A%E6%A8%B9%E9%A0%AD%E7%88%86%E8%A1%9D%E7%AA%81-111112873.html</w:t>
            </w:r>
          </w:p>
        </w:tc>
      </w:tr>
      <w:tr>
        <w:tc>
          <w:tcPr>
            <w:tcW w:type="dxa" w:w="2160"/>
          </w:tcPr>
          <w:p>
            <w:r>
              <w:rPr>
                <w:sz w:val="16"/>
              </w:rPr>
              <w:t>民視(Yahoo轉載)</w:t>
            </w:r>
          </w:p>
        </w:tc>
        <w:tc>
          <w:tcPr>
            <w:tcW w:type="dxa" w:w="2160"/>
          </w:tcPr>
          <w:p>
            <w:r>
              <w:rPr>
                <w:sz w:val="16"/>
              </w:rPr>
              <w:t>沒聽到?記者提問營養午餐 蔣萬安笑而未答遭轟"嘻皮笑臉"</w:t>
            </w:r>
          </w:p>
        </w:tc>
        <w:tc>
          <w:tcPr>
            <w:tcW w:type="dxa" w:w="2160"/>
          </w:tcPr>
          <w:p>
            <w:r>
              <w:rPr>
                <w:sz w:val="16"/>
              </w:rPr>
              <w:t>2026-10-01</w:t>
            </w:r>
          </w:p>
        </w:tc>
        <w:tc>
          <w:tcPr>
            <w:tcW w:type="dxa" w:w="2160"/>
          </w:tcPr>
          <w:p>
            <w:r>
              <w:rPr>
                <w:sz w:val="16"/>
              </w:rPr>
              <w:t>https://tw.news.yahoo.com/%E6%B2%92%E8%81%BD%E5%88%B0-%E8%A8%98%E8%80%85%E6%8F%90%E5%95%8F%E7%87%9F%E9%A4%8A%E5%8D%88%E9%A4%90-%E8%94%A3%E8%90%AC%E5%AE%89%E7%AC%91%E8%80%8C%E6%9C%AA%E7%AD%94%E9%81%AD%E8%BD%9F-%E5%98%BB%E7%9A%AE%E7%AC%91%E8%87%89-111217461.html</w:t>
            </w:r>
          </w:p>
        </w:tc>
      </w:tr>
      <w:tr>
        <w:tc>
          <w:tcPr>
            <w:tcW w:type="dxa" w:w="2160"/>
          </w:tcPr>
          <w:p>
            <w:r>
              <w:rPr>
                <w:sz w:val="16"/>
              </w:rPr>
              <w:t>民視(Yahoo轉載)</w:t>
            </w:r>
          </w:p>
        </w:tc>
        <w:tc>
          <w:tcPr>
            <w:tcW w:type="dxa" w:w="2160"/>
          </w:tcPr>
          <w:p>
            <w:r>
              <w:rPr>
                <w:sz w:val="16"/>
              </w:rPr>
              <w:t>被問食安蔣萬安"笑而不答" 官員被問"小卷溯源"答不出來</w:t>
            </w:r>
          </w:p>
        </w:tc>
        <w:tc>
          <w:tcPr>
            <w:tcW w:type="dxa" w:w="2160"/>
          </w:tcPr>
          <w:p>
            <w:r>
              <w:rPr>
                <w:sz w:val="16"/>
              </w:rPr>
              <w:t>2026-10-01</w:t>
            </w:r>
          </w:p>
        </w:tc>
        <w:tc>
          <w:tcPr>
            <w:tcW w:type="dxa" w:w="2160"/>
          </w:tcPr>
          <w:p>
            <w:r>
              <w:rPr>
                <w:sz w:val="16"/>
              </w:rPr>
              <w:t>https://tw.news.yahoo.com/%E8%A2%AB%E5%95%8F%E9%A3%9F%E5%AE%89%E8%94%A3%E8%90%AC%E5%AE%89-%E7%AC%91%E8%80%8C%E4%B8%8D%E7%AD%94-%E5%AE%98%E5%93%A1%E8%A2%AB%E5%95%8F-%E5%B0%8F%E5%8D%B7%E6%BA%AF%E6%BA%90-%E7%AD%94%E4%B8%8D%E5%87%BA%E4%BE%86-111453294.html</w:t>
            </w:r>
          </w:p>
        </w:tc>
      </w:tr>
      <w:tr>
        <w:tc>
          <w:tcPr>
            <w:tcW w:type="dxa" w:w="2160"/>
          </w:tcPr>
          <w:p>
            <w:r>
              <w:rPr>
                <w:sz w:val="16"/>
              </w:rPr>
              <w:t>民視(Yahoo轉載)</w:t>
            </w:r>
          </w:p>
        </w:tc>
        <w:tc>
          <w:tcPr>
            <w:tcW w:type="dxa" w:w="2160"/>
          </w:tcPr>
          <w:p>
            <w:r>
              <w:rPr>
                <w:sz w:val="16"/>
              </w:rPr>
              <w:t>推廣台東優質農特產 陳瑩率團赴韓國交流</w:t>
            </w:r>
          </w:p>
        </w:tc>
        <w:tc>
          <w:tcPr>
            <w:tcW w:type="dxa" w:w="2160"/>
          </w:tcPr>
          <w:p>
            <w:r>
              <w:rPr>
                <w:sz w:val="16"/>
              </w:rPr>
              <w:t>2026-10-01</w:t>
            </w:r>
          </w:p>
        </w:tc>
        <w:tc>
          <w:tcPr>
            <w:tcW w:type="dxa" w:w="2160"/>
          </w:tcPr>
          <w:p>
            <w:r>
              <w:rPr>
                <w:sz w:val="16"/>
              </w:rPr>
              <w:t>https://tw.news.yahoo.com/%E6%8E%A8%E5%BB%A3%E5%8F%B0%E6%9D%B1%E5%84%AA%E8%B3%AA%E8%BE%B2%E7%89%B9%E7%94%A2-%E9%99%B3%E7%91%A9%E7%8E%87%E5%9C%98%E8%B5%B4%E9%9F%93%E5%9C%8B%E4%BA%A4%E6%B5%81-152103623.html</w:t>
            </w:r>
          </w:p>
        </w:tc>
      </w:tr>
      <w:tr>
        <w:tc>
          <w:tcPr>
            <w:tcW w:type="dxa" w:w="2160"/>
          </w:tcPr>
          <w:p>
            <w:r>
              <w:rPr>
                <w:sz w:val="16"/>
              </w:rPr>
              <w:t>民視(Yahoo轉載)</w:t>
            </w:r>
          </w:p>
        </w:tc>
        <w:tc>
          <w:tcPr>
            <w:tcW w:type="dxa" w:w="2160"/>
          </w:tcPr>
          <w:p>
            <w:r>
              <w:rPr>
                <w:sz w:val="16"/>
              </w:rPr>
              <w:t>沈伯洋談體育政策 稱不能"拉肚子.吃太鹹"全場秒懂笑翻</w:t>
            </w:r>
          </w:p>
        </w:tc>
        <w:tc>
          <w:tcPr>
            <w:tcW w:type="dxa" w:w="2160"/>
          </w:tcPr>
          <w:p>
            <w:r>
              <w:rPr>
                <w:sz w:val="16"/>
              </w:rPr>
              <w:t>2026-10-01</w:t>
            </w:r>
          </w:p>
        </w:tc>
        <w:tc>
          <w:tcPr>
            <w:tcW w:type="dxa" w:w="2160"/>
          </w:tcPr>
          <w:p>
            <w:r>
              <w:rPr>
                <w:sz w:val="16"/>
              </w:rPr>
              <w:t>https://tw.news.yahoo.com/%E6%B2%88%E4%BC%AF%E6%B4%8B%E8%AB%87%E9%AB%94%E8%82%B2%E6%94%BF%E7%AD%96-%E7%A8%B1%E4%B8%8D%E8%83%BD-%E6%8B%89%E8%82%9A%E5%AD%90-%E5%90%83%E5%A4%AA%E9%B9%B9-%E5%85%A8%E5%A0%B4%E7%A7%92%E6%87%82%E7%AC%91%E7%BF%BB-152132496.html</w:t>
            </w:r>
          </w:p>
        </w:tc>
      </w:tr>
      <w:tr>
        <w:tc>
          <w:tcPr>
            <w:tcW w:type="dxa" w:w="2160"/>
          </w:tcPr>
          <w:p>
            <w:r>
              <w:rPr>
                <w:sz w:val="16"/>
              </w:rPr>
              <w:t>民視(Yahoo轉載)</w:t>
            </w:r>
          </w:p>
        </w:tc>
        <w:tc>
          <w:tcPr>
            <w:tcW w:type="dxa" w:w="2160"/>
          </w:tcPr>
          <w:p>
            <w:r>
              <w:rPr>
                <w:sz w:val="16"/>
              </w:rPr>
              <w:t>F-16V首批交機2架! 飛抵台東志航基地 顧立雄揭:今年還有</w:t>
            </w:r>
          </w:p>
        </w:tc>
        <w:tc>
          <w:tcPr>
            <w:tcW w:type="dxa" w:w="2160"/>
          </w:tcPr>
          <w:p>
            <w:r>
              <w:rPr>
                <w:sz w:val="16"/>
              </w:rPr>
              <w:t>2026-10-02</w:t>
            </w:r>
          </w:p>
        </w:tc>
        <w:tc>
          <w:tcPr>
            <w:tcW w:type="dxa" w:w="2160"/>
          </w:tcPr>
          <w:p>
            <w:r>
              <w:rPr>
                <w:sz w:val="16"/>
              </w:rPr>
              <w:t>https://tw.news.yahoo.com/f-16v%E9%A6%96%E6%89%B9%E4%BA%A4%E6%A9%9F2%E6%9E%B6-%E9%A3%9B%E6%8A%B5%E5%8F%B0%E6%9D%B1%E5%BF%97%E8%88%AA%E5%9F%BA%E5%9C%B0-%E9%A1%A7%E7%AB%8B%E9%9B%84%E6%8F%AD-%E4%BB%8A%E5%B9%B4%E9%82%84%E6%9C%89-143720753.html</w:t>
            </w:r>
          </w:p>
        </w:tc>
      </w:tr>
      <w:tr>
        <w:tc>
          <w:tcPr>
            <w:tcW w:type="dxa" w:w="2160"/>
          </w:tcPr>
          <w:p>
            <w:r>
              <w:rPr>
                <w:sz w:val="16"/>
              </w:rPr>
              <w:t>民視(Yahoo轉載)</w:t>
            </w:r>
          </w:p>
        </w:tc>
        <w:tc>
          <w:tcPr>
            <w:tcW w:type="dxa" w:w="2160"/>
          </w:tcPr>
          <w:p>
            <w:r>
              <w:rPr>
                <w:sz w:val="16"/>
              </w:rPr>
              <w:t>持五星旗喊國慶快樂 吳奇隆預計10/4返台開球喊卡</w:t>
            </w:r>
          </w:p>
        </w:tc>
        <w:tc>
          <w:tcPr>
            <w:tcW w:type="dxa" w:w="2160"/>
          </w:tcPr>
          <w:p>
            <w:r>
              <w:rPr>
                <w:sz w:val="16"/>
              </w:rPr>
              <w:t>2026-10-02</w:t>
            </w:r>
          </w:p>
        </w:tc>
        <w:tc>
          <w:tcPr>
            <w:tcW w:type="dxa" w:w="2160"/>
          </w:tcPr>
          <w:p>
            <w:r>
              <w:rPr>
                <w:sz w:val="16"/>
              </w:rPr>
              <w:t>https://tw.news.yahoo.com/%E6%8C%81%E4%BA%94%E6%98%9F%E6%97%97%E5%96%8A%E5%9C%8B%E6%85%B6%E5%BF%AB%E6%A8%82-%E5%90%B3%E5%A5%87%E9%9A%86%E9%A0%90%E8%A8%8810-4%E8%BF%94%E5%8F%B0%E9%96%8B%E7%90%83%E5%96%8A%E5%8D%A1-145023764.html</w:t>
            </w:r>
          </w:p>
        </w:tc>
      </w:tr>
      <w:tr>
        <w:tc>
          <w:tcPr>
            <w:tcW w:type="dxa" w:w="2160"/>
          </w:tcPr>
          <w:p>
            <w:r>
              <w:rPr>
                <w:sz w:val="16"/>
              </w:rPr>
              <w:t>民視(Yahoo轉載)</w:t>
            </w:r>
          </w:p>
        </w:tc>
        <w:tc>
          <w:tcPr>
            <w:tcW w:type="dxa" w:w="2160"/>
          </w:tcPr>
          <w:p>
            <w:r>
              <w:rPr>
                <w:sz w:val="16"/>
              </w:rPr>
              <w:t>沈伯洋「我不帥台北要帥」廣告出爐　打中上萬網友：蔣萬安輸了</w:t>
            </w:r>
          </w:p>
        </w:tc>
        <w:tc>
          <w:tcPr>
            <w:tcW w:type="dxa" w:w="2160"/>
          </w:tcPr>
          <w:p>
            <w:r>
              <w:rPr>
                <w:sz w:val="16"/>
              </w:rPr>
              <w:t>2026-10-02</w:t>
            </w:r>
          </w:p>
        </w:tc>
        <w:tc>
          <w:tcPr>
            <w:tcW w:type="dxa" w:w="2160"/>
          </w:tcPr>
          <w:p>
            <w:r>
              <w:rPr>
                <w:sz w:val="16"/>
              </w:rPr>
              <w:t>https://tw.news.yahoo.com/%E6%B2%88%E4%BC%AF%E6%B4%8B-%E6%88%91%E4%B8%8D%E5%B8%A5%E5%8F%B0%E5%8C%97%E8%A6%81%E5%B8%A5-%E5%BB%A3%E5%91%8A%E5%87%BA%E7%88%90-%E6%89%93%E4%B8%AD%E4%B8%8A%E8%90%AC%E7%B6%B2%E5%8F%8B-%E8%94%A3%E8%90%AC%E5%AE%89%E8%BC%B8%E4%BA%86-145042860.html</w:t>
            </w:r>
          </w:p>
        </w:tc>
      </w:tr>
      <w:tr>
        <w:tc>
          <w:tcPr>
            <w:tcW w:type="dxa" w:w="2160"/>
          </w:tcPr>
          <w:p>
            <w:r>
              <w:rPr>
                <w:sz w:val="16"/>
              </w:rPr>
              <w:t>民視(Yahoo轉載)</w:t>
            </w:r>
          </w:p>
        </w:tc>
        <w:tc>
          <w:tcPr>
            <w:tcW w:type="dxa" w:w="2160"/>
          </w:tcPr>
          <w:p>
            <w:r>
              <w:rPr>
                <w:sz w:val="16"/>
              </w:rPr>
              <w:t>王彩樺唱到一半「突甩巴掌」！黃西田當場嚇到「彩排沒這段」</w:t>
            </w:r>
          </w:p>
        </w:tc>
        <w:tc>
          <w:tcPr>
            <w:tcW w:type="dxa" w:w="2160"/>
          </w:tcPr>
          <w:p>
            <w:r>
              <w:rPr>
                <w:sz w:val="16"/>
              </w:rPr>
              <w:t>2026-10-03</w:t>
            </w:r>
          </w:p>
        </w:tc>
        <w:tc>
          <w:tcPr>
            <w:tcW w:type="dxa" w:w="2160"/>
          </w:tcPr>
          <w:p>
            <w:r>
              <w:rPr>
                <w:sz w:val="16"/>
              </w:rPr>
              <w:t>https://tw.news.yahoo.com/%E7%8E%8B%E5%BD%A9%E6%A8%BA%E7%AA%81%E8%A5%B2%E6%89%93%E9%BB%83%E8%A5%BF%E7%94%B0%E5%B7%B4%E6%8E%8C-%E4%BB%96-%E8%A2%AB1%E8%88%89%E5%8B%95-%E6%80%A5%E5%96%8A-%E6%B2%92%E9%80%99%E6%AE%B5-083718722.html</w:t>
            </w:r>
          </w:p>
        </w:tc>
      </w:tr>
      <w:tr>
        <w:tc>
          <w:tcPr>
            <w:tcW w:type="dxa" w:w="2160"/>
          </w:tcPr>
          <w:p>
            <w:r>
              <w:rPr>
                <w:sz w:val="16"/>
              </w:rPr>
              <w:t>民視(Yahoo轉載)</w:t>
            </w:r>
          </w:p>
        </w:tc>
        <w:tc>
          <w:tcPr>
            <w:tcW w:type="dxa" w:w="2160"/>
          </w:tcPr>
          <w:p>
            <w:r>
              <w:rPr>
                <w:sz w:val="16"/>
              </w:rPr>
              <w:t>毒品減害舊文被藍營扭曲"挺吸毒" 沈伯洋:完全污名化</w:t>
            </w:r>
          </w:p>
        </w:tc>
        <w:tc>
          <w:tcPr>
            <w:tcW w:type="dxa" w:w="2160"/>
          </w:tcPr>
          <w:p>
            <w:r>
              <w:rPr>
                <w:sz w:val="16"/>
              </w:rPr>
              <w:t>2026-10-04</w:t>
            </w:r>
          </w:p>
        </w:tc>
        <w:tc>
          <w:tcPr>
            <w:tcW w:type="dxa" w:w="2160"/>
          </w:tcPr>
          <w:p>
            <w:r>
              <w:rPr>
                <w:sz w:val="16"/>
              </w:rPr>
              <w:t>https://tw.news.yahoo.com/%E6%AF%92%E5%93%81%E6%B8%9B%E5%AE%B3%E8%88%8A%E6%96%87%E8%A2%AB%E8%97%8D%E7%87%9F%E6%89%AD%E6%9B%B2-%E6%8C%BA%E5%90%B8%E6%AF%92-%E6%B2%88%E4%BC%AF%E6%B4%8B-%E5%AE%8C%E5%85%A8%E6%B1%A1%E5%90%8D%E5%8C%96-094922246.html</w:t>
            </w:r>
          </w:p>
        </w:tc>
      </w:tr>
      <w:tr>
        <w:tc>
          <w:tcPr>
            <w:tcW w:type="dxa" w:w="2160"/>
          </w:tcPr>
          <w:p>
            <w:r>
              <w:rPr>
                <w:sz w:val="16"/>
              </w:rPr>
              <w:t>民視(Yahoo轉載)</w:t>
            </w:r>
          </w:p>
        </w:tc>
        <w:tc>
          <w:tcPr>
            <w:tcW w:type="dxa" w:w="2160"/>
          </w:tcPr>
          <w:p>
            <w:r>
              <w:rPr>
                <w:sz w:val="16"/>
              </w:rPr>
              <w:t>小粉紅轟蔡康永「不裝了」！網力挺：他就是台北市民</w:t>
            </w:r>
          </w:p>
        </w:tc>
        <w:tc>
          <w:tcPr>
            <w:tcW w:type="dxa" w:w="2160"/>
          </w:tcPr>
          <w:p>
            <w:r>
              <w:rPr>
                <w:sz w:val="16"/>
              </w:rPr>
              <w:t>2026-10-04</w:t>
            </w:r>
          </w:p>
        </w:tc>
        <w:tc>
          <w:tcPr>
            <w:tcW w:type="dxa" w:w="2160"/>
          </w:tcPr>
          <w:p>
            <w:r>
              <w:rPr>
                <w:sz w:val="16"/>
              </w:rPr>
              <w:t>https://tw.news.yahoo.com/%E5%B0%8F%E7%B2%89%E7%B4%85%E8%BD%9F%E8%94%A1%E5%BA%B7%E6%B0%B8-%E4%B8%8D%E8%A3%9D%E4%BA%86-%E7%B6%B2%E5%8A%9B%E6%8C%BA-%E4%BB%96%E5%B0%B1%E6%98%AF%E5%8F%B0%E5%8C%97%E5%B8%82%E6%B0%91-095507421.html</w:t>
            </w:r>
          </w:p>
        </w:tc>
      </w:tr>
      <w:tr>
        <w:tc>
          <w:tcPr>
            <w:tcW w:type="dxa" w:w="2160"/>
          </w:tcPr>
          <w:p>
            <w:r>
              <w:rPr>
                <w:sz w:val="16"/>
              </w:rPr>
              <w:t>民視(Yahoo轉載)</w:t>
            </w:r>
          </w:p>
        </w:tc>
        <w:tc>
          <w:tcPr>
            <w:tcW w:type="dxa" w:w="2160"/>
          </w:tcPr>
          <w:p>
            <w:r>
              <w:rPr>
                <w:sz w:val="16"/>
              </w:rPr>
              <w:t>卓榮泰不忍了！嗆爆蔣萬安有3不　喊話：站出來接受沈伯洋挑戰</w:t>
            </w:r>
          </w:p>
        </w:tc>
        <w:tc>
          <w:tcPr>
            <w:tcW w:type="dxa" w:w="2160"/>
          </w:tcPr>
          <w:p>
            <w:r>
              <w:rPr>
                <w:sz w:val="16"/>
              </w:rPr>
              <w:t>2026-10-04</w:t>
            </w:r>
          </w:p>
        </w:tc>
        <w:tc>
          <w:tcPr>
            <w:tcW w:type="dxa" w:w="2160"/>
          </w:tcPr>
          <w:p>
            <w:r>
              <w:rPr>
                <w:sz w:val="16"/>
              </w:rPr>
              <w:t>https://tw.news.yahoo.com/%E5%8D%93%E6%A6%AE%E6%B3%B0%E4%B8%8D%E5%BF%8D%E4%BA%86-%E5%97%86%E7%88%86%E8%94%A3%E8%90%AC%E5%AE%89%E6%9C%893%E4%B8%8D-%E5%96%8A%E8%A9%B1-%E7%AB%99%E5%87%BA%E4%BE%86%E6%8E%A5%E5%8F%97%E6%B2%88%E4%BC%AF%E6%B4%8B%E6%8C%91%E6%88%B0-081616517.html</w:t>
            </w:r>
          </w:p>
        </w:tc>
      </w:tr>
      <w:tr>
        <w:tc>
          <w:tcPr>
            <w:tcW w:type="dxa" w:w="2160"/>
          </w:tcPr>
          <w:p>
            <w:r>
              <w:rPr>
                <w:sz w:val="16"/>
              </w:rPr>
              <w:t>民視(Yahoo轉載)</w:t>
            </w:r>
          </w:p>
        </w:tc>
        <w:tc>
          <w:tcPr>
            <w:tcW w:type="dxa" w:w="2160"/>
          </w:tcPr>
          <w:p>
            <w:r>
              <w:rPr>
                <w:sz w:val="16"/>
              </w:rPr>
              <w:t>沈伯洋競總現場破12萬人！賴清德力挺：台北值得更好的市長</w:t>
            </w:r>
          </w:p>
        </w:tc>
        <w:tc>
          <w:tcPr>
            <w:tcW w:type="dxa" w:w="2160"/>
          </w:tcPr>
          <w:p>
            <w:r>
              <w:rPr>
                <w:sz w:val="16"/>
              </w:rPr>
              <w:t>2026-10-04</w:t>
            </w:r>
          </w:p>
        </w:tc>
        <w:tc>
          <w:tcPr>
            <w:tcW w:type="dxa" w:w="2160"/>
          </w:tcPr>
          <w:p>
            <w:r>
              <w:rPr>
                <w:sz w:val="16"/>
              </w:rPr>
              <w:t>https://tw.news.yahoo.com/%E6%B2%88%E4%BC%AF%E6%B4%8B%E7%AB%B6%E7%B8%BD%E7%8F%BE%E5%A0%B4%E7%A0%B412%E8%90%AC%E4%BA%BA-%E8%B3%B4%E6%B8%85%E5%BE%B7%E5%8A%9B%E6%8C%BA-%E5%8F%B0%E5%8C%97%E5%80%BC%E5%BE%97%E6%9B%B4%E5%A5%BD%E7%9A%84%E5%B8%82%E9%95%B7-095751327.html</w:t>
            </w:r>
          </w:p>
        </w:tc>
      </w:tr>
      <w:tr>
        <w:tc>
          <w:tcPr>
            <w:tcW w:type="dxa" w:w="2160"/>
          </w:tcPr>
          <w:p>
            <w:r>
              <w:rPr>
                <w:sz w:val="16"/>
              </w:rPr>
              <w:t>民視(Yahoo轉載)</w:t>
            </w:r>
          </w:p>
        </w:tc>
        <w:tc>
          <w:tcPr>
            <w:tcW w:type="dxa" w:w="2160"/>
          </w:tcPr>
          <w:p>
            <w:r>
              <w:rPr>
                <w:sz w:val="16"/>
              </w:rPr>
              <w:t>支持者敲碗成功！沈伯洋騎虎難下「牽愛妻、小麻糬」唱了</w:t>
            </w:r>
          </w:p>
        </w:tc>
        <w:tc>
          <w:tcPr>
            <w:tcW w:type="dxa" w:w="2160"/>
          </w:tcPr>
          <w:p>
            <w:r>
              <w:rPr>
                <w:sz w:val="16"/>
              </w:rPr>
              <w:t>2026-10-04</w:t>
            </w:r>
          </w:p>
        </w:tc>
        <w:tc>
          <w:tcPr>
            <w:tcW w:type="dxa" w:w="2160"/>
          </w:tcPr>
          <w:p>
            <w:r>
              <w:rPr>
                <w:sz w:val="16"/>
              </w:rPr>
              <w:t>https://tw.news.yahoo.com/%E6%94%AF%E6%8C%81%E8%80%85%E6%95%B2%E7%A2%97%E6%88%90%E5%8A%9F-%E6%B2%88%E4%BC%AF%E6%B4%8B%E9%A8%8E%E8%99%8E%E9%9B%A3%E4%B8%8B-%E7%89%BD%E6%84%9B%E5%A6%BB-%E5%B0%8F%E9%BA%BB%E7%B3%AC-%E5%94%B1%E4%BA%86-101006344.html</w:t>
            </w:r>
          </w:p>
        </w:tc>
      </w:tr>
      <w:tr>
        <w:tc>
          <w:tcPr>
            <w:tcW w:type="dxa" w:w="2160"/>
          </w:tcPr>
          <w:p>
            <w:r>
              <w:rPr>
                <w:sz w:val="16"/>
              </w:rPr>
              <w:t>民視(Yahoo轉載)</w:t>
            </w:r>
          </w:p>
        </w:tc>
        <w:tc>
          <w:tcPr>
            <w:tcW w:type="dxa" w:w="2160"/>
          </w:tcPr>
          <w:p>
            <w:r>
              <w:rPr>
                <w:sz w:val="16"/>
              </w:rPr>
              <w:t>小吳解散9年公司！聖元捷運野生被捕獲「1神情」近況全曝</w:t>
            </w:r>
          </w:p>
        </w:tc>
        <w:tc>
          <w:tcPr>
            <w:tcW w:type="dxa" w:w="2160"/>
          </w:tcPr>
          <w:p>
            <w:r>
              <w:rPr>
                <w:sz w:val="16"/>
              </w:rPr>
              <w:t>2026-10-05</w:t>
            </w:r>
          </w:p>
        </w:tc>
        <w:tc>
          <w:tcPr>
            <w:tcW w:type="dxa" w:w="2160"/>
          </w:tcPr>
          <w:p>
            <w:r>
              <w:rPr>
                <w:sz w:val="16"/>
              </w:rPr>
              <w:t>https://tw.news.yahoo.com/%E5%B0%8F%E5%90%B3%E8%A7%A3%E6%95%A39%E5%B9%B4%E5%85%AC%E5%8F%B8-%E8%81%96%E5%85%83%E6%8D%B7%E9%81%8B%E9%87%8E%E7%94%9F%E8%A2%AB%E6%8D%95%E7%8D%B2-1%E7%A5%9E%E6%83%85-%E8%BF%91%E6%B3%81%E5%85%A8%E6%9B%9D-054522065.html</w:t>
            </w:r>
          </w:p>
        </w:tc>
      </w:tr>
      <w:tr>
        <w:tc>
          <w:tcPr>
            <w:tcW w:type="dxa" w:w="2160"/>
          </w:tcPr>
          <w:p>
            <w:r>
              <w:rPr>
                <w:sz w:val="16"/>
              </w:rPr>
              <w:t>民視(Yahoo轉載)</w:t>
            </w:r>
          </w:p>
        </w:tc>
        <w:tc>
          <w:tcPr>
            <w:tcW w:type="dxa" w:w="2160"/>
          </w:tcPr>
          <w:p>
            <w:r>
              <w:rPr>
                <w:sz w:val="16"/>
              </w:rPr>
              <w:t>台灣國防危險了？驚傳「破百億美元軍售」恐泡湯　民進黨團緊急回應</w:t>
            </w:r>
          </w:p>
        </w:tc>
        <w:tc>
          <w:tcPr>
            <w:tcW w:type="dxa" w:w="2160"/>
          </w:tcPr>
          <w:p>
            <w:r>
              <w:rPr>
                <w:sz w:val="16"/>
              </w:rPr>
              <w:t>2026-10-05</w:t>
            </w:r>
          </w:p>
        </w:tc>
        <w:tc>
          <w:tcPr>
            <w:tcW w:type="dxa" w:w="2160"/>
          </w:tcPr>
          <w:p>
            <w:r>
              <w:rPr>
                <w:sz w:val="16"/>
              </w:rPr>
              <w:t>https://tw.news.yahoo.com/%E5%8F%B0%E7%81%A3%E5%9C%8B%E9%98%B2%E5%8D%B1%E9%9A%AA%E4%BA%86-%E9%A9%9A%E5%82%B3-%E7%A0%B4%E7%99%BE%E5%84%84%E7%BE%8E%E5%85%83%E8%BB%8D%E5%94%AE-%E6%81%90%E6%B3%A1%E6%B9%AF-%E6%B0%91%E9%80%B2%E9%BB%A8%E5%9C%98%E7%B7%8A%E6%80%A5%E5%9B%9E%E6%87%89-034154172.html</w:t>
            </w:r>
          </w:p>
        </w:tc>
      </w:tr>
      <w:tr>
        <w:tc>
          <w:tcPr>
            <w:tcW w:type="dxa" w:w="2160"/>
          </w:tcPr>
          <w:p>
            <w:r>
              <w:rPr>
                <w:sz w:val="16"/>
              </w:rPr>
              <w:t>民視(Yahoo轉載)</w:t>
            </w:r>
          </w:p>
        </w:tc>
        <w:tc>
          <w:tcPr>
            <w:tcW w:type="dxa" w:w="2160"/>
          </w:tcPr>
          <w:p>
            <w:r>
              <w:rPr>
                <w:sz w:val="16"/>
              </w:rPr>
              <w:t>異言堂(影)／專訪沈伯洋　如何用有溫度的政策　接住老去的台北？</w:t>
            </w:r>
          </w:p>
        </w:tc>
        <w:tc>
          <w:tcPr>
            <w:tcW w:type="dxa" w:w="2160"/>
          </w:tcPr>
          <w:p>
            <w:r>
              <w:rPr>
                <w:sz w:val="16"/>
              </w:rPr>
              <w:t>2026-10-05</w:t>
            </w:r>
          </w:p>
        </w:tc>
        <w:tc>
          <w:tcPr>
            <w:tcW w:type="dxa" w:w="2160"/>
          </w:tcPr>
          <w:p>
            <w:r>
              <w:rPr>
                <w:sz w:val="16"/>
              </w:rPr>
              <w:t>https://tw.news.yahoo.com/%E7%95%B0%E8%A8%80%E5%A0%82-%E5%BD%B1-%E5%B0%88%E8%A8%AA%E6%B2%88%E4%BC%AF%E6%B4%8B-%E5%A6%82%E4%BD%95%E7%94%A8%E6%9C%89%E6%BA%AB%E5%BA%A6%E7%9A%84%E6%94%BF%E7%AD%96-%E6%8E%A5%E4%BD%8F%E8%80%81%E5%8E%BB%E7%9A%84%E5%8F%B0%E5%8C%97-055615901.html</w:t>
            </w:r>
          </w:p>
        </w:tc>
      </w:tr>
      <w:tr>
        <w:tc>
          <w:tcPr>
            <w:tcW w:type="dxa" w:w="2160"/>
          </w:tcPr>
          <w:p>
            <w:r>
              <w:rPr>
                <w:sz w:val="16"/>
              </w:rPr>
              <w:t>民視(Yahoo轉載)</w:t>
            </w:r>
          </w:p>
        </w:tc>
        <w:tc>
          <w:tcPr>
            <w:tcW w:type="dxa" w:w="2160"/>
          </w:tcPr>
          <w:p>
            <w:r>
              <w:rPr>
                <w:sz w:val="16"/>
              </w:rPr>
              <w:t>藍綠台中造勢拚場! 金曲歌王演唱大PK支持者大飽耳福</w:t>
            </w:r>
          </w:p>
        </w:tc>
        <w:tc>
          <w:tcPr>
            <w:tcW w:type="dxa" w:w="2160"/>
          </w:tcPr>
          <w:p>
            <w:r>
              <w:rPr>
                <w:sz w:val="16"/>
              </w:rPr>
              <w:t>2026-10-05</w:t>
            </w:r>
          </w:p>
        </w:tc>
        <w:tc>
          <w:tcPr>
            <w:tcW w:type="dxa" w:w="2160"/>
          </w:tcPr>
          <w:p>
            <w:r>
              <w:rPr>
                <w:sz w:val="16"/>
              </w:rPr>
              <w:t>https://tw.news.yahoo.com/%E8%97%8D%E7%B6%A0%E5%8F%B0%E4%B8%AD%E9%80%A0%E5%8B%A2%E6%8B%9A%E5%A0%B4-%E9%87%91%E6%9B%B2%E6%AD%8C%E7%8E%8B%E6%BC%94%E5%94%B1%E5%A4%A7pk%E6%94%AF%E6%8C%81%E8%80%85%E5%A4%A7%E9%A3%BD%E8%80%B3%E7%A6%8F-095627136.html</w:t>
            </w:r>
          </w:p>
        </w:tc>
      </w:tr>
      <w:tr>
        <w:tc>
          <w:tcPr>
            <w:tcW w:type="dxa" w:w="2160"/>
          </w:tcPr>
          <w:p>
            <w:r>
              <w:rPr>
                <w:sz w:val="16"/>
              </w:rPr>
              <w:t>民視(Yahoo轉載)</w:t>
            </w:r>
          </w:p>
        </w:tc>
        <w:tc>
          <w:tcPr>
            <w:tcW w:type="dxa" w:w="2160"/>
          </w:tcPr>
          <w:p>
            <w:r>
              <w:rPr>
                <w:sz w:val="16"/>
              </w:rPr>
              <w:t>台南防制毒品獲特優　強化查緝與支持戒癮績效佳</w:t>
            </w:r>
          </w:p>
        </w:tc>
        <w:tc>
          <w:tcPr>
            <w:tcW w:type="dxa" w:w="2160"/>
          </w:tcPr>
          <w:p>
            <w:r>
              <w:rPr>
                <w:sz w:val="16"/>
              </w:rPr>
              <w:t>2026-10-05</w:t>
            </w:r>
          </w:p>
        </w:tc>
        <w:tc>
          <w:tcPr>
            <w:tcW w:type="dxa" w:w="2160"/>
          </w:tcPr>
          <w:p>
            <w:r>
              <w:rPr>
                <w:sz w:val="16"/>
              </w:rPr>
              <w:t>https://tw.news.yahoo.com/%E5%8F%B0%E5%8D%97%E9%98%B2%E5%88%B6%E6%AF%92%E5%93%81%E7%8D%B2%E7%89%B9%E5%84%AA-%E5%BC%B7%E5%8C%96%E6%9F%A5%E7%B7%9D%E8%88%87%E6%94%AF%E6%8C%81%E6%88%92%E7%99%AE%E7%B8%BE%E6%95%88%E4%BD%B3-103432933.html</w:t>
            </w:r>
          </w:p>
        </w:tc>
      </w:tr>
      <w:tr>
        <w:tc>
          <w:tcPr>
            <w:tcW w:type="dxa" w:w="2160"/>
          </w:tcPr>
          <w:p>
            <w:r>
              <w:rPr>
                <w:sz w:val="16"/>
              </w:rPr>
              <w:t>民視(Yahoo轉載)</w:t>
            </w:r>
          </w:p>
        </w:tc>
        <w:tc>
          <w:tcPr>
            <w:tcW w:type="dxa" w:w="2160"/>
          </w:tcPr>
          <w:p>
            <w:r>
              <w:rPr>
                <w:sz w:val="16"/>
              </w:rPr>
              <w:t>打開潘朵拉盒子？俄實驗室研究員打破鼠疫試管後病死　200人遭帶走隔離</w:t>
            </w:r>
          </w:p>
        </w:tc>
        <w:tc>
          <w:tcPr>
            <w:tcW w:type="dxa" w:w="2160"/>
          </w:tcPr>
          <w:p>
            <w:r>
              <w:rPr>
                <w:sz w:val="16"/>
              </w:rPr>
              <w:t>2026-10-05</w:t>
            </w:r>
          </w:p>
        </w:tc>
        <w:tc>
          <w:tcPr>
            <w:tcW w:type="dxa" w:w="2160"/>
          </w:tcPr>
          <w:p>
            <w:r>
              <w:rPr>
                <w:sz w:val="16"/>
              </w:rPr>
              <w:t>https://tw.news.yahoo.com/%E6%89%93%E9%96%8B%E6%BD%98%E6%9C%B5%E6%8B%89%E7%9B%92%E5%AD%90-%E4%BF%84%E5%AF%A6%E9%A9%97%E5%AE%A4%E7%A0%94%E7%A9%B6%E5%93%A1%E6%89%93%E7%A0%B4%E9%BC%A0%E7%96%AB%E8%A9%A6%E7%AE%A1%E5%BE%8C%E7%97%85%E6%AD%BB-200%E4%BA%BA%E9%81%AD%E5%B8%B6%E8%B5%B0%E9%9A%94%E9%9B%A2-103541175.html</w:t>
            </w:r>
          </w:p>
        </w:tc>
      </w:tr>
      <w:tr>
        <w:tc>
          <w:tcPr>
            <w:tcW w:type="dxa" w:w="2160"/>
          </w:tcPr>
          <w:p>
            <w:r>
              <w:rPr>
                <w:sz w:val="16"/>
              </w:rPr>
              <w:t>民視(Yahoo轉載)</w:t>
            </w:r>
          </w:p>
        </w:tc>
        <w:tc>
          <w:tcPr>
            <w:tcW w:type="dxa" w:w="2160"/>
          </w:tcPr>
          <w:p>
            <w:r>
              <w:rPr>
                <w:sz w:val="16"/>
              </w:rPr>
              <w:t>中共「跨境鎮壓」竟跟監賴清德長子　民進黨團震怒發聲</w:t>
            </w:r>
          </w:p>
        </w:tc>
        <w:tc>
          <w:tcPr>
            <w:tcW w:type="dxa" w:w="2160"/>
          </w:tcPr>
          <w:p>
            <w:r>
              <w:rPr>
                <w:sz w:val="16"/>
              </w:rPr>
              <w:t>2026-10-05</w:t>
            </w:r>
          </w:p>
        </w:tc>
        <w:tc>
          <w:tcPr>
            <w:tcW w:type="dxa" w:w="2160"/>
          </w:tcPr>
          <w:p>
            <w:r>
              <w:rPr>
                <w:sz w:val="16"/>
              </w:rPr>
              <w:t>https://tw.news.yahoo.com/%E4%B8%AD%E5%85%B1-%E8%B7%A8%E5%A2%83%E9%8E%AE%E5%A3%93-%E7%AB%9F%E8%B7%9F%E7%9B%A3%E8%B3%B4%E6%B8%85%E5%BE%B7%E9%95%B7%E5%AD%90-%E6%B0%91%E9%80%B2%E9%BB%A8%E5%9C%98%E9%9C%87%E6%80%92%E7%99%BC%E8%81%B2-094046042.html</w:t>
            </w:r>
          </w:p>
        </w:tc>
      </w:tr>
      <w:tr>
        <w:tc>
          <w:tcPr>
            <w:tcW w:type="dxa" w:w="2160"/>
          </w:tcPr>
          <w:p>
            <w:r>
              <w:rPr>
                <w:sz w:val="16"/>
              </w:rPr>
              <w:t>民視(Yahoo轉載)</w:t>
            </w:r>
          </w:p>
        </w:tc>
        <w:tc>
          <w:tcPr>
            <w:tcW w:type="dxa" w:w="2160"/>
          </w:tcPr>
          <w:p>
            <w:r>
              <w:rPr>
                <w:sz w:val="16"/>
              </w:rPr>
              <w:t>中醫大附醫攜手世展會　守護氣候變遷下的蒙古兒童</w:t>
            </w:r>
          </w:p>
        </w:tc>
        <w:tc>
          <w:tcPr>
            <w:tcW w:type="dxa" w:w="2160"/>
          </w:tcPr>
          <w:p>
            <w:r>
              <w:rPr>
                <w:sz w:val="16"/>
              </w:rPr>
              <w:t>2026-10-05</w:t>
            </w:r>
          </w:p>
        </w:tc>
        <w:tc>
          <w:tcPr>
            <w:tcW w:type="dxa" w:w="2160"/>
          </w:tcPr>
          <w:p>
            <w:r>
              <w:rPr>
                <w:sz w:val="16"/>
              </w:rPr>
              <w:t>https://tw.news.yahoo.com/%E4%B8%AD%E9%86%AB%E5%A4%A7%E9%99%84%E9%86%AB%E6%94%9C%E6%89%8B%E4%B8%96%E5%B1%95%E6%9C%83-%E5%AE%88%E8%AD%B7%E6%B0%A3%E5%80%99%E8%AE%8A%E9%81%B7%E4%B8%8B%E7%9A%84%E8%92%99%E5%8F%A4%E5%85%92%E7%AB%A5-100103123.html</w:t>
            </w:r>
          </w:p>
        </w:tc>
      </w:tr>
      <w:tr>
        <w:tc>
          <w:tcPr>
            <w:tcW w:type="dxa" w:w="2160"/>
          </w:tcPr>
          <w:p>
            <w:r>
              <w:rPr>
                <w:sz w:val="16"/>
              </w:rPr>
              <w:t>民視財經網(Yahoo轉載)</w:t>
            </w:r>
          </w:p>
        </w:tc>
        <w:tc>
          <w:tcPr>
            <w:tcW w:type="dxa" w:w="2160"/>
          </w:tcPr>
          <w:p>
            <w:r>
              <w:rPr>
                <w:sz w:val="16"/>
              </w:rPr>
              <w:t>八方雲集進軍德州! 鍋貼.水餃.牛肉麵必吃 新推香腸.貢丸湯搶美國胃</w:t>
            </w:r>
          </w:p>
        </w:tc>
        <w:tc>
          <w:tcPr>
            <w:tcW w:type="dxa" w:w="2160"/>
          </w:tcPr>
          <w:p>
            <w:r>
              <w:rPr>
                <w:sz w:val="16"/>
              </w:rPr>
              <w:t>2026-09-28</w:t>
            </w:r>
          </w:p>
        </w:tc>
        <w:tc>
          <w:tcPr>
            <w:tcW w:type="dxa" w:w="2160"/>
          </w:tcPr>
          <w:p>
            <w:r>
              <w:rPr>
                <w:sz w:val="16"/>
              </w:rPr>
              <w:t>https://tw.stock.yahoo.com/news/%E5%85%AB%E6%96%B9%E9%9B%B2%E9%9B%86%E9%80%B2%E8%BB%8D%E5%BE%B7%E5%B7%9E-%E9%8D%8B%E8%B2%BC-%E6%B0%B4%E9%A4%83-%E7%89%9B%E8%82%89%E9%BA%B5%E5%BF%85%E5%90%83-%E6%96%B0%E6%8E%A8%E9%A6%99%E8%85%B8-041448958.html</w:t>
            </w:r>
          </w:p>
        </w:tc>
      </w:tr>
      <w:tr>
        <w:tc>
          <w:tcPr>
            <w:tcW w:type="dxa" w:w="2160"/>
          </w:tcPr>
          <w:p>
            <w:r>
              <w:rPr>
                <w:sz w:val="16"/>
              </w:rPr>
              <w:t>民視財經網(Yahoo轉載)</w:t>
            </w:r>
          </w:p>
        </w:tc>
        <w:tc>
          <w:tcPr>
            <w:tcW w:type="dxa" w:w="2160"/>
          </w:tcPr>
          <w:p>
            <w:r>
              <w:rPr>
                <w:sz w:val="16"/>
              </w:rPr>
              <w:t>中國餐飲市場惡劣! 台品牌"撤中赴美"業績突飛猛進</w:t>
            </w:r>
          </w:p>
        </w:tc>
        <w:tc>
          <w:tcPr>
            <w:tcW w:type="dxa" w:w="2160"/>
          </w:tcPr>
          <w:p>
            <w:r>
              <w:rPr>
                <w:sz w:val="16"/>
              </w:rPr>
              <w:t>2026-09-28</w:t>
            </w:r>
          </w:p>
        </w:tc>
        <w:tc>
          <w:tcPr>
            <w:tcW w:type="dxa" w:w="2160"/>
          </w:tcPr>
          <w:p>
            <w:r>
              <w:rPr>
                <w:sz w:val="16"/>
              </w:rPr>
              <w:t>https://tw.stock.yahoo.com/news/%E4%B8%AD%E5%9C%8B%E9%A4%90%E9%A3%B2%E5%B8%82%E5%A0%B4%E6%83%A1%E5%8A%A3-%E5%8F%B0%E5%93%81%E7%89%8C-%E6%92%A4%E4%B8%AD%E8%B5%B4%E7%BE%8E-%E6%A5%AD%E7%B8%BE%E7%AA%81%E9%A3%9B%E7%8C%9B%E9%80%B2-094602350.html</w:t>
            </w:r>
          </w:p>
        </w:tc>
      </w:tr>
      <w:tr>
        <w:tc>
          <w:tcPr>
            <w:tcW w:type="dxa" w:w="2160"/>
          </w:tcPr>
          <w:p>
            <w:r>
              <w:rPr>
                <w:sz w:val="16"/>
              </w:rPr>
              <w:t>民視財經網(Yahoo轉載)</w:t>
            </w:r>
          </w:p>
        </w:tc>
        <w:tc>
          <w:tcPr>
            <w:tcW w:type="dxa" w:w="2160"/>
          </w:tcPr>
          <w:p>
            <w:r>
              <w:rPr>
                <w:sz w:val="16"/>
              </w:rPr>
              <w:t>跟進美股漲勢? 週二台股開盤有望挑戰新高</w:t>
            </w:r>
          </w:p>
        </w:tc>
        <w:tc>
          <w:tcPr>
            <w:tcW w:type="dxa" w:w="2160"/>
          </w:tcPr>
          <w:p>
            <w:r>
              <w:rPr>
                <w:sz w:val="16"/>
              </w:rPr>
              <w:t>2026-09-28</w:t>
            </w:r>
          </w:p>
        </w:tc>
        <w:tc>
          <w:tcPr>
            <w:tcW w:type="dxa" w:w="2160"/>
          </w:tcPr>
          <w:p>
            <w:r>
              <w:rPr>
                <w:sz w:val="16"/>
              </w:rPr>
              <w:t>https://tw.stock.yahoo.com/news/%E8%B7%9F%E9%80%B2%E7%BE%8E%E8%82%A1%E6%BC%B2%E5%8B%A2-%E9%80%B1%E4%BA%8C%E5%8F%B0%E8%82%A1%E9%96%8B%E7%9B%A4%E6%9C%89%E6%9C%9B%E6%8C%91%E6%88%B0%E6%96%B0%E9%AB%98-095326904.html</w:t>
            </w:r>
          </w:p>
        </w:tc>
      </w:tr>
      <w:tr>
        <w:tc>
          <w:tcPr>
            <w:tcW w:type="dxa" w:w="2160"/>
          </w:tcPr>
          <w:p>
            <w:r>
              <w:rPr>
                <w:sz w:val="16"/>
              </w:rPr>
              <w:t>民視財經網(Yahoo轉載)</w:t>
            </w:r>
          </w:p>
        </w:tc>
        <w:tc>
          <w:tcPr>
            <w:tcW w:type="dxa" w:w="2160"/>
          </w:tcPr>
          <w:p>
            <w:r>
              <w:rPr>
                <w:sz w:val="16"/>
              </w:rPr>
              <w:t>台股新制「去槓桿」來了？他警「四貸同堂恐被盯上」點名南韓1慘況</w:t>
            </w:r>
          </w:p>
        </w:tc>
        <w:tc>
          <w:tcPr>
            <w:tcW w:type="dxa" w:w="2160"/>
          </w:tcPr>
          <w:p>
            <w:r>
              <w:rPr>
                <w:sz w:val="16"/>
              </w:rPr>
              <w:t>2026-09-28</w:t>
            </w:r>
          </w:p>
        </w:tc>
        <w:tc>
          <w:tcPr>
            <w:tcW w:type="dxa" w:w="2160"/>
          </w:tcPr>
          <w:p>
            <w:r>
              <w:rPr>
                <w:sz w:val="16"/>
              </w:rPr>
              <w:t>https://tw.stock.yahoo.com/news/%E5%8F%B0%E8%82%A1%E6%96%B0%E5%88%B6-%E5%8E%BB%E6%A7%93%E6%A1%BF-%E4%BE%86%E4%BA%86-%E4%BB%96%E8%AD%A6-%E5%9B%9B%E8%B2%B8%E5%90%8C%E5%A0%82%E6%81%90%E8%A2%AB%E7%9B%AF%E4%B8%8A-100528690.html</w:t>
            </w:r>
          </w:p>
        </w:tc>
      </w:tr>
      <w:tr>
        <w:tc>
          <w:tcPr>
            <w:tcW w:type="dxa" w:w="2160"/>
          </w:tcPr>
          <w:p>
            <w:r>
              <w:rPr>
                <w:sz w:val="16"/>
              </w:rPr>
              <w:t>民視財經網(Yahoo轉載)</w:t>
            </w:r>
          </w:p>
        </w:tc>
        <w:tc>
          <w:tcPr>
            <w:tcW w:type="dxa" w:w="2160"/>
          </w:tcPr>
          <w:p>
            <w:r>
              <w:rPr>
                <w:sz w:val="16"/>
              </w:rPr>
              <w:t>台股震盪走低「失守4萬8」！終場下跌392點　台積電收平盤2475元</w:t>
            </w:r>
          </w:p>
        </w:tc>
        <w:tc>
          <w:tcPr>
            <w:tcW w:type="dxa" w:w="2160"/>
          </w:tcPr>
          <w:p>
            <w:r>
              <w:rPr>
                <w:sz w:val="16"/>
              </w:rPr>
              <w:t>2026-09-29</w:t>
            </w:r>
          </w:p>
        </w:tc>
        <w:tc>
          <w:tcPr>
            <w:tcW w:type="dxa" w:w="2160"/>
          </w:tcPr>
          <w:p>
            <w:r>
              <w:rPr>
                <w:sz w:val="16"/>
              </w:rPr>
              <w:t>https://tw.stock.yahoo.com/news/%E5%8F%B0%E8%82%A1%E9%9C%87%E7%9B%AA%E8%B5%B0%E4%BD%8E-%E5%A4%B1%E5%AE%884%E8%90%AC8-%E7%B5%82%E5%A0%B4%E4%B8%8B%E8%B7%8C392%E9%BB%9E-%E5%8F%B0%E7%A9%8D%E9%9B%BB%E6%94%B6%E5%B9%B3%E7%9B%A42475%E5%85%83-054612067.html</w:t>
            </w:r>
          </w:p>
        </w:tc>
      </w:tr>
      <w:tr>
        <w:tc>
          <w:tcPr>
            <w:tcW w:type="dxa" w:w="2160"/>
          </w:tcPr>
          <w:p>
            <w:r>
              <w:rPr>
                <w:sz w:val="16"/>
              </w:rPr>
              <w:t>民視財經網(Yahoo轉載)</w:t>
            </w:r>
          </w:p>
        </w:tc>
        <w:tc>
          <w:tcPr>
            <w:tcW w:type="dxa" w:w="2160"/>
          </w:tcPr>
          <w:p>
            <w:r>
              <w:rPr>
                <w:sz w:val="16"/>
              </w:rPr>
              <w:t>傳台積電評估美國德州建廠 專家評估:可能性低</w:t>
            </w:r>
          </w:p>
        </w:tc>
        <w:tc>
          <w:tcPr>
            <w:tcW w:type="dxa" w:w="2160"/>
          </w:tcPr>
          <w:p>
            <w:r>
              <w:rPr>
                <w:sz w:val="16"/>
              </w:rPr>
              <w:t>2026-09-29</w:t>
            </w:r>
          </w:p>
        </w:tc>
        <w:tc>
          <w:tcPr>
            <w:tcW w:type="dxa" w:w="2160"/>
          </w:tcPr>
          <w:p>
            <w:r>
              <w:rPr>
                <w:sz w:val="16"/>
              </w:rPr>
              <w:t>https://tw.stock.yahoo.com/news/%E5%82%B3%E5%8F%B0%E7%A9%8D%E9%9B%BB%E8%A9%95%E4%BC%B0%E7%BE%8E%E5%9C%8B%E5%BE%B7%E5%B7%9E%E5%BB%BA%E5%BB%A0-%E5%B0%88%E5%AE%B6%E8%A9%95%E4%BC%B0-%E5%8F%AF%E8%83%BD%E6%80%A7%E4%BD%8E-093640168.html</w:t>
            </w:r>
          </w:p>
        </w:tc>
      </w:tr>
      <w:tr>
        <w:tc>
          <w:tcPr>
            <w:tcW w:type="dxa" w:w="2160"/>
          </w:tcPr>
          <w:p>
            <w:r>
              <w:rPr>
                <w:sz w:val="16"/>
              </w:rPr>
              <w:t>民視財經網(Yahoo轉載)</w:t>
            </w:r>
          </w:p>
        </w:tc>
        <w:tc>
          <w:tcPr>
            <w:tcW w:type="dxa" w:w="2160"/>
          </w:tcPr>
          <w:p>
            <w:r>
              <w:rPr>
                <w:sz w:val="16"/>
              </w:rPr>
              <w:t>國際展覽帶旺商機! 南港飯店推台味餐點搶攻商務客</w:t>
            </w:r>
          </w:p>
        </w:tc>
        <w:tc>
          <w:tcPr>
            <w:tcW w:type="dxa" w:w="2160"/>
          </w:tcPr>
          <w:p>
            <w:r>
              <w:rPr>
                <w:sz w:val="16"/>
              </w:rPr>
              <w:t>2026-09-29</w:t>
            </w:r>
          </w:p>
        </w:tc>
        <w:tc>
          <w:tcPr>
            <w:tcW w:type="dxa" w:w="2160"/>
          </w:tcPr>
          <w:p>
            <w:r>
              <w:rPr>
                <w:sz w:val="16"/>
              </w:rPr>
              <w:t>https://tw.stock.yahoo.com/news/%E5%9C%8B%E9%9A%9B%E5%B1%95%E8%A6%BD%E5%B8%B6%E6%97%BA%E5%95%86%E6%A9%9F-%E5%8D%97%E6%B8%AF%E9%A3%AF%E5%BA%97%E6%8E%A8%E5%8F%B0%E5%91%B3%E9%A4%90%E9%BB%9E%E6%90%B6%E6%94%BB%E5%95%86%E5%8B%99%E5%AE%A2-095822235.html</w:t>
            </w:r>
          </w:p>
        </w:tc>
      </w:tr>
      <w:tr>
        <w:tc>
          <w:tcPr>
            <w:tcW w:type="dxa" w:w="2160"/>
          </w:tcPr>
          <w:p>
            <w:r>
              <w:rPr>
                <w:sz w:val="16"/>
              </w:rPr>
              <w:t>民視財經網(Yahoo轉載)</w:t>
            </w:r>
          </w:p>
        </w:tc>
        <w:tc>
          <w:tcPr>
            <w:tcW w:type="dxa" w:w="2160"/>
          </w:tcPr>
          <w:p>
            <w:r>
              <w:rPr>
                <w:sz w:val="16"/>
              </w:rPr>
              <w:t>傳台積電將在美國「這大城」設第2園區　國科會主委回應了</w:t>
            </w:r>
          </w:p>
        </w:tc>
        <w:tc>
          <w:tcPr>
            <w:tcW w:type="dxa" w:w="2160"/>
          </w:tcPr>
          <w:p>
            <w:r>
              <w:rPr>
                <w:sz w:val="16"/>
              </w:rPr>
              <w:t>2026-09-29</w:t>
            </w:r>
          </w:p>
        </w:tc>
        <w:tc>
          <w:tcPr>
            <w:tcW w:type="dxa" w:w="2160"/>
          </w:tcPr>
          <w:p>
            <w:r>
              <w:rPr>
                <w:sz w:val="16"/>
              </w:rPr>
              <w:t>https://tw.stock.yahoo.com/news/%E5%82%B3%E5%8F%B0%E7%A9%8D%E9%9B%BB%E5%B0%87%E5%9C%A8%E7%BE%8E%E5%9C%8B-%E9%80%99%E5%A4%A7%E5%9F%8E-%E8%A8%AD%E7%AC%AC2%E5%9C%92%E5%8D%80-%E5%9C%8B%E7%A7%91%E6%9C%83%E4%B8%BB%E5%A7%94%E5%9B%9E%E6%87%89%E4%BA%86-143737618.html</w:t>
            </w:r>
          </w:p>
        </w:tc>
      </w:tr>
      <w:tr>
        <w:tc>
          <w:tcPr>
            <w:tcW w:type="dxa" w:w="2160"/>
          </w:tcPr>
          <w:p>
            <w:r>
              <w:rPr>
                <w:sz w:val="16"/>
              </w:rPr>
              <w:t>民視財經網(Yahoo轉載)</w:t>
            </w:r>
          </w:p>
        </w:tc>
        <w:tc>
          <w:tcPr>
            <w:tcW w:type="dxa" w:w="2160"/>
          </w:tcPr>
          <w:p>
            <w:r>
              <w:rPr>
                <w:sz w:val="16"/>
              </w:rPr>
              <w:t>摺疊機大戰! 三星布局早.蘋果十月開賣 高價位挑戰市場接受度</w:t>
            </w:r>
          </w:p>
        </w:tc>
        <w:tc>
          <w:tcPr>
            <w:tcW w:type="dxa" w:w="2160"/>
          </w:tcPr>
          <w:p>
            <w:r>
              <w:rPr>
                <w:sz w:val="16"/>
              </w:rPr>
              <w:t>2026-09-30</w:t>
            </w:r>
          </w:p>
        </w:tc>
        <w:tc>
          <w:tcPr>
            <w:tcW w:type="dxa" w:w="2160"/>
          </w:tcPr>
          <w:p>
            <w:r>
              <w:rPr>
                <w:sz w:val="16"/>
              </w:rPr>
              <w:t>https://tw.stock.yahoo.com/news/%E6%91%BA%E7%96%8A%E6%A9%9F%E5%A4%A7%E6%88%B0-%E4%B8%89%E6%98%9F%E5%B8%83%E5%B1%80%E6%97%A9-%E8%98%8B%E6%9E%9C%E5%8D%81%E6%9C%88%E9%96%8B%E8%B3%A3-%E9%AB%98%E5%83%B9%E4%BD%8D%E6%8C%91%E6%88%B0%E5%B8%82%E5%A0%B4%E6%8E%A5%E5%8F%97%E5%BA%A6-141007234.html</w:t>
            </w:r>
          </w:p>
        </w:tc>
      </w:tr>
      <w:tr>
        <w:tc>
          <w:tcPr>
            <w:tcW w:type="dxa" w:w="2160"/>
          </w:tcPr>
          <w:p>
            <w:r>
              <w:rPr>
                <w:sz w:val="16"/>
              </w:rPr>
              <w:t>民視財經網(Yahoo轉載)</w:t>
            </w:r>
          </w:p>
        </w:tc>
        <w:tc>
          <w:tcPr>
            <w:tcW w:type="dxa" w:w="2160"/>
          </w:tcPr>
          <w:p>
            <w:r>
              <w:rPr>
                <w:sz w:val="16"/>
              </w:rPr>
              <w:t>台股衝上48353點！創收盤歷史新高　台積電收2510元</w:t>
            </w:r>
          </w:p>
        </w:tc>
        <w:tc>
          <w:tcPr>
            <w:tcW w:type="dxa" w:w="2160"/>
          </w:tcPr>
          <w:p>
            <w:r>
              <w:rPr>
                <w:sz w:val="16"/>
              </w:rPr>
              <w:t>2026-10-01</w:t>
            </w:r>
          </w:p>
        </w:tc>
        <w:tc>
          <w:tcPr>
            <w:tcW w:type="dxa" w:w="2160"/>
          </w:tcPr>
          <w:p>
            <w:r>
              <w:rPr>
                <w:sz w:val="16"/>
              </w:rPr>
              <w:t>https://tw.stock.yahoo.com/news/%E5%8F%B0%E8%82%A1%E8%A1%9D%E4%B8%8A48353%E9%BB%9E-%E5%89%B5%E6%94%B6%E7%9B%A4%E6%AD%B7%E5%8F%B2%E6%96%B0%E9%AB%98-%E5%8F%B0%E7%A9%8D%E9%9B%BB%E6%94%B62510%E5%85%83-054936163.html</w:t>
            </w:r>
          </w:p>
        </w:tc>
      </w:tr>
      <w:tr>
        <w:tc>
          <w:tcPr>
            <w:tcW w:type="dxa" w:w="2160"/>
          </w:tcPr>
          <w:p>
            <w:r>
              <w:rPr>
                <w:sz w:val="16"/>
              </w:rPr>
              <w:t>民視財經網(Yahoo轉載)</w:t>
            </w:r>
          </w:p>
        </w:tc>
        <w:tc>
          <w:tcPr>
            <w:tcW w:type="dxa" w:w="2160"/>
          </w:tcPr>
          <w:p>
            <w:r>
              <w:rPr>
                <w:sz w:val="16"/>
              </w:rPr>
              <w:t>鹽烤魚火焰秀上桌超吸睛 新加坡米其林餐廳推多道新料理</w:t>
            </w:r>
          </w:p>
        </w:tc>
        <w:tc>
          <w:tcPr>
            <w:tcW w:type="dxa" w:w="2160"/>
          </w:tcPr>
          <w:p>
            <w:r>
              <w:rPr>
                <w:sz w:val="16"/>
              </w:rPr>
              <w:t>2026-10-01</w:t>
            </w:r>
          </w:p>
        </w:tc>
        <w:tc>
          <w:tcPr>
            <w:tcW w:type="dxa" w:w="2160"/>
          </w:tcPr>
          <w:p>
            <w:r>
              <w:rPr>
                <w:sz w:val="16"/>
              </w:rPr>
              <w:t>https://tw.stock.yahoo.com/news/%E9%B9%BD%E7%83%A4%E9%AD%9A%E7%81%AB%E7%84%B0%E7%A7%80%E4%B8%8A%E6%A1%8C%E8%B6%85%E5%90%B8%E7%9D%9B-%E6%96%B0%E5%8A%A0%E5%9D%A1%E7%B1%B3%E5%85%B6%E6%9E%97%E9%A4%90%E5%BB%B3%E6%8E%A8%E5%A4%9A%E9%81%93%E6%96%B0%E6%96%99%E7%90%86-102359181.html</w:t>
            </w:r>
          </w:p>
        </w:tc>
      </w:tr>
      <w:tr>
        <w:tc>
          <w:tcPr>
            <w:tcW w:type="dxa" w:w="2160"/>
          </w:tcPr>
          <w:p>
            <w:r>
              <w:rPr>
                <w:sz w:val="16"/>
              </w:rPr>
              <w:t>民視財經網(Yahoo轉載)</w:t>
            </w:r>
          </w:p>
        </w:tc>
        <w:tc>
          <w:tcPr>
            <w:tcW w:type="dxa" w:w="2160"/>
          </w:tcPr>
          <w:p>
            <w:r>
              <w:rPr>
                <w:sz w:val="16"/>
              </w:rPr>
              <w:t>酸種麵包夯! 拉亞.梅森凱瑟搶商機 熊本BREADAY跨海飄香</w:t>
            </w:r>
          </w:p>
        </w:tc>
        <w:tc>
          <w:tcPr>
            <w:tcW w:type="dxa" w:w="2160"/>
          </w:tcPr>
          <w:p>
            <w:r>
              <w:rPr>
                <w:sz w:val="16"/>
              </w:rPr>
              <w:t>2026-10-01</w:t>
            </w:r>
          </w:p>
        </w:tc>
        <w:tc>
          <w:tcPr>
            <w:tcW w:type="dxa" w:w="2160"/>
          </w:tcPr>
          <w:p>
            <w:r>
              <w:rPr>
                <w:sz w:val="16"/>
              </w:rPr>
              <w:t>https://tw.stock.yahoo.com/news/%E9%85%B8%E7%A8%AE%E9%BA%B5%E5%8C%85%E5%A4%AF-%E6%8B%89%E4%BA%9E-%E6%A2%85%E6%A3%AE%E5%87%B1%E7%91%9F%E6%90%B6%E5%95%86%E6%A9%9F-%E7%86%8A%E6%9C%ACbreaday%E8%B7%A8%E6%B5%B7%E9%A3%84%E9%A6%99-102411428.html</w:t>
            </w:r>
          </w:p>
        </w:tc>
      </w:tr>
      <w:tr>
        <w:tc>
          <w:tcPr>
            <w:tcW w:type="dxa" w:w="2160"/>
          </w:tcPr>
          <w:p>
            <w:r>
              <w:rPr>
                <w:sz w:val="16"/>
              </w:rPr>
              <w:t>民視財經網(Yahoo轉載)</w:t>
            </w:r>
          </w:p>
        </w:tc>
        <w:tc>
          <w:tcPr>
            <w:tcW w:type="dxa" w:w="2160"/>
          </w:tcPr>
          <w:p>
            <w:r>
              <w:rPr>
                <w:sz w:val="16"/>
              </w:rPr>
              <w:t>輝達股價迎大反彈？外媒急喊「股價翻倍」關鍵原因曝</w:t>
            </w:r>
          </w:p>
        </w:tc>
        <w:tc>
          <w:tcPr>
            <w:tcW w:type="dxa" w:w="2160"/>
          </w:tcPr>
          <w:p>
            <w:r>
              <w:rPr>
                <w:sz w:val="16"/>
              </w:rPr>
              <w:t>2026-10-01</w:t>
            </w:r>
          </w:p>
        </w:tc>
        <w:tc>
          <w:tcPr>
            <w:tcW w:type="dxa" w:w="2160"/>
          </w:tcPr>
          <w:p>
            <w:r>
              <w:rPr>
                <w:sz w:val="16"/>
              </w:rPr>
              <w:t>https://tw.stock.yahoo.com/news/%E8%BC%9D%E9%81%94%E8%82%A1%E5%83%B9%E8%BF%8E%E5%A4%A7%E5%8F%8D%E5%BD%88-%E5%A4%96%E5%AA%92%E6%80%A5%E5%96%8A-%E8%82%A1%E5%83%B9%E7%BF%BB%E5%80%8D-%E9%97%9C%E9%8D%B5%E5%8E%9F%E5%9B%A0%E6%9B%9D-105147400.html</w:t>
            </w:r>
          </w:p>
        </w:tc>
      </w:tr>
      <w:tr>
        <w:tc>
          <w:tcPr>
            <w:tcW w:type="dxa" w:w="2160"/>
          </w:tcPr>
          <w:p>
            <w:r>
              <w:rPr>
                <w:sz w:val="16"/>
              </w:rPr>
              <w:t>民視財經網(Yahoo轉載)</w:t>
            </w:r>
          </w:p>
        </w:tc>
        <w:tc>
          <w:tcPr>
            <w:tcW w:type="dxa" w:w="2160"/>
          </w:tcPr>
          <w:p>
            <w:r>
              <w:rPr>
                <w:sz w:val="16"/>
              </w:rPr>
              <w:t>再創新高! 台股助攻勞退 勞工平均帳面"賺12.39萬"</w:t>
            </w:r>
          </w:p>
        </w:tc>
        <w:tc>
          <w:tcPr>
            <w:tcW w:type="dxa" w:w="2160"/>
          </w:tcPr>
          <w:p>
            <w:r>
              <w:rPr>
                <w:sz w:val="16"/>
              </w:rPr>
              <w:t>2026-10-01</w:t>
            </w:r>
          </w:p>
        </w:tc>
        <w:tc>
          <w:tcPr>
            <w:tcW w:type="dxa" w:w="2160"/>
          </w:tcPr>
          <w:p>
            <w:r>
              <w:rPr>
                <w:sz w:val="16"/>
              </w:rPr>
              <w:t>https://tw.stock.yahoo.com/news/%E5%86%8D%E5%89%B5%E6%96%B0%E9%AB%98-%E5%8F%B0%E8%82%A1%E5%8A%A9%E6%94%BB%E5%8B%9E%E9%80%80-%E5%8B%9E%E5%B7%A5%E5%B9%B3%E5%9D%87%E5%B8%B3%E9%9D%A2-%E8%B3%BA12-39%E8%90%AC-110416735.html</w:t>
            </w:r>
          </w:p>
        </w:tc>
      </w:tr>
      <w:tr>
        <w:tc>
          <w:tcPr>
            <w:tcW w:type="dxa" w:w="2160"/>
          </w:tcPr>
          <w:p>
            <w:r>
              <w:rPr>
                <w:sz w:val="16"/>
              </w:rPr>
              <w:t>民視財經網(Yahoo轉載)</w:t>
            </w:r>
          </w:p>
        </w:tc>
        <w:tc>
          <w:tcPr>
            <w:tcW w:type="dxa" w:w="2160"/>
          </w:tcPr>
          <w:p>
            <w:r>
              <w:rPr>
                <w:sz w:val="16"/>
              </w:rPr>
              <w:t>股市新手丟275萬「忙3個月只賺2萬2」！嘆：幫卷商打工</w:t>
            </w:r>
          </w:p>
        </w:tc>
        <w:tc>
          <w:tcPr>
            <w:tcW w:type="dxa" w:w="2160"/>
          </w:tcPr>
          <w:p>
            <w:r>
              <w:rPr>
                <w:sz w:val="16"/>
              </w:rPr>
              <w:t>2026-10-01</w:t>
            </w:r>
          </w:p>
        </w:tc>
        <w:tc>
          <w:tcPr>
            <w:tcW w:type="dxa" w:w="2160"/>
          </w:tcPr>
          <w:p>
            <w:r>
              <w:rPr>
                <w:sz w:val="16"/>
              </w:rPr>
              <w:t>https://tw.stock.yahoo.com/news/%E8%82%A1%E5%B8%82%E6%96%B0%E6%89%8B%E4%B8%9F275%E8%90%AC-%E5%BF%993%E5%80%8B%E6%9C%88%E5%8F%AA%E8%B3%BA2%E8%90%AC2-%E5%98%86-%E5%B9%AB%E5%8D%B7%E5%95%86%E6%89%93%E5%B7%A5-110812679.html</w:t>
            </w:r>
          </w:p>
        </w:tc>
      </w:tr>
      <w:tr>
        <w:tc>
          <w:tcPr>
            <w:tcW w:type="dxa" w:w="2160"/>
          </w:tcPr>
          <w:p>
            <w:r>
              <w:rPr>
                <w:sz w:val="16"/>
              </w:rPr>
              <w:t>民視財經網(Yahoo轉載)</w:t>
            </w:r>
          </w:p>
        </w:tc>
        <w:tc>
          <w:tcPr>
            <w:tcW w:type="dxa" w:w="2160"/>
          </w:tcPr>
          <w:p>
            <w:r>
              <w:rPr>
                <w:sz w:val="16"/>
              </w:rPr>
              <w:t>台股震盪後續寫新高！終場收在48475點、漲122點　台積電收2500元</w:t>
            </w:r>
          </w:p>
        </w:tc>
        <w:tc>
          <w:tcPr>
            <w:tcW w:type="dxa" w:w="2160"/>
          </w:tcPr>
          <w:p>
            <w:r>
              <w:rPr>
                <w:sz w:val="16"/>
              </w:rPr>
              <w:t>2026-10-02</w:t>
            </w:r>
          </w:p>
        </w:tc>
        <w:tc>
          <w:tcPr>
            <w:tcW w:type="dxa" w:w="2160"/>
          </w:tcPr>
          <w:p>
            <w:r>
              <w:rPr>
                <w:sz w:val="16"/>
              </w:rPr>
              <w:t>https://tw.stock.yahoo.com/news/%E5%8F%B0%E8%82%A1%E9%9C%87%E7%9B%AA%E5%BE%8C%E7%BA%8C%E5%AF%AB%E6%96%B0%E9%AB%98-%E7%B5%82%E5%A0%B4%E6%94%B6%E5%9C%A848475%E9%BB%9E-%E6%BC%B2122%E9%BB%9E-%E5%8F%B0%E7%A9%8D%E9%9B%BB%E6%94%B62500%E5%85%83-054623038.html</w:t>
            </w:r>
          </w:p>
        </w:tc>
      </w:tr>
      <w:tr>
        <w:tc>
          <w:tcPr>
            <w:tcW w:type="dxa" w:w="2160"/>
          </w:tcPr>
          <w:p>
            <w:r>
              <w:rPr>
                <w:sz w:val="16"/>
              </w:rPr>
              <w:t>民視財經網(Yahoo轉載)</w:t>
            </w:r>
          </w:p>
        </w:tc>
        <w:tc>
          <w:tcPr>
            <w:tcW w:type="dxa" w:w="2160"/>
          </w:tcPr>
          <w:p>
            <w:r>
              <w:rPr>
                <w:sz w:val="16"/>
              </w:rPr>
              <w:t>油價走低提振市場信心　美股三大指數開盤走高</w:t>
            </w:r>
          </w:p>
        </w:tc>
        <w:tc>
          <w:tcPr>
            <w:tcW w:type="dxa" w:w="2160"/>
          </w:tcPr>
          <w:p>
            <w:r>
              <w:rPr>
                <w:sz w:val="16"/>
              </w:rPr>
              <w:t>2026-10-02</w:t>
            </w:r>
          </w:p>
        </w:tc>
        <w:tc>
          <w:tcPr>
            <w:tcW w:type="dxa" w:w="2160"/>
          </w:tcPr>
          <w:p>
            <w:r>
              <w:rPr>
                <w:sz w:val="16"/>
              </w:rPr>
              <w:t>https://tw.stock.yahoo.com/news/%E6%B2%B9%E5%83%B9%E8%B5%B0%E4%BD%8E%E6%8F%90%E6%8C%AF%E5%B8%82%E5%A0%B4%E4%BF%A1%E5%BF%83-%E7%BE%8E%E8%82%A1%E4%B8%89%E5%A4%A7%E6%8C%87%E6%95%B8%E9%96%8B%E7%9B%A4%E8%B5%B0%E9%AB%98-135642158.html</w:t>
            </w:r>
          </w:p>
        </w:tc>
      </w:tr>
      <w:tr>
        <w:tc>
          <w:tcPr>
            <w:tcW w:type="dxa" w:w="2160"/>
          </w:tcPr>
          <w:p>
            <w:r>
              <w:rPr>
                <w:sz w:val="16"/>
              </w:rPr>
              <w:t>民視財經網(Yahoo轉載)</w:t>
            </w:r>
          </w:p>
        </w:tc>
        <w:tc>
          <w:tcPr>
            <w:tcW w:type="dxa" w:w="2160"/>
          </w:tcPr>
          <w:p>
            <w:r>
              <w:rPr>
                <w:sz w:val="16"/>
              </w:rPr>
              <w:t>美非農＋通膨雙重考驗！全球降息添變數　台股財富抓緊3策略</w:t>
            </w:r>
          </w:p>
        </w:tc>
        <w:tc>
          <w:tcPr>
            <w:tcW w:type="dxa" w:w="2160"/>
          </w:tcPr>
          <w:p>
            <w:r>
              <w:rPr>
                <w:sz w:val="16"/>
              </w:rPr>
              <w:t>2026-10-02</w:t>
            </w:r>
          </w:p>
        </w:tc>
        <w:tc>
          <w:tcPr>
            <w:tcW w:type="dxa" w:w="2160"/>
          </w:tcPr>
          <w:p>
            <w:r>
              <w:rPr>
                <w:sz w:val="16"/>
              </w:rPr>
              <w:t>https://tw.stock.yahoo.com/news/%E7%BE%8E%E9%9D%9E%E8%BE%B2-%E9%80%9A%E8%86%A8%E9%9B%99%E9%87%8D%E8%80%83%E9%A9%97-%E5%85%A8%E7%90%83%E9%99%8D%E6%81%AF%E6%B7%BB%E8%AE%8A%E6%95%B8-%E5%8F%B0%E8%82%A1%E8%B2%A1%E5%AF%8C%E6%8A%93%E7%B7%8A3%E7%AD%96%E7%95%A5-150428321.html</w:t>
            </w:r>
          </w:p>
        </w:tc>
      </w:tr>
      <w:tr>
        <w:tc>
          <w:tcPr>
            <w:tcW w:type="dxa" w:w="2160"/>
          </w:tcPr>
          <w:p>
            <w:r>
              <w:rPr>
                <w:sz w:val="16"/>
              </w:rPr>
              <w:t>民視財經網(Yahoo轉載)</w:t>
            </w:r>
          </w:p>
        </w:tc>
        <w:tc>
          <w:tcPr>
            <w:tcW w:type="dxa" w:w="2160"/>
          </w:tcPr>
          <w:p>
            <w:r>
              <w:rPr>
                <w:sz w:val="16"/>
              </w:rPr>
              <w:t>0056配息「爽領10萬」想飛日本！專家揭0050「殘酷差異」</w:t>
            </w:r>
          </w:p>
        </w:tc>
        <w:tc>
          <w:tcPr>
            <w:tcW w:type="dxa" w:w="2160"/>
          </w:tcPr>
          <w:p>
            <w:r>
              <w:rPr>
                <w:sz w:val="16"/>
              </w:rPr>
              <w:t>2026-10-03</w:t>
            </w:r>
          </w:p>
        </w:tc>
        <w:tc>
          <w:tcPr>
            <w:tcW w:type="dxa" w:w="2160"/>
          </w:tcPr>
          <w:p>
            <w:r>
              <w:rPr>
                <w:sz w:val="16"/>
              </w:rPr>
              <w:t>https://tw.stock.yahoo.com/news/0056%E9%85%8D%E6%81%AF-%E7%88%BD%E9%A0%9810%E8%90%AC-%E6%83%B3%E9%A3%9B%E6%97%A5%E6%9C%AC-%E5%B0%88%E5%AE%B6%E6%8F%AD0050-%E6%AE%98%E9%85%B7%E5%B7%AE%E7%95%B0-084845060.html</w:t>
            </w:r>
          </w:p>
        </w:tc>
      </w:tr>
      <w:tr>
        <w:tc>
          <w:tcPr>
            <w:tcW w:type="dxa" w:w="2160"/>
          </w:tcPr>
          <w:p>
            <w:r>
              <w:rPr>
                <w:sz w:val="16"/>
              </w:rPr>
              <w:t>民視財經網(Yahoo轉載)</w:t>
            </w:r>
          </w:p>
        </w:tc>
        <w:tc>
          <w:tcPr>
            <w:tcW w:type="dxa" w:w="2160"/>
          </w:tcPr>
          <w:p>
            <w:r>
              <w:rPr>
                <w:sz w:val="16"/>
              </w:rPr>
              <w:t>馬斯克證實洽談台積電! 傳攜手打造德州晶圓廠</w:t>
            </w:r>
          </w:p>
        </w:tc>
        <w:tc>
          <w:tcPr>
            <w:tcW w:type="dxa" w:w="2160"/>
          </w:tcPr>
          <w:p>
            <w:r>
              <w:rPr>
                <w:sz w:val="16"/>
              </w:rPr>
              <w:t>2026-10-04</w:t>
            </w:r>
          </w:p>
        </w:tc>
        <w:tc>
          <w:tcPr>
            <w:tcW w:type="dxa" w:w="2160"/>
          </w:tcPr>
          <w:p>
            <w:r>
              <w:rPr>
                <w:sz w:val="16"/>
              </w:rPr>
              <w:t>https://tw.stock.yahoo.com/news/%E9%A6%AC%E6%96%AF%E5%85%8B%E8%AD%89%E5%AF%A6%E6%B4%BD%E8%AB%87%E5%8F%B0%E7%A9%8D%E9%9B%BB-%E5%82%B3%E6%94%9C%E6%89%8B%E6%89%93%E9%80%A0%E5%BE%B7%E5%B7%9E%E6%99%B6%E5%9C%93%E5%BB%A0-094952732.html</w:t>
            </w:r>
          </w:p>
        </w:tc>
      </w:tr>
      <w:tr>
        <w:tc>
          <w:tcPr>
            <w:tcW w:type="dxa" w:w="2160"/>
          </w:tcPr>
          <w:p>
            <w:r>
              <w:rPr>
                <w:sz w:val="16"/>
              </w:rPr>
              <w:t>民視財經網(Yahoo轉載)</w:t>
            </w:r>
          </w:p>
        </w:tc>
        <w:tc>
          <w:tcPr>
            <w:tcW w:type="dxa" w:w="2160"/>
          </w:tcPr>
          <w:p>
            <w:r>
              <w:rPr>
                <w:sz w:val="16"/>
              </w:rPr>
              <w:t>台股終場收49712點刷歷史新高！台積電漲75元、收2575元</w:t>
            </w:r>
          </w:p>
        </w:tc>
        <w:tc>
          <w:tcPr>
            <w:tcW w:type="dxa" w:w="2160"/>
          </w:tcPr>
          <w:p>
            <w:r>
              <w:rPr>
                <w:sz w:val="16"/>
              </w:rPr>
              <w:t>2026-10-05</w:t>
            </w:r>
          </w:p>
        </w:tc>
        <w:tc>
          <w:tcPr>
            <w:tcW w:type="dxa" w:w="2160"/>
          </w:tcPr>
          <w:p>
            <w:r>
              <w:rPr>
                <w:sz w:val="16"/>
              </w:rPr>
              <w:t>https://tw.stock.yahoo.com/news/%E5%8F%B0%E8%82%A1%E7%B5%82%E5%A0%B4%E6%94%B649712%E9%BB%9E%E5%88%B7%E6%AD%B7%E5%8F%B2%E6%96%B0%E9%AB%98-%E5%8F%B0%E7%A9%8D%E9%9B%BB%E6%BC%B275%E5%85%83-%E6%94%B62575%E5%85%83-054839849.html</w:t>
            </w:r>
          </w:p>
        </w:tc>
      </w:tr>
      <w:tr>
        <w:tc>
          <w:tcPr>
            <w:tcW w:type="dxa" w:w="2160"/>
          </w:tcPr>
          <w:p>
            <w:r>
              <w:rPr>
                <w:sz w:val="16"/>
              </w:rPr>
              <w:t>民視財經網(Yahoo轉載)</w:t>
            </w:r>
          </w:p>
        </w:tc>
        <w:tc>
          <w:tcPr>
            <w:tcW w:type="dxa" w:w="2160"/>
          </w:tcPr>
          <w:p>
            <w:r>
              <w:rPr>
                <w:sz w:val="16"/>
              </w:rPr>
              <w:t>迎五萬點? 台股週一收盤49712點 台積電"跳一下就到"</w:t>
            </w:r>
          </w:p>
        </w:tc>
        <w:tc>
          <w:tcPr>
            <w:tcW w:type="dxa" w:w="2160"/>
          </w:tcPr>
          <w:p>
            <w:r>
              <w:rPr>
                <w:sz w:val="16"/>
              </w:rPr>
              <w:t>2026-10-05</w:t>
            </w:r>
          </w:p>
        </w:tc>
        <w:tc>
          <w:tcPr>
            <w:tcW w:type="dxa" w:w="2160"/>
          </w:tcPr>
          <w:p>
            <w:r>
              <w:rPr>
                <w:sz w:val="16"/>
              </w:rPr>
              <w:t>https://tw.stock.yahoo.com/news/%E8%BF%8E%E4%BA%94%E8%90%AC%E9%BB%9E-%E5%8F%B0%E8%82%A1%E9%80%B1-%E6%94%B6%E7%9B%A449712%E9%BB%9E-%E5%8F%B0%E7%A9%8D%E9%9B%BB-%E8%B7%B3-095803633.html</w:t>
            </w:r>
          </w:p>
        </w:tc>
      </w:tr>
      <w:tr>
        <w:tc>
          <w:tcPr>
            <w:tcW w:type="dxa" w:w="2160"/>
          </w:tcPr>
          <w:p>
            <w:r>
              <w:rPr>
                <w:sz w:val="16"/>
              </w:rPr>
              <w:t>民視財經網(Yahoo轉載)</w:t>
            </w:r>
          </w:p>
        </w:tc>
        <w:tc>
          <w:tcPr>
            <w:tcW w:type="dxa" w:w="2160"/>
          </w:tcPr>
          <w:p>
            <w:r>
              <w:rPr>
                <w:sz w:val="16"/>
              </w:rPr>
              <w:t>富邦蔡家兄弟同台談經濟 看好明年GDP成長"高個位數"</w:t>
            </w:r>
          </w:p>
        </w:tc>
        <w:tc>
          <w:tcPr>
            <w:tcW w:type="dxa" w:w="2160"/>
          </w:tcPr>
          <w:p>
            <w:r>
              <w:rPr>
                <w:sz w:val="16"/>
              </w:rPr>
              <w:t>2026-10-05</w:t>
            </w:r>
          </w:p>
        </w:tc>
        <w:tc>
          <w:tcPr>
            <w:tcW w:type="dxa" w:w="2160"/>
          </w:tcPr>
          <w:p>
            <w:r>
              <w:rPr>
                <w:sz w:val="16"/>
              </w:rPr>
              <w:t>https://tw.stock.yahoo.com/news/%E5%AF%8C%E9%82%A6%E8%94%A1%E5%AE%B6%E5%85%84%E5%BC%9F%E5%90%8C%E5%8F%B0%E8%AB%87%E7%B6%93%E6%BF%9F-%E7%9C%8B%E5%A5%BD%E6%98%8E%E5%B9%B4gdp%E6%88%90%E9%95%B7-%E9%AB%98%E5%80%8B%E4%BD%8D%E6%95%B8-101634744.html</w:t>
            </w:r>
          </w:p>
        </w:tc>
      </w:tr>
      <w:tr>
        <w:tc>
          <w:tcPr>
            <w:tcW w:type="dxa" w:w="2160"/>
          </w:tcPr>
          <w:p>
            <w:r>
              <w:rPr>
                <w:sz w:val="16"/>
              </w:rPr>
              <w:t>民視財經網(Yahoo轉載)</w:t>
            </w:r>
          </w:p>
        </w:tc>
        <w:tc>
          <w:tcPr>
            <w:tcW w:type="dxa" w:w="2160"/>
          </w:tcPr>
          <w:p>
            <w:r>
              <w:rPr>
                <w:sz w:val="16"/>
              </w:rPr>
              <w:t>2027台股續上衝？蔡明忠：AI紅利至少再旺1、2年　高個位數成長可期</w:t>
            </w:r>
          </w:p>
        </w:tc>
        <w:tc>
          <w:tcPr>
            <w:tcW w:type="dxa" w:w="2160"/>
          </w:tcPr>
          <w:p>
            <w:r>
              <w:rPr>
                <w:sz w:val="16"/>
              </w:rPr>
              <w:t>2026-10-05</w:t>
            </w:r>
          </w:p>
        </w:tc>
        <w:tc>
          <w:tcPr>
            <w:tcW w:type="dxa" w:w="2160"/>
          </w:tcPr>
          <w:p>
            <w:r>
              <w:rPr>
                <w:sz w:val="16"/>
              </w:rPr>
              <w:t>https://tw.stock.yahoo.com/news/2027%E5%8F%B0%E8%82%A1%E7%BA%8C%E4%B8%8A%E8%A1%9D-%E8%94%A1%E6%98%8E%E5%BF%A0-ai%E7%B4%85%E5%88%A9%E8%87%B3%E5%B0%91%E5%86%8D%E6%97%BA1-2%E5%B9%B4-%E9%AB%98%E5%80%8B%E4%BD%8D%E6%95%B8%E6%88%90%E9%95%B7%E5%8F%AF%E6%9C%9F-082306242.html</w:t>
            </w:r>
          </w:p>
        </w:tc>
      </w:tr>
      <w:tr>
        <w:tc>
          <w:tcPr>
            <w:tcW w:type="dxa" w:w="2160"/>
          </w:tcPr>
          <w:p>
            <w:r>
              <w:rPr>
                <w:sz w:val="16"/>
              </w:rPr>
              <w:t>理財周刊(Yahoo轉載)</w:t>
            </w:r>
          </w:p>
        </w:tc>
        <w:tc>
          <w:tcPr>
            <w:tcW w:type="dxa" w:w="2160"/>
          </w:tcPr>
          <w:p>
            <w:r>
              <w:rPr>
                <w:sz w:val="16"/>
              </w:rPr>
              <w:t>第4季標的股 集團作帳+選舉行情</w:t>
            </w:r>
          </w:p>
        </w:tc>
        <w:tc>
          <w:tcPr>
            <w:tcW w:type="dxa" w:w="2160"/>
          </w:tcPr>
          <w:p>
            <w:r>
              <w:rPr>
                <w:sz w:val="16"/>
              </w:rPr>
              <w:t>2026-10-01</w:t>
            </w:r>
          </w:p>
        </w:tc>
        <w:tc>
          <w:tcPr>
            <w:tcW w:type="dxa" w:w="2160"/>
          </w:tcPr>
          <w:p>
            <w:r>
              <w:rPr>
                <w:sz w:val="16"/>
              </w:rPr>
              <w:t>https://tw.news.yahoo.com/%E7%AC%AC4%E5%AD%A3%E6%A8%99%E7%9A%84%E8%82%A1-%E9%9B%86%E5%9C%98%E4%BD%9C%E5%B8%B3-%E9%81%B8%E8%88%89%E8%A1%8C%E6%83%85-104152936.html</w:t>
            </w:r>
          </w:p>
        </w:tc>
      </w:tr>
      <w:tr>
        <w:tc>
          <w:tcPr>
            <w:tcW w:type="dxa" w:w="2160"/>
          </w:tcPr>
          <w:p>
            <w:r>
              <w:rPr>
                <w:sz w:val="16"/>
              </w:rPr>
              <w:t>理財周刊(Yahoo轉載)</w:t>
            </w:r>
          </w:p>
        </w:tc>
        <w:tc>
          <w:tcPr>
            <w:tcW w:type="dxa" w:w="2160"/>
          </w:tcPr>
          <w:p>
            <w:r>
              <w:rPr>
                <w:sz w:val="16"/>
              </w:rPr>
              <w:t>誰低估了台灣</w:t>
            </w:r>
          </w:p>
        </w:tc>
        <w:tc>
          <w:tcPr>
            <w:tcW w:type="dxa" w:w="2160"/>
          </w:tcPr>
          <w:p>
            <w:r>
              <w:rPr>
                <w:sz w:val="16"/>
              </w:rPr>
              <w:t>2026-10-01</w:t>
            </w:r>
          </w:p>
        </w:tc>
        <w:tc>
          <w:tcPr>
            <w:tcW w:type="dxa" w:w="2160"/>
          </w:tcPr>
          <w:p>
            <w:r>
              <w:rPr>
                <w:sz w:val="16"/>
              </w:rPr>
              <w:t>https://tw.news.yahoo.com/%E8%AA%B0%E4%BD%8E%E4%BC%B0%E4%BA%86%E5%8F%B0%E7%81%A3-104227238.html</w:t>
            </w:r>
          </w:p>
        </w:tc>
      </w:tr>
      <w:tr>
        <w:tc>
          <w:tcPr>
            <w:tcW w:type="dxa" w:w="2160"/>
          </w:tcPr>
          <w:p>
            <w:r>
              <w:rPr>
                <w:sz w:val="16"/>
              </w:rPr>
              <w:t>理財周刊(Yahoo轉載)</w:t>
            </w:r>
          </w:p>
        </w:tc>
        <w:tc>
          <w:tcPr>
            <w:tcW w:type="dxa" w:w="2160"/>
          </w:tcPr>
          <w:p>
            <w:r>
              <w:rPr>
                <w:sz w:val="16"/>
              </w:rPr>
              <w:t>逆勢突圍小宅市場！「坤謙建設」聯手光楹營造、和築建築，重塑好住標準</w:t>
            </w:r>
          </w:p>
        </w:tc>
        <w:tc>
          <w:tcPr>
            <w:tcW w:type="dxa" w:w="2160"/>
          </w:tcPr>
          <w:p>
            <w:r>
              <w:rPr>
                <w:sz w:val="16"/>
              </w:rPr>
              <w:t>2026-10-01</w:t>
            </w:r>
          </w:p>
        </w:tc>
        <w:tc>
          <w:tcPr>
            <w:tcW w:type="dxa" w:w="2160"/>
          </w:tcPr>
          <w:p>
            <w:r>
              <w:rPr>
                <w:sz w:val="16"/>
              </w:rPr>
              <w:t>https://tw.news.yahoo.com/%E9%80%86%E5%8B%A2%E7%AA%81%E5%9C%8D%E5%B0%8F%E5%AE%85%E5%B8%82%E5%A0%B4-%E5%9D%A4%E8%AC%99%E5%BB%BA%E8%A8%AD-%E8%81%AF%E6%89%8B%E5%85%89%E6%A5%B9%E7%87%9F%E9%80%A0-%E5%92%8C%E7%AF%89%E5%BB%BA%E7%AF%89-%E9%87%8D%E5%A1%91%E5%A5%BD%E4%BD%8F%E6%A8%99%E6%BA%96-062405451.html</w:t>
            </w:r>
          </w:p>
        </w:tc>
      </w:tr>
      <w:tr>
        <w:tc>
          <w:tcPr>
            <w:tcW w:type="dxa" w:w="2160"/>
          </w:tcPr>
          <w:p>
            <w:r>
              <w:rPr>
                <w:sz w:val="16"/>
              </w:rPr>
              <w:t>知新聞(Yahoo轉載)</w:t>
            </w:r>
          </w:p>
        </w:tc>
        <w:tc>
          <w:tcPr>
            <w:tcW w:type="dxa" w:w="2160"/>
          </w:tcPr>
          <w:p>
            <w:r>
              <w:rPr>
                <w:sz w:val="16"/>
              </w:rPr>
              <w:t>誣張淑娟和蔣萬安父「滾床單」！周玉蔻二審不認罪卻輕判　法官：一審偏離行情</w:t>
            </w:r>
          </w:p>
        </w:tc>
        <w:tc>
          <w:tcPr>
            <w:tcW w:type="dxa" w:w="2160"/>
          </w:tcPr>
          <w:p>
            <w:r>
              <w:rPr>
                <w:sz w:val="16"/>
              </w:rPr>
              <w:t>2026-09-29</w:t>
            </w:r>
          </w:p>
        </w:tc>
        <w:tc>
          <w:tcPr>
            <w:tcW w:type="dxa" w:w="2160"/>
          </w:tcPr>
          <w:p>
            <w:r>
              <w:rPr>
                <w:sz w:val="16"/>
              </w:rPr>
              <w:t>https://tw.news.yahoo.com/%E8%AA%A3%E5%BC%B5%E6%B7%91%E5%A8%9F%E5%92%8C%E8%94%A3%E8%90%AC%E5%AE%89%E7%88%B6-%E6%BB%BE%E5%BA%8A%E5%96%AE-%E5%91%A8%E7%8E%89%E8%94%BB%E5%93%BD%E5%92%BD%E9%81%93%E6%AD%89%E6%8B%92%E8%AA%8D%E7%BD%AA-%E4%BA%8C%E5%AF%A9%E8%BC%95%E5%88%A4-013200653.html</w:t>
            </w:r>
          </w:p>
        </w:tc>
      </w:tr>
      <w:tr>
        <w:tc>
          <w:tcPr>
            <w:tcW w:type="dxa" w:w="2160"/>
          </w:tcPr>
          <w:p>
            <w:r>
              <w:rPr>
                <w:sz w:val="16"/>
              </w:rPr>
              <w:t>知新聞(Yahoo轉載)</w:t>
            </w:r>
          </w:p>
        </w:tc>
        <w:tc>
          <w:tcPr>
            <w:tcW w:type="dxa" w:w="2160"/>
          </w:tcPr>
          <w:p>
            <w:r>
              <w:rPr>
                <w:sz w:val="16"/>
              </w:rPr>
              <w:t>港婦遊九份腦動脈瘤破裂　長庚搶救存活！全家返台淚謝醫救命恩</w:t>
            </w:r>
          </w:p>
        </w:tc>
        <w:tc>
          <w:tcPr>
            <w:tcW w:type="dxa" w:w="2160"/>
          </w:tcPr>
          <w:p>
            <w:r>
              <w:rPr>
                <w:sz w:val="16"/>
              </w:rPr>
              <w:t>2026-09-30</w:t>
            </w:r>
          </w:p>
        </w:tc>
        <w:tc>
          <w:tcPr>
            <w:tcW w:type="dxa" w:w="2160"/>
          </w:tcPr>
          <w:p>
            <w:r>
              <w:rPr>
                <w:sz w:val="16"/>
              </w:rPr>
              <w:t>https://tw.news.yahoo.com/%E6%B8%AF%E5%A9%A6%E9%81%8A%E4%B9%9D%E4%BB%BD%E8%85%A6%E5%8B%95%E8%84%88%E7%98%A4%E7%A0%B4%E8%A3%82-%E9%95%B7%E5%BA%9A%E6%90%B6%E6%95%91%E5%AD%98%E6%B4%BB-%E5%85%A8%E5%AE%B6%E8%BF%94%E5%8F%B0%E6%B7%9A%E8%AC%9D%E9%86%AB%E6%95%91%E5%91%BD%E6%81%A9-105400803.html</w:t>
            </w:r>
          </w:p>
        </w:tc>
      </w:tr>
      <w:tr>
        <w:tc>
          <w:tcPr>
            <w:tcW w:type="dxa" w:w="2160"/>
          </w:tcPr>
          <w:p>
            <w:r>
              <w:rPr>
                <w:sz w:val="16"/>
              </w:rPr>
              <w:t>知新聞(Yahoo轉載)</w:t>
            </w:r>
          </w:p>
        </w:tc>
        <w:tc>
          <w:tcPr>
            <w:tcW w:type="dxa" w:w="2160"/>
          </w:tcPr>
          <w:p>
            <w:r>
              <w:rPr>
                <w:sz w:val="16"/>
              </w:rPr>
              <w:t>收到可疑信件小心！摩斯漢堡爆委外平台個資外洩　母公司急責成廠商修補</w:t>
            </w:r>
          </w:p>
        </w:tc>
        <w:tc>
          <w:tcPr>
            <w:tcW w:type="dxa" w:w="2160"/>
          </w:tcPr>
          <w:p>
            <w:r>
              <w:rPr>
                <w:sz w:val="16"/>
              </w:rPr>
              <w:t>2026-10-01</w:t>
            </w:r>
          </w:p>
        </w:tc>
        <w:tc>
          <w:tcPr>
            <w:tcW w:type="dxa" w:w="2160"/>
          </w:tcPr>
          <w:p>
            <w:r>
              <w:rPr>
                <w:sz w:val="16"/>
              </w:rPr>
              <w:t>https://tw.news.yahoo.com/%E6%94%B6%E5%88%B0%E5%8F%AF%E7%96%91%E4%BF%A1%E4%BB%B6%E5%B0%8F%E5%BF%83-%E6%91%A9%E6%96%AF%E6%BC%A2%E5%A0%A1%E7%88%86%E5%A7%94%E5%A4%96%E5%B9%B3%E5%8F%B0%E5%80%8B%E8%B3%87%E5%A4%96%E6%B4%A9-%E6%AF%8D%E5%85%AC%E5%8F%B8%E6%80%A5%E8%B2%AC%E6%88%90%E5%BB%A0%E5%95%86%E4%BF%AE%E8%A3%9C-112500779.html</w:t>
            </w:r>
          </w:p>
        </w:tc>
      </w:tr>
      <w:tr>
        <w:tc>
          <w:tcPr>
            <w:tcW w:type="dxa" w:w="2160"/>
          </w:tcPr>
          <w:p>
            <w:r>
              <w:rPr>
                <w:sz w:val="16"/>
              </w:rPr>
              <w:t>知新聞(Yahoo轉載)</w:t>
            </w:r>
          </w:p>
        </w:tc>
        <w:tc>
          <w:tcPr>
            <w:tcW w:type="dxa" w:w="2160"/>
          </w:tcPr>
          <w:p>
            <w:r>
              <w:rPr>
                <w:sz w:val="16"/>
              </w:rPr>
              <w:t>康橋幼兒園娃娃車燒成火球！司機急帶10童逃生　校方：車輛上月才保養</w:t>
            </w:r>
          </w:p>
        </w:tc>
        <w:tc>
          <w:tcPr>
            <w:tcW w:type="dxa" w:w="2160"/>
          </w:tcPr>
          <w:p>
            <w:r>
              <w:rPr>
                <w:sz w:val="16"/>
              </w:rPr>
              <w:t>2026-10-02</w:t>
            </w:r>
          </w:p>
        </w:tc>
        <w:tc>
          <w:tcPr>
            <w:tcW w:type="dxa" w:w="2160"/>
          </w:tcPr>
          <w:p>
            <w:r>
              <w:rPr>
                <w:sz w:val="16"/>
              </w:rPr>
              <w:t>https://tw.news.yahoo.com/%E5%BA%B7%E6%A9%8B%E5%B9%BC%E5%85%92%E5%9C%92%E5%A8%83%E5%A8%83%E8%BB%8A%E8%B7%AF%E4%B8%AD%E7%87%92%E6%88%90%E7%81%AB%E7%90%83-%E5%8F%B8%E6%A9%9F%E6%80%A5%E5%B8%B610%E7%AB%A5%E9%A9%9A%E6%81%90%E9%80%83%E7%94%9F-%E9%A9%9A%E6%82%9A%E7%95%AB%E9%9D%A2%E6%9B%9D-021500861.html</w:t>
            </w:r>
          </w:p>
        </w:tc>
      </w:tr>
      <w:tr>
        <w:tc>
          <w:tcPr>
            <w:tcW w:type="dxa" w:w="2160"/>
          </w:tcPr>
          <w:p>
            <w:r>
              <w:rPr>
                <w:sz w:val="16"/>
              </w:rPr>
              <w:t>知新聞財經(Yahoo轉載)</w:t>
            </w:r>
          </w:p>
        </w:tc>
        <w:tc>
          <w:tcPr>
            <w:tcW w:type="dxa" w:w="2160"/>
          </w:tcPr>
          <w:p>
            <w:r>
              <w:rPr>
                <w:sz w:val="16"/>
              </w:rPr>
              <w:t>中華化攜手台塑集團成立合資公司！搶攻電子級硫酸市場　2028年12月投產</w:t>
            </w:r>
          </w:p>
        </w:tc>
        <w:tc>
          <w:tcPr>
            <w:tcW w:type="dxa" w:w="2160"/>
          </w:tcPr>
          <w:p>
            <w:r>
              <w:rPr>
                <w:sz w:val="16"/>
              </w:rPr>
              <w:t>2026-09-29</w:t>
            </w:r>
          </w:p>
        </w:tc>
        <w:tc>
          <w:tcPr>
            <w:tcW w:type="dxa" w:w="2160"/>
          </w:tcPr>
          <w:p>
            <w:r>
              <w:rPr>
                <w:sz w:val="16"/>
              </w:rPr>
              <w:t>https://tw.stock.yahoo.com/news/%E4%B8%AD%E8%8F%AF%E5%8C%96%E6%94%9C%E6%89%8B%E5%8F%B0%E5%A1%91%E9%9B%86%E5%9C%98%E6%88%90%E7%AB%8B%E5%90%88%E8%B3%87%E5%85%AC%E5%8F%B8-%E6%90%B6%E6%94%BB%E9%9B%BB%E5%AD%90%E7%B4%9A%E7%A1%AB%E9%85%B8%E5%B8%82%E5%A0%B4-2028%E5%B9%B412%E6%9C%88%E6%8A%95%E7%94%A2-095400024.html</w:t>
            </w:r>
          </w:p>
        </w:tc>
      </w:tr>
      <w:tr>
        <w:tc>
          <w:tcPr>
            <w:tcW w:type="dxa" w:w="2160"/>
          </w:tcPr>
          <w:p>
            <w:r>
              <w:rPr>
                <w:sz w:val="16"/>
              </w:rPr>
              <w:t>知新聞財經(Yahoo轉載)</w:t>
            </w:r>
          </w:p>
        </w:tc>
        <w:tc>
          <w:tcPr>
            <w:tcW w:type="dxa" w:w="2160"/>
          </w:tcPr>
          <w:p>
            <w:r>
              <w:rPr>
                <w:sz w:val="16"/>
              </w:rPr>
              <w:t>讚揚「世界級」服務　英特爾CEO稱台積電「夥伴」非對手、透露來台特地與他用餐</w:t>
            </w:r>
          </w:p>
        </w:tc>
        <w:tc>
          <w:tcPr>
            <w:tcW w:type="dxa" w:w="2160"/>
          </w:tcPr>
          <w:p>
            <w:r>
              <w:rPr>
                <w:sz w:val="16"/>
              </w:rPr>
              <w:t>2026-09-29</w:t>
            </w:r>
          </w:p>
        </w:tc>
        <w:tc>
          <w:tcPr>
            <w:tcW w:type="dxa" w:w="2160"/>
          </w:tcPr>
          <w:p>
            <w:r>
              <w:rPr>
                <w:sz w:val="16"/>
              </w:rPr>
              <w:t>https://tw.stock.yahoo.com/news/%E8%AE%9A%E6%8F%9A-%E4%B8%96%E7%95%8C%E7%B4%9A-%E6%9C%8D%E5%8B%99-%E8%8B%B1%E7%89%B9%E7%88%BEceo%E7%A8%B1%E5%8F%B0%E7%A9%8D%E9%9B%BB-%E5%A4%A5%E4%BC%B4-103500661.html</w:t>
            </w:r>
          </w:p>
        </w:tc>
      </w:tr>
      <w:tr>
        <w:tc>
          <w:tcPr>
            <w:tcW w:type="dxa" w:w="2160"/>
          </w:tcPr>
          <w:p>
            <w:r>
              <w:rPr>
                <w:sz w:val="16"/>
              </w:rPr>
              <w:t>知新聞財經(Yahoo轉載)</w:t>
            </w:r>
          </w:p>
        </w:tc>
        <w:tc>
          <w:tcPr>
            <w:tcW w:type="dxa" w:w="2160"/>
          </w:tcPr>
          <w:p>
            <w:r>
              <w:rPr>
                <w:sz w:val="16"/>
              </w:rPr>
              <w:t>iPhone18 Pro「死機重啟」有救了！蘋果釋iOS 27.0.1修正2項錯誤</w:t>
            </w:r>
          </w:p>
        </w:tc>
        <w:tc>
          <w:tcPr>
            <w:tcW w:type="dxa" w:w="2160"/>
          </w:tcPr>
          <w:p>
            <w:r>
              <w:rPr>
                <w:sz w:val="16"/>
              </w:rPr>
              <w:t>2026-09-29</w:t>
            </w:r>
          </w:p>
        </w:tc>
        <w:tc>
          <w:tcPr>
            <w:tcW w:type="dxa" w:w="2160"/>
          </w:tcPr>
          <w:p>
            <w:r>
              <w:rPr>
                <w:sz w:val="16"/>
              </w:rPr>
              <w:t>https://tw.stock.yahoo.com/news/iphone18-pro-%E6%AD%BB%E6%A9%9F%E9%87%8D%E5%95%9F-%E6%9C%89%E6%95%91%E4%BA%86-%E8%98%8B%E6%9E%9C%E9%87%8Bios-020800864.html</w:t>
            </w:r>
          </w:p>
        </w:tc>
      </w:tr>
      <w:tr>
        <w:tc>
          <w:tcPr>
            <w:tcW w:type="dxa" w:w="2160"/>
          </w:tcPr>
          <w:p>
            <w:r>
              <w:rPr>
                <w:sz w:val="16"/>
              </w:rPr>
              <w:t>知新聞財經(Yahoo轉載)</w:t>
            </w:r>
          </w:p>
        </w:tc>
        <w:tc>
          <w:tcPr>
            <w:tcW w:type="dxa" w:w="2160"/>
          </w:tcPr>
          <w:p>
            <w:r>
              <w:rPr>
                <w:sz w:val="16"/>
              </w:rPr>
              <w:t>友達、群創鎖漲停各創16年及2個半月新高　主要受這利多加持</w:t>
            </w:r>
          </w:p>
        </w:tc>
        <w:tc>
          <w:tcPr>
            <w:tcW w:type="dxa" w:w="2160"/>
          </w:tcPr>
          <w:p>
            <w:r>
              <w:rPr>
                <w:sz w:val="16"/>
              </w:rPr>
              <w:t>2026-09-30</w:t>
            </w:r>
          </w:p>
        </w:tc>
        <w:tc>
          <w:tcPr>
            <w:tcW w:type="dxa" w:w="2160"/>
          </w:tcPr>
          <w:p>
            <w:r>
              <w:rPr>
                <w:sz w:val="16"/>
              </w:rPr>
              <w:t>https://tw.stock.yahoo.com/news/%E5%8F%8B%E9%81%94-%E7%BE%A4%E5%89%B5%E9%8E%96%E6%BC%B2%E5%81%9C%E5%90%84%E5%89%B516%E5%B9%B4%E5%8F%8A2%E5%80%8B%E5%8D%8A%E6%9C%88%E6%96%B0%E9%AB%98-%E4%B8%BB%E8%A6%81%E5%8F%97%E9%80%99%E5%88%A9%E5%A4%9A%E5%8A%A0%E6%8C%81-055800177.html</w:t>
            </w:r>
          </w:p>
        </w:tc>
      </w:tr>
      <w:tr>
        <w:tc>
          <w:tcPr>
            <w:tcW w:type="dxa" w:w="2160"/>
          </w:tcPr>
          <w:p>
            <w:r>
              <w:rPr>
                <w:sz w:val="16"/>
              </w:rPr>
              <w:t>知新聞財經(Yahoo轉載)</w:t>
            </w:r>
          </w:p>
        </w:tc>
        <w:tc>
          <w:tcPr>
            <w:tcW w:type="dxa" w:w="2160"/>
          </w:tcPr>
          <w:p>
            <w:r>
              <w:rPr>
                <w:sz w:val="16"/>
              </w:rPr>
              <w:t>高利率像一面照妖鏡　中租基金平台：產業「K型分化」將更明顯</w:t>
            </w:r>
          </w:p>
        </w:tc>
        <w:tc>
          <w:tcPr>
            <w:tcW w:type="dxa" w:w="2160"/>
          </w:tcPr>
          <w:p>
            <w:r>
              <w:rPr>
                <w:sz w:val="16"/>
              </w:rPr>
              <w:t>2026-09-30</w:t>
            </w:r>
          </w:p>
        </w:tc>
        <w:tc>
          <w:tcPr>
            <w:tcW w:type="dxa" w:w="2160"/>
          </w:tcPr>
          <w:p>
            <w:r>
              <w:rPr>
                <w:sz w:val="16"/>
              </w:rPr>
              <w:t>https://tw.stock.yahoo.com/news/%E9%AB%98%E5%88%A9%E7%8E%87%E5%83%8F-%E9%9D%A2%E7%85%A7%E5%A6%96%E9%8F%A1-%E4%B8%AD%E7%A7%9F%E5%9F%BA%E9%87%91%E5%B9%B3%E5%8F%B0-%E7%94%A2%E6%A5%AD-k%E5%9E%8B%E5%88%86%E5%8C%96-103000292.html</w:t>
            </w:r>
          </w:p>
        </w:tc>
      </w:tr>
      <w:tr>
        <w:tc>
          <w:tcPr>
            <w:tcW w:type="dxa" w:w="2160"/>
          </w:tcPr>
          <w:p>
            <w:r>
              <w:rPr>
                <w:sz w:val="16"/>
              </w:rPr>
              <w:t>知新聞財經(Yahoo轉載)</w:t>
            </w:r>
          </w:p>
        </w:tc>
        <w:tc>
          <w:tcPr>
            <w:tcW w:type="dxa" w:w="2160"/>
          </w:tcPr>
          <w:p>
            <w:r>
              <w:rPr>
                <w:sz w:val="16"/>
              </w:rPr>
              <w:t>全球墊底！韓股Q3慘跌近兩成遭台股輾壓　這國股市跑第一</w:t>
            </w:r>
          </w:p>
        </w:tc>
        <w:tc>
          <w:tcPr>
            <w:tcW w:type="dxa" w:w="2160"/>
          </w:tcPr>
          <w:p>
            <w:r>
              <w:rPr>
                <w:sz w:val="16"/>
              </w:rPr>
              <w:t>2026-09-30</w:t>
            </w:r>
          </w:p>
        </w:tc>
        <w:tc>
          <w:tcPr>
            <w:tcW w:type="dxa" w:w="2160"/>
          </w:tcPr>
          <w:p>
            <w:r>
              <w:rPr>
                <w:sz w:val="16"/>
              </w:rPr>
              <w:t>https://tw.stock.yahoo.com/news/%E5%85%A8%E7%90%83%E5%A2%8A%E5%BA%95-%E9%9F%93%E8%82%A1q3%E6%85%98%E8%B7%8C%E8%BF%91%E5%85%A9%E6%88%90%E9%81%AD%E5%8F%B0%E8%82%A1%E8%BC%BE%E5%A3%93-%E9%80%99%E5%9C%8B%E8%82%A1%E5%B8%82%E8%B7%91%E7%AC%AC-104100317.html</w:t>
            </w:r>
          </w:p>
        </w:tc>
      </w:tr>
      <w:tr>
        <w:tc>
          <w:tcPr>
            <w:tcW w:type="dxa" w:w="2160"/>
          </w:tcPr>
          <w:p>
            <w:r>
              <w:rPr>
                <w:sz w:val="16"/>
              </w:rPr>
              <w:t>知新聞財經(Yahoo轉載)</w:t>
            </w:r>
          </w:p>
        </w:tc>
        <w:tc>
          <w:tcPr>
            <w:tcW w:type="dxa" w:w="2160"/>
          </w:tcPr>
          <w:p>
            <w:r>
              <w:rPr>
                <w:sz w:val="16"/>
              </w:rPr>
              <w:t>分析｜台塑集團攜手中華化攻高階電子級硫酸　法人看三大關鍵點按讚</w:t>
            </w:r>
          </w:p>
        </w:tc>
        <w:tc>
          <w:tcPr>
            <w:tcW w:type="dxa" w:w="2160"/>
          </w:tcPr>
          <w:p>
            <w:r>
              <w:rPr>
                <w:sz w:val="16"/>
              </w:rPr>
              <w:t>2026-09-30</w:t>
            </w:r>
          </w:p>
        </w:tc>
        <w:tc>
          <w:tcPr>
            <w:tcW w:type="dxa" w:w="2160"/>
          </w:tcPr>
          <w:p>
            <w:r>
              <w:rPr>
                <w:sz w:val="16"/>
              </w:rPr>
              <w:t>https://tw.stock.yahoo.com/news/%E5%88%86%E6%9E%90-%E5%8F%B0%E5%A1%91%E9%9B%86%E5%9C%98%E6%94%9C%E6%89%8B%E4%B8%AD%E8%8F%AF%E5%8C%96%E6%94%BB%E9%AB%98%E9%9A%8E%E9%9B%BB%E5%AD%90%E7%B4%9A%E7%A1%AB%E9%85%B8-%E6%B3%95%E4%BA%BA%E7%9C%8B%E4%B8%89%E5%A4%A7%E9%97%9C%E9%8D%B5%E9%BB%9E%E6%8C%89%E8%AE%9A-020500485.html</w:t>
            </w:r>
          </w:p>
        </w:tc>
      </w:tr>
      <w:tr>
        <w:tc>
          <w:tcPr>
            <w:tcW w:type="dxa" w:w="2160"/>
          </w:tcPr>
          <w:p>
            <w:r>
              <w:rPr>
                <w:sz w:val="16"/>
              </w:rPr>
              <w:t>知新聞財經(Yahoo轉載)</w:t>
            </w:r>
          </w:p>
        </w:tc>
        <w:tc>
          <w:tcPr>
            <w:tcW w:type="dxa" w:w="2160"/>
          </w:tcPr>
          <w:p>
            <w:r>
              <w:rPr>
                <w:sz w:val="16"/>
              </w:rPr>
              <w:t>World Gym砸8000萬攜手HYROX　民生店成首家認證場地</w:t>
            </w:r>
          </w:p>
        </w:tc>
        <w:tc>
          <w:tcPr>
            <w:tcW w:type="dxa" w:w="2160"/>
          </w:tcPr>
          <w:p>
            <w:r>
              <w:rPr>
                <w:sz w:val="16"/>
              </w:rPr>
              <w:t>2026-10-02</w:t>
            </w:r>
          </w:p>
        </w:tc>
        <w:tc>
          <w:tcPr>
            <w:tcW w:type="dxa" w:w="2160"/>
          </w:tcPr>
          <w:p>
            <w:r>
              <w:rPr>
                <w:sz w:val="16"/>
              </w:rPr>
              <w:t>https://tw.stock.yahoo.com/news/world-gym%E7%A0%B88000%E8%90%AC%E6%94%9C%E6%89%8Bhyrox-%E6%B0%91%E7%94%9F%E5%BA%97%E6%88%90%E9%A6%96%E5%AE%B6%E8%AA%8D%E8%AD%89%E5%A0%B4%E5%9C%B0-083400655.html</w:t>
            </w:r>
          </w:p>
        </w:tc>
      </w:tr>
      <w:tr>
        <w:tc>
          <w:tcPr>
            <w:tcW w:type="dxa" w:w="2160"/>
          </w:tcPr>
          <w:p>
            <w:r>
              <w:rPr>
                <w:sz w:val="16"/>
              </w:rPr>
              <w:t>知新聞財經(Yahoo轉載)</w:t>
            </w:r>
          </w:p>
        </w:tc>
        <w:tc>
          <w:tcPr>
            <w:tcW w:type="dxa" w:w="2160"/>
          </w:tcPr>
          <w:p>
            <w:r>
              <w:rPr>
                <w:sz w:val="16"/>
              </w:rPr>
              <w:t>分析｜傳台積電砸千億赴德州蓋廠？　專家解讀：成爭取美方支持談判籌碼</w:t>
            </w:r>
          </w:p>
        </w:tc>
        <w:tc>
          <w:tcPr>
            <w:tcW w:type="dxa" w:w="2160"/>
          </w:tcPr>
          <w:p>
            <w:r>
              <w:rPr>
                <w:sz w:val="16"/>
              </w:rPr>
              <w:t>2026-10-03</w:t>
            </w:r>
          </w:p>
        </w:tc>
        <w:tc>
          <w:tcPr>
            <w:tcW w:type="dxa" w:w="2160"/>
          </w:tcPr>
          <w:p>
            <w:r>
              <w:rPr>
                <w:sz w:val="16"/>
              </w:rPr>
              <w:t>https://tw.stock.yahoo.com/news/%E5%88%86%E6%9E%90-%E5%82%B3%E5%8F%B0%E7%A9%8D%E9%9B%BB%E7%A0%B8%E5%8D%83%E5%84%84%E8%B5%B4%E5%BE%B7%E5%B7%9E%E8%93%8B%E5%BB%A0-%E5%B0%88%E5%AE%B6%E8%A7%A3%E8%AE%80-%E6%81%90%E6%88%90%E7%88%AD%E5%8F%96%E7%BE%8E%E6%96%B9%E6%94%AF%E6%8C%81%E8%AB%87%E5%88%A4%E7%B1%8C%E7%A2%BC-061000809.html</w:t>
            </w:r>
          </w:p>
        </w:tc>
      </w:tr>
      <w:tr>
        <w:tc>
          <w:tcPr>
            <w:tcW w:type="dxa" w:w="2160"/>
          </w:tcPr>
          <w:p>
            <w:r>
              <w:rPr>
                <w:sz w:val="16"/>
              </w:rPr>
              <w:t>知新聞財經(Yahoo轉載)</w:t>
            </w:r>
          </w:p>
        </w:tc>
        <w:tc>
          <w:tcPr>
            <w:tcW w:type="dxa" w:w="2160"/>
          </w:tcPr>
          <w:p>
            <w:r>
              <w:rPr>
                <w:sz w:val="16"/>
              </w:rPr>
              <w:t>前彭博作家驚爆台積電正探索與Terafab合作事宜　馬斯克證實了</w:t>
            </w:r>
          </w:p>
        </w:tc>
        <w:tc>
          <w:tcPr>
            <w:tcW w:type="dxa" w:w="2160"/>
          </w:tcPr>
          <w:p>
            <w:r>
              <w:rPr>
                <w:sz w:val="16"/>
              </w:rPr>
              <w:t>2026-10-03</w:t>
            </w:r>
          </w:p>
        </w:tc>
        <w:tc>
          <w:tcPr>
            <w:tcW w:type="dxa" w:w="2160"/>
          </w:tcPr>
          <w:p>
            <w:r>
              <w:rPr>
                <w:sz w:val="16"/>
              </w:rPr>
              <w:t>https://tw.stock.yahoo.com/news/%E5%89%8D%E5%BD%AD%E5%8D%9A%E4%BD%9C%E5%AE%B6%E9%A9%9A%E7%88%86%E5%8F%B0%E7%A9%8D%E9%9B%BB%E6%AD%A3%E6%8E%A2%E7%B4%A2%E8%88%87terafab%E5%90%88%E4%BD%9C%E4%BA%8B%E5%AE%9C-%E9%A6%AC%E6%96%AF%E5%85%8B%E8%AD%89%E5%AF%A6%E4%BA%86-091300856.html</w:t>
            </w:r>
          </w:p>
        </w:tc>
      </w:tr>
      <w:tr>
        <w:tc>
          <w:tcPr>
            <w:tcW w:type="dxa" w:w="2160"/>
          </w:tcPr>
          <w:p>
            <w:r>
              <w:rPr>
                <w:sz w:val="16"/>
              </w:rPr>
              <w:t>知新聞財經(Yahoo轉載)</w:t>
            </w:r>
          </w:p>
        </w:tc>
        <w:tc>
          <w:tcPr>
            <w:tcW w:type="dxa" w:w="2160"/>
          </w:tcPr>
          <w:p>
            <w:r>
              <w:rPr>
                <w:sz w:val="16"/>
              </w:rPr>
              <w:t>股價低檔在「深蹲」？世界健身董座柯約翰說「不委屈」、提營運3箭</w:t>
            </w:r>
          </w:p>
        </w:tc>
        <w:tc>
          <w:tcPr>
            <w:tcW w:type="dxa" w:w="2160"/>
          </w:tcPr>
          <w:p>
            <w:r>
              <w:rPr>
                <w:sz w:val="16"/>
              </w:rPr>
              <w:t>2026-10-05</w:t>
            </w:r>
          </w:p>
        </w:tc>
        <w:tc>
          <w:tcPr>
            <w:tcW w:type="dxa" w:w="2160"/>
          </w:tcPr>
          <w:p>
            <w:r>
              <w:rPr>
                <w:sz w:val="16"/>
              </w:rPr>
              <w:t>https://tw.stock.yahoo.com/news/%E8%82%A1%E5%83%B9%E4%BD%8E%E6%AA%94%E5%9C%A8-%E6%B7%B1%E8%B9%B2-%E4%B8%96%E7%95%8C%E5%81%A5%E8%BA%AB%E8%91%A3%E5%BA%A7%E6%9F%AF%E7%B4%84%E7%BF%B0%E8%AA%AA-%E4%B8%8D%E5%A7%94%E5%B1%88-%E6%8F%90%E7%87%9F%E9%81%8B3%E7%AE%AD-041300299.html</w:t>
            </w:r>
          </w:p>
        </w:tc>
      </w:tr>
      <w:tr>
        <w:tc>
          <w:tcPr>
            <w:tcW w:type="dxa" w:w="2160"/>
          </w:tcPr>
          <w:p>
            <w:r>
              <w:rPr>
                <w:sz w:val="16"/>
              </w:rPr>
              <w:t>立報(Yahoo轉載)</w:t>
            </w:r>
          </w:p>
        </w:tc>
        <w:tc>
          <w:tcPr>
            <w:tcW w:type="dxa" w:w="2160"/>
          </w:tcPr>
          <w:p>
            <w:r>
              <w:rPr>
                <w:sz w:val="16"/>
              </w:rPr>
              <w:t>面對先進封裝與3D IC挑戰　科勝、AVEVA鎖定廠務智慧化</w:t>
            </w:r>
          </w:p>
        </w:tc>
        <w:tc>
          <w:tcPr>
            <w:tcW w:type="dxa" w:w="2160"/>
          </w:tcPr>
          <w:p>
            <w:r>
              <w:rPr>
                <w:sz w:val="16"/>
              </w:rPr>
              <w:t>2026-09-29</w:t>
            </w:r>
          </w:p>
        </w:tc>
        <w:tc>
          <w:tcPr>
            <w:tcW w:type="dxa" w:w="2160"/>
          </w:tcPr>
          <w:p>
            <w:r>
              <w:rPr>
                <w:sz w:val="16"/>
              </w:rPr>
              <w:t>https://tw.news.yahoo.com/%E9%9D%A2%E5%B0%8D%E5%85%88%E9%80%B2%E5%B0%81%E8%A3%9D%E8%88%873d-ic%E6%8C%91%E6%88%B0-%E7%A7%91%E5%8B%9D-aveva%E9%8E%96%E5%AE%9A%E5%BB%A0%E5%8B%99%E6%99%BA%E6%85%A7%E5%8C%96-055143758.html</w:t>
            </w:r>
          </w:p>
        </w:tc>
      </w:tr>
      <w:tr>
        <w:tc>
          <w:tcPr>
            <w:tcW w:type="dxa" w:w="2160"/>
          </w:tcPr>
          <w:p>
            <w:r>
              <w:rPr>
                <w:sz w:val="16"/>
              </w:rPr>
              <w:t>經濟日報網</w:t>
            </w:r>
          </w:p>
        </w:tc>
        <w:tc>
          <w:tcPr>
            <w:tcW w:type="dxa" w:w="2160"/>
          </w:tcPr>
          <w:p>
            <w:r>
              <w:rPr>
                <w:sz w:val="16"/>
              </w:rPr>
              <w:t>Google 、輝達新 PC 市場強心針 雙A、戴爾等五大品牌都有對應機種</w:t>
            </w:r>
          </w:p>
        </w:tc>
        <w:tc>
          <w:tcPr>
            <w:tcW w:type="dxa" w:w="2160"/>
          </w:tcPr>
          <w:p>
            <w:r>
              <w:rPr>
                <w:sz w:val="16"/>
              </w:rPr>
              <w:t>2026-09-28</w:t>
            </w:r>
          </w:p>
        </w:tc>
        <w:tc>
          <w:tcPr>
            <w:tcW w:type="dxa" w:w="2160"/>
          </w:tcPr>
          <w:p>
            <w:r>
              <w:rPr>
                <w:sz w:val="16"/>
              </w:rPr>
              <w:t>https://money.udn.com/money/story/11162/9780501</w:t>
            </w:r>
          </w:p>
        </w:tc>
      </w:tr>
      <w:tr>
        <w:tc>
          <w:tcPr>
            <w:tcW w:type="dxa" w:w="2160"/>
          </w:tcPr>
          <w:p>
            <w:r>
              <w:rPr>
                <w:sz w:val="16"/>
              </w:rPr>
              <w:t>經濟日報網</w:t>
            </w:r>
          </w:p>
        </w:tc>
        <w:tc>
          <w:tcPr>
            <w:tcW w:type="dxa" w:w="2160"/>
          </w:tcPr>
          <w:p>
            <w:r>
              <w:rPr>
                <w:sz w:val="16"/>
              </w:rPr>
              <w:t>Meta 執行長祖克柏坦承先前錯誤 轉攻 AI 代理</w:t>
            </w:r>
          </w:p>
        </w:tc>
        <w:tc>
          <w:tcPr>
            <w:tcW w:type="dxa" w:w="2160"/>
          </w:tcPr>
          <w:p>
            <w:r>
              <w:rPr>
                <w:sz w:val="16"/>
              </w:rPr>
              <w:t>2026-09-28</w:t>
            </w:r>
          </w:p>
        </w:tc>
        <w:tc>
          <w:tcPr>
            <w:tcW w:type="dxa" w:w="2160"/>
          </w:tcPr>
          <w:p>
            <w:r>
              <w:rPr>
                <w:sz w:val="16"/>
              </w:rPr>
              <w:t>https://money.udn.com/money/story/5612/9780536</w:t>
            </w:r>
          </w:p>
        </w:tc>
      </w:tr>
      <w:tr>
        <w:tc>
          <w:tcPr>
            <w:tcW w:type="dxa" w:w="2160"/>
          </w:tcPr>
          <w:p>
            <w:r>
              <w:rPr>
                <w:sz w:val="16"/>
              </w:rPr>
              <w:t>經濟日報網</w:t>
            </w:r>
          </w:p>
        </w:tc>
        <w:tc>
          <w:tcPr>
            <w:tcW w:type="dxa" w:w="2160"/>
          </w:tcPr>
          <w:p>
            <w:r>
              <w:rPr>
                <w:sz w:val="16"/>
              </w:rPr>
              <w:t>Meta 算力大建設 要將三大領域完整匯流 廣達、緯穎、台積有望受惠</w:t>
            </w:r>
          </w:p>
        </w:tc>
        <w:tc>
          <w:tcPr>
            <w:tcW w:type="dxa" w:w="2160"/>
          </w:tcPr>
          <w:p>
            <w:r>
              <w:rPr>
                <w:sz w:val="16"/>
              </w:rPr>
              <w:t>2026-09-28</w:t>
            </w:r>
          </w:p>
        </w:tc>
        <w:tc>
          <w:tcPr>
            <w:tcW w:type="dxa" w:w="2160"/>
          </w:tcPr>
          <w:p>
            <w:r>
              <w:rPr>
                <w:sz w:val="16"/>
              </w:rPr>
              <w:t>https://money.udn.com/money/story/5612/9780498</w:t>
            </w:r>
          </w:p>
        </w:tc>
      </w:tr>
      <w:tr>
        <w:tc>
          <w:tcPr>
            <w:tcW w:type="dxa" w:w="2160"/>
          </w:tcPr>
          <w:p>
            <w:r>
              <w:rPr>
                <w:sz w:val="16"/>
              </w:rPr>
              <w:t>經濟日報網</w:t>
            </w:r>
          </w:p>
        </w:tc>
        <w:tc>
          <w:tcPr>
            <w:tcW w:type="dxa" w:w="2160"/>
          </w:tcPr>
          <w:p>
            <w:r>
              <w:rPr>
                <w:sz w:val="16"/>
              </w:rPr>
              <w:t>台積電加速先進製程擴產腳步 供應鏈吃補</w:t>
            </w:r>
          </w:p>
        </w:tc>
        <w:tc>
          <w:tcPr>
            <w:tcW w:type="dxa" w:w="2160"/>
          </w:tcPr>
          <w:p>
            <w:r>
              <w:rPr>
                <w:sz w:val="16"/>
              </w:rPr>
              <w:t>2026-09-28</w:t>
            </w:r>
          </w:p>
        </w:tc>
        <w:tc>
          <w:tcPr>
            <w:tcW w:type="dxa" w:w="2160"/>
          </w:tcPr>
          <w:p>
            <w:r>
              <w:rPr>
                <w:sz w:val="16"/>
              </w:rPr>
              <w:t>https://money.udn.com/money/story/5612/9780514</w:t>
            </w:r>
          </w:p>
        </w:tc>
      </w:tr>
      <w:tr>
        <w:tc>
          <w:tcPr>
            <w:tcW w:type="dxa" w:w="2160"/>
          </w:tcPr>
          <w:p>
            <w:r>
              <w:rPr>
                <w:sz w:val="16"/>
              </w:rPr>
              <w:t>經濟日報網</w:t>
            </w:r>
          </w:p>
        </w:tc>
        <w:tc>
          <w:tcPr>
            <w:tcW w:type="dxa" w:w="2160"/>
          </w:tcPr>
          <w:p>
            <w:r>
              <w:rPr>
                <w:sz w:val="16"/>
              </w:rPr>
              <w:t>大廠追加訂單 台積電2奈米擴產進度超前 年底月產能上看12萬片</w:t>
            </w:r>
          </w:p>
        </w:tc>
        <w:tc>
          <w:tcPr>
            <w:tcW w:type="dxa" w:w="2160"/>
          </w:tcPr>
          <w:p>
            <w:r>
              <w:rPr>
                <w:sz w:val="16"/>
              </w:rPr>
              <w:t>2026-09-28</w:t>
            </w:r>
          </w:p>
        </w:tc>
        <w:tc>
          <w:tcPr>
            <w:tcW w:type="dxa" w:w="2160"/>
          </w:tcPr>
          <w:p>
            <w:r>
              <w:rPr>
                <w:sz w:val="16"/>
              </w:rPr>
              <w:t>https://money.udn.com/money/story/5612/9780512</w:t>
            </w:r>
          </w:p>
        </w:tc>
      </w:tr>
      <w:tr>
        <w:tc>
          <w:tcPr>
            <w:tcW w:type="dxa" w:w="2160"/>
          </w:tcPr>
          <w:p>
            <w:r>
              <w:rPr>
                <w:sz w:val="16"/>
              </w:rPr>
              <w:t>經濟日報網</w:t>
            </w:r>
          </w:p>
        </w:tc>
        <w:tc>
          <w:tcPr>
            <w:tcW w:type="dxa" w:w="2160"/>
          </w:tcPr>
          <w:p>
            <w:r>
              <w:rPr>
                <w:sz w:val="16"/>
              </w:rPr>
              <w:t>美股擬近全天候交易　台灣券商搶進複委託新時段</w:t>
            </w:r>
          </w:p>
        </w:tc>
        <w:tc>
          <w:tcPr>
            <w:tcW w:type="dxa" w:w="2160"/>
          </w:tcPr>
          <w:p>
            <w:r>
              <w:rPr>
                <w:sz w:val="16"/>
              </w:rPr>
              <w:t>2026-09-28</w:t>
            </w:r>
          </w:p>
        </w:tc>
        <w:tc>
          <w:tcPr>
            <w:tcW w:type="dxa" w:w="2160"/>
          </w:tcPr>
          <w:p>
            <w:r>
              <w:rPr>
                <w:sz w:val="16"/>
              </w:rPr>
              <w:t>https://money.udn.com/money/story/5612/9780944</w:t>
            </w:r>
          </w:p>
        </w:tc>
      </w:tr>
      <w:tr>
        <w:tc>
          <w:tcPr>
            <w:tcW w:type="dxa" w:w="2160"/>
          </w:tcPr>
          <w:p>
            <w:r>
              <w:rPr>
                <w:sz w:val="16"/>
              </w:rPr>
              <w:t>經濟日報網</w:t>
            </w:r>
          </w:p>
        </w:tc>
        <w:tc>
          <w:tcPr>
            <w:tcW w:type="dxa" w:w="2160"/>
          </w:tcPr>
          <w:p>
            <w:r>
              <w:rPr>
                <w:sz w:val="16"/>
              </w:rPr>
              <w:t>川習會後政經變數降低　台股中秋長假後回歸基本面</w:t>
            </w:r>
          </w:p>
        </w:tc>
        <w:tc>
          <w:tcPr>
            <w:tcW w:type="dxa" w:w="2160"/>
          </w:tcPr>
          <w:p>
            <w:r>
              <w:rPr>
                <w:sz w:val="16"/>
              </w:rPr>
              <w:t>2026-09-28</w:t>
            </w:r>
          </w:p>
        </w:tc>
        <w:tc>
          <w:tcPr>
            <w:tcW w:type="dxa" w:w="2160"/>
          </w:tcPr>
          <w:p>
            <w:r>
              <w:rPr>
                <w:sz w:val="16"/>
              </w:rPr>
              <w:t>https://money.udn.com/money/story/5612/9780970</w:t>
            </w:r>
          </w:p>
        </w:tc>
      </w:tr>
      <w:tr>
        <w:tc>
          <w:tcPr>
            <w:tcW w:type="dxa" w:w="2160"/>
          </w:tcPr>
          <w:p>
            <w:r>
              <w:rPr>
                <w:sz w:val="16"/>
              </w:rPr>
              <w:t>經濟日報網</w:t>
            </w:r>
          </w:p>
        </w:tc>
        <w:tc>
          <w:tcPr>
            <w:tcW w:type="dxa" w:w="2160"/>
          </w:tcPr>
          <w:p>
            <w:r>
              <w:rPr>
                <w:sz w:val="16"/>
              </w:rPr>
              <w:t>宏碁50周年慶 《微笑半世紀》音樂劇登場</w:t>
            </w:r>
          </w:p>
        </w:tc>
        <w:tc>
          <w:tcPr>
            <w:tcW w:type="dxa" w:w="2160"/>
          </w:tcPr>
          <w:p>
            <w:r>
              <w:rPr>
                <w:sz w:val="16"/>
              </w:rPr>
              <w:t>2026-09-28</w:t>
            </w:r>
          </w:p>
        </w:tc>
        <w:tc>
          <w:tcPr>
            <w:tcW w:type="dxa" w:w="2160"/>
          </w:tcPr>
          <w:p>
            <w:r>
              <w:rPr>
                <w:sz w:val="16"/>
              </w:rPr>
              <w:t>https://money.udn.com/money/story/5612/9780986</w:t>
            </w:r>
          </w:p>
        </w:tc>
      </w:tr>
      <w:tr>
        <w:tc>
          <w:tcPr>
            <w:tcW w:type="dxa" w:w="2160"/>
          </w:tcPr>
          <w:p>
            <w:r>
              <w:rPr>
                <w:sz w:val="16"/>
              </w:rPr>
              <w:t>經濟日報網</w:t>
            </w:r>
          </w:p>
        </w:tc>
        <w:tc>
          <w:tcPr>
            <w:tcW w:type="dxa" w:w="2160"/>
          </w:tcPr>
          <w:p>
            <w:r>
              <w:rPr>
                <w:sz w:val="16"/>
              </w:rPr>
              <w:t>世界先進新加坡布局落地 方略：強化全球供應鏈韌性</w:t>
            </w:r>
          </w:p>
        </w:tc>
        <w:tc>
          <w:tcPr>
            <w:tcW w:type="dxa" w:w="2160"/>
          </w:tcPr>
          <w:p>
            <w:r>
              <w:rPr>
                <w:sz w:val="16"/>
              </w:rPr>
              <w:t>2026-09-28</w:t>
            </w:r>
          </w:p>
        </w:tc>
        <w:tc>
          <w:tcPr>
            <w:tcW w:type="dxa" w:w="2160"/>
          </w:tcPr>
          <w:p>
            <w:r>
              <w:rPr>
                <w:sz w:val="16"/>
              </w:rPr>
              <w:t>https://money.udn.com/money/story/5612/9781053</w:t>
            </w:r>
          </w:p>
        </w:tc>
      </w:tr>
      <w:tr>
        <w:tc>
          <w:tcPr>
            <w:tcW w:type="dxa" w:w="2160"/>
          </w:tcPr>
          <w:p>
            <w:r>
              <w:rPr>
                <w:sz w:val="16"/>
              </w:rPr>
              <w:t>經濟日報網</w:t>
            </w:r>
          </w:p>
        </w:tc>
        <w:tc>
          <w:tcPr>
            <w:tcW w:type="dxa" w:w="2160"/>
          </w:tcPr>
          <w:p>
            <w:r>
              <w:rPr>
                <w:sz w:val="16"/>
              </w:rPr>
              <w:t>壽險上半年新增房貸年成長1倍　今年業務動能可期</w:t>
            </w:r>
          </w:p>
        </w:tc>
        <w:tc>
          <w:tcPr>
            <w:tcW w:type="dxa" w:w="2160"/>
          </w:tcPr>
          <w:p>
            <w:r>
              <w:rPr>
                <w:sz w:val="16"/>
              </w:rPr>
              <w:t>2026-09-28</w:t>
            </w:r>
          </w:p>
        </w:tc>
        <w:tc>
          <w:tcPr>
            <w:tcW w:type="dxa" w:w="2160"/>
          </w:tcPr>
          <w:p>
            <w:r>
              <w:rPr>
                <w:sz w:val="16"/>
              </w:rPr>
              <w:t>https://money.udn.com/money/story/5612/9781062</w:t>
            </w:r>
          </w:p>
        </w:tc>
      </w:tr>
      <w:tr>
        <w:tc>
          <w:tcPr>
            <w:tcW w:type="dxa" w:w="2160"/>
          </w:tcPr>
          <w:p>
            <w:r>
              <w:rPr>
                <w:sz w:val="16"/>
              </w:rPr>
              <w:t>經濟日報網</w:t>
            </w:r>
          </w:p>
        </w:tc>
        <w:tc>
          <w:tcPr>
            <w:tcW w:type="dxa" w:w="2160"/>
          </w:tcPr>
          <w:p>
            <w:r>
              <w:rPr>
                <w:sz w:val="16"/>
              </w:rPr>
              <w:t>宏碁50年歷程搬上舞台　施振榮：攜手不同世代共創價值</w:t>
            </w:r>
          </w:p>
        </w:tc>
        <w:tc>
          <w:tcPr>
            <w:tcW w:type="dxa" w:w="2160"/>
          </w:tcPr>
          <w:p>
            <w:r>
              <w:rPr>
                <w:sz w:val="16"/>
              </w:rPr>
              <w:t>2026-09-28</w:t>
            </w:r>
          </w:p>
        </w:tc>
        <w:tc>
          <w:tcPr>
            <w:tcW w:type="dxa" w:w="2160"/>
          </w:tcPr>
          <w:p>
            <w:r>
              <w:rPr>
                <w:sz w:val="16"/>
              </w:rPr>
              <w:t>https://money.udn.com/money/story/5612/9781090</w:t>
            </w:r>
          </w:p>
        </w:tc>
      </w:tr>
      <w:tr>
        <w:tc>
          <w:tcPr>
            <w:tcW w:type="dxa" w:w="2160"/>
          </w:tcPr>
          <w:p>
            <w:r>
              <w:rPr>
                <w:sz w:val="16"/>
              </w:rPr>
              <w:t>經濟日報網</w:t>
            </w:r>
          </w:p>
        </w:tc>
        <w:tc>
          <w:tcPr>
            <w:tcW w:type="dxa" w:w="2160"/>
          </w:tcPr>
          <w:p>
            <w:r>
              <w:rPr>
                <w:sz w:val="16"/>
              </w:rPr>
              <w:t>遠東巨城「寵愛自己」街藝狂歡10月光輝上場</w:t>
            </w:r>
          </w:p>
        </w:tc>
        <w:tc>
          <w:tcPr>
            <w:tcW w:type="dxa" w:w="2160"/>
          </w:tcPr>
          <w:p>
            <w:r>
              <w:rPr>
                <w:sz w:val="16"/>
              </w:rPr>
              <w:t>2026-09-28</w:t>
            </w:r>
          </w:p>
        </w:tc>
        <w:tc>
          <w:tcPr>
            <w:tcW w:type="dxa" w:w="2160"/>
          </w:tcPr>
          <w:p>
            <w:r>
              <w:rPr>
                <w:sz w:val="16"/>
              </w:rPr>
              <w:t>https://money.udn.com/money/story/5612/9781116</w:t>
            </w:r>
          </w:p>
        </w:tc>
      </w:tr>
      <w:tr>
        <w:tc>
          <w:tcPr>
            <w:tcW w:type="dxa" w:w="2160"/>
          </w:tcPr>
          <w:p>
            <w:r>
              <w:rPr>
                <w:sz w:val="16"/>
              </w:rPr>
              <w:t>經濟日報網</w:t>
            </w:r>
          </w:p>
        </w:tc>
        <w:tc>
          <w:tcPr>
            <w:tcW w:type="dxa" w:w="2160"/>
          </w:tcPr>
          <w:p>
            <w:r>
              <w:rPr>
                <w:sz w:val="16"/>
              </w:rPr>
              <w:t>黃仁勳揭「AI 四階段」 邊緣 AI 崛起、台股獲利點火</w:t>
            </w:r>
          </w:p>
        </w:tc>
        <w:tc>
          <w:tcPr>
            <w:tcW w:type="dxa" w:w="2160"/>
          </w:tcPr>
          <w:p>
            <w:r>
              <w:rPr>
                <w:sz w:val="16"/>
              </w:rPr>
              <w:t>2026-09-28</w:t>
            </w:r>
          </w:p>
        </w:tc>
        <w:tc>
          <w:tcPr>
            <w:tcW w:type="dxa" w:w="2160"/>
          </w:tcPr>
          <w:p>
            <w:r>
              <w:rPr>
                <w:sz w:val="16"/>
              </w:rPr>
              <w:t>https://money.udn.com/money/story/5612/9781150</w:t>
            </w:r>
          </w:p>
        </w:tc>
      </w:tr>
      <w:tr>
        <w:tc>
          <w:tcPr>
            <w:tcW w:type="dxa" w:w="2160"/>
          </w:tcPr>
          <w:p>
            <w:r>
              <w:rPr>
                <w:sz w:val="16"/>
              </w:rPr>
              <w:t>經濟日報網</w:t>
            </w:r>
          </w:p>
        </w:tc>
        <w:tc>
          <w:tcPr>
            <w:tcW w:type="dxa" w:w="2160"/>
          </w:tcPr>
          <w:p>
            <w:r>
              <w:rPr>
                <w:sz w:val="16"/>
              </w:rPr>
              <w:t>金融業打造永續生態　推綠色採購、退出燃煤產業投資</w:t>
            </w:r>
          </w:p>
        </w:tc>
        <w:tc>
          <w:tcPr>
            <w:tcW w:type="dxa" w:w="2160"/>
          </w:tcPr>
          <w:p>
            <w:r>
              <w:rPr>
                <w:sz w:val="16"/>
              </w:rPr>
              <w:t>2026-09-28</w:t>
            </w:r>
          </w:p>
        </w:tc>
        <w:tc>
          <w:tcPr>
            <w:tcW w:type="dxa" w:w="2160"/>
          </w:tcPr>
          <w:p>
            <w:r>
              <w:rPr>
                <w:sz w:val="16"/>
              </w:rPr>
              <w:t>https://money.udn.com/money/story/5612/9781217</w:t>
            </w:r>
          </w:p>
        </w:tc>
      </w:tr>
      <w:tr>
        <w:tc>
          <w:tcPr>
            <w:tcW w:type="dxa" w:w="2160"/>
          </w:tcPr>
          <w:p>
            <w:r>
              <w:rPr>
                <w:sz w:val="16"/>
              </w:rPr>
              <w:t>經濟日報網</w:t>
            </w:r>
          </w:p>
        </w:tc>
        <w:tc>
          <w:tcPr>
            <w:tcW w:type="dxa" w:w="2160"/>
          </w:tcPr>
          <w:p>
            <w:r>
              <w:rPr>
                <w:sz w:val="16"/>
              </w:rPr>
              <w:t>航空第4季客運旺、ITF 旅展買氣成明年指標</w:t>
            </w:r>
          </w:p>
        </w:tc>
        <w:tc>
          <w:tcPr>
            <w:tcW w:type="dxa" w:w="2160"/>
          </w:tcPr>
          <w:p>
            <w:r>
              <w:rPr>
                <w:sz w:val="16"/>
              </w:rPr>
              <w:t>2026-09-28</w:t>
            </w:r>
          </w:p>
        </w:tc>
        <w:tc>
          <w:tcPr>
            <w:tcW w:type="dxa" w:w="2160"/>
          </w:tcPr>
          <w:p>
            <w:r>
              <w:rPr>
                <w:sz w:val="16"/>
              </w:rPr>
              <w:t>https://money.udn.com/money/story/5612/9781227</w:t>
            </w:r>
          </w:p>
        </w:tc>
      </w:tr>
      <w:tr>
        <w:tc>
          <w:tcPr>
            <w:tcW w:type="dxa" w:w="2160"/>
          </w:tcPr>
          <w:p>
            <w:r>
              <w:rPr>
                <w:sz w:val="16"/>
              </w:rPr>
              <w:t>經濟日報網</w:t>
            </w:r>
          </w:p>
        </w:tc>
        <w:tc>
          <w:tcPr>
            <w:tcW w:type="dxa" w:w="2160"/>
          </w:tcPr>
          <w:p>
            <w:r>
              <w:rPr>
                <w:sz w:val="16"/>
              </w:rPr>
              <w:t>NXP 自2015年來最大投資落地 VSMC 瞄準可信任實體 AI</w:t>
            </w:r>
          </w:p>
        </w:tc>
        <w:tc>
          <w:tcPr>
            <w:tcW w:type="dxa" w:w="2160"/>
          </w:tcPr>
          <w:p>
            <w:r>
              <w:rPr>
                <w:sz w:val="16"/>
              </w:rPr>
              <w:t>2026-09-28</w:t>
            </w:r>
          </w:p>
        </w:tc>
        <w:tc>
          <w:tcPr>
            <w:tcW w:type="dxa" w:w="2160"/>
          </w:tcPr>
          <w:p>
            <w:r>
              <w:rPr>
                <w:sz w:val="16"/>
              </w:rPr>
              <w:t>https://money.udn.com/money/story/5612/9781271</w:t>
            </w:r>
          </w:p>
        </w:tc>
      </w:tr>
      <w:tr>
        <w:tc>
          <w:tcPr>
            <w:tcW w:type="dxa" w:w="2160"/>
          </w:tcPr>
          <w:p>
            <w:r>
              <w:rPr>
                <w:sz w:val="16"/>
              </w:rPr>
              <w:t>經濟日報網</w:t>
            </w:r>
          </w:p>
        </w:tc>
        <w:tc>
          <w:tcPr>
            <w:tcW w:type="dxa" w:w="2160"/>
          </w:tcPr>
          <w:p>
            <w:r>
              <w:rPr>
                <w:sz w:val="16"/>
              </w:rPr>
              <w:t>世界先進新加坡廠投產 月產能規劃4.4萬片、估創1,600個職缺</w:t>
            </w:r>
          </w:p>
        </w:tc>
        <w:tc>
          <w:tcPr>
            <w:tcW w:type="dxa" w:w="2160"/>
          </w:tcPr>
          <w:p>
            <w:r>
              <w:rPr>
                <w:sz w:val="16"/>
              </w:rPr>
              <w:t>2026-09-28</w:t>
            </w:r>
          </w:p>
        </w:tc>
        <w:tc>
          <w:tcPr>
            <w:tcW w:type="dxa" w:w="2160"/>
          </w:tcPr>
          <w:p>
            <w:r>
              <w:rPr>
                <w:sz w:val="16"/>
              </w:rPr>
              <w:t>https://money.udn.com/money/story/5612/9781273</w:t>
            </w:r>
          </w:p>
        </w:tc>
      </w:tr>
      <w:tr>
        <w:tc>
          <w:tcPr>
            <w:tcW w:type="dxa" w:w="2160"/>
          </w:tcPr>
          <w:p>
            <w:r>
              <w:rPr>
                <w:sz w:val="16"/>
              </w:rPr>
              <w:t>經濟日報網</w:t>
            </w:r>
          </w:p>
        </w:tc>
        <w:tc>
          <w:tcPr>
            <w:tcW w:type="dxa" w:w="2160"/>
          </w:tcPr>
          <w:p>
            <w:r>
              <w:rPr>
                <w:sz w:val="16"/>
              </w:rPr>
              <w:t>藥華藥1.68億收購予宇生技 跨足 RNA 藥物及 In Vivo CAR-T 細胞療法</w:t>
            </w:r>
          </w:p>
        </w:tc>
        <w:tc>
          <w:tcPr>
            <w:tcW w:type="dxa" w:w="2160"/>
          </w:tcPr>
          <w:p>
            <w:r>
              <w:rPr>
                <w:sz w:val="16"/>
              </w:rPr>
              <w:t>2026-09-28</w:t>
            </w:r>
          </w:p>
        </w:tc>
        <w:tc>
          <w:tcPr>
            <w:tcW w:type="dxa" w:w="2160"/>
          </w:tcPr>
          <w:p>
            <w:r>
              <w:rPr>
                <w:sz w:val="16"/>
              </w:rPr>
              <w:t>https://money.udn.com/money/story/5612/9781293</w:t>
            </w:r>
          </w:p>
        </w:tc>
      </w:tr>
      <w:tr>
        <w:tc>
          <w:tcPr>
            <w:tcW w:type="dxa" w:w="2160"/>
          </w:tcPr>
          <w:p>
            <w:r>
              <w:rPr>
                <w:sz w:val="16"/>
              </w:rPr>
              <w:t>經濟日報網</w:t>
            </w:r>
          </w:p>
        </w:tc>
        <w:tc>
          <w:tcPr>
            <w:tcW w:type="dxa" w:w="2160"/>
          </w:tcPr>
          <w:p>
            <w:r>
              <w:rPr>
                <w:sz w:val="16"/>
              </w:rPr>
              <w:t>世界先進新加坡廠落地開幕 強化半導體供應鏈韌性</w:t>
            </w:r>
          </w:p>
        </w:tc>
        <w:tc>
          <w:tcPr>
            <w:tcW w:type="dxa" w:w="2160"/>
          </w:tcPr>
          <w:p>
            <w:r>
              <w:rPr>
                <w:sz w:val="16"/>
              </w:rPr>
              <w:t>2026-09-28</w:t>
            </w:r>
          </w:p>
        </w:tc>
        <w:tc>
          <w:tcPr>
            <w:tcW w:type="dxa" w:w="2160"/>
          </w:tcPr>
          <w:p>
            <w:r>
              <w:rPr>
                <w:sz w:val="16"/>
              </w:rPr>
              <w:t>https://money.udn.com/money/story/5612/9781294</w:t>
            </w:r>
          </w:p>
        </w:tc>
      </w:tr>
      <w:tr>
        <w:tc>
          <w:tcPr>
            <w:tcW w:type="dxa" w:w="2160"/>
          </w:tcPr>
          <w:p>
            <w:r>
              <w:rPr>
                <w:sz w:val="16"/>
              </w:rPr>
              <w:t>經濟日報網</w:t>
            </w:r>
          </w:p>
        </w:tc>
        <w:tc>
          <w:tcPr>
            <w:tcW w:type="dxa" w:w="2160"/>
          </w:tcPr>
          <w:p>
            <w:r>
              <w:rPr>
                <w:sz w:val="16"/>
              </w:rPr>
              <w:t>世界先進跨入12吋時代 VSMC新加坡新廠啟用、首期產能全數被包下</w:t>
            </w:r>
          </w:p>
        </w:tc>
        <w:tc>
          <w:tcPr>
            <w:tcW w:type="dxa" w:w="2160"/>
          </w:tcPr>
          <w:p>
            <w:r>
              <w:rPr>
                <w:sz w:val="16"/>
              </w:rPr>
              <w:t>2026-09-28</w:t>
            </w:r>
          </w:p>
        </w:tc>
        <w:tc>
          <w:tcPr>
            <w:tcW w:type="dxa" w:w="2160"/>
          </w:tcPr>
          <w:p>
            <w:r>
              <w:rPr>
                <w:sz w:val="16"/>
              </w:rPr>
              <w:t>https://money.udn.com/money/story/5612/9781358</w:t>
            </w:r>
          </w:p>
        </w:tc>
      </w:tr>
      <w:tr>
        <w:tc>
          <w:tcPr>
            <w:tcW w:type="dxa" w:w="2160"/>
          </w:tcPr>
          <w:p>
            <w:r>
              <w:rPr>
                <w:sz w:val="16"/>
              </w:rPr>
              <w:t>經濟日報網</w:t>
            </w:r>
          </w:p>
        </w:tc>
        <w:tc>
          <w:tcPr>
            <w:tcW w:type="dxa" w:w="2160"/>
          </w:tcPr>
          <w:p>
            <w:r>
              <w:rPr>
                <w:sz w:val="16"/>
              </w:rPr>
              <w:t>NXP執行長： VSMC是NXP近11年來最大投資 是支援實體AI不可或缺一環</w:t>
            </w:r>
          </w:p>
        </w:tc>
        <w:tc>
          <w:tcPr>
            <w:tcW w:type="dxa" w:w="2160"/>
          </w:tcPr>
          <w:p>
            <w:r>
              <w:rPr>
                <w:sz w:val="16"/>
              </w:rPr>
              <w:t>2026-09-28</w:t>
            </w:r>
          </w:p>
        </w:tc>
        <w:tc>
          <w:tcPr>
            <w:tcW w:type="dxa" w:w="2160"/>
          </w:tcPr>
          <w:p>
            <w:r>
              <w:rPr>
                <w:sz w:val="16"/>
              </w:rPr>
              <w:t>https://money.udn.com/money/story/5612/9781359</w:t>
            </w:r>
          </w:p>
        </w:tc>
      </w:tr>
      <w:tr>
        <w:tc>
          <w:tcPr>
            <w:tcW w:type="dxa" w:w="2160"/>
          </w:tcPr>
          <w:p>
            <w:r>
              <w:rPr>
                <w:sz w:val="16"/>
              </w:rPr>
              <w:t>經濟日報網</w:t>
            </w:r>
          </w:p>
        </w:tc>
        <w:tc>
          <w:tcPr>
            <w:tcW w:type="dxa" w:w="2160"/>
          </w:tcPr>
          <w:p>
            <w:r>
              <w:rPr>
                <w:sz w:val="16"/>
              </w:rPr>
              <w:t>奇鈦科紫外光吸收劑獲歐食品接觸法規認證 加碼進軍電池材料市場</w:t>
            </w:r>
          </w:p>
        </w:tc>
        <w:tc>
          <w:tcPr>
            <w:tcW w:type="dxa" w:w="2160"/>
          </w:tcPr>
          <w:p>
            <w:r>
              <w:rPr>
                <w:sz w:val="16"/>
              </w:rPr>
              <w:t>2026-09-28</w:t>
            </w:r>
          </w:p>
        </w:tc>
        <w:tc>
          <w:tcPr>
            <w:tcW w:type="dxa" w:w="2160"/>
          </w:tcPr>
          <w:p>
            <w:r>
              <w:rPr>
                <w:sz w:val="16"/>
              </w:rPr>
              <w:t>https://money.udn.com/money/story/5612/9781362</w:t>
            </w:r>
          </w:p>
        </w:tc>
      </w:tr>
      <w:tr>
        <w:tc>
          <w:tcPr>
            <w:tcW w:type="dxa" w:w="2160"/>
          </w:tcPr>
          <w:p>
            <w:r>
              <w:rPr>
                <w:sz w:val="16"/>
              </w:rPr>
              <w:t>經濟日報網</w:t>
            </w:r>
          </w:p>
        </w:tc>
        <w:tc>
          <w:tcPr>
            <w:tcW w:type="dxa" w:w="2160"/>
          </w:tcPr>
          <w:p>
            <w:r>
              <w:rPr>
                <w:sz w:val="16"/>
              </w:rPr>
              <w:t>VSMC新廠秀台建廠國家隊實力　台積經驗輸出、帆宣漢唐漢科海外拓版圖</w:t>
            </w:r>
          </w:p>
        </w:tc>
        <w:tc>
          <w:tcPr>
            <w:tcW w:type="dxa" w:w="2160"/>
          </w:tcPr>
          <w:p>
            <w:r>
              <w:rPr>
                <w:sz w:val="16"/>
              </w:rPr>
              <w:t>2026-09-28</w:t>
            </w:r>
          </w:p>
        </w:tc>
        <w:tc>
          <w:tcPr>
            <w:tcW w:type="dxa" w:w="2160"/>
          </w:tcPr>
          <w:p>
            <w:r>
              <w:rPr>
                <w:sz w:val="16"/>
              </w:rPr>
              <w:t>https://money.udn.com/money/story/5612/9781365</w:t>
            </w:r>
          </w:p>
        </w:tc>
      </w:tr>
      <w:tr>
        <w:tc>
          <w:tcPr>
            <w:tcW w:type="dxa" w:w="2160"/>
          </w:tcPr>
          <w:p>
            <w:r>
              <w:rPr>
                <w:sz w:val="16"/>
              </w:rPr>
              <w:t>經濟日報網</w:t>
            </w:r>
          </w:p>
        </w:tc>
        <w:tc>
          <w:tcPr>
            <w:tcW w:type="dxa" w:w="2160"/>
          </w:tcPr>
          <w:p>
            <w:r>
              <w:rPr>
                <w:sz w:val="16"/>
              </w:rPr>
              <w:t>國發會攜手台積電等14家企業　赴矽谷攬才深化台美交流</w:t>
            </w:r>
          </w:p>
        </w:tc>
        <w:tc>
          <w:tcPr>
            <w:tcW w:type="dxa" w:w="2160"/>
          </w:tcPr>
          <w:p>
            <w:r>
              <w:rPr>
                <w:sz w:val="16"/>
              </w:rPr>
              <w:t>2026-09-28</w:t>
            </w:r>
          </w:p>
        </w:tc>
        <w:tc>
          <w:tcPr>
            <w:tcW w:type="dxa" w:w="2160"/>
          </w:tcPr>
          <w:p>
            <w:r>
              <w:rPr>
                <w:sz w:val="16"/>
              </w:rPr>
              <w:t>https://money.udn.com/money/story/5612/9781426</w:t>
            </w:r>
          </w:p>
        </w:tc>
      </w:tr>
      <w:tr>
        <w:tc>
          <w:tcPr>
            <w:tcW w:type="dxa" w:w="2160"/>
          </w:tcPr>
          <w:p>
            <w:r>
              <w:rPr>
                <w:sz w:val="16"/>
              </w:rPr>
              <w:t>經濟日報網</w:t>
            </w:r>
          </w:p>
        </w:tc>
        <w:tc>
          <w:tcPr>
            <w:tcW w:type="dxa" w:w="2160"/>
          </w:tcPr>
          <w:p>
            <w:r>
              <w:rPr>
                <w:sz w:val="16"/>
              </w:rPr>
              <w:t>VSMC二廠有望提前啟動 方略：AI就算放緩 晶圓產能也不會空出來</w:t>
            </w:r>
          </w:p>
        </w:tc>
        <w:tc>
          <w:tcPr>
            <w:tcW w:type="dxa" w:w="2160"/>
          </w:tcPr>
          <w:p>
            <w:r>
              <w:rPr>
                <w:sz w:val="16"/>
              </w:rPr>
              <w:t>2026-09-28</w:t>
            </w:r>
          </w:p>
        </w:tc>
        <w:tc>
          <w:tcPr>
            <w:tcW w:type="dxa" w:w="2160"/>
          </w:tcPr>
          <w:p>
            <w:r>
              <w:rPr>
                <w:sz w:val="16"/>
              </w:rPr>
              <w:t>https://money.udn.com/money/story/5612/9781570</w:t>
            </w:r>
          </w:p>
        </w:tc>
      </w:tr>
      <w:tr>
        <w:tc>
          <w:tcPr>
            <w:tcW w:type="dxa" w:w="2160"/>
          </w:tcPr>
          <w:p>
            <w:r>
              <w:rPr>
                <w:sz w:val="16"/>
              </w:rPr>
              <w:t>經濟日報網</w:t>
            </w:r>
          </w:p>
        </w:tc>
        <w:tc>
          <w:tcPr>
            <w:tcW w:type="dxa" w:w="2160"/>
          </w:tcPr>
          <w:p>
            <w:r>
              <w:rPr>
                <w:sz w:val="16"/>
              </w:rPr>
              <w:t>中秋連假人潮湧現！遠百業績成長近三成、SOGO 復興館增逾6%</w:t>
            </w:r>
          </w:p>
        </w:tc>
        <w:tc>
          <w:tcPr>
            <w:tcW w:type="dxa" w:w="2160"/>
          </w:tcPr>
          <w:p>
            <w:r>
              <w:rPr>
                <w:sz w:val="16"/>
              </w:rPr>
              <w:t>2026-09-28</w:t>
            </w:r>
          </w:p>
        </w:tc>
        <w:tc>
          <w:tcPr>
            <w:tcW w:type="dxa" w:w="2160"/>
          </w:tcPr>
          <w:p>
            <w:r>
              <w:rPr>
                <w:sz w:val="16"/>
              </w:rPr>
              <w:t>https://money.udn.com/money/story/5612/9781598</w:t>
            </w:r>
          </w:p>
        </w:tc>
      </w:tr>
      <w:tr>
        <w:tc>
          <w:tcPr>
            <w:tcW w:type="dxa" w:w="2160"/>
          </w:tcPr>
          <w:p>
            <w:r>
              <w:rPr>
                <w:sz w:val="16"/>
              </w:rPr>
              <w:t>經濟日報網</w:t>
            </w:r>
          </w:p>
        </w:tc>
        <w:tc>
          <w:tcPr>
            <w:tcW w:type="dxa" w:w="2160"/>
          </w:tcPr>
          <w:p>
            <w:r>
              <w:rPr>
                <w:sz w:val="16"/>
              </w:rPr>
              <w:t>攜手群聯推 AISO 主權 AI 一體機 昕力資 第4季迎出貨高峰挹注營運</w:t>
            </w:r>
          </w:p>
        </w:tc>
        <w:tc>
          <w:tcPr>
            <w:tcW w:type="dxa" w:w="2160"/>
          </w:tcPr>
          <w:p>
            <w:r>
              <w:rPr>
                <w:sz w:val="16"/>
              </w:rPr>
              <w:t>2026-09-28</w:t>
            </w:r>
          </w:p>
        </w:tc>
        <w:tc>
          <w:tcPr>
            <w:tcW w:type="dxa" w:w="2160"/>
          </w:tcPr>
          <w:p>
            <w:r>
              <w:rPr>
                <w:sz w:val="16"/>
              </w:rPr>
              <w:t>https://money.udn.com/money/story/5612/9781640</w:t>
            </w:r>
          </w:p>
        </w:tc>
      </w:tr>
      <w:tr>
        <w:tc>
          <w:tcPr>
            <w:tcW w:type="dxa" w:w="2160"/>
          </w:tcPr>
          <w:p>
            <w:r>
              <w:rPr>
                <w:sz w:val="16"/>
              </w:rPr>
              <w:t>經濟日報網</w:t>
            </w:r>
          </w:p>
        </w:tc>
        <w:tc>
          <w:tcPr>
            <w:tcW w:type="dxa" w:w="2160"/>
          </w:tcPr>
          <w:p>
            <w:r>
              <w:rPr>
                <w:sz w:val="16"/>
              </w:rPr>
              <w:t>宏碁五十周年音樂劇 台積電魏哲家、緯創林憲銘到場力挺</w:t>
            </w:r>
          </w:p>
        </w:tc>
        <w:tc>
          <w:tcPr>
            <w:tcW w:type="dxa" w:w="2160"/>
          </w:tcPr>
          <w:p>
            <w:r>
              <w:rPr>
                <w:sz w:val="16"/>
              </w:rPr>
              <w:t>2026-09-28</w:t>
            </w:r>
          </w:p>
        </w:tc>
        <w:tc>
          <w:tcPr>
            <w:tcW w:type="dxa" w:w="2160"/>
          </w:tcPr>
          <w:p>
            <w:r>
              <w:rPr>
                <w:sz w:val="16"/>
              </w:rPr>
              <w:t>https://money.udn.com/money/story/5612/9781749</w:t>
            </w:r>
          </w:p>
        </w:tc>
      </w:tr>
      <w:tr>
        <w:tc>
          <w:tcPr>
            <w:tcW w:type="dxa" w:w="2160"/>
          </w:tcPr>
          <w:p>
            <w:r>
              <w:rPr>
                <w:sz w:val="16"/>
              </w:rPr>
              <w:t>經濟日報網</w:t>
            </w:r>
          </w:p>
        </w:tc>
        <w:tc>
          <w:tcPr>
            <w:tcW w:type="dxa" w:w="2160"/>
          </w:tcPr>
          <w:p>
            <w:r>
              <w:rPr>
                <w:sz w:val="16"/>
              </w:rPr>
              <w:t>國銀新南向放款前8月大增4648億元　澳洲增額居首</w:t>
            </w:r>
          </w:p>
        </w:tc>
        <w:tc>
          <w:tcPr>
            <w:tcW w:type="dxa" w:w="2160"/>
          </w:tcPr>
          <w:p>
            <w:r>
              <w:rPr>
                <w:sz w:val="16"/>
              </w:rPr>
              <w:t>2026-09-28</w:t>
            </w:r>
          </w:p>
        </w:tc>
        <w:tc>
          <w:tcPr>
            <w:tcW w:type="dxa" w:w="2160"/>
          </w:tcPr>
          <w:p>
            <w:r>
              <w:rPr>
                <w:sz w:val="16"/>
              </w:rPr>
              <w:t>https://money.udn.com/money/story/5612/9781858</w:t>
            </w:r>
          </w:p>
        </w:tc>
      </w:tr>
      <w:tr>
        <w:tc>
          <w:tcPr>
            <w:tcW w:type="dxa" w:w="2160"/>
          </w:tcPr>
          <w:p>
            <w:r>
              <w:rPr>
                <w:sz w:val="16"/>
              </w:rPr>
              <w:t>經濟日報網</w:t>
            </w:r>
          </w:p>
        </w:tc>
        <w:tc>
          <w:tcPr>
            <w:tcW w:type="dxa" w:w="2160"/>
          </w:tcPr>
          <w:p>
            <w:r>
              <w:rPr>
                <w:sz w:val="16"/>
              </w:rPr>
              <w:t>中市兩知名工具機廠商聯姻 150理事長出席 盧秀燕譽：強強聯手</w:t>
            </w:r>
          </w:p>
        </w:tc>
        <w:tc>
          <w:tcPr>
            <w:tcW w:type="dxa" w:w="2160"/>
          </w:tcPr>
          <w:p>
            <w:r>
              <w:rPr>
                <w:sz w:val="16"/>
              </w:rPr>
              <w:t>2026-09-28</w:t>
            </w:r>
          </w:p>
        </w:tc>
        <w:tc>
          <w:tcPr>
            <w:tcW w:type="dxa" w:w="2160"/>
          </w:tcPr>
          <w:p>
            <w:r>
              <w:rPr>
                <w:sz w:val="16"/>
              </w:rPr>
              <w:t>https://money.udn.com/money/story/5612/9781876</w:t>
            </w:r>
          </w:p>
        </w:tc>
      </w:tr>
      <w:tr>
        <w:tc>
          <w:tcPr>
            <w:tcW w:type="dxa" w:w="2160"/>
          </w:tcPr>
          <w:p>
            <w:r>
              <w:rPr>
                <w:sz w:val="16"/>
              </w:rPr>
              <w:t>經濟日報網</w:t>
            </w:r>
          </w:p>
        </w:tc>
        <w:tc>
          <w:tcPr>
            <w:tcW w:type="dxa" w:w="2160"/>
          </w:tcPr>
          <w:p>
            <w:r>
              <w:rPr>
                <w:sz w:val="16"/>
              </w:rPr>
              <w:t>宏碁50週年音樂劇　台積電魏哲家現身力挺</w:t>
            </w:r>
          </w:p>
        </w:tc>
        <w:tc>
          <w:tcPr>
            <w:tcW w:type="dxa" w:w="2160"/>
          </w:tcPr>
          <w:p>
            <w:r>
              <w:rPr>
                <w:sz w:val="16"/>
              </w:rPr>
              <w:t>2026-09-28</w:t>
            </w:r>
          </w:p>
        </w:tc>
        <w:tc>
          <w:tcPr>
            <w:tcW w:type="dxa" w:w="2160"/>
          </w:tcPr>
          <w:p>
            <w:r>
              <w:rPr>
                <w:sz w:val="16"/>
              </w:rPr>
              <w:t>https://money.udn.com/money/story/5612/9782057</w:t>
            </w:r>
          </w:p>
        </w:tc>
      </w:tr>
      <w:tr>
        <w:tc>
          <w:tcPr>
            <w:tcW w:type="dxa" w:w="2160"/>
          </w:tcPr>
          <w:p>
            <w:r>
              <w:rPr>
                <w:sz w:val="16"/>
              </w:rPr>
              <w:t>經濟日報網</w:t>
            </w:r>
          </w:p>
        </w:tc>
        <w:tc>
          <w:tcPr>
            <w:tcW w:type="dxa" w:w="2160"/>
          </w:tcPr>
          <w:p>
            <w:r>
              <w:rPr>
                <w:sz w:val="16"/>
              </w:rPr>
              <w:t>台積傳德州建美國第二園區 環球晶擁地利優勢 有望奪更多訂單</w:t>
            </w:r>
          </w:p>
        </w:tc>
        <w:tc>
          <w:tcPr>
            <w:tcW w:type="dxa" w:w="2160"/>
          </w:tcPr>
          <w:p>
            <w:r>
              <w:rPr>
                <w:sz w:val="16"/>
              </w:rPr>
              <w:t>2026-09-29</w:t>
            </w:r>
          </w:p>
        </w:tc>
        <w:tc>
          <w:tcPr>
            <w:tcW w:type="dxa" w:w="2160"/>
          </w:tcPr>
          <w:p>
            <w:r>
              <w:rPr>
                <w:sz w:val="16"/>
              </w:rPr>
              <w:t>https://money.udn.com/money/story/5612/9782214</w:t>
            </w:r>
          </w:p>
        </w:tc>
      </w:tr>
      <w:tr>
        <w:tc>
          <w:tcPr>
            <w:tcW w:type="dxa" w:w="2160"/>
          </w:tcPr>
          <w:p>
            <w:r>
              <w:rPr>
                <w:sz w:val="16"/>
              </w:rPr>
              <w:t>經濟日報網</w:t>
            </w:r>
          </w:p>
        </w:tc>
        <w:tc>
          <w:tcPr>
            <w:tcW w:type="dxa" w:w="2160"/>
          </w:tcPr>
          <w:p>
            <w:r>
              <w:rPr>
                <w:sz w:val="16"/>
              </w:rPr>
              <w:t>輝達破天荒訂 AI 工廠儲能認證規範 群聯意外成為大贏家</w:t>
            </w:r>
          </w:p>
        </w:tc>
        <w:tc>
          <w:tcPr>
            <w:tcW w:type="dxa" w:w="2160"/>
          </w:tcPr>
          <w:p>
            <w:r>
              <w:rPr>
                <w:sz w:val="16"/>
              </w:rPr>
              <w:t>2026-09-29</w:t>
            </w:r>
          </w:p>
        </w:tc>
        <w:tc>
          <w:tcPr>
            <w:tcW w:type="dxa" w:w="2160"/>
          </w:tcPr>
          <w:p>
            <w:r>
              <w:rPr>
                <w:sz w:val="16"/>
              </w:rPr>
              <w:t>https://money.udn.com/money/story/5612/9782221</w:t>
            </w:r>
          </w:p>
        </w:tc>
      </w:tr>
      <w:tr>
        <w:tc>
          <w:tcPr>
            <w:tcW w:type="dxa" w:w="2160"/>
          </w:tcPr>
          <w:p>
            <w:r>
              <w:rPr>
                <w:sz w:val="16"/>
              </w:rPr>
              <w:t>經濟日報網</w:t>
            </w:r>
          </w:p>
        </w:tc>
        <w:tc>
          <w:tcPr>
            <w:tcW w:type="dxa" w:w="2160"/>
          </w:tcPr>
          <w:p>
            <w:r>
              <w:rPr>
                <w:sz w:val="16"/>
              </w:rPr>
              <w:t>輝達破天荒訂 AI 工廠儲能認證規範 台達、光寶有望迎來大單</w:t>
            </w:r>
          </w:p>
        </w:tc>
        <w:tc>
          <w:tcPr>
            <w:tcW w:type="dxa" w:w="2160"/>
          </w:tcPr>
          <w:p>
            <w:r>
              <w:rPr>
                <w:sz w:val="16"/>
              </w:rPr>
              <w:t>2026-09-29</w:t>
            </w:r>
          </w:p>
        </w:tc>
        <w:tc>
          <w:tcPr>
            <w:tcW w:type="dxa" w:w="2160"/>
          </w:tcPr>
          <w:p>
            <w:r>
              <w:rPr>
                <w:sz w:val="16"/>
              </w:rPr>
              <w:t>https://money.udn.com/money/story/5612/9782226</w:t>
            </w:r>
          </w:p>
        </w:tc>
      </w:tr>
      <w:tr>
        <w:tc>
          <w:tcPr>
            <w:tcW w:type="dxa" w:w="2160"/>
          </w:tcPr>
          <w:p>
            <w:r>
              <w:rPr>
                <w:sz w:val="16"/>
              </w:rPr>
              <w:t>經濟日報網</w:t>
            </w:r>
          </w:p>
        </w:tc>
        <w:tc>
          <w:tcPr>
            <w:tcW w:type="dxa" w:w="2160"/>
          </w:tcPr>
          <w:p>
            <w:r>
              <w:rPr>
                <w:sz w:val="16"/>
              </w:rPr>
              <w:t>超商下個賽道…「超市化」經營</w:t>
            </w:r>
          </w:p>
        </w:tc>
        <w:tc>
          <w:tcPr>
            <w:tcW w:type="dxa" w:w="2160"/>
          </w:tcPr>
          <w:p>
            <w:r>
              <w:rPr>
                <w:sz w:val="16"/>
              </w:rPr>
              <w:t>2026-09-29</w:t>
            </w:r>
          </w:p>
        </w:tc>
        <w:tc>
          <w:tcPr>
            <w:tcW w:type="dxa" w:w="2160"/>
          </w:tcPr>
          <w:p>
            <w:r>
              <w:rPr>
                <w:sz w:val="16"/>
              </w:rPr>
              <w:t>https://money.udn.com/money/story/10871/9782029</w:t>
            </w:r>
          </w:p>
        </w:tc>
      </w:tr>
      <w:tr>
        <w:tc>
          <w:tcPr>
            <w:tcW w:type="dxa" w:w="2160"/>
          </w:tcPr>
          <w:p>
            <w:r>
              <w:rPr>
                <w:sz w:val="16"/>
              </w:rPr>
              <w:t>經濟日報網</w:t>
            </w:r>
          </w:p>
        </w:tc>
        <w:tc>
          <w:tcPr>
            <w:tcW w:type="dxa" w:w="2160"/>
          </w:tcPr>
          <w:p>
            <w:r>
              <w:rPr>
                <w:sz w:val="16"/>
              </w:rPr>
              <w:t>統一超、全家、萊爾富、OK強打升級戰 超商明年營收衝5,000億</w:t>
            </w:r>
          </w:p>
        </w:tc>
        <w:tc>
          <w:tcPr>
            <w:tcW w:type="dxa" w:w="2160"/>
          </w:tcPr>
          <w:p>
            <w:r>
              <w:rPr>
                <w:sz w:val="16"/>
              </w:rPr>
              <w:t>2026-09-29</w:t>
            </w:r>
          </w:p>
        </w:tc>
        <w:tc>
          <w:tcPr>
            <w:tcW w:type="dxa" w:w="2160"/>
          </w:tcPr>
          <w:p>
            <w:r>
              <w:rPr>
                <w:sz w:val="16"/>
              </w:rPr>
              <w:t>https://money.udn.com/money/story/10871/9782032</w:t>
            </w:r>
          </w:p>
        </w:tc>
      </w:tr>
      <w:tr>
        <w:tc>
          <w:tcPr>
            <w:tcW w:type="dxa" w:w="2160"/>
          </w:tcPr>
          <w:p>
            <w:r>
              <w:rPr>
                <w:sz w:val="16"/>
              </w:rPr>
              <w:t>經濟日報網</w:t>
            </w:r>
          </w:p>
        </w:tc>
        <w:tc>
          <w:tcPr>
            <w:tcW w:type="dxa" w:w="2160"/>
          </w:tcPr>
          <w:p>
            <w:r>
              <w:rPr>
                <w:sz w:val="16"/>
              </w:rPr>
              <w:t>台積拚美國製造 帶旺環球晶</w:t>
            </w:r>
          </w:p>
        </w:tc>
        <w:tc>
          <w:tcPr>
            <w:tcW w:type="dxa" w:w="2160"/>
          </w:tcPr>
          <w:p>
            <w:r>
              <w:rPr>
                <w:sz w:val="16"/>
              </w:rPr>
              <w:t>2026-09-29</w:t>
            </w:r>
          </w:p>
        </w:tc>
        <w:tc>
          <w:tcPr>
            <w:tcW w:type="dxa" w:w="2160"/>
          </w:tcPr>
          <w:p>
            <w:r>
              <w:rPr>
                <w:sz w:val="16"/>
              </w:rPr>
              <w:t>https://money.udn.com/money/story/5612/9782079</w:t>
            </w:r>
          </w:p>
        </w:tc>
      </w:tr>
      <w:tr>
        <w:tc>
          <w:tcPr>
            <w:tcW w:type="dxa" w:w="2160"/>
          </w:tcPr>
          <w:p>
            <w:r>
              <w:rPr>
                <w:sz w:val="16"/>
              </w:rPr>
              <w:t>經濟日報網</w:t>
            </w:r>
          </w:p>
        </w:tc>
        <w:tc>
          <w:tcPr>
            <w:tcW w:type="dxa" w:w="2160"/>
          </w:tcPr>
          <w:p>
            <w:r>
              <w:rPr>
                <w:sz w:val="16"/>
              </w:rPr>
              <w:t>先進製程需求熱 台積電 AI 業績明年衝千億美元</w:t>
            </w:r>
          </w:p>
        </w:tc>
        <w:tc>
          <w:tcPr>
            <w:tcW w:type="dxa" w:w="2160"/>
          </w:tcPr>
          <w:p>
            <w:r>
              <w:rPr>
                <w:sz w:val="16"/>
              </w:rPr>
              <w:t>2026-09-29</w:t>
            </w:r>
          </w:p>
        </w:tc>
        <w:tc>
          <w:tcPr>
            <w:tcW w:type="dxa" w:w="2160"/>
          </w:tcPr>
          <w:p>
            <w:r>
              <w:rPr>
                <w:sz w:val="16"/>
              </w:rPr>
              <w:t>https://money.udn.com/money/story/5612/9782072</w:t>
            </w:r>
          </w:p>
        </w:tc>
      </w:tr>
      <w:tr>
        <w:tc>
          <w:tcPr>
            <w:tcW w:type="dxa" w:w="2160"/>
          </w:tcPr>
          <w:p>
            <w:r>
              <w:rPr>
                <w:sz w:val="16"/>
              </w:rPr>
              <w:t>經濟日報網</w:t>
            </w:r>
          </w:p>
        </w:tc>
        <w:tc>
          <w:tcPr>
            <w:tcW w:type="dxa" w:w="2160"/>
          </w:tcPr>
          <w:p>
            <w:r>
              <w:rPr>
                <w:sz w:val="16"/>
              </w:rPr>
              <w:t>台積電擴大美國製造版圖 傳赴德州建第二園區 總投資額估超越亞利桑那州</w:t>
            </w:r>
          </w:p>
        </w:tc>
        <w:tc>
          <w:tcPr>
            <w:tcW w:type="dxa" w:w="2160"/>
          </w:tcPr>
          <w:p>
            <w:r>
              <w:rPr>
                <w:sz w:val="16"/>
              </w:rPr>
              <w:t>2026-09-29</w:t>
            </w:r>
          </w:p>
        </w:tc>
        <w:tc>
          <w:tcPr>
            <w:tcW w:type="dxa" w:w="2160"/>
          </w:tcPr>
          <w:p>
            <w:r>
              <w:rPr>
                <w:sz w:val="16"/>
              </w:rPr>
              <w:t>https://money.udn.com/money/story/5612/9782098</w:t>
            </w:r>
          </w:p>
        </w:tc>
      </w:tr>
      <w:tr>
        <w:tc>
          <w:tcPr>
            <w:tcW w:type="dxa" w:w="2160"/>
          </w:tcPr>
          <w:p>
            <w:r>
              <w:rPr>
                <w:sz w:val="16"/>
              </w:rPr>
              <w:t>經濟日報網</w:t>
            </w:r>
          </w:p>
        </w:tc>
        <w:tc>
          <w:tcPr>
            <w:tcW w:type="dxa" w:w="2160"/>
          </w:tcPr>
          <w:p>
            <w:r>
              <w:rPr>
                <w:sz w:val="16"/>
              </w:rPr>
              <w:t>旅行社搶客 三管齊下</w:t>
            </w:r>
          </w:p>
        </w:tc>
        <w:tc>
          <w:tcPr>
            <w:tcW w:type="dxa" w:w="2160"/>
          </w:tcPr>
          <w:p>
            <w:r>
              <w:rPr>
                <w:sz w:val="16"/>
              </w:rPr>
              <w:t>2026-09-29</w:t>
            </w:r>
          </w:p>
        </w:tc>
        <w:tc>
          <w:tcPr>
            <w:tcW w:type="dxa" w:w="2160"/>
          </w:tcPr>
          <w:p>
            <w:r>
              <w:rPr>
                <w:sz w:val="16"/>
              </w:rPr>
              <w:t>https://money.udn.com/money/story/10871/9782059</w:t>
            </w:r>
          </w:p>
        </w:tc>
      </w:tr>
      <w:tr>
        <w:tc>
          <w:tcPr>
            <w:tcW w:type="dxa" w:w="2160"/>
          </w:tcPr>
          <w:p>
            <w:r>
              <w:rPr>
                <w:sz w:val="16"/>
              </w:rPr>
              <w:t>經濟日報網</w:t>
            </w:r>
          </w:p>
        </w:tc>
        <w:tc>
          <w:tcPr>
            <w:tcW w:type="dxa" w:w="2160"/>
          </w:tcPr>
          <w:p>
            <w:r>
              <w:rPr>
                <w:sz w:val="16"/>
              </w:rPr>
              <w:t>航空貨運業績 科技新品助攻</w:t>
            </w:r>
          </w:p>
        </w:tc>
        <w:tc>
          <w:tcPr>
            <w:tcW w:type="dxa" w:w="2160"/>
          </w:tcPr>
          <w:p>
            <w:r>
              <w:rPr>
                <w:sz w:val="16"/>
              </w:rPr>
              <w:t>2026-09-29</w:t>
            </w:r>
          </w:p>
        </w:tc>
        <w:tc>
          <w:tcPr>
            <w:tcW w:type="dxa" w:w="2160"/>
          </w:tcPr>
          <w:p>
            <w:r>
              <w:rPr>
                <w:sz w:val="16"/>
              </w:rPr>
              <w:t>https://money.udn.com/money/story/10871/9782044</w:t>
            </w:r>
          </w:p>
        </w:tc>
      </w:tr>
      <w:tr>
        <w:tc>
          <w:tcPr>
            <w:tcW w:type="dxa" w:w="2160"/>
          </w:tcPr>
          <w:p>
            <w:r>
              <w:rPr>
                <w:sz w:val="16"/>
              </w:rPr>
              <w:t>經濟日報網</w:t>
            </w:r>
          </w:p>
        </w:tc>
        <w:tc>
          <w:tcPr>
            <w:tcW w:type="dxa" w:w="2160"/>
          </w:tcPr>
          <w:p>
            <w:r>
              <w:rPr>
                <w:sz w:val="16"/>
              </w:rPr>
              <w:t>航空業旺季報到規劃增班 Q4載客率可望維持九成水準</w:t>
            </w:r>
          </w:p>
        </w:tc>
        <w:tc>
          <w:tcPr>
            <w:tcW w:type="dxa" w:w="2160"/>
          </w:tcPr>
          <w:p>
            <w:r>
              <w:rPr>
                <w:sz w:val="16"/>
              </w:rPr>
              <w:t>2026-09-29</w:t>
            </w:r>
          </w:p>
        </w:tc>
        <w:tc>
          <w:tcPr>
            <w:tcW w:type="dxa" w:w="2160"/>
          </w:tcPr>
          <w:p>
            <w:r>
              <w:rPr>
                <w:sz w:val="16"/>
              </w:rPr>
              <w:t>https://money.udn.com/money/story/10871/9782053</w:t>
            </w:r>
          </w:p>
        </w:tc>
      </w:tr>
      <w:tr>
        <w:tc>
          <w:tcPr>
            <w:tcW w:type="dxa" w:w="2160"/>
          </w:tcPr>
          <w:p>
            <w:r>
              <w:rPr>
                <w:sz w:val="16"/>
              </w:rPr>
              <w:t>經濟日報網</w:t>
            </w:r>
          </w:p>
        </w:tc>
        <w:tc>
          <w:tcPr>
            <w:tcW w:type="dxa" w:w="2160"/>
          </w:tcPr>
          <w:p>
            <w:r>
              <w:rPr>
                <w:sz w:val="16"/>
              </w:rPr>
              <w:t>擷發科進軍 北美市場</w:t>
            </w:r>
          </w:p>
        </w:tc>
        <w:tc>
          <w:tcPr>
            <w:tcW w:type="dxa" w:w="2160"/>
          </w:tcPr>
          <w:p>
            <w:r>
              <w:rPr>
                <w:sz w:val="16"/>
              </w:rPr>
              <w:t>2026-09-29</w:t>
            </w:r>
          </w:p>
        </w:tc>
        <w:tc>
          <w:tcPr>
            <w:tcW w:type="dxa" w:w="2160"/>
          </w:tcPr>
          <w:p>
            <w:r>
              <w:rPr>
                <w:sz w:val="16"/>
              </w:rPr>
              <w:t>https://money.udn.com/money/story/5612/9783124</w:t>
            </w:r>
          </w:p>
        </w:tc>
      </w:tr>
      <w:tr>
        <w:tc>
          <w:tcPr>
            <w:tcW w:type="dxa" w:w="2160"/>
          </w:tcPr>
          <w:p>
            <w:r>
              <w:rPr>
                <w:sz w:val="16"/>
              </w:rPr>
              <w:t>經濟日報網</w:t>
            </w:r>
          </w:p>
        </w:tc>
        <w:tc>
          <w:tcPr>
            <w:tcW w:type="dxa" w:w="2160"/>
          </w:tcPr>
          <w:p>
            <w:r>
              <w:rPr>
                <w:sz w:val="16"/>
              </w:rPr>
              <w:t>9月消費信心升至1年半高點　股房信心同步回溫</w:t>
            </w:r>
          </w:p>
        </w:tc>
        <w:tc>
          <w:tcPr>
            <w:tcW w:type="dxa" w:w="2160"/>
          </w:tcPr>
          <w:p>
            <w:r>
              <w:rPr>
                <w:sz w:val="16"/>
              </w:rPr>
              <w:t>2026-09-29</w:t>
            </w:r>
          </w:p>
        </w:tc>
        <w:tc>
          <w:tcPr>
            <w:tcW w:type="dxa" w:w="2160"/>
          </w:tcPr>
          <w:p>
            <w:r>
              <w:rPr>
                <w:sz w:val="16"/>
              </w:rPr>
              <w:t>https://money.udn.com/money/story/5612/9783132</w:t>
            </w:r>
          </w:p>
        </w:tc>
      </w:tr>
      <w:tr>
        <w:tc>
          <w:tcPr>
            <w:tcW w:type="dxa" w:w="2160"/>
          </w:tcPr>
          <w:p>
            <w:r>
              <w:rPr>
                <w:sz w:val="16"/>
              </w:rPr>
              <w:t>經濟日報網</w:t>
            </w:r>
          </w:p>
        </w:tc>
        <w:tc>
          <w:tcPr>
            <w:tcW w:type="dxa" w:w="2160"/>
          </w:tcPr>
          <w:p>
            <w:r>
              <w:rPr>
                <w:sz w:val="16"/>
              </w:rPr>
              <w:t>力旺連第17年 獲台積電 OIP 年度合作夥伴獎</w:t>
            </w:r>
          </w:p>
        </w:tc>
        <w:tc>
          <w:tcPr>
            <w:tcW w:type="dxa" w:w="2160"/>
          </w:tcPr>
          <w:p>
            <w:r>
              <w:rPr>
                <w:sz w:val="16"/>
              </w:rPr>
              <w:t>2026-09-29</w:t>
            </w:r>
          </w:p>
        </w:tc>
        <w:tc>
          <w:tcPr>
            <w:tcW w:type="dxa" w:w="2160"/>
          </w:tcPr>
          <w:p>
            <w:r>
              <w:rPr>
                <w:sz w:val="16"/>
              </w:rPr>
              <w:t>https://money.udn.com/money/story/5612/9783159</w:t>
            </w:r>
          </w:p>
        </w:tc>
      </w:tr>
      <w:tr>
        <w:tc>
          <w:tcPr>
            <w:tcW w:type="dxa" w:w="2160"/>
          </w:tcPr>
          <w:p>
            <w:r>
              <w:rPr>
                <w:sz w:val="16"/>
              </w:rPr>
              <w:t>經濟日報網</w:t>
            </w:r>
          </w:p>
        </w:tc>
        <w:tc>
          <w:tcPr>
            <w:tcW w:type="dxa" w:w="2160"/>
          </w:tcPr>
          <w:p>
            <w:r>
              <w:rPr>
                <w:sz w:val="16"/>
              </w:rPr>
              <w:t>東擎推出 Intel Core 系列3平台 拓展主流邊緣運算布局</w:t>
            </w:r>
          </w:p>
        </w:tc>
        <w:tc>
          <w:tcPr>
            <w:tcW w:type="dxa" w:w="2160"/>
          </w:tcPr>
          <w:p>
            <w:r>
              <w:rPr>
                <w:sz w:val="16"/>
              </w:rPr>
              <w:t>2026-09-29</w:t>
            </w:r>
          </w:p>
        </w:tc>
        <w:tc>
          <w:tcPr>
            <w:tcW w:type="dxa" w:w="2160"/>
          </w:tcPr>
          <w:p>
            <w:r>
              <w:rPr>
                <w:sz w:val="16"/>
              </w:rPr>
              <w:t>https://money.udn.com/money/story/5612/9783180</w:t>
            </w:r>
          </w:p>
        </w:tc>
      </w:tr>
      <w:tr>
        <w:tc>
          <w:tcPr>
            <w:tcW w:type="dxa" w:w="2160"/>
          </w:tcPr>
          <w:p>
            <w:r>
              <w:rPr>
                <w:sz w:val="16"/>
              </w:rPr>
              <w:t>經濟日報網</w:t>
            </w:r>
          </w:p>
        </w:tc>
        <w:tc>
          <w:tcPr>
            <w:tcW w:type="dxa" w:w="2160"/>
          </w:tcPr>
          <w:p>
            <w:r>
              <w:rPr>
                <w:sz w:val="16"/>
              </w:rPr>
              <w:t>中秋連假商機 Global Mall 業績大增近15% 餐飲、服飾雙位數成長</w:t>
            </w:r>
          </w:p>
        </w:tc>
        <w:tc>
          <w:tcPr>
            <w:tcW w:type="dxa" w:w="2160"/>
          </w:tcPr>
          <w:p>
            <w:r>
              <w:rPr>
                <w:sz w:val="16"/>
              </w:rPr>
              <w:t>2026-09-29</w:t>
            </w:r>
          </w:p>
        </w:tc>
        <w:tc>
          <w:tcPr>
            <w:tcW w:type="dxa" w:w="2160"/>
          </w:tcPr>
          <w:p>
            <w:r>
              <w:rPr>
                <w:sz w:val="16"/>
              </w:rPr>
              <w:t>https://money.udn.com/money/story/5612/9783181</w:t>
            </w:r>
          </w:p>
        </w:tc>
      </w:tr>
      <w:tr>
        <w:tc>
          <w:tcPr>
            <w:tcW w:type="dxa" w:w="2160"/>
          </w:tcPr>
          <w:p>
            <w:r>
              <w:rPr>
                <w:sz w:val="16"/>
              </w:rPr>
              <w:t>經濟日報網</w:t>
            </w:r>
          </w:p>
        </w:tc>
        <w:tc>
          <w:tcPr>
            <w:tcW w:type="dxa" w:w="2160"/>
          </w:tcPr>
          <w:p>
            <w:r>
              <w:rPr>
                <w:sz w:val="16"/>
              </w:rPr>
              <w:t>台灣 AM 壓縮機自製品牌 湧盛搶全球供應鏈商機</w:t>
            </w:r>
          </w:p>
        </w:tc>
        <w:tc>
          <w:tcPr>
            <w:tcW w:type="dxa" w:w="2160"/>
          </w:tcPr>
          <w:p>
            <w:r>
              <w:rPr>
                <w:sz w:val="16"/>
              </w:rPr>
              <w:t>2026-09-29</w:t>
            </w:r>
          </w:p>
        </w:tc>
        <w:tc>
          <w:tcPr>
            <w:tcW w:type="dxa" w:w="2160"/>
          </w:tcPr>
          <w:p>
            <w:r>
              <w:rPr>
                <w:sz w:val="16"/>
              </w:rPr>
              <w:t>https://money.udn.com/money/story/5612/9783184</w:t>
            </w:r>
          </w:p>
        </w:tc>
      </w:tr>
      <w:tr>
        <w:tc>
          <w:tcPr>
            <w:tcW w:type="dxa" w:w="2160"/>
          </w:tcPr>
          <w:p>
            <w:r>
              <w:rPr>
                <w:sz w:val="16"/>
              </w:rPr>
              <w:t>經濟日報網</w:t>
            </w:r>
          </w:p>
        </w:tc>
        <w:tc>
          <w:tcPr>
            <w:tcW w:type="dxa" w:w="2160"/>
          </w:tcPr>
          <w:p>
            <w:r>
              <w:rPr>
                <w:sz w:val="16"/>
              </w:rPr>
              <w:t>AI＋漲價雙引擎發威！被動元件第4季有戲</w:t>
            </w:r>
          </w:p>
        </w:tc>
        <w:tc>
          <w:tcPr>
            <w:tcW w:type="dxa" w:w="2160"/>
          </w:tcPr>
          <w:p>
            <w:r>
              <w:rPr>
                <w:sz w:val="16"/>
              </w:rPr>
              <w:t>2026-09-29</w:t>
            </w:r>
          </w:p>
        </w:tc>
        <w:tc>
          <w:tcPr>
            <w:tcW w:type="dxa" w:w="2160"/>
          </w:tcPr>
          <w:p>
            <w:r>
              <w:rPr>
                <w:sz w:val="16"/>
              </w:rPr>
              <w:t>https://money.udn.com/money/story/5612/9783186</w:t>
            </w:r>
          </w:p>
        </w:tc>
      </w:tr>
      <w:tr>
        <w:tc>
          <w:tcPr>
            <w:tcW w:type="dxa" w:w="2160"/>
          </w:tcPr>
          <w:p>
            <w:r>
              <w:rPr>
                <w:sz w:val="16"/>
              </w:rPr>
              <w:t>經濟日報網</w:t>
            </w:r>
          </w:p>
        </w:tc>
        <w:tc>
          <w:tcPr>
            <w:tcW w:type="dxa" w:w="2160"/>
          </w:tcPr>
          <w:p>
            <w:r>
              <w:rPr>
                <w:sz w:val="16"/>
              </w:rPr>
              <w:t>台灣AM壓縮機自製品牌 湧盛搶全球供應鏈商機</w:t>
            </w:r>
          </w:p>
        </w:tc>
        <w:tc>
          <w:tcPr>
            <w:tcW w:type="dxa" w:w="2160"/>
          </w:tcPr>
          <w:p>
            <w:r>
              <w:rPr>
                <w:sz w:val="16"/>
              </w:rPr>
              <w:t>2026-09-29</w:t>
            </w:r>
          </w:p>
        </w:tc>
        <w:tc>
          <w:tcPr>
            <w:tcW w:type="dxa" w:w="2160"/>
          </w:tcPr>
          <w:p>
            <w:r>
              <w:rPr>
                <w:sz w:val="16"/>
              </w:rPr>
              <w:t>https://money.udn.com/money/story/5612/9783236</w:t>
            </w:r>
          </w:p>
        </w:tc>
      </w:tr>
      <w:tr>
        <w:tc>
          <w:tcPr>
            <w:tcW w:type="dxa" w:w="2160"/>
          </w:tcPr>
          <w:p>
            <w:r>
              <w:rPr>
                <w:sz w:val="16"/>
              </w:rPr>
              <w:t>經濟日報網</w:t>
            </w:r>
          </w:p>
        </w:tc>
        <w:tc>
          <w:tcPr>
            <w:tcW w:type="dxa" w:w="2160"/>
          </w:tcPr>
          <w:p>
            <w:r>
              <w:rPr>
                <w:sz w:val="16"/>
              </w:rPr>
              <w:t>中秋連假百貨業績報喜！宏匯廣場成長22%、新光三越14店業績增近一成</w:t>
            </w:r>
          </w:p>
        </w:tc>
        <w:tc>
          <w:tcPr>
            <w:tcW w:type="dxa" w:w="2160"/>
          </w:tcPr>
          <w:p>
            <w:r>
              <w:rPr>
                <w:sz w:val="16"/>
              </w:rPr>
              <w:t>2026-09-29</w:t>
            </w:r>
          </w:p>
        </w:tc>
        <w:tc>
          <w:tcPr>
            <w:tcW w:type="dxa" w:w="2160"/>
          </w:tcPr>
          <w:p>
            <w:r>
              <w:rPr>
                <w:sz w:val="16"/>
              </w:rPr>
              <w:t>https://money.udn.com/money/story/5612/9783250</w:t>
            </w:r>
          </w:p>
        </w:tc>
      </w:tr>
      <w:tr>
        <w:tc>
          <w:tcPr>
            <w:tcW w:type="dxa" w:w="2160"/>
          </w:tcPr>
          <w:p>
            <w:r>
              <w:rPr>
                <w:sz w:val="16"/>
              </w:rPr>
              <w:t>經濟日報網</w:t>
            </w:r>
          </w:p>
        </w:tc>
        <w:tc>
          <w:tcPr>
            <w:tcW w:type="dxa" w:w="2160"/>
          </w:tcPr>
          <w:p>
            <w:r>
              <w:rPr>
                <w:sz w:val="16"/>
              </w:rPr>
              <w:t>IDC 上半年全球人形機器人出貨量近2.5萬台</w:t>
            </w:r>
          </w:p>
        </w:tc>
        <w:tc>
          <w:tcPr>
            <w:tcW w:type="dxa" w:w="2160"/>
          </w:tcPr>
          <w:p>
            <w:r>
              <w:rPr>
                <w:sz w:val="16"/>
              </w:rPr>
              <w:t>2026-09-29</w:t>
            </w:r>
          </w:p>
        </w:tc>
        <w:tc>
          <w:tcPr>
            <w:tcW w:type="dxa" w:w="2160"/>
          </w:tcPr>
          <w:p>
            <w:r>
              <w:rPr>
                <w:sz w:val="16"/>
              </w:rPr>
              <w:t>https://money.udn.com/money/story/5612/9783251</w:t>
            </w:r>
          </w:p>
        </w:tc>
      </w:tr>
      <w:tr>
        <w:tc>
          <w:tcPr>
            <w:tcW w:type="dxa" w:w="2160"/>
          </w:tcPr>
          <w:p>
            <w:r>
              <w:rPr>
                <w:sz w:val="16"/>
              </w:rPr>
              <w:t>經濟日報網</w:t>
            </w:r>
          </w:p>
        </w:tc>
        <w:tc>
          <w:tcPr>
            <w:tcW w:type="dxa" w:w="2160"/>
          </w:tcPr>
          <w:p>
            <w:r>
              <w:rPr>
                <w:sz w:val="16"/>
              </w:rPr>
              <w:t>美國好市多拿58.5億關稅退款 宣布商品大降價 台灣將跟進？官方回應了</w:t>
            </w:r>
          </w:p>
        </w:tc>
        <w:tc>
          <w:tcPr>
            <w:tcW w:type="dxa" w:w="2160"/>
          </w:tcPr>
          <w:p>
            <w:r>
              <w:rPr>
                <w:sz w:val="16"/>
              </w:rPr>
              <w:t>2026-09-29</w:t>
            </w:r>
          </w:p>
        </w:tc>
        <w:tc>
          <w:tcPr>
            <w:tcW w:type="dxa" w:w="2160"/>
          </w:tcPr>
          <w:p>
            <w:r>
              <w:rPr>
                <w:sz w:val="16"/>
              </w:rPr>
              <w:t>https://money.udn.com/money/story/5612/9783267</w:t>
            </w:r>
          </w:p>
        </w:tc>
      </w:tr>
      <w:tr>
        <w:tc>
          <w:tcPr>
            <w:tcW w:type="dxa" w:w="2160"/>
          </w:tcPr>
          <w:p>
            <w:r>
              <w:rPr>
                <w:sz w:val="16"/>
              </w:rPr>
              <w:t>經濟日報網</w:t>
            </w:r>
          </w:p>
        </w:tc>
        <w:tc>
          <w:tcPr>
            <w:tcW w:type="dxa" w:w="2160"/>
          </w:tcPr>
          <w:p>
            <w:r>
              <w:rPr>
                <w:sz w:val="16"/>
              </w:rPr>
              <w:t>友達、仁寶、緯創共組 GOLF 學用接軌聯盟</w:t>
            </w:r>
          </w:p>
        </w:tc>
        <w:tc>
          <w:tcPr>
            <w:tcW w:type="dxa" w:w="2160"/>
          </w:tcPr>
          <w:p>
            <w:r>
              <w:rPr>
                <w:sz w:val="16"/>
              </w:rPr>
              <w:t>2026-09-29</w:t>
            </w:r>
          </w:p>
        </w:tc>
        <w:tc>
          <w:tcPr>
            <w:tcW w:type="dxa" w:w="2160"/>
          </w:tcPr>
          <w:p>
            <w:r>
              <w:rPr>
                <w:sz w:val="16"/>
              </w:rPr>
              <w:t>https://money.udn.com/money/story/5612/9783318</w:t>
            </w:r>
          </w:p>
        </w:tc>
      </w:tr>
      <w:tr>
        <w:tc>
          <w:tcPr>
            <w:tcW w:type="dxa" w:w="2160"/>
          </w:tcPr>
          <w:p>
            <w:r>
              <w:rPr>
                <w:sz w:val="16"/>
              </w:rPr>
              <w:t>經濟日報網</w:t>
            </w:r>
          </w:p>
        </w:tc>
        <w:tc>
          <w:tcPr>
            <w:tcW w:type="dxa" w:w="2160"/>
          </w:tcPr>
          <w:p>
            <w:r>
              <w:rPr>
                <w:sz w:val="16"/>
              </w:rPr>
              <w:t>台股跌392.64點</w:t>
            </w:r>
          </w:p>
        </w:tc>
        <w:tc>
          <w:tcPr>
            <w:tcW w:type="dxa" w:w="2160"/>
          </w:tcPr>
          <w:p>
            <w:r>
              <w:rPr>
                <w:sz w:val="16"/>
              </w:rPr>
              <w:t>2026-09-29</w:t>
            </w:r>
          </w:p>
        </w:tc>
        <w:tc>
          <w:tcPr>
            <w:tcW w:type="dxa" w:w="2160"/>
          </w:tcPr>
          <w:p>
            <w:r>
              <w:rPr>
                <w:sz w:val="16"/>
              </w:rPr>
              <w:t>https://money.udn.com/money/story/5612/9783347</w:t>
            </w:r>
          </w:p>
        </w:tc>
      </w:tr>
      <w:tr>
        <w:tc>
          <w:tcPr>
            <w:tcW w:type="dxa" w:w="2160"/>
          </w:tcPr>
          <w:p>
            <w:r>
              <w:rPr>
                <w:sz w:val="16"/>
              </w:rPr>
              <w:t>經濟日報網</w:t>
            </w:r>
          </w:p>
        </w:tc>
        <w:tc>
          <w:tcPr>
            <w:tcW w:type="dxa" w:w="2160"/>
          </w:tcPr>
          <w:p>
            <w:r>
              <w:rPr>
                <w:sz w:val="16"/>
              </w:rPr>
              <w:t>台股終場跌392點收47631點　失守5日線</w:t>
            </w:r>
          </w:p>
        </w:tc>
        <w:tc>
          <w:tcPr>
            <w:tcW w:type="dxa" w:w="2160"/>
          </w:tcPr>
          <w:p>
            <w:r>
              <w:rPr>
                <w:sz w:val="16"/>
              </w:rPr>
              <w:t>2026-09-29</w:t>
            </w:r>
          </w:p>
        </w:tc>
        <w:tc>
          <w:tcPr>
            <w:tcW w:type="dxa" w:w="2160"/>
          </w:tcPr>
          <w:p>
            <w:r>
              <w:rPr>
                <w:sz w:val="16"/>
              </w:rPr>
              <w:t>https://money.udn.com/money/story/5612/9783366</w:t>
            </w:r>
          </w:p>
        </w:tc>
      </w:tr>
      <w:tr>
        <w:tc>
          <w:tcPr>
            <w:tcW w:type="dxa" w:w="2160"/>
          </w:tcPr>
          <w:p>
            <w:r>
              <w:rPr>
                <w:sz w:val="16"/>
              </w:rPr>
              <w:t>經濟日報網</w:t>
            </w:r>
          </w:p>
        </w:tc>
        <w:tc>
          <w:tcPr>
            <w:tcW w:type="dxa" w:w="2160"/>
          </w:tcPr>
          <w:p>
            <w:r>
              <w:rPr>
                <w:sz w:val="16"/>
              </w:rPr>
              <w:t>10月電子期金融期齊跌</w:t>
            </w:r>
          </w:p>
        </w:tc>
        <w:tc>
          <w:tcPr>
            <w:tcW w:type="dxa" w:w="2160"/>
          </w:tcPr>
          <w:p>
            <w:r>
              <w:rPr>
                <w:sz w:val="16"/>
              </w:rPr>
              <w:t>2026-09-29</w:t>
            </w:r>
          </w:p>
        </w:tc>
        <w:tc>
          <w:tcPr>
            <w:tcW w:type="dxa" w:w="2160"/>
          </w:tcPr>
          <w:p>
            <w:r>
              <w:rPr>
                <w:sz w:val="16"/>
              </w:rPr>
              <w:t>https://money.udn.com/money/story/5612/9783373</w:t>
            </w:r>
          </w:p>
        </w:tc>
      </w:tr>
      <w:tr>
        <w:tc>
          <w:tcPr>
            <w:tcW w:type="dxa" w:w="2160"/>
          </w:tcPr>
          <w:p>
            <w:r>
              <w:rPr>
                <w:sz w:val="16"/>
              </w:rPr>
              <w:t>經濟日報網</w:t>
            </w:r>
          </w:p>
        </w:tc>
        <w:tc>
          <w:tcPr>
            <w:tcW w:type="dxa" w:w="2160"/>
          </w:tcPr>
          <w:p>
            <w:r>
              <w:rPr>
                <w:sz w:val="16"/>
              </w:rPr>
              <w:t>10月台股期指跌358點</w:t>
            </w:r>
          </w:p>
        </w:tc>
        <w:tc>
          <w:tcPr>
            <w:tcW w:type="dxa" w:w="2160"/>
          </w:tcPr>
          <w:p>
            <w:r>
              <w:rPr>
                <w:sz w:val="16"/>
              </w:rPr>
              <w:t>2026-09-29</w:t>
            </w:r>
          </w:p>
        </w:tc>
        <w:tc>
          <w:tcPr>
            <w:tcW w:type="dxa" w:w="2160"/>
          </w:tcPr>
          <w:p>
            <w:r>
              <w:rPr>
                <w:sz w:val="16"/>
              </w:rPr>
              <w:t>https://money.udn.com/money/story/5612/9783391</w:t>
            </w:r>
          </w:p>
        </w:tc>
      </w:tr>
      <w:tr>
        <w:tc>
          <w:tcPr>
            <w:tcW w:type="dxa" w:w="2160"/>
          </w:tcPr>
          <w:p>
            <w:r>
              <w:rPr>
                <w:sz w:val="16"/>
              </w:rPr>
              <w:t>經濟日報網</w:t>
            </w:r>
          </w:p>
        </w:tc>
        <w:tc>
          <w:tcPr>
            <w:tcW w:type="dxa" w:w="2160"/>
          </w:tcPr>
          <w:p>
            <w:r>
              <w:rPr>
                <w:sz w:val="16"/>
              </w:rPr>
              <w:t>HBM 供應吃緊 上修2027年價格展望 預估 ASP 年增達121%</w:t>
            </w:r>
          </w:p>
        </w:tc>
        <w:tc>
          <w:tcPr>
            <w:tcW w:type="dxa" w:w="2160"/>
          </w:tcPr>
          <w:p>
            <w:r>
              <w:rPr>
                <w:sz w:val="16"/>
              </w:rPr>
              <w:t>2026-09-29</w:t>
            </w:r>
          </w:p>
        </w:tc>
        <w:tc>
          <w:tcPr>
            <w:tcW w:type="dxa" w:w="2160"/>
          </w:tcPr>
          <w:p>
            <w:r>
              <w:rPr>
                <w:sz w:val="16"/>
              </w:rPr>
              <w:t>https://money.udn.com/money/story/5612/9783415</w:t>
            </w:r>
          </w:p>
        </w:tc>
      </w:tr>
      <w:tr>
        <w:tc>
          <w:tcPr>
            <w:tcW w:type="dxa" w:w="2160"/>
          </w:tcPr>
          <w:p>
            <w:r>
              <w:rPr>
                <w:sz w:val="16"/>
              </w:rPr>
              <w:t>經濟日報網</w:t>
            </w:r>
          </w:p>
        </w:tc>
        <w:tc>
          <w:tcPr>
            <w:tcW w:type="dxa" w:w="2160"/>
          </w:tcPr>
          <w:p>
            <w:r>
              <w:rPr>
                <w:sz w:val="16"/>
              </w:rPr>
              <w:t>房貸愈揹愈久　今年第1季平均26.8年創高、30年期成主流</w:t>
            </w:r>
          </w:p>
        </w:tc>
        <w:tc>
          <w:tcPr>
            <w:tcW w:type="dxa" w:w="2160"/>
          </w:tcPr>
          <w:p>
            <w:r>
              <w:rPr>
                <w:sz w:val="16"/>
              </w:rPr>
              <w:t>2026-09-29</w:t>
            </w:r>
          </w:p>
        </w:tc>
        <w:tc>
          <w:tcPr>
            <w:tcW w:type="dxa" w:w="2160"/>
          </w:tcPr>
          <w:p>
            <w:r>
              <w:rPr>
                <w:sz w:val="16"/>
              </w:rPr>
              <w:t>https://money.udn.com/money/story/5612/9783805</w:t>
            </w:r>
          </w:p>
        </w:tc>
      </w:tr>
      <w:tr>
        <w:tc>
          <w:tcPr>
            <w:tcW w:type="dxa" w:w="2160"/>
          </w:tcPr>
          <w:p>
            <w:r>
              <w:rPr>
                <w:sz w:val="16"/>
              </w:rPr>
              <w:t>經濟日報網</w:t>
            </w:r>
          </w:p>
        </w:tc>
        <w:tc>
          <w:tcPr>
            <w:tcW w:type="dxa" w:w="2160"/>
          </w:tcPr>
          <w:p>
            <w:r>
              <w:rPr>
                <w:sz w:val="16"/>
              </w:rPr>
              <w:t>台灣大收購精誠 配合公平會審議時程延長30天</w:t>
            </w:r>
          </w:p>
        </w:tc>
        <w:tc>
          <w:tcPr>
            <w:tcW w:type="dxa" w:w="2160"/>
          </w:tcPr>
          <w:p>
            <w:r>
              <w:rPr>
                <w:sz w:val="16"/>
              </w:rPr>
              <w:t>2026-09-29</w:t>
            </w:r>
          </w:p>
        </w:tc>
        <w:tc>
          <w:tcPr>
            <w:tcW w:type="dxa" w:w="2160"/>
          </w:tcPr>
          <w:p>
            <w:r>
              <w:rPr>
                <w:sz w:val="16"/>
              </w:rPr>
              <w:t>https://money.udn.com/money/story/5612/9783814</w:t>
            </w:r>
          </w:p>
        </w:tc>
      </w:tr>
      <w:tr>
        <w:tc>
          <w:tcPr>
            <w:tcW w:type="dxa" w:w="2160"/>
          </w:tcPr>
          <w:p>
            <w:r>
              <w:rPr>
                <w:sz w:val="16"/>
              </w:rPr>
              <w:t>經濟日報網</w:t>
            </w:r>
          </w:p>
        </w:tc>
        <w:tc>
          <w:tcPr>
            <w:tcW w:type="dxa" w:w="2160"/>
          </w:tcPr>
          <w:p>
            <w:r>
              <w:rPr>
                <w:sz w:val="16"/>
              </w:rPr>
              <w:t>台塑集團結盟中華化 合資60億元布局半導體電子級硫酸</w:t>
            </w:r>
          </w:p>
        </w:tc>
        <w:tc>
          <w:tcPr>
            <w:tcW w:type="dxa" w:w="2160"/>
          </w:tcPr>
          <w:p>
            <w:r>
              <w:rPr>
                <w:sz w:val="16"/>
              </w:rPr>
              <w:t>2026-09-29</w:t>
            </w:r>
          </w:p>
        </w:tc>
        <w:tc>
          <w:tcPr>
            <w:tcW w:type="dxa" w:w="2160"/>
          </w:tcPr>
          <w:p>
            <w:r>
              <w:rPr>
                <w:sz w:val="16"/>
              </w:rPr>
              <w:t>https://money.udn.com/money/story/5612/9783863</w:t>
            </w:r>
          </w:p>
        </w:tc>
      </w:tr>
      <w:tr>
        <w:tc>
          <w:tcPr>
            <w:tcW w:type="dxa" w:w="2160"/>
          </w:tcPr>
          <w:p>
            <w:r>
              <w:rPr>
                <w:sz w:val="16"/>
              </w:rPr>
              <w:t>經濟日報網</w:t>
            </w:r>
          </w:p>
        </w:tc>
        <w:tc>
          <w:tcPr>
            <w:tcW w:type="dxa" w:w="2160"/>
          </w:tcPr>
          <w:p>
            <w:r>
              <w:rPr>
                <w:sz w:val="16"/>
              </w:rPr>
              <w:t>騰勢最快拚第4季上櫃 多品牌布局保健與寵物市場</w:t>
            </w:r>
          </w:p>
        </w:tc>
        <w:tc>
          <w:tcPr>
            <w:tcW w:type="dxa" w:w="2160"/>
          </w:tcPr>
          <w:p>
            <w:r>
              <w:rPr>
                <w:sz w:val="16"/>
              </w:rPr>
              <w:t>2026-09-29</w:t>
            </w:r>
          </w:p>
        </w:tc>
        <w:tc>
          <w:tcPr>
            <w:tcW w:type="dxa" w:w="2160"/>
          </w:tcPr>
          <w:p>
            <w:r>
              <w:rPr>
                <w:sz w:val="16"/>
              </w:rPr>
              <w:t>https://money.udn.com/money/story/5612/9783875</w:t>
            </w:r>
          </w:p>
        </w:tc>
      </w:tr>
      <w:tr>
        <w:tc>
          <w:tcPr>
            <w:tcW w:type="dxa" w:w="2160"/>
          </w:tcPr>
          <w:p>
            <w:r>
              <w:rPr>
                <w:sz w:val="16"/>
              </w:rPr>
              <w:t>經濟日報網</w:t>
            </w:r>
          </w:p>
        </w:tc>
        <w:tc>
          <w:tcPr>
            <w:tcW w:type="dxa" w:w="2160"/>
          </w:tcPr>
          <w:p>
            <w:r>
              <w:rPr>
                <w:sz w:val="16"/>
              </w:rPr>
              <w:t>佳龍法說會／看好第4季營運優於前兩季 CLGM 新材料卡位半導體供應鏈</w:t>
            </w:r>
          </w:p>
        </w:tc>
        <w:tc>
          <w:tcPr>
            <w:tcW w:type="dxa" w:w="2160"/>
          </w:tcPr>
          <w:p>
            <w:r>
              <w:rPr>
                <w:sz w:val="16"/>
              </w:rPr>
              <w:t>2026-09-29</w:t>
            </w:r>
          </w:p>
        </w:tc>
        <w:tc>
          <w:tcPr>
            <w:tcW w:type="dxa" w:w="2160"/>
          </w:tcPr>
          <w:p>
            <w:r>
              <w:rPr>
                <w:sz w:val="16"/>
              </w:rPr>
              <w:t>https://money.udn.com/money/story/5612/9783880</w:t>
            </w:r>
          </w:p>
        </w:tc>
      </w:tr>
      <w:tr>
        <w:tc>
          <w:tcPr>
            <w:tcW w:type="dxa" w:w="2160"/>
          </w:tcPr>
          <w:p>
            <w:r>
              <w:rPr>
                <w:sz w:val="16"/>
              </w:rPr>
              <w:t>經濟日報網</w:t>
            </w:r>
          </w:p>
        </w:tc>
        <w:tc>
          <w:tcPr>
            <w:tcW w:type="dxa" w:w="2160"/>
          </w:tcPr>
          <w:p>
            <w:r>
              <w:rPr>
                <w:sz w:val="16"/>
              </w:rPr>
              <w:t>台塑攜台紙攻電子級鹽酸 搶美國晶圓廠擴產商機</w:t>
            </w:r>
          </w:p>
        </w:tc>
        <w:tc>
          <w:tcPr>
            <w:tcW w:type="dxa" w:w="2160"/>
          </w:tcPr>
          <w:p>
            <w:r>
              <w:rPr>
                <w:sz w:val="16"/>
              </w:rPr>
              <w:t>2026-09-29</w:t>
            </w:r>
          </w:p>
        </w:tc>
        <w:tc>
          <w:tcPr>
            <w:tcW w:type="dxa" w:w="2160"/>
          </w:tcPr>
          <w:p>
            <w:r>
              <w:rPr>
                <w:sz w:val="16"/>
              </w:rPr>
              <w:t>https://money.udn.com/money/story/5612/9783915</w:t>
            </w:r>
          </w:p>
        </w:tc>
      </w:tr>
      <w:tr>
        <w:tc>
          <w:tcPr>
            <w:tcW w:type="dxa" w:w="2160"/>
          </w:tcPr>
          <w:p>
            <w:r>
              <w:rPr>
                <w:sz w:val="16"/>
              </w:rPr>
              <w:t>經濟日報網</w:t>
            </w:r>
          </w:p>
        </w:tc>
        <w:tc>
          <w:tcPr>
            <w:tcW w:type="dxa" w:w="2160"/>
          </w:tcPr>
          <w:p>
            <w:r>
              <w:rPr>
                <w:sz w:val="16"/>
              </w:rPr>
              <w:t>搶攻東南亞 AI 基建商機 東元首赴新加坡展出模組化資料中心整合方案</w:t>
            </w:r>
          </w:p>
        </w:tc>
        <w:tc>
          <w:tcPr>
            <w:tcW w:type="dxa" w:w="2160"/>
          </w:tcPr>
          <w:p>
            <w:r>
              <w:rPr>
                <w:sz w:val="16"/>
              </w:rPr>
              <w:t>2026-09-29</w:t>
            </w:r>
          </w:p>
        </w:tc>
        <w:tc>
          <w:tcPr>
            <w:tcW w:type="dxa" w:w="2160"/>
          </w:tcPr>
          <w:p>
            <w:r>
              <w:rPr>
                <w:sz w:val="16"/>
              </w:rPr>
              <w:t>https://money.udn.com/money/story/5612/9783925</w:t>
            </w:r>
          </w:p>
        </w:tc>
      </w:tr>
      <w:tr>
        <w:tc>
          <w:tcPr>
            <w:tcW w:type="dxa" w:w="2160"/>
          </w:tcPr>
          <w:p>
            <w:r>
              <w:rPr>
                <w:sz w:val="16"/>
              </w:rPr>
              <w:t>經濟日報網</w:t>
            </w:r>
          </w:p>
        </w:tc>
        <w:tc>
          <w:tcPr>
            <w:tcW w:type="dxa" w:w="2160"/>
          </w:tcPr>
          <w:p>
            <w:r>
              <w:rPr>
                <w:sz w:val="16"/>
              </w:rPr>
              <w:t>擷發科技AI無人機叩關美國台灣形象展 吸引破百家產官界洽談</w:t>
            </w:r>
          </w:p>
        </w:tc>
        <w:tc>
          <w:tcPr>
            <w:tcW w:type="dxa" w:w="2160"/>
          </w:tcPr>
          <w:p>
            <w:r>
              <w:rPr>
                <w:sz w:val="16"/>
              </w:rPr>
              <w:t>2026-09-29</w:t>
            </w:r>
          </w:p>
        </w:tc>
        <w:tc>
          <w:tcPr>
            <w:tcW w:type="dxa" w:w="2160"/>
          </w:tcPr>
          <w:p>
            <w:r>
              <w:rPr>
                <w:sz w:val="16"/>
              </w:rPr>
              <w:t>https://money.udn.com/money/story/5612/9783934</w:t>
            </w:r>
          </w:p>
        </w:tc>
      </w:tr>
      <w:tr>
        <w:tc>
          <w:tcPr>
            <w:tcW w:type="dxa" w:w="2160"/>
          </w:tcPr>
          <w:p>
            <w:r>
              <w:rPr>
                <w:sz w:val="16"/>
              </w:rPr>
              <w:t>經濟日報網</w:t>
            </w:r>
          </w:p>
        </w:tc>
        <w:tc>
          <w:tcPr>
            <w:tcW w:type="dxa" w:w="2160"/>
          </w:tcPr>
          <w:p>
            <w:r>
              <w:rPr>
                <w:sz w:val="16"/>
              </w:rPr>
              <w:t>中鋼總經理陳守道9月30日屆齡退休 預期再續任維持穩定</w:t>
            </w:r>
          </w:p>
        </w:tc>
        <w:tc>
          <w:tcPr>
            <w:tcW w:type="dxa" w:w="2160"/>
          </w:tcPr>
          <w:p>
            <w:r>
              <w:rPr>
                <w:sz w:val="16"/>
              </w:rPr>
              <w:t>2026-09-29</w:t>
            </w:r>
          </w:p>
        </w:tc>
        <w:tc>
          <w:tcPr>
            <w:tcW w:type="dxa" w:w="2160"/>
          </w:tcPr>
          <w:p>
            <w:r>
              <w:rPr>
                <w:sz w:val="16"/>
              </w:rPr>
              <w:t>https://money.udn.com/money/story/5612/9783969</w:t>
            </w:r>
          </w:p>
        </w:tc>
      </w:tr>
      <w:tr>
        <w:tc>
          <w:tcPr>
            <w:tcW w:type="dxa" w:w="2160"/>
          </w:tcPr>
          <w:p>
            <w:r>
              <w:rPr>
                <w:sz w:val="16"/>
              </w:rPr>
              <w:t>經濟日報網</w:t>
            </w:r>
          </w:p>
        </w:tc>
        <w:tc>
          <w:tcPr>
            <w:tcW w:type="dxa" w:w="2160"/>
          </w:tcPr>
          <w:p>
            <w:r>
              <w:rPr>
                <w:sz w:val="16"/>
              </w:rPr>
              <w:t>PwC 調查：導入 AI 加速職場分化 企業留才挑戰升溫</w:t>
            </w:r>
          </w:p>
        </w:tc>
        <w:tc>
          <w:tcPr>
            <w:tcW w:type="dxa" w:w="2160"/>
          </w:tcPr>
          <w:p>
            <w:r>
              <w:rPr>
                <w:sz w:val="16"/>
              </w:rPr>
              <w:t>2026-09-29</w:t>
            </w:r>
          </w:p>
        </w:tc>
        <w:tc>
          <w:tcPr>
            <w:tcW w:type="dxa" w:w="2160"/>
          </w:tcPr>
          <w:p>
            <w:r>
              <w:rPr>
                <w:sz w:val="16"/>
              </w:rPr>
              <w:t>https://money.udn.com/money/story/5612/9784013</w:t>
            </w:r>
          </w:p>
        </w:tc>
      </w:tr>
      <w:tr>
        <w:tc>
          <w:tcPr>
            <w:tcW w:type="dxa" w:w="2160"/>
          </w:tcPr>
          <w:p>
            <w:r>
              <w:rPr>
                <w:sz w:val="16"/>
              </w:rPr>
              <w:t>經濟日報網</w:t>
            </w:r>
          </w:p>
        </w:tc>
        <w:tc>
          <w:tcPr>
            <w:tcW w:type="dxa" w:w="2160"/>
          </w:tcPr>
          <w:p>
            <w:r>
              <w:rPr>
                <w:sz w:val="16"/>
              </w:rPr>
              <w:t>投信投顧公會與日本資產運用業協會簽署 MOU</w:t>
            </w:r>
          </w:p>
        </w:tc>
        <w:tc>
          <w:tcPr>
            <w:tcW w:type="dxa" w:w="2160"/>
          </w:tcPr>
          <w:p>
            <w:r>
              <w:rPr>
                <w:sz w:val="16"/>
              </w:rPr>
              <w:t>2026-09-29</w:t>
            </w:r>
          </w:p>
        </w:tc>
        <w:tc>
          <w:tcPr>
            <w:tcW w:type="dxa" w:w="2160"/>
          </w:tcPr>
          <w:p>
            <w:r>
              <w:rPr>
                <w:sz w:val="16"/>
              </w:rPr>
              <w:t>https://money.udn.com/money/story/5612/9784014</w:t>
            </w:r>
          </w:p>
        </w:tc>
      </w:tr>
      <w:tr>
        <w:tc>
          <w:tcPr>
            <w:tcW w:type="dxa" w:w="2160"/>
          </w:tcPr>
          <w:p>
            <w:r>
              <w:rPr>
                <w:sz w:val="16"/>
              </w:rPr>
              <w:t>經濟日報網</w:t>
            </w:r>
          </w:p>
        </w:tc>
        <w:tc>
          <w:tcPr>
            <w:tcW w:type="dxa" w:w="2160"/>
          </w:tcPr>
          <w:p>
            <w:r>
              <w:rPr>
                <w:sz w:val="16"/>
              </w:rPr>
              <w:t>台灣大旗下台信電訊延長公開收購精誠資訊期間至11月5日</w:t>
            </w:r>
          </w:p>
        </w:tc>
        <w:tc>
          <w:tcPr>
            <w:tcW w:type="dxa" w:w="2160"/>
          </w:tcPr>
          <w:p>
            <w:r>
              <w:rPr>
                <w:sz w:val="16"/>
              </w:rPr>
              <w:t>2026-09-29</w:t>
            </w:r>
          </w:p>
        </w:tc>
        <w:tc>
          <w:tcPr>
            <w:tcW w:type="dxa" w:w="2160"/>
          </w:tcPr>
          <w:p>
            <w:r>
              <w:rPr>
                <w:sz w:val="16"/>
              </w:rPr>
              <w:t>https://money.udn.com/money/story/5612/9784015</w:t>
            </w:r>
          </w:p>
        </w:tc>
      </w:tr>
      <w:tr>
        <w:tc>
          <w:tcPr>
            <w:tcW w:type="dxa" w:w="2160"/>
          </w:tcPr>
          <w:p>
            <w:r>
              <w:rPr>
                <w:sz w:val="16"/>
              </w:rPr>
              <w:t>經濟日報網</w:t>
            </w:r>
          </w:p>
        </w:tc>
        <w:tc>
          <w:tcPr>
            <w:tcW w:type="dxa" w:w="2160"/>
          </w:tcPr>
          <w:p>
            <w:r>
              <w:rPr>
                <w:sz w:val="16"/>
              </w:rPr>
              <w:t>momo 集結逾2萬款商品 迎接「國際咖啡日」的黑金商機</w:t>
            </w:r>
          </w:p>
        </w:tc>
        <w:tc>
          <w:tcPr>
            <w:tcW w:type="dxa" w:w="2160"/>
          </w:tcPr>
          <w:p>
            <w:r>
              <w:rPr>
                <w:sz w:val="16"/>
              </w:rPr>
              <w:t>2026-09-29</w:t>
            </w:r>
          </w:p>
        </w:tc>
        <w:tc>
          <w:tcPr>
            <w:tcW w:type="dxa" w:w="2160"/>
          </w:tcPr>
          <w:p>
            <w:r>
              <w:rPr>
                <w:sz w:val="16"/>
              </w:rPr>
              <w:t>https://money.udn.com/money/story/5612/9784020</w:t>
            </w:r>
          </w:p>
        </w:tc>
      </w:tr>
      <w:tr>
        <w:tc>
          <w:tcPr>
            <w:tcW w:type="dxa" w:w="2160"/>
          </w:tcPr>
          <w:p>
            <w:r>
              <w:rPr>
                <w:sz w:val="16"/>
              </w:rPr>
              <w:t>經濟日報網</w:t>
            </w:r>
          </w:p>
        </w:tc>
        <w:tc>
          <w:tcPr>
            <w:tcW w:type="dxa" w:w="2160"/>
          </w:tcPr>
          <w:p>
            <w:r>
              <w:rPr>
                <w:sz w:val="16"/>
              </w:rPr>
              <w:t>AMD 併購 World Labs 宏達電有望沾光</w:t>
            </w:r>
          </w:p>
        </w:tc>
        <w:tc>
          <w:tcPr>
            <w:tcW w:type="dxa" w:w="2160"/>
          </w:tcPr>
          <w:p>
            <w:r>
              <w:rPr>
                <w:sz w:val="16"/>
              </w:rPr>
              <w:t>2026-09-29</w:t>
            </w:r>
          </w:p>
        </w:tc>
        <w:tc>
          <w:tcPr>
            <w:tcW w:type="dxa" w:w="2160"/>
          </w:tcPr>
          <w:p>
            <w:r>
              <w:rPr>
                <w:sz w:val="16"/>
              </w:rPr>
              <w:t>https://money.udn.com/money/story/5612/9784023</w:t>
            </w:r>
          </w:p>
        </w:tc>
      </w:tr>
      <w:tr>
        <w:tc>
          <w:tcPr>
            <w:tcW w:type="dxa" w:w="2160"/>
          </w:tcPr>
          <w:p>
            <w:r>
              <w:rPr>
                <w:sz w:val="16"/>
              </w:rPr>
              <w:t>經濟日報網</w:t>
            </w:r>
          </w:p>
        </w:tc>
        <w:tc>
          <w:tcPr>
            <w:tcW w:type="dxa" w:w="2160"/>
          </w:tcPr>
          <w:p>
            <w:r>
              <w:rPr>
                <w:sz w:val="16"/>
              </w:rPr>
              <w:t>投信投顧公會與日本資產運用業協會簽MOU　加強交流</w:t>
            </w:r>
          </w:p>
        </w:tc>
        <w:tc>
          <w:tcPr>
            <w:tcW w:type="dxa" w:w="2160"/>
          </w:tcPr>
          <w:p>
            <w:r>
              <w:rPr>
                <w:sz w:val="16"/>
              </w:rPr>
              <w:t>2026-09-29</w:t>
            </w:r>
          </w:p>
        </w:tc>
        <w:tc>
          <w:tcPr>
            <w:tcW w:type="dxa" w:w="2160"/>
          </w:tcPr>
          <w:p>
            <w:r>
              <w:rPr>
                <w:sz w:val="16"/>
              </w:rPr>
              <w:t>https://money.udn.com/money/story/5612/9784034</w:t>
            </w:r>
          </w:p>
        </w:tc>
      </w:tr>
      <w:tr>
        <w:tc>
          <w:tcPr>
            <w:tcW w:type="dxa" w:w="2160"/>
          </w:tcPr>
          <w:p>
            <w:r>
              <w:rPr>
                <w:sz w:val="16"/>
              </w:rPr>
              <w:t>經濟日報網</w:t>
            </w:r>
          </w:p>
        </w:tc>
        <w:tc>
          <w:tcPr>
            <w:tcW w:type="dxa" w:w="2160"/>
          </w:tcPr>
          <w:p>
            <w:r>
              <w:rPr>
                <w:sz w:val="16"/>
              </w:rPr>
              <w:t>外資連2賣再砍632億　減碼台積電反手敲進南亞逾3萬張</w:t>
            </w:r>
          </w:p>
        </w:tc>
        <w:tc>
          <w:tcPr>
            <w:tcW w:type="dxa" w:w="2160"/>
          </w:tcPr>
          <w:p>
            <w:r>
              <w:rPr>
                <w:sz w:val="16"/>
              </w:rPr>
              <w:t>2026-09-29</w:t>
            </w:r>
          </w:p>
        </w:tc>
        <w:tc>
          <w:tcPr>
            <w:tcW w:type="dxa" w:w="2160"/>
          </w:tcPr>
          <w:p>
            <w:r>
              <w:rPr>
                <w:sz w:val="16"/>
              </w:rPr>
              <w:t>https://money.udn.com/money/story/5612/9784036</w:t>
            </w:r>
          </w:p>
        </w:tc>
      </w:tr>
      <w:tr>
        <w:tc>
          <w:tcPr>
            <w:tcW w:type="dxa" w:w="2160"/>
          </w:tcPr>
          <w:p>
            <w:r>
              <w:rPr>
                <w:sz w:val="16"/>
              </w:rPr>
              <w:t>經濟日報網</w:t>
            </w:r>
          </w:p>
        </w:tc>
        <w:tc>
          <w:tcPr>
            <w:tcW w:type="dxa" w:w="2160"/>
          </w:tcPr>
          <w:p>
            <w:r>
              <w:rPr>
                <w:sz w:val="16"/>
              </w:rPr>
              <w:t>台塑集團4公司攜手中華化　合資60億布局電子級硫酸</w:t>
            </w:r>
          </w:p>
        </w:tc>
        <w:tc>
          <w:tcPr>
            <w:tcW w:type="dxa" w:w="2160"/>
          </w:tcPr>
          <w:p>
            <w:r>
              <w:rPr>
                <w:sz w:val="16"/>
              </w:rPr>
              <w:t>2026-09-29</w:t>
            </w:r>
          </w:p>
        </w:tc>
        <w:tc>
          <w:tcPr>
            <w:tcW w:type="dxa" w:w="2160"/>
          </w:tcPr>
          <w:p>
            <w:r>
              <w:rPr>
                <w:sz w:val="16"/>
              </w:rPr>
              <w:t>https://money.udn.com/money/story/5612/9784038</w:t>
            </w:r>
          </w:p>
        </w:tc>
      </w:tr>
      <w:tr>
        <w:tc>
          <w:tcPr>
            <w:tcW w:type="dxa" w:w="2160"/>
          </w:tcPr>
          <w:p>
            <w:r>
              <w:rPr>
                <w:sz w:val="16"/>
              </w:rPr>
              <w:t>經濟日報網</w:t>
            </w:r>
          </w:p>
        </w:tc>
        <w:tc>
          <w:tcPr>
            <w:tcW w:type="dxa" w:w="2160"/>
          </w:tcPr>
          <w:p>
            <w:r>
              <w:rPr>
                <w:sz w:val="16"/>
              </w:rPr>
              <w:t>外幣保單前7月新契約保費3309億元　創5年同期新高</w:t>
            </w:r>
          </w:p>
        </w:tc>
        <w:tc>
          <w:tcPr>
            <w:tcW w:type="dxa" w:w="2160"/>
          </w:tcPr>
          <w:p>
            <w:r>
              <w:rPr>
                <w:sz w:val="16"/>
              </w:rPr>
              <w:t>2026-09-29</w:t>
            </w:r>
          </w:p>
        </w:tc>
        <w:tc>
          <w:tcPr>
            <w:tcW w:type="dxa" w:w="2160"/>
          </w:tcPr>
          <w:p>
            <w:r>
              <w:rPr>
                <w:sz w:val="16"/>
              </w:rPr>
              <w:t>https://money.udn.com/money/story/5612/9784045</w:t>
            </w:r>
          </w:p>
        </w:tc>
      </w:tr>
      <w:tr>
        <w:tc>
          <w:tcPr>
            <w:tcW w:type="dxa" w:w="2160"/>
          </w:tcPr>
          <w:p>
            <w:r>
              <w:rPr>
                <w:sz w:val="16"/>
              </w:rPr>
              <w:t>經濟日報網</w:t>
            </w:r>
          </w:p>
        </w:tc>
        <w:tc>
          <w:tcPr>
            <w:tcW w:type="dxa" w:w="2160"/>
          </w:tcPr>
          <w:p>
            <w:r>
              <w:rPr>
                <w:sz w:val="16"/>
              </w:rPr>
              <w:t>傳台積電擬赴德州設第2園區　吳誠文：根留台灣不會改變</w:t>
            </w:r>
          </w:p>
        </w:tc>
        <w:tc>
          <w:tcPr>
            <w:tcW w:type="dxa" w:w="2160"/>
          </w:tcPr>
          <w:p>
            <w:r>
              <w:rPr>
                <w:sz w:val="16"/>
              </w:rPr>
              <w:t>2026-09-29</w:t>
            </w:r>
          </w:p>
        </w:tc>
        <w:tc>
          <w:tcPr>
            <w:tcW w:type="dxa" w:w="2160"/>
          </w:tcPr>
          <w:p>
            <w:r>
              <w:rPr>
                <w:sz w:val="16"/>
              </w:rPr>
              <w:t>https://money.udn.com/money/story/5612/9784047</w:t>
            </w:r>
          </w:p>
        </w:tc>
      </w:tr>
      <w:tr>
        <w:tc>
          <w:tcPr>
            <w:tcW w:type="dxa" w:w="2160"/>
          </w:tcPr>
          <w:p>
            <w:r>
              <w:rPr>
                <w:sz w:val="16"/>
              </w:rPr>
              <w:t>經濟日報網</w:t>
            </w:r>
          </w:p>
        </w:tc>
        <w:tc>
          <w:tcPr>
            <w:tcW w:type="dxa" w:w="2160"/>
          </w:tcPr>
          <w:p>
            <w:r>
              <w:rPr>
                <w:sz w:val="16"/>
              </w:rPr>
              <w:t>聯嘉法說會／跨足 AI 光通訊 800G 試產線第4季啟動</w:t>
            </w:r>
          </w:p>
        </w:tc>
        <w:tc>
          <w:tcPr>
            <w:tcW w:type="dxa" w:w="2160"/>
          </w:tcPr>
          <w:p>
            <w:r>
              <w:rPr>
                <w:sz w:val="16"/>
              </w:rPr>
              <w:t>2026-09-29</w:t>
            </w:r>
          </w:p>
        </w:tc>
        <w:tc>
          <w:tcPr>
            <w:tcW w:type="dxa" w:w="2160"/>
          </w:tcPr>
          <w:p>
            <w:r>
              <w:rPr>
                <w:sz w:val="16"/>
              </w:rPr>
              <w:t>https://money.udn.com/money/story/5612/9784056</w:t>
            </w:r>
          </w:p>
        </w:tc>
      </w:tr>
      <w:tr>
        <w:tc>
          <w:tcPr>
            <w:tcW w:type="dxa" w:w="2160"/>
          </w:tcPr>
          <w:p>
            <w:r>
              <w:rPr>
                <w:sz w:val="16"/>
              </w:rPr>
              <w:t>經濟日報網</w:t>
            </w:r>
          </w:p>
        </w:tc>
        <w:tc>
          <w:tcPr>
            <w:tcW w:type="dxa" w:w="2160"/>
          </w:tcPr>
          <w:p>
            <w:r>
              <w:rPr>
                <w:sz w:val="16"/>
              </w:rPr>
              <w:t>光寶加入 LOT Network 強化智慧財產權防護布局</w:t>
            </w:r>
          </w:p>
        </w:tc>
        <w:tc>
          <w:tcPr>
            <w:tcW w:type="dxa" w:w="2160"/>
          </w:tcPr>
          <w:p>
            <w:r>
              <w:rPr>
                <w:sz w:val="16"/>
              </w:rPr>
              <w:t>2026-09-29</w:t>
            </w:r>
          </w:p>
        </w:tc>
        <w:tc>
          <w:tcPr>
            <w:tcW w:type="dxa" w:w="2160"/>
          </w:tcPr>
          <w:p>
            <w:r>
              <w:rPr>
                <w:sz w:val="16"/>
              </w:rPr>
              <w:t>https://money.udn.com/money/story/5612/9784076</w:t>
            </w:r>
          </w:p>
        </w:tc>
      </w:tr>
      <w:tr>
        <w:tc>
          <w:tcPr>
            <w:tcW w:type="dxa" w:w="2160"/>
          </w:tcPr>
          <w:p>
            <w:r>
              <w:rPr>
                <w:sz w:val="16"/>
              </w:rPr>
              <w:t>經濟日報網</w:t>
            </w:r>
          </w:p>
        </w:tc>
        <w:tc>
          <w:tcPr>
            <w:tcW w:type="dxa" w:w="2160"/>
          </w:tcPr>
          <w:p>
            <w:r>
              <w:rPr>
                <w:sz w:val="16"/>
              </w:rPr>
              <w:t>鳳凰等13家旅行社攜手長榮航空瞄準歐洲精品河輪商機</w:t>
            </w:r>
          </w:p>
        </w:tc>
        <w:tc>
          <w:tcPr>
            <w:tcW w:type="dxa" w:w="2160"/>
          </w:tcPr>
          <w:p>
            <w:r>
              <w:rPr>
                <w:sz w:val="16"/>
              </w:rPr>
              <w:t>2026-09-29</w:t>
            </w:r>
          </w:p>
        </w:tc>
        <w:tc>
          <w:tcPr>
            <w:tcW w:type="dxa" w:w="2160"/>
          </w:tcPr>
          <w:p>
            <w:r>
              <w:rPr>
                <w:sz w:val="16"/>
              </w:rPr>
              <w:t>https://money.udn.com/money/story/5612/9784078</w:t>
            </w:r>
          </w:p>
        </w:tc>
      </w:tr>
      <w:tr>
        <w:tc>
          <w:tcPr>
            <w:tcW w:type="dxa" w:w="2160"/>
          </w:tcPr>
          <w:p>
            <w:r>
              <w:rPr>
                <w:sz w:val="16"/>
              </w:rPr>
              <w:t>經濟日報網</w:t>
            </w:r>
          </w:p>
        </w:tc>
        <w:tc>
          <w:tcPr>
            <w:tcW w:type="dxa" w:w="2160"/>
          </w:tcPr>
          <w:p>
            <w:r>
              <w:rPr>
                <w:sz w:val="16"/>
              </w:rPr>
              <w:t>金管會揭金檢4大缺失　銀行說不清房貸壽險恐踩線</w:t>
            </w:r>
          </w:p>
        </w:tc>
        <w:tc>
          <w:tcPr>
            <w:tcW w:type="dxa" w:w="2160"/>
          </w:tcPr>
          <w:p>
            <w:r>
              <w:rPr>
                <w:sz w:val="16"/>
              </w:rPr>
              <w:t>2026-09-29</w:t>
            </w:r>
          </w:p>
        </w:tc>
        <w:tc>
          <w:tcPr>
            <w:tcW w:type="dxa" w:w="2160"/>
          </w:tcPr>
          <w:p>
            <w:r>
              <w:rPr>
                <w:sz w:val="16"/>
              </w:rPr>
              <w:t>https://money.udn.com/money/story/5612/9784081</w:t>
            </w:r>
          </w:p>
        </w:tc>
      </w:tr>
      <w:tr>
        <w:tc>
          <w:tcPr>
            <w:tcW w:type="dxa" w:w="2160"/>
          </w:tcPr>
          <w:p>
            <w:r>
              <w:rPr>
                <w:sz w:val="16"/>
              </w:rPr>
              <w:t>經濟日報網</w:t>
            </w:r>
          </w:p>
        </w:tc>
        <w:tc>
          <w:tcPr>
            <w:tcW w:type="dxa" w:w="2160"/>
          </w:tcPr>
          <w:p>
            <w:r>
              <w:rPr>
                <w:sz w:val="16"/>
              </w:rPr>
              <w:t>VASP再增1家業者完成洗錢防制登記　累計達11家</w:t>
            </w:r>
          </w:p>
        </w:tc>
        <w:tc>
          <w:tcPr>
            <w:tcW w:type="dxa" w:w="2160"/>
          </w:tcPr>
          <w:p>
            <w:r>
              <w:rPr>
                <w:sz w:val="16"/>
              </w:rPr>
              <w:t>2026-09-29</w:t>
            </w:r>
          </w:p>
        </w:tc>
        <w:tc>
          <w:tcPr>
            <w:tcW w:type="dxa" w:w="2160"/>
          </w:tcPr>
          <w:p>
            <w:r>
              <w:rPr>
                <w:sz w:val="16"/>
              </w:rPr>
              <w:t>https://money.udn.com/money/story/5612/9784082</w:t>
            </w:r>
          </w:p>
        </w:tc>
      </w:tr>
      <w:tr>
        <w:tc>
          <w:tcPr>
            <w:tcW w:type="dxa" w:w="2160"/>
          </w:tcPr>
          <w:p>
            <w:r>
              <w:rPr>
                <w:sz w:val="16"/>
              </w:rPr>
              <w:t>經濟日報網</w:t>
            </w:r>
          </w:p>
        </w:tc>
        <w:tc>
          <w:tcPr>
            <w:tcW w:type="dxa" w:w="2160"/>
          </w:tcPr>
          <w:p>
            <w:r>
              <w:rPr>
                <w:sz w:val="16"/>
              </w:rPr>
              <w:t>王世熙辭任樂天銀行董事長　許柏林暫代</w:t>
            </w:r>
          </w:p>
        </w:tc>
        <w:tc>
          <w:tcPr>
            <w:tcW w:type="dxa" w:w="2160"/>
          </w:tcPr>
          <w:p>
            <w:r>
              <w:rPr>
                <w:sz w:val="16"/>
              </w:rPr>
              <w:t>2026-09-29</w:t>
            </w:r>
          </w:p>
        </w:tc>
        <w:tc>
          <w:tcPr>
            <w:tcW w:type="dxa" w:w="2160"/>
          </w:tcPr>
          <w:p>
            <w:r>
              <w:rPr>
                <w:sz w:val="16"/>
              </w:rPr>
              <w:t>https://money.udn.com/money/story/5612/9784100</w:t>
            </w:r>
          </w:p>
        </w:tc>
      </w:tr>
      <w:tr>
        <w:tc>
          <w:tcPr>
            <w:tcW w:type="dxa" w:w="2160"/>
          </w:tcPr>
          <w:p>
            <w:r>
              <w:rPr>
                <w:sz w:val="16"/>
              </w:rPr>
              <w:t>經濟日報網</w:t>
            </w:r>
          </w:p>
        </w:tc>
        <w:tc>
          <w:tcPr>
            <w:tcW w:type="dxa" w:w="2160"/>
          </w:tcPr>
          <w:p>
            <w:r>
              <w:rPr>
                <w:sz w:val="16"/>
              </w:rPr>
              <w:t>亞馬遜首度參與金像電私募　斥資近16億</w:t>
            </w:r>
          </w:p>
        </w:tc>
        <w:tc>
          <w:tcPr>
            <w:tcW w:type="dxa" w:w="2160"/>
          </w:tcPr>
          <w:p>
            <w:r>
              <w:rPr>
                <w:sz w:val="16"/>
              </w:rPr>
              <w:t>2026-09-29</w:t>
            </w:r>
          </w:p>
        </w:tc>
        <w:tc>
          <w:tcPr>
            <w:tcW w:type="dxa" w:w="2160"/>
          </w:tcPr>
          <w:p>
            <w:r>
              <w:rPr>
                <w:sz w:val="16"/>
              </w:rPr>
              <w:t>https://money.udn.com/money/story/5612/9784121</w:t>
            </w:r>
          </w:p>
        </w:tc>
      </w:tr>
      <w:tr>
        <w:tc>
          <w:tcPr>
            <w:tcW w:type="dxa" w:w="2160"/>
          </w:tcPr>
          <w:p>
            <w:r>
              <w:rPr>
                <w:sz w:val="16"/>
              </w:rPr>
              <w:t>經濟日報網</w:t>
            </w:r>
          </w:p>
        </w:tc>
        <w:tc>
          <w:tcPr>
            <w:tcW w:type="dxa" w:w="2160"/>
          </w:tcPr>
          <w:p>
            <w:r>
              <w:rPr>
                <w:sz w:val="16"/>
              </w:rPr>
              <w:t>台灣大：配合公平會審議時程　延長公開收購精誠至11/5</w:t>
            </w:r>
          </w:p>
        </w:tc>
        <w:tc>
          <w:tcPr>
            <w:tcW w:type="dxa" w:w="2160"/>
          </w:tcPr>
          <w:p>
            <w:r>
              <w:rPr>
                <w:sz w:val="16"/>
              </w:rPr>
              <w:t>2026-09-29</w:t>
            </w:r>
          </w:p>
        </w:tc>
        <w:tc>
          <w:tcPr>
            <w:tcW w:type="dxa" w:w="2160"/>
          </w:tcPr>
          <w:p>
            <w:r>
              <w:rPr>
                <w:sz w:val="16"/>
              </w:rPr>
              <w:t>https://money.udn.com/money/story/5612/9784146</w:t>
            </w:r>
          </w:p>
        </w:tc>
      </w:tr>
      <w:tr>
        <w:tc>
          <w:tcPr>
            <w:tcW w:type="dxa" w:w="2160"/>
          </w:tcPr>
          <w:p>
            <w:r>
              <w:rPr>
                <w:sz w:val="16"/>
              </w:rPr>
              <w:t>經濟日報網</w:t>
            </w:r>
          </w:p>
        </w:tc>
        <w:tc>
          <w:tcPr>
            <w:tcW w:type="dxa" w:w="2160"/>
          </w:tcPr>
          <w:p>
            <w:r>
              <w:rPr>
                <w:sz w:val="16"/>
              </w:rPr>
              <w:t>亞馬遜砸15.88億元 參與金像電私募</w:t>
            </w:r>
          </w:p>
        </w:tc>
        <w:tc>
          <w:tcPr>
            <w:tcW w:type="dxa" w:w="2160"/>
          </w:tcPr>
          <w:p>
            <w:r>
              <w:rPr>
                <w:sz w:val="16"/>
              </w:rPr>
              <w:t>2026-09-29</w:t>
            </w:r>
          </w:p>
        </w:tc>
        <w:tc>
          <w:tcPr>
            <w:tcW w:type="dxa" w:w="2160"/>
          </w:tcPr>
          <w:p>
            <w:r>
              <w:rPr>
                <w:sz w:val="16"/>
              </w:rPr>
              <w:t>https://money.udn.com/money/story/5612/9784220</w:t>
            </w:r>
          </w:p>
        </w:tc>
      </w:tr>
      <w:tr>
        <w:tc>
          <w:tcPr>
            <w:tcW w:type="dxa" w:w="2160"/>
          </w:tcPr>
          <w:p>
            <w:r>
              <w:rPr>
                <w:sz w:val="16"/>
              </w:rPr>
              <w:t>經濟日報網</w:t>
            </w:r>
          </w:p>
        </w:tc>
        <w:tc>
          <w:tcPr>
            <w:tcW w:type="dxa" w:w="2160"/>
          </w:tcPr>
          <w:p>
            <w:r>
              <w:rPr>
                <w:sz w:val="16"/>
              </w:rPr>
              <w:t>AI 熱潮燒向鋼鐵股 鋼管族群有哪些率先吃到 AI 紅利？</w:t>
            </w:r>
          </w:p>
        </w:tc>
        <w:tc>
          <w:tcPr>
            <w:tcW w:type="dxa" w:w="2160"/>
          </w:tcPr>
          <w:p>
            <w:r>
              <w:rPr>
                <w:sz w:val="16"/>
              </w:rPr>
              <w:t>2026-09-29</w:t>
            </w:r>
          </w:p>
        </w:tc>
        <w:tc>
          <w:tcPr>
            <w:tcW w:type="dxa" w:w="2160"/>
          </w:tcPr>
          <w:p>
            <w:r>
              <w:rPr>
                <w:sz w:val="16"/>
              </w:rPr>
              <w:t>https://money.udn.com/money/story/5612/9784312</w:t>
            </w:r>
          </w:p>
        </w:tc>
      </w:tr>
      <w:tr>
        <w:tc>
          <w:tcPr>
            <w:tcW w:type="dxa" w:w="2160"/>
          </w:tcPr>
          <w:p>
            <w:r>
              <w:rPr>
                <w:sz w:val="16"/>
              </w:rPr>
              <w:t>經濟日報網</w:t>
            </w:r>
          </w:p>
        </w:tc>
        <w:tc>
          <w:tcPr>
            <w:tcW w:type="dxa" w:w="2160"/>
          </w:tcPr>
          <w:p>
            <w:r>
              <w:rPr>
                <w:sz w:val="16"/>
              </w:rPr>
              <w:t>中科上半年營收、出口雙創歷年同期新高 全年上修挑戰1.3兆元新高</w:t>
            </w:r>
          </w:p>
        </w:tc>
        <w:tc>
          <w:tcPr>
            <w:tcW w:type="dxa" w:w="2160"/>
          </w:tcPr>
          <w:p>
            <w:r>
              <w:rPr>
                <w:sz w:val="16"/>
              </w:rPr>
              <w:t>2026-09-29</w:t>
            </w:r>
          </w:p>
        </w:tc>
        <w:tc>
          <w:tcPr>
            <w:tcW w:type="dxa" w:w="2160"/>
          </w:tcPr>
          <w:p>
            <w:r>
              <w:rPr>
                <w:sz w:val="16"/>
              </w:rPr>
              <w:t>https://money.udn.com/money/story/5612/9784359</w:t>
            </w:r>
          </w:p>
        </w:tc>
      </w:tr>
      <w:tr>
        <w:tc>
          <w:tcPr>
            <w:tcW w:type="dxa" w:w="2160"/>
          </w:tcPr>
          <w:p>
            <w:r>
              <w:rPr>
                <w:sz w:val="16"/>
              </w:rPr>
              <w:t>經濟日報網</w:t>
            </w:r>
          </w:p>
        </w:tc>
        <w:tc>
          <w:tcPr>
            <w:tcW w:type="dxa" w:w="2160"/>
          </w:tcPr>
          <w:p>
            <w:r>
              <w:rPr>
                <w:sz w:val="16"/>
              </w:rPr>
              <w:t>日月潭再添國際級酒店！精英開發與萬豪砸30億簽約 估2030年開幕</w:t>
            </w:r>
          </w:p>
        </w:tc>
        <w:tc>
          <w:tcPr>
            <w:tcW w:type="dxa" w:w="2160"/>
          </w:tcPr>
          <w:p>
            <w:r>
              <w:rPr>
                <w:sz w:val="16"/>
              </w:rPr>
              <w:t>2026-09-29</w:t>
            </w:r>
          </w:p>
        </w:tc>
        <w:tc>
          <w:tcPr>
            <w:tcW w:type="dxa" w:w="2160"/>
          </w:tcPr>
          <w:p>
            <w:r>
              <w:rPr>
                <w:sz w:val="16"/>
              </w:rPr>
              <w:t>https://money.udn.com/money/story/5612/9784372</w:t>
            </w:r>
          </w:p>
        </w:tc>
      </w:tr>
      <w:tr>
        <w:tc>
          <w:tcPr>
            <w:tcW w:type="dxa" w:w="2160"/>
          </w:tcPr>
          <w:p>
            <w:r>
              <w:rPr>
                <w:sz w:val="16"/>
              </w:rPr>
              <w:t>經濟日報網</w:t>
            </w:r>
          </w:p>
        </w:tc>
        <w:tc>
          <w:tcPr>
            <w:tcW w:type="dxa" w:w="2160"/>
          </w:tcPr>
          <w:p>
            <w:r>
              <w:rPr>
                <w:sz w:val="16"/>
              </w:rPr>
              <w:t>百悅庄從坐月子到術後休養、服務國際家庭 成為頂級月子中心市場指標</w:t>
            </w:r>
          </w:p>
        </w:tc>
        <w:tc>
          <w:tcPr>
            <w:tcW w:type="dxa" w:w="2160"/>
          </w:tcPr>
          <w:p>
            <w:r>
              <w:rPr>
                <w:sz w:val="16"/>
              </w:rPr>
              <w:t>2026-09-29</w:t>
            </w:r>
          </w:p>
        </w:tc>
        <w:tc>
          <w:tcPr>
            <w:tcW w:type="dxa" w:w="2160"/>
          </w:tcPr>
          <w:p>
            <w:r>
              <w:rPr>
                <w:sz w:val="16"/>
              </w:rPr>
              <w:t>https://money.udn.com/money/story/5612/9784409</w:t>
            </w:r>
          </w:p>
        </w:tc>
      </w:tr>
      <w:tr>
        <w:tc>
          <w:tcPr>
            <w:tcW w:type="dxa" w:w="2160"/>
          </w:tcPr>
          <w:p>
            <w:r>
              <w:rPr>
                <w:sz w:val="16"/>
              </w:rPr>
              <w:t>經濟日報網</w:t>
            </w:r>
          </w:p>
        </w:tc>
        <w:tc>
          <w:tcPr>
            <w:tcW w:type="dxa" w:w="2160"/>
          </w:tcPr>
          <w:p>
            <w:r>
              <w:rPr>
                <w:sz w:val="16"/>
              </w:rPr>
              <w:t>台水攜手國環院簽合作備忘錄　共創安心飲水環境</w:t>
            </w:r>
          </w:p>
        </w:tc>
        <w:tc>
          <w:tcPr>
            <w:tcW w:type="dxa" w:w="2160"/>
          </w:tcPr>
          <w:p>
            <w:r>
              <w:rPr>
                <w:sz w:val="16"/>
              </w:rPr>
              <w:t>2026-09-30</w:t>
            </w:r>
          </w:p>
        </w:tc>
        <w:tc>
          <w:tcPr>
            <w:tcW w:type="dxa" w:w="2160"/>
          </w:tcPr>
          <w:p>
            <w:r>
              <w:rPr>
                <w:sz w:val="16"/>
              </w:rPr>
              <w:t>https://money.udn.com/money/story/5612/9785518</w:t>
            </w:r>
          </w:p>
        </w:tc>
      </w:tr>
      <w:tr>
        <w:tc>
          <w:tcPr>
            <w:tcW w:type="dxa" w:w="2160"/>
          </w:tcPr>
          <w:p>
            <w:r>
              <w:rPr>
                <w:sz w:val="16"/>
              </w:rPr>
              <w:t>經濟日報網</w:t>
            </w:r>
          </w:p>
        </w:tc>
        <w:tc>
          <w:tcPr>
            <w:tcW w:type="dxa" w:w="2160"/>
          </w:tcPr>
          <w:p>
            <w:r>
              <w:rPr>
                <w:sz w:val="16"/>
              </w:rPr>
              <w:t>屏東農林漁牧智慧科技 與地方產業創新登場</w:t>
            </w:r>
          </w:p>
        </w:tc>
        <w:tc>
          <w:tcPr>
            <w:tcW w:type="dxa" w:w="2160"/>
          </w:tcPr>
          <w:p>
            <w:r>
              <w:rPr>
                <w:sz w:val="16"/>
              </w:rPr>
              <w:t>2026-09-30</w:t>
            </w:r>
          </w:p>
        </w:tc>
        <w:tc>
          <w:tcPr>
            <w:tcW w:type="dxa" w:w="2160"/>
          </w:tcPr>
          <w:p>
            <w:r>
              <w:rPr>
                <w:sz w:val="16"/>
              </w:rPr>
              <w:t>https://money.udn.com/money/story/5612/9785530</w:t>
            </w:r>
          </w:p>
        </w:tc>
      </w:tr>
      <w:tr>
        <w:tc>
          <w:tcPr>
            <w:tcW w:type="dxa" w:w="2160"/>
          </w:tcPr>
          <w:p>
            <w:r>
              <w:rPr>
                <w:sz w:val="16"/>
              </w:rPr>
              <w:t>經濟日報網</w:t>
            </w:r>
          </w:p>
        </w:tc>
        <w:tc>
          <w:tcPr>
            <w:tcW w:type="dxa" w:w="2160"/>
          </w:tcPr>
          <w:p>
            <w:r>
              <w:rPr>
                <w:sz w:val="16"/>
              </w:rPr>
              <w:t>達麗5.89億買美國鳳凰城商辦　布局台積電科技廊道</w:t>
            </w:r>
          </w:p>
        </w:tc>
        <w:tc>
          <w:tcPr>
            <w:tcW w:type="dxa" w:w="2160"/>
          </w:tcPr>
          <w:p>
            <w:r>
              <w:rPr>
                <w:sz w:val="16"/>
              </w:rPr>
              <w:t>2026-09-30</w:t>
            </w:r>
          </w:p>
        </w:tc>
        <w:tc>
          <w:tcPr>
            <w:tcW w:type="dxa" w:w="2160"/>
          </w:tcPr>
          <w:p>
            <w:r>
              <w:rPr>
                <w:sz w:val="16"/>
              </w:rPr>
              <w:t>https://money.udn.com/money/story/5612/9785561</w:t>
            </w:r>
          </w:p>
        </w:tc>
      </w:tr>
      <w:tr>
        <w:tc>
          <w:tcPr>
            <w:tcW w:type="dxa" w:w="2160"/>
          </w:tcPr>
          <w:p>
            <w:r>
              <w:rPr>
                <w:sz w:val="16"/>
              </w:rPr>
              <w:t>經濟日報網</w:t>
            </w:r>
          </w:p>
        </w:tc>
        <w:tc>
          <w:tcPr>
            <w:tcW w:type="dxa" w:w="2160"/>
          </w:tcPr>
          <w:p>
            <w:r>
              <w:rPr>
                <w:sz w:val="16"/>
              </w:rPr>
              <w:t>國泰世華CUBE信用卡「秋日遊」全新快閃權益登場 旅日消費最高10%回饋</w:t>
            </w:r>
          </w:p>
        </w:tc>
        <w:tc>
          <w:tcPr>
            <w:tcW w:type="dxa" w:w="2160"/>
          </w:tcPr>
          <w:p>
            <w:r>
              <w:rPr>
                <w:sz w:val="16"/>
              </w:rPr>
              <w:t>2026-09-30</w:t>
            </w:r>
          </w:p>
        </w:tc>
        <w:tc>
          <w:tcPr>
            <w:tcW w:type="dxa" w:w="2160"/>
          </w:tcPr>
          <w:p>
            <w:r>
              <w:rPr>
                <w:sz w:val="16"/>
              </w:rPr>
              <w:t>https://money.udn.com/money/story/5612/9785587</w:t>
            </w:r>
          </w:p>
        </w:tc>
      </w:tr>
      <w:tr>
        <w:tc>
          <w:tcPr>
            <w:tcW w:type="dxa" w:w="2160"/>
          </w:tcPr>
          <w:p>
            <w:r>
              <w:rPr>
                <w:sz w:val="16"/>
              </w:rPr>
              <w:t>經濟日報網</w:t>
            </w:r>
          </w:p>
        </w:tc>
        <w:tc>
          <w:tcPr>
            <w:tcW w:type="dxa" w:w="2160"/>
          </w:tcPr>
          <w:p>
            <w:r>
              <w:rPr>
                <w:sz w:val="16"/>
              </w:rPr>
              <w:t>金像電牽手亞馬遜 法人估今年 EPS 40.2元、明年跳增至71.2元</w:t>
            </w:r>
          </w:p>
        </w:tc>
        <w:tc>
          <w:tcPr>
            <w:tcW w:type="dxa" w:w="2160"/>
          </w:tcPr>
          <w:p>
            <w:r>
              <w:rPr>
                <w:sz w:val="16"/>
              </w:rPr>
              <w:t>2026-09-30</w:t>
            </w:r>
          </w:p>
        </w:tc>
        <w:tc>
          <w:tcPr>
            <w:tcW w:type="dxa" w:w="2160"/>
          </w:tcPr>
          <w:p>
            <w:r>
              <w:rPr>
                <w:sz w:val="16"/>
              </w:rPr>
              <w:t>https://money.udn.com/money/story/5612/9785617</w:t>
            </w:r>
          </w:p>
        </w:tc>
      </w:tr>
      <w:tr>
        <w:tc>
          <w:tcPr>
            <w:tcW w:type="dxa" w:w="2160"/>
          </w:tcPr>
          <w:p>
            <w:r>
              <w:rPr>
                <w:sz w:val="16"/>
              </w:rPr>
              <w:t>經濟日報網</w:t>
            </w:r>
          </w:p>
        </w:tc>
        <w:tc>
          <w:tcPr>
            <w:tcW w:type="dxa" w:w="2160"/>
          </w:tcPr>
          <w:p>
            <w:r>
              <w:rPr>
                <w:sz w:val="16"/>
              </w:rPr>
              <w:t>百年大同變美了！張榮華打造全新員工餐廳亮相 宛如進駐百貨美食街</w:t>
            </w:r>
          </w:p>
        </w:tc>
        <w:tc>
          <w:tcPr>
            <w:tcW w:type="dxa" w:w="2160"/>
          </w:tcPr>
          <w:p>
            <w:r>
              <w:rPr>
                <w:sz w:val="16"/>
              </w:rPr>
              <w:t>2026-09-30</w:t>
            </w:r>
          </w:p>
        </w:tc>
        <w:tc>
          <w:tcPr>
            <w:tcW w:type="dxa" w:w="2160"/>
          </w:tcPr>
          <w:p>
            <w:r>
              <w:rPr>
                <w:sz w:val="16"/>
              </w:rPr>
              <w:t>https://money.udn.com/money/story/5612/9785650</w:t>
            </w:r>
          </w:p>
        </w:tc>
      </w:tr>
      <w:tr>
        <w:tc>
          <w:tcPr>
            <w:tcW w:type="dxa" w:w="2160"/>
          </w:tcPr>
          <w:p>
            <w:r>
              <w:rPr>
                <w:sz w:val="16"/>
              </w:rPr>
              <w:t>經濟日報網</w:t>
            </w:r>
          </w:p>
        </w:tc>
        <w:tc>
          <w:tcPr>
            <w:tcW w:type="dxa" w:w="2160"/>
          </w:tcPr>
          <w:p>
            <w:r>
              <w:rPr>
                <w:sz w:val="16"/>
              </w:rPr>
              <w:t>新竹就業中心徵才 10月1日台積電、美光等大廠於竹科釋出2,871個職缺</w:t>
            </w:r>
          </w:p>
        </w:tc>
        <w:tc>
          <w:tcPr>
            <w:tcW w:type="dxa" w:w="2160"/>
          </w:tcPr>
          <w:p>
            <w:r>
              <w:rPr>
                <w:sz w:val="16"/>
              </w:rPr>
              <w:t>2026-09-30</w:t>
            </w:r>
          </w:p>
        </w:tc>
        <w:tc>
          <w:tcPr>
            <w:tcW w:type="dxa" w:w="2160"/>
          </w:tcPr>
          <w:p>
            <w:r>
              <w:rPr>
                <w:sz w:val="16"/>
              </w:rPr>
              <w:t>https://money.udn.com/money/story/5612/9785653</w:t>
            </w:r>
          </w:p>
        </w:tc>
      </w:tr>
      <w:tr>
        <w:tc>
          <w:tcPr>
            <w:tcW w:type="dxa" w:w="2160"/>
          </w:tcPr>
          <w:p>
            <w:r>
              <w:rPr>
                <w:sz w:val="16"/>
              </w:rPr>
              <w:t>經濟日報網</w:t>
            </w:r>
          </w:p>
        </w:tc>
        <w:tc>
          <w:tcPr>
            <w:tcW w:type="dxa" w:w="2160"/>
          </w:tcPr>
          <w:p>
            <w:r>
              <w:rPr>
                <w:sz w:val="16"/>
              </w:rPr>
              <w:t>輝能敦克爾克超級工廠 基礎建設與在地化工作全面加速</w:t>
            </w:r>
          </w:p>
        </w:tc>
        <w:tc>
          <w:tcPr>
            <w:tcW w:type="dxa" w:w="2160"/>
          </w:tcPr>
          <w:p>
            <w:r>
              <w:rPr>
                <w:sz w:val="16"/>
              </w:rPr>
              <w:t>2026-09-30</w:t>
            </w:r>
          </w:p>
        </w:tc>
        <w:tc>
          <w:tcPr>
            <w:tcW w:type="dxa" w:w="2160"/>
          </w:tcPr>
          <w:p>
            <w:r>
              <w:rPr>
                <w:sz w:val="16"/>
              </w:rPr>
              <w:t>https://money.udn.com/money/story/5612/9785691</w:t>
            </w:r>
          </w:p>
        </w:tc>
      </w:tr>
      <w:tr>
        <w:tc>
          <w:tcPr>
            <w:tcW w:type="dxa" w:w="2160"/>
          </w:tcPr>
          <w:p>
            <w:r>
              <w:rPr>
                <w:sz w:val="16"/>
              </w:rPr>
              <w:t>經濟日報網</w:t>
            </w:r>
          </w:p>
        </w:tc>
        <w:tc>
          <w:tcPr>
            <w:tcW w:type="dxa" w:w="2160"/>
          </w:tcPr>
          <w:p>
            <w:r>
              <w:rPr>
                <w:sz w:val="16"/>
              </w:rPr>
              <w:t>為升：無人機反制系統　邁向多層次及系統化部署</w:t>
            </w:r>
          </w:p>
        </w:tc>
        <w:tc>
          <w:tcPr>
            <w:tcW w:type="dxa" w:w="2160"/>
          </w:tcPr>
          <w:p>
            <w:r>
              <w:rPr>
                <w:sz w:val="16"/>
              </w:rPr>
              <w:t>2026-09-30</w:t>
            </w:r>
          </w:p>
        </w:tc>
        <w:tc>
          <w:tcPr>
            <w:tcW w:type="dxa" w:w="2160"/>
          </w:tcPr>
          <w:p>
            <w:r>
              <w:rPr>
                <w:sz w:val="16"/>
              </w:rPr>
              <w:t>https://money.udn.com/money/story/5612/9785697</w:t>
            </w:r>
          </w:p>
        </w:tc>
      </w:tr>
      <w:tr>
        <w:tc>
          <w:tcPr>
            <w:tcW w:type="dxa" w:w="2160"/>
          </w:tcPr>
          <w:p>
            <w:r>
              <w:rPr>
                <w:sz w:val="16"/>
              </w:rPr>
              <w:t>經濟日報網</w:t>
            </w:r>
          </w:p>
        </w:tc>
        <w:tc>
          <w:tcPr>
            <w:tcW w:type="dxa" w:w="2160"/>
          </w:tcPr>
          <w:p>
            <w:r>
              <w:rPr>
                <w:sz w:val="16"/>
              </w:rPr>
              <w:t>2027年高階 AI 加速器突破2,500萬顆 ASIC 出貨首超 GPU</w:t>
            </w:r>
          </w:p>
        </w:tc>
        <w:tc>
          <w:tcPr>
            <w:tcW w:type="dxa" w:w="2160"/>
          </w:tcPr>
          <w:p>
            <w:r>
              <w:rPr>
                <w:sz w:val="16"/>
              </w:rPr>
              <w:t>2026-09-30</w:t>
            </w:r>
          </w:p>
        </w:tc>
        <w:tc>
          <w:tcPr>
            <w:tcW w:type="dxa" w:w="2160"/>
          </w:tcPr>
          <w:p>
            <w:r>
              <w:rPr>
                <w:sz w:val="16"/>
              </w:rPr>
              <w:t>https://money.udn.com/money/story/5612/9785715</w:t>
            </w:r>
          </w:p>
        </w:tc>
      </w:tr>
      <w:tr>
        <w:tc>
          <w:tcPr>
            <w:tcW w:type="dxa" w:w="2160"/>
          </w:tcPr>
          <w:p>
            <w:r>
              <w:rPr>
                <w:sz w:val="16"/>
              </w:rPr>
              <w:t>經濟日報網</w:t>
            </w:r>
          </w:p>
        </w:tc>
        <w:tc>
          <w:tcPr>
            <w:tcW w:type="dxa" w:w="2160"/>
          </w:tcPr>
          <w:p>
            <w:r>
              <w:rPr>
                <w:sz w:val="16"/>
              </w:rPr>
              <w:t>遠百周年慶拚126億元年增3.5% 三大店今年有望創新高</w:t>
            </w:r>
          </w:p>
        </w:tc>
        <w:tc>
          <w:tcPr>
            <w:tcW w:type="dxa" w:w="2160"/>
          </w:tcPr>
          <w:p>
            <w:r>
              <w:rPr>
                <w:sz w:val="16"/>
              </w:rPr>
              <w:t>2026-09-30</w:t>
            </w:r>
          </w:p>
        </w:tc>
        <w:tc>
          <w:tcPr>
            <w:tcW w:type="dxa" w:w="2160"/>
          </w:tcPr>
          <w:p>
            <w:r>
              <w:rPr>
                <w:sz w:val="16"/>
              </w:rPr>
              <w:t>https://money.udn.com/money/story/5612/9785731</w:t>
            </w:r>
          </w:p>
        </w:tc>
      </w:tr>
      <w:tr>
        <w:tc>
          <w:tcPr>
            <w:tcW w:type="dxa" w:w="2160"/>
          </w:tcPr>
          <w:p>
            <w:r>
              <w:rPr>
                <w:sz w:val="16"/>
              </w:rPr>
              <w:t>經濟日報網</w:t>
            </w:r>
          </w:p>
        </w:tc>
        <w:tc>
          <w:tcPr>
            <w:tcW w:type="dxa" w:w="2160"/>
          </w:tcPr>
          <w:p>
            <w:r>
              <w:rPr>
                <w:sz w:val="16"/>
              </w:rPr>
              <w:t>數發部推委外資服廠商聯合稽核　建立一致標準強化資安把關</w:t>
            </w:r>
          </w:p>
        </w:tc>
        <w:tc>
          <w:tcPr>
            <w:tcW w:type="dxa" w:w="2160"/>
          </w:tcPr>
          <w:p>
            <w:r>
              <w:rPr>
                <w:sz w:val="16"/>
              </w:rPr>
              <w:t>2026-09-30</w:t>
            </w:r>
          </w:p>
        </w:tc>
        <w:tc>
          <w:tcPr>
            <w:tcW w:type="dxa" w:w="2160"/>
          </w:tcPr>
          <w:p>
            <w:r>
              <w:rPr>
                <w:sz w:val="16"/>
              </w:rPr>
              <w:t>https://money.udn.com/money/story/5612/9785737</w:t>
            </w:r>
          </w:p>
        </w:tc>
      </w:tr>
      <w:tr>
        <w:tc>
          <w:tcPr>
            <w:tcW w:type="dxa" w:w="2160"/>
          </w:tcPr>
          <w:p>
            <w:r>
              <w:rPr>
                <w:sz w:val="16"/>
              </w:rPr>
              <w:t>經濟日報網</w:t>
            </w:r>
          </w:p>
        </w:tc>
        <w:tc>
          <w:tcPr>
            <w:tcW w:type="dxa" w:w="2160"/>
          </w:tcPr>
          <w:p>
            <w:r>
              <w:rPr>
                <w:sz w:val="16"/>
              </w:rPr>
              <w:t>6G頻譜採兩階段釋出競拍？數發部：相關政策研議中</w:t>
            </w:r>
          </w:p>
        </w:tc>
        <w:tc>
          <w:tcPr>
            <w:tcW w:type="dxa" w:w="2160"/>
          </w:tcPr>
          <w:p>
            <w:r>
              <w:rPr>
                <w:sz w:val="16"/>
              </w:rPr>
              <w:t>2026-09-30</w:t>
            </w:r>
          </w:p>
        </w:tc>
        <w:tc>
          <w:tcPr>
            <w:tcW w:type="dxa" w:w="2160"/>
          </w:tcPr>
          <w:p>
            <w:r>
              <w:rPr>
                <w:sz w:val="16"/>
              </w:rPr>
              <w:t>https://money.udn.com/money/story/5612/9785742</w:t>
            </w:r>
          </w:p>
        </w:tc>
      </w:tr>
      <w:tr>
        <w:tc>
          <w:tcPr>
            <w:tcW w:type="dxa" w:w="2160"/>
          </w:tcPr>
          <w:p>
            <w:r>
              <w:rPr>
                <w:sz w:val="16"/>
              </w:rPr>
              <w:t>經濟日報網</w:t>
            </w:r>
          </w:p>
        </w:tc>
        <w:tc>
          <w:tcPr>
            <w:tcW w:type="dxa" w:w="2160"/>
          </w:tcPr>
          <w:p>
            <w:r>
              <w:rPr>
                <w:sz w:val="16"/>
              </w:rPr>
              <w:t>台股尾盤漲勢收斂終場上漲308點　48000點得而復失</w:t>
            </w:r>
          </w:p>
        </w:tc>
        <w:tc>
          <w:tcPr>
            <w:tcW w:type="dxa" w:w="2160"/>
          </w:tcPr>
          <w:p>
            <w:r>
              <w:rPr>
                <w:sz w:val="16"/>
              </w:rPr>
              <w:t>2026-09-30</w:t>
            </w:r>
          </w:p>
        </w:tc>
        <w:tc>
          <w:tcPr>
            <w:tcW w:type="dxa" w:w="2160"/>
          </w:tcPr>
          <w:p>
            <w:r>
              <w:rPr>
                <w:sz w:val="16"/>
              </w:rPr>
              <w:t>https://money.udn.com/money/story/5612/9785767</w:t>
            </w:r>
          </w:p>
        </w:tc>
      </w:tr>
      <w:tr>
        <w:tc>
          <w:tcPr>
            <w:tcW w:type="dxa" w:w="2160"/>
          </w:tcPr>
          <w:p>
            <w:r>
              <w:rPr>
                <w:sz w:val="16"/>
              </w:rPr>
              <w:t>經濟日報網</w:t>
            </w:r>
          </w:p>
        </w:tc>
        <w:tc>
          <w:tcPr>
            <w:tcW w:type="dxa" w:w="2160"/>
          </w:tcPr>
          <w:p>
            <w:r>
              <w:rPr>
                <w:sz w:val="16"/>
              </w:rPr>
              <w:t>台股漲308.17點</w:t>
            </w:r>
          </w:p>
        </w:tc>
        <w:tc>
          <w:tcPr>
            <w:tcW w:type="dxa" w:w="2160"/>
          </w:tcPr>
          <w:p>
            <w:r>
              <w:rPr>
                <w:sz w:val="16"/>
              </w:rPr>
              <w:t>2026-09-30</w:t>
            </w:r>
          </w:p>
        </w:tc>
        <w:tc>
          <w:tcPr>
            <w:tcW w:type="dxa" w:w="2160"/>
          </w:tcPr>
          <w:p>
            <w:r>
              <w:rPr>
                <w:sz w:val="16"/>
              </w:rPr>
              <w:t>https://money.udn.com/money/story/5612/9785768</w:t>
            </w:r>
          </w:p>
        </w:tc>
      </w:tr>
      <w:tr>
        <w:tc>
          <w:tcPr>
            <w:tcW w:type="dxa" w:w="2160"/>
          </w:tcPr>
          <w:p>
            <w:r>
              <w:rPr>
                <w:sz w:val="16"/>
              </w:rPr>
              <w:t>經濟日報網</w:t>
            </w:r>
          </w:p>
        </w:tc>
        <w:tc>
          <w:tcPr>
            <w:tcW w:type="dxa" w:w="2160"/>
          </w:tcPr>
          <w:p>
            <w:r>
              <w:rPr>
                <w:sz w:val="16"/>
              </w:rPr>
              <w:t>潘健成：記憶體供需平衡還要很多年　AI發展不會停緩</w:t>
            </w:r>
          </w:p>
        </w:tc>
        <w:tc>
          <w:tcPr>
            <w:tcW w:type="dxa" w:w="2160"/>
          </w:tcPr>
          <w:p>
            <w:r>
              <w:rPr>
                <w:sz w:val="16"/>
              </w:rPr>
              <w:t>2026-09-30</w:t>
            </w:r>
          </w:p>
        </w:tc>
        <w:tc>
          <w:tcPr>
            <w:tcW w:type="dxa" w:w="2160"/>
          </w:tcPr>
          <w:p>
            <w:r>
              <w:rPr>
                <w:sz w:val="16"/>
              </w:rPr>
              <w:t>https://money.udn.com/money/story/5612/9786079</w:t>
            </w:r>
          </w:p>
        </w:tc>
      </w:tr>
      <w:tr>
        <w:tc>
          <w:tcPr>
            <w:tcW w:type="dxa" w:w="2160"/>
          </w:tcPr>
          <w:p>
            <w:r>
              <w:rPr>
                <w:sz w:val="16"/>
              </w:rPr>
              <w:t>經濟日報網</w:t>
            </w:r>
          </w:p>
        </w:tc>
        <w:tc>
          <w:tcPr>
            <w:tcW w:type="dxa" w:w="2160"/>
          </w:tcPr>
          <w:p>
            <w:r>
              <w:rPr>
                <w:sz w:val="16"/>
              </w:rPr>
              <w:t>集邦：AI Server 增量需求支撐第4季記憶體合約價漲勢 DRAM季增10-15%</w:t>
            </w:r>
          </w:p>
        </w:tc>
        <w:tc>
          <w:tcPr>
            <w:tcW w:type="dxa" w:w="2160"/>
          </w:tcPr>
          <w:p>
            <w:r>
              <w:rPr>
                <w:sz w:val="16"/>
              </w:rPr>
              <w:t>2026-09-30</w:t>
            </w:r>
          </w:p>
        </w:tc>
        <w:tc>
          <w:tcPr>
            <w:tcW w:type="dxa" w:w="2160"/>
          </w:tcPr>
          <w:p>
            <w:r>
              <w:rPr>
                <w:sz w:val="16"/>
              </w:rPr>
              <w:t>https://money.udn.com/money/story/5612/9786095</w:t>
            </w:r>
          </w:p>
        </w:tc>
      </w:tr>
      <w:tr>
        <w:tc>
          <w:tcPr>
            <w:tcW w:type="dxa" w:w="2160"/>
          </w:tcPr>
          <w:p>
            <w:r>
              <w:rPr>
                <w:sz w:val="16"/>
              </w:rPr>
              <w:t>經濟日報網</w:t>
            </w:r>
          </w:p>
        </w:tc>
        <w:tc>
          <w:tcPr>
            <w:tcW w:type="dxa" w:w="2160"/>
          </w:tcPr>
          <w:p>
            <w:r>
              <w:rPr>
                <w:sz w:val="16"/>
              </w:rPr>
              <w:t>裕民新加坡與新大洋造船簽散裝船合約 啟動 Ultramax 高效節能新世代</w:t>
            </w:r>
          </w:p>
        </w:tc>
        <w:tc>
          <w:tcPr>
            <w:tcW w:type="dxa" w:w="2160"/>
          </w:tcPr>
          <w:p>
            <w:r>
              <w:rPr>
                <w:sz w:val="16"/>
              </w:rPr>
              <w:t>2026-09-30</w:t>
            </w:r>
          </w:p>
        </w:tc>
        <w:tc>
          <w:tcPr>
            <w:tcW w:type="dxa" w:w="2160"/>
          </w:tcPr>
          <w:p>
            <w:r>
              <w:rPr>
                <w:sz w:val="16"/>
              </w:rPr>
              <w:t>https://money.udn.com/money/story/5612/9786100</w:t>
            </w:r>
          </w:p>
        </w:tc>
      </w:tr>
      <w:tr>
        <w:tc>
          <w:tcPr>
            <w:tcW w:type="dxa" w:w="2160"/>
          </w:tcPr>
          <w:p>
            <w:r>
              <w:rPr>
                <w:sz w:val="16"/>
              </w:rPr>
              <w:t>經濟日報網</w:t>
            </w:r>
          </w:p>
        </w:tc>
        <w:tc>
          <w:tcPr>
            <w:tcW w:type="dxa" w:w="2160"/>
          </w:tcPr>
          <w:p>
            <w:r>
              <w:rPr>
                <w:sz w:val="16"/>
              </w:rPr>
              <w:t>保瑞以超過9.5億元出售「美適亞」美、中等多國藥證 續留 CDMO 商機</w:t>
            </w:r>
          </w:p>
        </w:tc>
        <w:tc>
          <w:tcPr>
            <w:tcW w:type="dxa" w:w="2160"/>
          </w:tcPr>
          <w:p>
            <w:r>
              <w:rPr>
                <w:sz w:val="16"/>
              </w:rPr>
              <w:t>2026-09-30</w:t>
            </w:r>
          </w:p>
        </w:tc>
        <w:tc>
          <w:tcPr>
            <w:tcW w:type="dxa" w:w="2160"/>
          </w:tcPr>
          <w:p>
            <w:r>
              <w:rPr>
                <w:sz w:val="16"/>
              </w:rPr>
              <w:t>https://money.udn.com/money/story/5612/9786110</w:t>
            </w:r>
          </w:p>
        </w:tc>
      </w:tr>
      <w:tr>
        <w:tc>
          <w:tcPr>
            <w:tcW w:type="dxa" w:w="2160"/>
          </w:tcPr>
          <w:p>
            <w:r>
              <w:rPr>
                <w:sz w:val="16"/>
              </w:rPr>
              <w:t>經濟日報網</w:t>
            </w:r>
          </w:p>
        </w:tc>
        <w:tc>
          <w:tcPr>
            <w:tcW w:type="dxa" w:w="2160"/>
          </w:tcPr>
          <w:p>
            <w:r>
              <w:rPr>
                <w:sz w:val="16"/>
              </w:rPr>
              <w:t>牧德法說會／2027年展望樂觀續拚新高 董座看成長軌跡在初期</w:t>
            </w:r>
          </w:p>
        </w:tc>
        <w:tc>
          <w:tcPr>
            <w:tcW w:type="dxa" w:w="2160"/>
          </w:tcPr>
          <w:p>
            <w:r>
              <w:rPr>
                <w:sz w:val="16"/>
              </w:rPr>
              <w:t>2026-09-30</w:t>
            </w:r>
          </w:p>
        </w:tc>
        <w:tc>
          <w:tcPr>
            <w:tcW w:type="dxa" w:w="2160"/>
          </w:tcPr>
          <w:p>
            <w:r>
              <w:rPr>
                <w:sz w:val="16"/>
              </w:rPr>
              <w:t>https://money.udn.com/money/story/5612/9786172</w:t>
            </w:r>
          </w:p>
        </w:tc>
      </w:tr>
      <w:tr>
        <w:tc>
          <w:tcPr>
            <w:tcW w:type="dxa" w:w="2160"/>
          </w:tcPr>
          <w:p>
            <w:r>
              <w:rPr>
                <w:sz w:val="16"/>
              </w:rPr>
              <w:t>經濟日報網</w:t>
            </w:r>
          </w:p>
        </w:tc>
        <w:tc>
          <w:tcPr>
            <w:tcW w:type="dxa" w:w="2160"/>
          </w:tcPr>
          <w:p>
            <w:r>
              <w:rPr>
                <w:sz w:val="16"/>
              </w:rPr>
              <w:t>藍新資訊10月底轉上櫃 今年營運看旺</w:t>
            </w:r>
          </w:p>
        </w:tc>
        <w:tc>
          <w:tcPr>
            <w:tcW w:type="dxa" w:w="2160"/>
          </w:tcPr>
          <w:p>
            <w:r>
              <w:rPr>
                <w:sz w:val="16"/>
              </w:rPr>
              <w:t>2026-09-30</w:t>
            </w:r>
          </w:p>
        </w:tc>
        <w:tc>
          <w:tcPr>
            <w:tcW w:type="dxa" w:w="2160"/>
          </w:tcPr>
          <w:p>
            <w:r>
              <w:rPr>
                <w:sz w:val="16"/>
              </w:rPr>
              <w:t>https://money.udn.com/money/story/5612/9786276</w:t>
            </w:r>
          </w:p>
        </w:tc>
      </w:tr>
      <w:tr>
        <w:tc>
          <w:tcPr>
            <w:tcW w:type="dxa" w:w="2160"/>
          </w:tcPr>
          <w:p>
            <w:r>
              <w:rPr>
                <w:sz w:val="16"/>
              </w:rPr>
              <w:t>經濟日報網</w:t>
            </w:r>
          </w:p>
        </w:tc>
        <w:tc>
          <w:tcPr>
            <w:tcW w:type="dxa" w:w="2160"/>
          </w:tcPr>
          <w:p>
            <w:r>
              <w:rPr>
                <w:sz w:val="16"/>
              </w:rPr>
              <w:t>嘉泥營運雙核心成形　水泥、旅宿營收占比相近</w:t>
            </w:r>
          </w:p>
        </w:tc>
        <w:tc>
          <w:tcPr>
            <w:tcW w:type="dxa" w:w="2160"/>
          </w:tcPr>
          <w:p>
            <w:r>
              <w:rPr>
                <w:sz w:val="16"/>
              </w:rPr>
              <w:t>2026-09-30</w:t>
            </w:r>
          </w:p>
        </w:tc>
        <w:tc>
          <w:tcPr>
            <w:tcW w:type="dxa" w:w="2160"/>
          </w:tcPr>
          <w:p>
            <w:r>
              <w:rPr>
                <w:sz w:val="16"/>
              </w:rPr>
              <w:t>https://money.udn.com/money/story/5612/9786343</w:t>
            </w:r>
          </w:p>
        </w:tc>
      </w:tr>
      <w:tr>
        <w:tc>
          <w:tcPr>
            <w:tcW w:type="dxa" w:w="2160"/>
          </w:tcPr>
          <w:p>
            <w:r>
              <w:rPr>
                <w:sz w:val="16"/>
              </w:rPr>
              <w:t>經濟日報網</w:t>
            </w:r>
          </w:p>
        </w:tc>
        <w:tc>
          <w:tcPr>
            <w:tcW w:type="dxa" w:w="2160"/>
          </w:tcPr>
          <w:p>
            <w:r>
              <w:rPr>
                <w:sz w:val="16"/>
              </w:rPr>
              <w:t>饗賓搶進 LaLaport 樓上高空餐飲 租下26、27F 饗饗、旨醞插旗南港？</w:t>
            </w:r>
          </w:p>
        </w:tc>
        <w:tc>
          <w:tcPr>
            <w:tcW w:type="dxa" w:w="2160"/>
          </w:tcPr>
          <w:p>
            <w:r>
              <w:rPr>
                <w:sz w:val="16"/>
              </w:rPr>
              <w:t>2026-09-30</w:t>
            </w:r>
          </w:p>
        </w:tc>
        <w:tc>
          <w:tcPr>
            <w:tcW w:type="dxa" w:w="2160"/>
          </w:tcPr>
          <w:p>
            <w:r>
              <w:rPr>
                <w:sz w:val="16"/>
              </w:rPr>
              <w:t>https://money.udn.com/money/story/5612/9786365</w:t>
            </w:r>
          </w:p>
        </w:tc>
      </w:tr>
      <w:tr>
        <w:tc>
          <w:tcPr>
            <w:tcW w:type="dxa" w:w="2160"/>
          </w:tcPr>
          <w:p>
            <w:r>
              <w:rPr>
                <w:sz w:val="16"/>
              </w:rPr>
              <w:t>經濟日報網</w:t>
            </w:r>
          </w:p>
        </w:tc>
        <w:tc>
          <w:tcPr>
            <w:tcW w:type="dxa" w:w="2160"/>
          </w:tcPr>
          <w:p>
            <w:r>
              <w:rPr>
                <w:sz w:val="16"/>
              </w:rPr>
              <w:t>牧德：訂單能見度1年以上　明年AI營收占比拚9成</w:t>
            </w:r>
          </w:p>
        </w:tc>
        <w:tc>
          <w:tcPr>
            <w:tcW w:type="dxa" w:w="2160"/>
          </w:tcPr>
          <w:p>
            <w:r>
              <w:rPr>
                <w:sz w:val="16"/>
              </w:rPr>
              <w:t>2026-09-30</w:t>
            </w:r>
          </w:p>
        </w:tc>
        <w:tc>
          <w:tcPr>
            <w:tcW w:type="dxa" w:w="2160"/>
          </w:tcPr>
          <w:p>
            <w:r>
              <w:rPr>
                <w:sz w:val="16"/>
              </w:rPr>
              <w:t>https://money.udn.com/money/story/5612/9786376</w:t>
            </w:r>
          </w:p>
        </w:tc>
      </w:tr>
      <w:tr>
        <w:tc>
          <w:tcPr>
            <w:tcW w:type="dxa" w:w="2160"/>
          </w:tcPr>
          <w:p>
            <w:r>
              <w:rPr>
                <w:sz w:val="16"/>
              </w:rPr>
              <w:t>經濟日報網</w:t>
            </w:r>
          </w:p>
        </w:tc>
        <w:tc>
          <w:tcPr>
            <w:tcW w:type="dxa" w:w="2160"/>
          </w:tcPr>
          <w:p>
            <w:r>
              <w:rPr>
                <w:sz w:val="16"/>
              </w:rPr>
              <w:t>守護學童安全 和泰集團捐贈萬套導護裝備</w:t>
            </w:r>
          </w:p>
        </w:tc>
        <w:tc>
          <w:tcPr>
            <w:tcW w:type="dxa" w:w="2160"/>
          </w:tcPr>
          <w:p>
            <w:r>
              <w:rPr>
                <w:sz w:val="16"/>
              </w:rPr>
              <w:t>2026-09-30</w:t>
            </w:r>
          </w:p>
        </w:tc>
        <w:tc>
          <w:tcPr>
            <w:tcW w:type="dxa" w:w="2160"/>
          </w:tcPr>
          <w:p>
            <w:r>
              <w:rPr>
                <w:sz w:val="16"/>
              </w:rPr>
              <w:t>https://money.udn.com/money/story/5612/9786388</w:t>
            </w:r>
          </w:p>
        </w:tc>
      </w:tr>
      <w:tr>
        <w:tc>
          <w:tcPr>
            <w:tcW w:type="dxa" w:w="2160"/>
          </w:tcPr>
          <w:p>
            <w:r>
              <w:rPr>
                <w:sz w:val="16"/>
              </w:rPr>
              <w:t>經濟日報網</w:t>
            </w:r>
          </w:p>
        </w:tc>
        <w:tc>
          <w:tcPr>
            <w:tcW w:type="dxa" w:w="2160"/>
          </w:tcPr>
          <w:p>
            <w:r>
              <w:rPr>
                <w:sz w:val="16"/>
              </w:rPr>
              <w:t>AI 助力新藥加速發展 安宏生醫14個月挑出候選藥、拚年底興櫃</w:t>
            </w:r>
          </w:p>
        </w:tc>
        <w:tc>
          <w:tcPr>
            <w:tcW w:type="dxa" w:w="2160"/>
          </w:tcPr>
          <w:p>
            <w:r>
              <w:rPr>
                <w:sz w:val="16"/>
              </w:rPr>
              <w:t>2026-09-30</w:t>
            </w:r>
          </w:p>
        </w:tc>
        <w:tc>
          <w:tcPr>
            <w:tcW w:type="dxa" w:w="2160"/>
          </w:tcPr>
          <w:p>
            <w:r>
              <w:rPr>
                <w:sz w:val="16"/>
              </w:rPr>
              <w:t>https://money.udn.com/money/story/5612/9786407</w:t>
            </w:r>
          </w:p>
        </w:tc>
      </w:tr>
      <w:tr>
        <w:tc>
          <w:tcPr>
            <w:tcW w:type="dxa" w:w="2160"/>
          </w:tcPr>
          <w:p>
            <w:r>
              <w:rPr>
                <w:sz w:val="16"/>
              </w:rPr>
              <w:t>經濟日報網</w:t>
            </w:r>
          </w:p>
        </w:tc>
        <w:tc>
          <w:tcPr>
            <w:tcW w:type="dxa" w:w="2160"/>
          </w:tcPr>
          <w:p>
            <w:r>
              <w:rPr>
                <w:sz w:val="16"/>
              </w:rPr>
              <w:t>鴻海永續創佳績 天下永續公民獎、人才永續獎雙獲肯定</w:t>
            </w:r>
          </w:p>
        </w:tc>
        <w:tc>
          <w:tcPr>
            <w:tcW w:type="dxa" w:w="2160"/>
          </w:tcPr>
          <w:p>
            <w:r>
              <w:rPr>
                <w:sz w:val="16"/>
              </w:rPr>
              <w:t>2026-09-30</w:t>
            </w:r>
          </w:p>
        </w:tc>
        <w:tc>
          <w:tcPr>
            <w:tcW w:type="dxa" w:w="2160"/>
          </w:tcPr>
          <w:p>
            <w:r>
              <w:rPr>
                <w:sz w:val="16"/>
              </w:rPr>
              <w:t>https://money.udn.com/money/story/5612/9786410</w:t>
            </w:r>
          </w:p>
        </w:tc>
      </w:tr>
      <w:tr>
        <w:tc>
          <w:tcPr>
            <w:tcW w:type="dxa" w:w="2160"/>
          </w:tcPr>
          <w:p>
            <w:r>
              <w:rPr>
                <w:sz w:val="16"/>
              </w:rPr>
              <w:t>經濟日報網</w:t>
            </w:r>
          </w:p>
        </w:tc>
        <w:tc>
          <w:tcPr>
            <w:tcW w:type="dxa" w:w="2160"/>
          </w:tcPr>
          <w:p>
            <w:r>
              <w:rPr>
                <w:sz w:val="16"/>
              </w:rPr>
              <w:t>迎接新世代機隊　華航招募逾百名客艙組員及貨運人才</w:t>
            </w:r>
          </w:p>
        </w:tc>
        <w:tc>
          <w:tcPr>
            <w:tcW w:type="dxa" w:w="2160"/>
          </w:tcPr>
          <w:p>
            <w:r>
              <w:rPr>
                <w:sz w:val="16"/>
              </w:rPr>
              <w:t>2026-09-30</w:t>
            </w:r>
          </w:p>
        </w:tc>
        <w:tc>
          <w:tcPr>
            <w:tcW w:type="dxa" w:w="2160"/>
          </w:tcPr>
          <w:p>
            <w:r>
              <w:rPr>
                <w:sz w:val="16"/>
              </w:rPr>
              <w:t>https://money.udn.com/money/story/5612/9786433</w:t>
            </w:r>
          </w:p>
        </w:tc>
      </w:tr>
      <w:tr>
        <w:tc>
          <w:tcPr>
            <w:tcW w:type="dxa" w:w="2160"/>
          </w:tcPr>
          <w:p>
            <w:r>
              <w:rPr>
                <w:sz w:val="16"/>
              </w:rPr>
              <w:t>經濟日報網</w:t>
            </w:r>
          </w:p>
        </w:tc>
        <w:tc>
          <w:tcPr>
            <w:tcW w:type="dxa" w:w="2160"/>
          </w:tcPr>
          <w:p>
            <w:r>
              <w:rPr>
                <w:sz w:val="16"/>
              </w:rPr>
              <w:t>中鋼總經理陳守道屆齡退休　續以董事身分兼任至明年9月底</w:t>
            </w:r>
          </w:p>
        </w:tc>
        <w:tc>
          <w:tcPr>
            <w:tcW w:type="dxa" w:w="2160"/>
          </w:tcPr>
          <w:p>
            <w:r>
              <w:rPr>
                <w:sz w:val="16"/>
              </w:rPr>
              <w:t>2026-09-30</w:t>
            </w:r>
          </w:p>
        </w:tc>
        <w:tc>
          <w:tcPr>
            <w:tcW w:type="dxa" w:w="2160"/>
          </w:tcPr>
          <w:p>
            <w:r>
              <w:rPr>
                <w:sz w:val="16"/>
              </w:rPr>
              <w:t>https://money.udn.com/money/story/5612/9786467</w:t>
            </w:r>
          </w:p>
        </w:tc>
      </w:tr>
      <w:tr>
        <w:tc>
          <w:tcPr>
            <w:tcW w:type="dxa" w:w="2160"/>
          </w:tcPr>
          <w:p>
            <w:r>
              <w:rPr>
                <w:sz w:val="16"/>
              </w:rPr>
              <w:t>經濟日報網</w:t>
            </w:r>
          </w:p>
        </w:tc>
        <w:tc>
          <w:tcPr>
            <w:tcW w:type="dxa" w:w="2160"/>
          </w:tcPr>
          <w:p>
            <w:r>
              <w:rPr>
                <w:sz w:val="16"/>
              </w:rPr>
              <w:t>台灣新創去年投資規模達27億美元　AI半導體領域雙創新高</w:t>
            </w:r>
          </w:p>
        </w:tc>
        <w:tc>
          <w:tcPr>
            <w:tcW w:type="dxa" w:w="2160"/>
          </w:tcPr>
          <w:p>
            <w:r>
              <w:rPr>
                <w:sz w:val="16"/>
              </w:rPr>
              <w:t>2026-09-30</w:t>
            </w:r>
          </w:p>
        </w:tc>
        <w:tc>
          <w:tcPr>
            <w:tcW w:type="dxa" w:w="2160"/>
          </w:tcPr>
          <w:p>
            <w:r>
              <w:rPr>
                <w:sz w:val="16"/>
              </w:rPr>
              <w:t>https://money.udn.com/money/story/5612/9786478</w:t>
            </w:r>
          </w:p>
        </w:tc>
      </w:tr>
      <w:tr>
        <w:tc>
          <w:tcPr>
            <w:tcW w:type="dxa" w:w="2160"/>
          </w:tcPr>
          <w:p>
            <w:r>
              <w:rPr>
                <w:sz w:val="16"/>
              </w:rPr>
              <w:t>經濟日報網</w:t>
            </w:r>
          </w:p>
        </w:tc>
        <w:tc>
          <w:tcPr>
            <w:tcW w:type="dxa" w:w="2160"/>
          </w:tcPr>
          <w:p>
            <w:r>
              <w:rPr>
                <w:sz w:val="16"/>
              </w:rPr>
              <w:t>亞崴擬認購鑽全私募　持股比重不超過9.06%</w:t>
            </w:r>
          </w:p>
        </w:tc>
        <w:tc>
          <w:tcPr>
            <w:tcW w:type="dxa" w:w="2160"/>
          </w:tcPr>
          <w:p>
            <w:r>
              <w:rPr>
                <w:sz w:val="16"/>
              </w:rPr>
              <w:t>2026-09-30</w:t>
            </w:r>
          </w:p>
        </w:tc>
        <w:tc>
          <w:tcPr>
            <w:tcW w:type="dxa" w:w="2160"/>
          </w:tcPr>
          <w:p>
            <w:r>
              <w:rPr>
                <w:sz w:val="16"/>
              </w:rPr>
              <w:t>https://money.udn.com/money/story/5612/9786530</w:t>
            </w:r>
          </w:p>
        </w:tc>
      </w:tr>
      <w:tr>
        <w:tc>
          <w:tcPr>
            <w:tcW w:type="dxa" w:w="2160"/>
          </w:tcPr>
          <w:p>
            <w:r>
              <w:rPr>
                <w:sz w:val="16"/>
              </w:rPr>
              <w:t>經濟日報網</w:t>
            </w:r>
          </w:p>
        </w:tc>
        <w:tc>
          <w:tcPr>
            <w:tcW w:type="dxa" w:w="2160"/>
          </w:tcPr>
          <w:p>
            <w:r>
              <w:rPr>
                <w:sz w:val="16"/>
              </w:rPr>
              <w:t>台灣連鎖加盟協會調查：近99%業者缺工　缺口擴及管理職</w:t>
            </w:r>
          </w:p>
        </w:tc>
        <w:tc>
          <w:tcPr>
            <w:tcW w:type="dxa" w:w="2160"/>
          </w:tcPr>
          <w:p>
            <w:r>
              <w:rPr>
                <w:sz w:val="16"/>
              </w:rPr>
              <w:t>2026-09-30</w:t>
            </w:r>
          </w:p>
        </w:tc>
        <w:tc>
          <w:tcPr>
            <w:tcW w:type="dxa" w:w="2160"/>
          </w:tcPr>
          <w:p>
            <w:r>
              <w:rPr>
                <w:sz w:val="16"/>
              </w:rPr>
              <w:t>https://money.udn.com/money/story/5612/9786532</w:t>
            </w:r>
          </w:p>
        </w:tc>
      </w:tr>
      <w:tr>
        <w:tc>
          <w:tcPr>
            <w:tcW w:type="dxa" w:w="2160"/>
          </w:tcPr>
          <w:p>
            <w:r>
              <w:rPr>
                <w:sz w:val="16"/>
              </w:rPr>
              <w:t>經濟日報網</w:t>
            </w:r>
          </w:p>
        </w:tc>
        <w:tc>
          <w:tcPr>
            <w:tcW w:type="dxa" w:w="2160"/>
          </w:tcPr>
          <w:p>
            <w:r>
              <w:rPr>
                <w:sz w:val="16"/>
              </w:rPr>
              <w:t>裕民攜手新大洋　簽署4艘散裝造船合約</w:t>
            </w:r>
          </w:p>
        </w:tc>
        <w:tc>
          <w:tcPr>
            <w:tcW w:type="dxa" w:w="2160"/>
          </w:tcPr>
          <w:p>
            <w:r>
              <w:rPr>
                <w:sz w:val="16"/>
              </w:rPr>
              <w:t>2026-09-30</w:t>
            </w:r>
          </w:p>
        </w:tc>
        <w:tc>
          <w:tcPr>
            <w:tcW w:type="dxa" w:w="2160"/>
          </w:tcPr>
          <w:p>
            <w:r>
              <w:rPr>
                <w:sz w:val="16"/>
              </w:rPr>
              <w:t>https://money.udn.com/money/story/5612/9786533</w:t>
            </w:r>
          </w:p>
        </w:tc>
      </w:tr>
      <w:tr>
        <w:tc>
          <w:tcPr>
            <w:tcW w:type="dxa" w:w="2160"/>
          </w:tcPr>
          <w:p>
            <w:r>
              <w:rPr>
                <w:sz w:val="16"/>
              </w:rPr>
              <w:t>經濟日報網</w:t>
            </w:r>
          </w:p>
        </w:tc>
        <w:tc>
          <w:tcPr>
            <w:tcW w:type="dxa" w:w="2160"/>
          </w:tcPr>
          <w:p>
            <w:r>
              <w:rPr>
                <w:sz w:val="16"/>
              </w:rPr>
              <w:t>台積電建構全球文化共識 魏哲家：ICIC 價值觀絕對不能變</w:t>
            </w:r>
          </w:p>
        </w:tc>
        <w:tc>
          <w:tcPr>
            <w:tcW w:type="dxa" w:w="2160"/>
          </w:tcPr>
          <w:p>
            <w:r>
              <w:rPr>
                <w:sz w:val="16"/>
              </w:rPr>
              <w:t>2026-09-30</w:t>
            </w:r>
          </w:p>
        </w:tc>
        <w:tc>
          <w:tcPr>
            <w:tcW w:type="dxa" w:w="2160"/>
          </w:tcPr>
          <w:p>
            <w:r>
              <w:rPr>
                <w:sz w:val="16"/>
              </w:rPr>
              <w:t>https://money.udn.com/money/story/5612/9786539</w:t>
            </w:r>
          </w:p>
        </w:tc>
      </w:tr>
      <w:tr>
        <w:tc>
          <w:tcPr>
            <w:tcW w:type="dxa" w:w="2160"/>
          </w:tcPr>
          <w:p>
            <w:r>
              <w:rPr>
                <w:sz w:val="16"/>
              </w:rPr>
              <w:t>經濟日報網</w:t>
            </w:r>
          </w:p>
        </w:tc>
        <w:tc>
          <w:tcPr>
            <w:tcW w:type="dxa" w:w="2160"/>
          </w:tcPr>
          <w:p>
            <w:r>
              <w:rPr>
                <w:sz w:val="16"/>
              </w:rPr>
              <w:t>壽險公會醫起通新增3醫院　保戶理賠免備證明收據</w:t>
            </w:r>
          </w:p>
        </w:tc>
        <w:tc>
          <w:tcPr>
            <w:tcW w:type="dxa" w:w="2160"/>
          </w:tcPr>
          <w:p>
            <w:r>
              <w:rPr>
                <w:sz w:val="16"/>
              </w:rPr>
              <w:t>2026-09-30</w:t>
            </w:r>
          </w:p>
        </w:tc>
        <w:tc>
          <w:tcPr>
            <w:tcW w:type="dxa" w:w="2160"/>
          </w:tcPr>
          <w:p>
            <w:r>
              <w:rPr>
                <w:sz w:val="16"/>
              </w:rPr>
              <w:t>https://money.udn.com/money/story/5612/9786541</w:t>
            </w:r>
          </w:p>
        </w:tc>
      </w:tr>
      <w:tr>
        <w:tc>
          <w:tcPr>
            <w:tcW w:type="dxa" w:w="2160"/>
          </w:tcPr>
          <w:p>
            <w:r>
              <w:rPr>
                <w:sz w:val="16"/>
              </w:rPr>
              <w:t>經濟日報網</w:t>
            </w:r>
          </w:p>
        </w:tc>
        <w:tc>
          <w:tcPr>
            <w:tcW w:type="dxa" w:w="2160"/>
          </w:tcPr>
          <w:p>
            <w:r>
              <w:rPr>
                <w:sz w:val="16"/>
              </w:rPr>
              <w:t>統一超商榮獲「天下永續公民獎」大型企業服務業組前5強</w:t>
            </w:r>
          </w:p>
        </w:tc>
        <w:tc>
          <w:tcPr>
            <w:tcW w:type="dxa" w:w="2160"/>
          </w:tcPr>
          <w:p>
            <w:r>
              <w:rPr>
                <w:sz w:val="16"/>
              </w:rPr>
              <w:t>2026-09-30</w:t>
            </w:r>
          </w:p>
        </w:tc>
        <w:tc>
          <w:tcPr>
            <w:tcW w:type="dxa" w:w="2160"/>
          </w:tcPr>
          <w:p>
            <w:r>
              <w:rPr>
                <w:sz w:val="16"/>
              </w:rPr>
              <w:t>https://money.udn.com/money/story/5612/9786507</w:t>
            </w:r>
          </w:p>
        </w:tc>
      </w:tr>
      <w:tr>
        <w:tc>
          <w:tcPr>
            <w:tcW w:type="dxa" w:w="2160"/>
          </w:tcPr>
          <w:p>
            <w:r>
              <w:rPr>
                <w:sz w:val="16"/>
              </w:rPr>
              <w:t>經濟日報網</w:t>
            </w:r>
          </w:p>
        </w:tc>
        <w:tc>
          <w:tcPr>
            <w:tcW w:type="dxa" w:w="2160"/>
          </w:tcPr>
          <w:p>
            <w:r>
              <w:rPr>
                <w:sz w:val="16"/>
              </w:rPr>
              <w:t>永笙臍帶血細胞製劑 REGENECYTE 申請台灣藥證 擴大臍帶血臨床應用</w:t>
            </w:r>
          </w:p>
        </w:tc>
        <w:tc>
          <w:tcPr>
            <w:tcW w:type="dxa" w:w="2160"/>
          </w:tcPr>
          <w:p>
            <w:r>
              <w:rPr>
                <w:sz w:val="16"/>
              </w:rPr>
              <w:t>2026-09-30</w:t>
            </w:r>
          </w:p>
        </w:tc>
        <w:tc>
          <w:tcPr>
            <w:tcW w:type="dxa" w:w="2160"/>
          </w:tcPr>
          <w:p>
            <w:r>
              <w:rPr>
                <w:sz w:val="16"/>
              </w:rPr>
              <w:t>https://money.udn.com/money/story/5612/9786549</w:t>
            </w:r>
          </w:p>
        </w:tc>
      </w:tr>
      <w:tr>
        <w:tc>
          <w:tcPr>
            <w:tcW w:type="dxa" w:w="2160"/>
          </w:tcPr>
          <w:p>
            <w:r>
              <w:rPr>
                <w:sz w:val="16"/>
              </w:rPr>
              <w:t>經濟日報網</w:t>
            </w:r>
          </w:p>
        </w:tc>
        <w:tc>
          <w:tcPr>
            <w:tcW w:type="dxa" w:w="2160"/>
          </w:tcPr>
          <w:p>
            <w:r>
              <w:rPr>
                <w:sz w:val="16"/>
              </w:rPr>
              <w:t>鴻海子公司增資安科諾4.34億元 強化RF無線通訊</w:t>
            </w:r>
          </w:p>
        </w:tc>
        <w:tc>
          <w:tcPr>
            <w:tcW w:type="dxa" w:w="2160"/>
          </w:tcPr>
          <w:p>
            <w:r>
              <w:rPr>
                <w:sz w:val="16"/>
              </w:rPr>
              <w:t>2026-09-30</w:t>
            </w:r>
          </w:p>
        </w:tc>
        <w:tc>
          <w:tcPr>
            <w:tcW w:type="dxa" w:w="2160"/>
          </w:tcPr>
          <w:p>
            <w:r>
              <w:rPr>
                <w:sz w:val="16"/>
              </w:rPr>
              <w:t>https://money.udn.com/money/story/5612/9786568</w:t>
            </w:r>
          </w:p>
        </w:tc>
      </w:tr>
      <w:tr>
        <w:tc>
          <w:tcPr>
            <w:tcW w:type="dxa" w:w="2160"/>
          </w:tcPr>
          <w:p>
            <w:r>
              <w:rPr>
                <w:sz w:val="16"/>
              </w:rPr>
              <w:t>經濟日報網</w:t>
            </w:r>
          </w:p>
        </w:tc>
        <w:tc>
          <w:tcPr>
            <w:tcW w:type="dxa" w:w="2160"/>
          </w:tcPr>
          <w:p>
            <w:r>
              <w:rPr>
                <w:sz w:val="16"/>
              </w:rPr>
              <w:t>鑽全董事會通過辦理現增發行私募普通股案 亞崴、德昌決參與認購</w:t>
            </w:r>
          </w:p>
        </w:tc>
        <w:tc>
          <w:tcPr>
            <w:tcW w:type="dxa" w:w="2160"/>
          </w:tcPr>
          <w:p>
            <w:r>
              <w:rPr>
                <w:sz w:val="16"/>
              </w:rPr>
              <w:t>2026-09-30</w:t>
            </w:r>
          </w:p>
        </w:tc>
        <w:tc>
          <w:tcPr>
            <w:tcW w:type="dxa" w:w="2160"/>
          </w:tcPr>
          <w:p>
            <w:r>
              <w:rPr>
                <w:sz w:val="16"/>
              </w:rPr>
              <w:t>https://money.udn.com/money/story/5612/9786611</w:t>
            </w:r>
          </w:p>
        </w:tc>
      </w:tr>
      <w:tr>
        <w:tc>
          <w:tcPr>
            <w:tcW w:type="dxa" w:w="2160"/>
          </w:tcPr>
          <w:p>
            <w:r>
              <w:rPr>
                <w:sz w:val="16"/>
              </w:rPr>
              <w:t>經濟日報網</w:t>
            </w:r>
          </w:p>
        </w:tc>
        <w:tc>
          <w:tcPr>
            <w:tcW w:type="dxa" w:w="2160"/>
          </w:tcPr>
          <w:p>
            <w:r>
              <w:rPr>
                <w:sz w:val="16"/>
              </w:rPr>
              <w:t>美國連44季居國銀最大曝險國 占比突破3成創新高</w:t>
            </w:r>
          </w:p>
        </w:tc>
        <w:tc>
          <w:tcPr>
            <w:tcW w:type="dxa" w:w="2160"/>
          </w:tcPr>
          <w:p>
            <w:r>
              <w:rPr>
                <w:sz w:val="16"/>
              </w:rPr>
              <w:t>2026-09-30</w:t>
            </w:r>
          </w:p>
        </w:tc>
        <w:tc>
          <w:tcPr>
            <w:tcW w:type="dxa" w:w="2160"/>
          </w:tcPr>
          <w:p>
            <w:r>
              <w:rPr>
                <w:sz w:val="16"/>
              </w:rPr>
              <w:t>https://money.udn.com/money/story/5612/9786637</w:t>
            </w:r>
          </w:p>
        </w:tc>
      </w:tr>
      <w:tr>
        <w:tc>
          <w:tcPr>
            <w:tcW w:type="dxa" w:w="2160"/>
          </w:tcPr>
          <w:p>
            <w:r>
              <w:rPr>
                <w:sz w:val="16"/>
              </w:rPr>
              <w:t>經濟日報網</w:t>
            </w:r>
          </w:p>
        </w:tc>
        <w:tc>
          <w:tcPr>
            <w:tcW w:type="dxa" w:w="2160"/>
          </w:tcPr>
          <w:p>
            <w:r>
              <w:rPr>
                <w:sz w:val="16"/>
              </w:rPr>
              <w:t>村田製作所推出全球最小0201三端子低 ESL MLCC 正式量產</w:t>
            </w:r>
          </w:p>
        </w:tc>
        <w:tc>
          <w:tcPr>
            <w:tcW w:type="dxa" w:w="2160"/>
          </w:tcPr>
          <w:p>
            <w:r>
              <w:rPr>
                <w:sz w:val="16"/>
              </w:rPr>
              <w:t>2026-09-30</w:t>
            </w:r>
          </w:p>
        </w:tc>
        <w:tc>
          <w:tcPr>
            <w:tcW w:type="dxa" w:w="2160"/>
          </w:tcPr>
          <w:p>
            <w:r>
              <w:rPr>
                <w:sz w:val="16"/>
              </w:rPr>
              <w:t>https://money.udn.com/money/story/5612/9786649</w:t>
            </w:r>
          </w:p>
        </w:tc>
      </w:tr>
      <w:tr>
        <w:tc>
          <w:tcPr>
            <w:tcW w:type="dxa" w:w="2160"/>
          </w:tcPr>
          <w:p>
            <w:r>
              <w:rPr>
                <w:sz w:val="16"/>
              </w:rPr>
              <w:t>經濟日報網</w:t>
            </w:r>
          </w:p>
        </w:tc>
        <w:tc>
          <w:tcPr>
            <w:tcW w:type="dxa" w:w="2160"/>
          </w:tcPr>
          <w:p>
            <w:r>
              <w:rPr>
                <w:sz w:val="16"/>
              </w:rPr>
              <w:t>台積電法說會前 ASML 預計14日公布第3季財報展望</w:t>
            </w:r>
          </w:p>
        </w:tc>
        <w:tc>
          <w:tcPr>
            <w:tcW w:type="dxa" w:w="2160"/>
          </w:tcPr>
          <w:p>
            <w:r>
              <w:rPr>
                <w:sz w:val="16"/>
              </w:rPr>
              <w:t>2026-09-30</w:t>
            </w:r>
          </w:p>
        </w:tc>
        <w:tc>
          <w:tcPr>
            <w:tcW w:type="dxa" w:w="2160"/>
          </w:tcPr>
          <w:p>
            <w:r>
              <w:rPr>
                <w:sz w:val="16"/>
              </w:rPr>
              <w:t>https://money.udn.com/money/story/5612/9786669</w:t>
            </w:r>
          </w:p>
        </w:tc>
      </w:tr>
      <w:tr>
        <w:tc>
          <w:tcPr>
            <w:tcW w:type="dxa" w:w="2160"/>
          </w:tcPr>
          <w:p>
            <w:r>
              <w:rPr>
                <w:sz w:val="16"/>
              </w:rPr>
              <w:t>經濟日報網</w:t>
            </w:r>
          </w:p>
        </w:tc>
        <w:tc>
          <w:tcPr>
            <w:tcW w:type="dxa" w:w="2160"/>
          </w:tcPr>
          <w:p>
            <w:r>
              <w:rPr>
                <w:sz w:val="16"/>
              </w:rPr>
              <w:t>欣興砸逾100億標下普利司通新竹湖口廠 第3季商用不動產交易衝破千億</w:t>
            </w:r>
          </w:p>
        </w:tc>
        <w:tc>
          <w:tcPr>
            <w:tcW w:type="dxa" w:w="2160"/>
          </w:tcPr>
          <w:p>
            <w:r>
              <w:rPr>
                <w:sz w:val="16"/>
              </w:rPr>
              <w:t>2026-09-30</w:t>
            </w:r>
          </w:p>
        </w:tc>
        <w:tc>
          <w:tcPr>
            <w:tcW w:type="dxa" w:w="2160"/>
          </w:tcPr>
          <w:p>
            <w:r>
              <w:rPr>
                <w:sz w:val="16"/>
              </w:rPr>
              <w:t>https://money.udn.com/money/story/5612/9786732</w:t>
            </w:r>
          </w:p>
        </w:tc>
      </w:tr>
      <w:tr>
        <w:tc>
          <w:tcPr>
            <w:tcW w:type="dxa" w:w="2160"/>
          </w:tcPr>
          <w:p>
            <w:r>
              <w:rPr>
                <w:sz w:val="16"/>
              </w:rPr>
              <w:t>經濟日報網</w:t>
            </w:r>
          </w:p>
        </w:tc>
        <w:tc>
          <w:tcPr>
            <w:tcW w:type="dxa" w:w="2160"/>
          </w:tcPr>
          <w:p>
            <w:r>
              <w:rPr>
                <w:sz w:val="16"/>
              </w:rPr>
              <w:t>國旅補助有感！台中12家飯店接力加碼抽68K 總統套房、iPhone 18手機</w:t>
            </w:r>
          </w:p>
        </w:tc>
        <w:tc>
          <w:tcPr>
            <w:tcW w:type="dxa" w:w="2160"/>
          </w:tcPr>
          <w:p>
            <w:r>
              <w:rPr>
                <w:sz w:val="16"/>
              </w:rPr>
              <w:t>2026-09-30</w:t>
            </w:r>
          </w:p>
        </w:tc>
        <w:tc>
          <w:tcPr>
            <w:tcW w:type="dxa" w:w="2160"/>
          </w:tcPr>
          <w:p>
            <w:r>
              <w:rPr>
                <w:sz w:val="16"/>
              </w:rPr>
              <w:t>https://money.udn.com/money/story/5612/9786811</w:t>
            </w:r>
          </w:p>
        </w:tc>
      </w:tr>
      <w:tr>
        <w:tc>
          <w:tcPr>
            <w:tcW w:type="dxa" w:w="2160"/>
          </w:tcPr>
          <w:p>
            <w:r>
              <w:rPr>
                <w:sz w:val="16"/>
              </w:rPr>
              <w:t>經濟日報網</w:t>
            </w:r>
          </w:p>
        </w:tc>
        <w:tc>
          <w:tcPr>
            <w:tcW w:type="dxa" w:w="2160"/>
          </w:tcPr>
          <w:p>
            <w:r>
              <w:rPr>
                <w:sz w:val="16"/>
              </w:rPr>
              <w:t>中石化推多角化轉型 是否有望重拾營運動能？</w:t>
            </w:r>
          </w:p>
        </w:tc>
        <w:tc>
          <w:tcPr>
            <w:tcW w:type="dxa" w:w="2160"/>
          </w:tcPr>
          <w:p>
            <w:r>
              <w:rPr>
                <w:sz w:val="16"/>
              </w:rPr>
              <w:t>2026-09-30</w:t>
            </w:r>
          </w:p>
        </w:tc>
        <w:tc>
          <w:tcPr>
            <w:tcW w:type="dxa" w:w="2160"/>
          </w:tcPr>
          <w:p>
            <w:r>
              <w:rPr>
                <w:sz w:val="16"/>
              </w:rPr>
              <w:t>https://money.udn.com/money/story/5612/9786824</w:t>
            </w:r>
          </w:p>
        </w:tc>
      </w:tr>
      <w:tr>
        <w:tc>
          <w:tcPr>
            <w:tcW w:type="dxa" w:w="2160"/>
          </w:tcPr>
          <w:p>
            <w:r>
              <w:rPr>
                <w:sz w:val="16"/>
              </w:rPr>
              <w:t>經濟日報網</w:t>
            </w:r>
          </w:p>
        </w:tc>
        <w:tc>
          <w:tcPr>
            <w:tcW w:type="dxa" w:w="2160"/>
          </w:tcPr>
          <w:p>
            <w:r>
              <w:rPr>
                <w:sz w:val="16"/>
              </w:rPr>
              <w:t>醫材大廠 CSD 中衛持續加碼投入牙齦保養市場 旗下 IKIGAI 漱口水推新口味</w:t>
            </w:r>
          </w:p>
        </w:tc>
        <w:tc>
          <w:tcPr>
            <w:tcW w:type="dxa" w:w="2160"/>
          </w:tcPr>
          <w:p>
            <w:r>
              <w:rPr>
                <w:sz w:val="16"/>
              </w:rPr>
              <w:t>2026-09-30</w:t>
            </w:r>
          </w:p>
        </w:tc>
        <w:tc>
          <w:tcPr>
            <w:tcW w:type="dxa" w:w="2160"/>
          </w:tcPr>
          <w:p>
            <w:r>
              <w:rPr>
                <w:sz w:val="16"/>
              </w:rPr>
              <w:t>https://money.udn.com/money/story/5612/9786847</w:t>
            </w:r>
          </w:p>
        </w:tc>
      </w:tr>
      <w:tr>
        <w:tc>
          <w:tcPr>
            <w:tcW w:type="dxa" w:w="2160"/>
          </w:tcPr>
          <w:p>
            <w:r>
              <w:rPr>
                <w:sz w:val="16"/>
              </w:rPr>
              <w:t>經濟日報網</w:t>
            </w:r>
          </w:p>
        </w:tc>
        <w:tc>
          <w:tcPr>
            <w:tcW w:type="dxa" w:w="2160"/>
          </w:tcPr>
          <w:p>
            <w:r>
              <w:rPr>
                <w:sz w:val="16"/>
              </w:rPr>
              <w:t>遠東新循環材料拚放量 鞋材明年倍增、電子廢料衝千噸</w:t>
            </w:r>
          </w:p>
        </w:tc>
        <w:tc>
          <w:tcPr>
            <w:tcW w:type="dxa" w:w="2160"/>
          </w:tcPr>
          <w:p>
            <w:r>
              <w:rPr>
                <w:sz w:val="16"/>
              </w:rPr>
              <w:t>2026-10-01</w:t>
            </w:r>
          </w:p>
        </w:tc>
        <w:tc>
          <w:tcPr>
            <w:tcW w:type="dxa" w:w="2160"/>
          </w:tcPr>
          <w:p>
            <w:r>
              <w:rPr>
                <w:sz w:val="16"/>
              </w:rPr>
              <w:t>https://money.udn.com/money/story/5612/9788197</w:t>
            </w:r>
          </w:p>
        </w:tc>
      </w:tr>
      <w:tr>
        <w:tc>
          <w:tcPr>
            <w:tcW w:type="dxa" w:w="2160"/>
          </w:tcPr>
          <w:p>
            <w:r>
              <w:rPr>
                <w:sz w:val="16"/>
              </w:rPr>
              <w:t>經濟日報網</w:t>
            </w:r>
          </w:p>
        </w:tc>
        <w:tc>
          <w:tcPr>
            <w:tcW w:type="dxa" w:w="2160"/>
          </w:tcPr>
          <w:p>
            <w:r>
              <w:rPr>
                <w:sz w:val="16"/>
              </w:rPr>
              <w:t>9月車市3.7萬台、年增15% 10月可望持續樂觀氛圍較去年成長</w:t>
            </w:r>
          </w:p>
        </w:tc>
        <w:tc>
          <w:tcPr>
            <w:tcW w:type="dxa" w:w="2160"/>
          </w:tcPr>
          <w:p>
            <w:r>
              <w:rPr>
                <w:sz w:val="16"/>
              </w:rPr>
              <w:t>2026-10-01</w:t>
            </w:r>
          </w:p>
        </w:tc>
        <w:tc>
          <w:tcPr>
            <w:tcW w:type="dxa" w:w="2160"/>
          </w:tcPr>
          <w:p>
            <w:r>
              <w:rPr>
                <w:sz w:val="16"/>
              </w:rPr>
              <w:t>https://money.udn.com/money/story/5612/9788199</w:t>
            </w:r>
          </w:p>
        </w:tc>
      </w:tr>
      <w:tr>
        <w:tc>
          <w:tcPr>
            <w:tcW w:type="dxa" w:w="2160"/>
          </w:tcPr>
          <w:p>
            <w:r>
              <w:rPr>
                <w:sz w:val="16"/>
              </w:rPr>
              <w:t>經濟日報網</w:t>
            </w:r>
          </w:p>
        </w:tc>
        <w:tc>
          <w:tcPr>
            <w:tcW w:type="dxa" w:w="2160"/>
          </w:tcPr>
          <w:p>
            <w:r>
              <w:rPr>
                <w:sz w:val="16"/>
              </w:rPr>
              <w:t>第26屆全國 AOI 論壇 工研院攜產學研聚焦先進半導體、矽光子智慧檢測</w:t>
            </w:r>
          </w:p>
        </w:tc>
        <w:tc>
          <w:tcPr>
            <w:tcW w:type="dxa" w:w="2160"/>
          </w:tcPr>
          <w:p>
            <w:r>
              <w:rPr>
                <w:sz w:val="16"/>
              </w:rPr>
              <w:t>2026-10-01</w:t>
            </w:r>
          </w:p>
        </w:tc>
        <w:tc>
          <w:tcPr>
            <w:tcW w:type="dxa" w:w="2160"/>
          </w:tcPr>
          <w:p>
            <w:r>
              <w:rPr>
                <w:sz w:val="16"/>
              </w:rPr>
              <w:t>https://money.udn.com/money/story/5612/9788200</w:t>
            </w:r>
          </w:p>
        </w:tc>
      </w:tr>
      <w:tr>
        <w:tc>
          <w:tcPr>
            <w:tcW w:type="dxa" w:w="2160"/>
          </w:tcPr>
          <w:p>
            <w:r>
              <w:rPr>
                <w:sz w:val="16"/>
              </w:rPr>
              <w:t>經濟日報網</w:t>
            </w:r>
          </w:p>
        </w:tc>
        <w:tc>
          <w:tcPr>
            <w:tcW w:type="dxa" w:w="2160"/>
          </w:tcPr>
          <w:p>
            <w:r>
              <w:rPr>
                <w:sz w:val="16"/>
              </w:rPr>
              <w:t>台灣美光：2027、2028年記憶體供應市況比今年更吃緊</w:t>
            </w:r>
          </w:p>
        </w:tc>
        <w:tc>
          <w:tcPr>
            <w:tcW w:type="dxa" w:w="2160"/>
          </w:tcPr>
          <w:p>
            <w:r>
              <w:rPr>
                <w:sz w:val="16"/>
              </w:rPr>
              <w:t>2026-10-01</w:t>
            </w:r>
          </w:p>
        </w:tc>
        <w:tc>
          <w:tcPr>
            <w:tcW w:type="dxa" w:w="2160"/>
          </w:tcPr>
          <w:p>
            <w:r>
              <w:rPr>
                <w:sz w:val="16"/>
              </w:rPr>
              <w:t>https://money.udn.com/money/story/5612/9788213</w:t>
            </w:r>
          </w:p>
        </w:tc>
      </w:tr>
      <w:tr>
        <w:tc>
          <w:tcPr>
            <w:tcW w:type="dxa" w:w="2160"/>
          </w:tcPr>
          <w:p>
            <w:r>
              <w:rPr>
                <w:sz w:val="16"/>
              </w:rPr>
              <w:t>經濟日報網</w:t>
            </w:r>
          </w:p>
        </w:tc>
        <w:tc>
          <w:tcPr>
            <w:tcW w:type="dxa" w:w="2160"/>
          </w:tcPr>
          <w:p>
            <w:r>
              <w:rPr>
                <w:sz w:val="16"/>
              </w:rPr>
              <w:t>元太攜手日本時裝品牌 巴黎時裝周首發可變色電子紙服裝</w:t>
            </w:r>
          </w:p>
        </w:tc>
        <w:tc>
          <w:tcPr>
            <w:tcW w:type="dxa" w:w="2160"/>
          </w:tcPr>
          <w:p>
            <w:r>
              <w:rPr>
                <w:sz w:val="16"/>
              </w:rPr>
              <w:t>2026-10-01</w:t>
            </w:r>
          </w:p>
        </w:tc>
        <w:tc>
          <w:tcPr>
            <w:tcW w:type="dxa" w:w="2160"/>
          </w:tcPr>
          <w:p>
            <w:r>
              <w:rPr>
                <w:sz w:val="16"/>
              </w:rPr>
              <w:t>https://money.udn.com/money/story/5612/9788238</w:t>
            </w:r>
          </w:p>
        </w:tc>
      </w:tr>
      <w:tr>
        <w:tc>
          <w:tcPr>
            <w:tcW w:type="dxa" w:w="2160"/>
          </w:tcPr>
          <w:p>
            <w:r>
              <w:rPr>
                <w:sz w:val="16"/>
              </w:rPr>
              <w:t>經濟日報網</w:t>
            </w:r>
          </w:p>
        </w:tc>
        <w:tc>
          <w:tcPr>
            <w:tcW w:type="dxa" w:w="2160"/>
          </w:tcPr>
          <w:p>
            <w:r>
              <w:rPr>
                <w:sz w:val="16"/>
              </w:rPr>
              <w:t>台股開高走高　收漲413點</w:t>
            </w:r>
          </w:p>
        </w:tc>
        <w:tc>
          <w:tcPr>
            <w:tcW w:type="dxa" w:w="2160"/>
          </w:tcPr>
          <w:p>
            <w:r>
              <w:rPr>
                <w:sz w:val="16"/>
              </w:rPr>
              <w:t>2026-10-01</w:t>
            </w:r>
          </w:p>
        </w:tc>
        <w:tc>
          <w:tcPr>
            <w:tcW w:type="dxa" w:w="2160"/>
          </w:tcPr>
          <w:p>
            <w:r>
              <w:rPr>
                <w:sz w:val="16"/>
              </w:rPr>
              <w:t>https://money.udn.com/money/story/5612/9788249</w:t>
            </w:r>
          </w:p>
        </w:tc>
      </w:tr>
      <w:tr>
        <w:tc>
          <w:tcPr>
            <w:tcW w:type="dxa" w:w="2160"/>
          </w:tcPr>
          <w:p>
            <w:r>
              <w:rPr>
                <w:sz w:val="16"/>
              </w:rPr>
              <w:t>經濟日報網</w:t>
            </w:r>
          </w:p>
        </w:tc>
        <w:tc>
          <w:tcPr>
            <w:tcW w:type="dxa" w:w="2160"/>
          </w:tcPr>
          <w:p>
            <w:r>
              <w:rPr>
                <w:sz w:val="16"/>
              </w:rPr>
              <w:t>遠東新上半年大啖世足商機　看好下半年補貨效應</w:t>
            </w:r>
          </w:p>
        </w:tc>
        <w:tc>
          <w:tcPr>
            <w:tcW w:type="dxa" w:w="2160"/>
          </w:tcPr>
          <w:p>
            <w:r>
              <w:rPr>
                <w:sz w:val="16"/>
              </w:rPr>
              <w:t>2026-10-01</w:t>
            </w:r>
          </w:p>
        </w:tc>
        <w:tc>
          <w:tcPr>
            <w:tcW w:type="dxa" w:w="2160"/>
          </w:tcPr>
          <w:p>
            <w:r>
              <w:rPr>
                <w:sz w:val="16"/>
              </w:rPr>
              <w:t>https://money.udn.com/money/story/5612/9788277</w:t>
            </w:r>
          </w:p>
        </w:tc>
      </w:tr>
      <w:tr>
        <w:tc>
          <w:tcPr>
            <w:tcW w:type="dxa" w:w="2160"/>
          </w:tcPr>
          <w:p>
            <w:r>
              <w:rPr>
                <w:sz w:val="16"/>
              </w:rPr>
              <w:t>經濟日報網</w:t>
            </w:r>
          </w:p>
        </w:tc>
        <w:tc>
          <w:tcPr>
            <w:tcW w:type="dxa" w:w="2160"/>
          </w:tcPr>
          <w:p>
            <w:r>
              <w:rPr>
                <w:sz w:val="16"/>
              </w:rPr>
              <w:t>台股48353點創收盤新高　台積電收2510元</w:t>
            </w:r>
          </w:p>
        </w:tc>
        <w:tc>
          <w:tcPr>
            <w:tcW w:type="dxa" w:w="2160"/>
          </w:tcPr>
          <w:p>
            <w:r>
              <w:rPr>
                <w:sz w:val="16"/>
              </w:rPr>
              <w:t>2026-10-01</w:t>
            </w:r>
          </w:p>
        </w:tc>
        <w:tc>
          <w:tcPr>
            <w:tcW w:type="dxa" w:w="2160"/>
          </w:tcPr>
          <w:p>
            <w:r>
              <w:rPr>
                <w:sz w:val="16"/>
              </w:rPr>
              <w:t>https://money.udn.com/money/story/5612/9788288</w:t>
            </w:r>
          </w:p>
        </w:tc>
      </w:tr>
      <w:tr>
        <w:tc>
          <w:tcPr>
            <w:tcW w:type="dxa" w:w="2160"/>
          </w:tcPr>
          <w:p>
            <w:r>
              <w:rPr>
                <w:sz w:val="16"/>
              </w:rPr>
              <w:t>經濟日報網</w:t>
            </w:r>
          </w:p>
        </w:tc>
        <w:tc>
          <w:tcPr>
            <w:tcW w:type="dxa" w:w="2160"/>
          </w:tcPr>
          <w:p>
            <w:r>
              <w:rPr>
                <w:sz w:val="16"/>
              </w:rPr>
              <w:t>Google 將推出目前最強大的 Gemini 4 Argon 也搭配最強監控防止失控</w:t>
            </w:r>
          </w:p>
        </w:tc>
        <w:tc>
          <w:tcPr>
            <w:tcW w:type="dxa" w:w="2160"/>
          </w:tcPr>
          <w:p>
            <w:r>
              <w:rPr>
                <w:sz w:val="16"/>
              </w:rPr>
              <w:t>2026-10-01</w:t>
            </w:r>
          </w:p>
        </w:tc>
        <w:tc>
          <w:tcPr>
            <w:tcW w:type="dxa" w:w="2160"/>
          </w:tcPr>
          <w:p>
            <w:r>
              <w:rPr>
                <w:sz w:val="16"/>
              </w:rPr>
              <w:t>https://money.udn.com/money/story/5612/9788305</w:t>
            </w:r>
          </w:p>
        </w:tc>
      </w:tr>
      <w:tr>
        <w:tc>
          <w:tcPr>
            <w:tcW w:type="dxa" w:w="2160"/>
          </w:tcPr>
          <w:p>
            <w:r>
              <w:rPr>
                <w:sz w:val="16"/>
              </w:rPr>
              <w:t>經濟日報網</w:t>
            </w:r>
          </w:p>
        </w:tc>
        <w:tc>
          <w:tcPr>
            <w:tcW w:type="dxa" w:w="2160"/>
          </w:tcPr>
          <w:p>
            <w:r>
              <w:rPr>
                <w:sz w:val="16"/>
              </w:rPr>
              <w:t>日月光攜手六校發表12項成果 深化在地研發能量展現封測領航實力</w:t>
            </w:r>
          </w:p>
        </w:tc>
        <w:tc>
          <w:tcPr>
            <w:tcW w:type="dxa" w:w="2160"/>
          </w:tcPr>
          <w:p>
            <w:r>
              <w:rPr>
                <w:sz w:val="16"/>
              </w:rPr>
              <w:t>2026-10-01</w:t>
            </w:r>
          </w:p>
        </w:tc>
        <w:tc>
          <w:tcPr>
            <w:tcW w:type="dxa" w:w="2160"/>
          </w:tcPr>
          <w:p>
            <w:r>
              <w:rPr>
                <w:sz w:val="16"/>
              </w:rPr>
              <w:t>https://money.udn.com/money/story/5612/9788307</w:t>
            </w:r>
          </w:p>
        </w:tc>
      </w:tr>
      <w:tr>
        <w:tc>
          <w:tcPr>
            <w:tcW w:type="dxa" w:w="2160"/>
          </w:tcPr>
          <w:p>
            <w:r>
              <w:rPr>
                <w:sz w:val="16"/>
              </w:rPr>
              <w:t>經濟日報網</w:t>
            </w:r>
          </w:p>
        </w:tc>
        <w:tc>
          <w:tcPr>
            <w:tcW w:type="dxa" w:w="2160"/>
          </w:tcPr>
          <w:p>
            <w:r>
              <w:rPr>
                <w:sz w:val="16"/>
              </w:rPr>
              <w:t>美光點名台廠「隨軍出海」 帆宣進 Boise、亞翔中鼎赴新加坡</w:t>
            </w:r>
          </w:p>
        </w:tc>
        <w:tc>
          <w:tcPr>
            <w:tcW w:type="dxa" w:w="2160"/>
          </w:tcPr>
          <w:p>
            <w:r>
              <w:rPr>
                <w:sz w:val="16"/>
              </w:rPr>
              <w:t>2026-10-01</w:t>
            </w:r>
          </w:p>
        </w:tc>
        <w:tc>
          <w:tcPr>
            <w:tcW w:type="dxa" w:w="2160"/>
          </w:tcPr>
          <w:p>
            <w:r>
              <w:rPr>
                <w:sz w:val="16"/>
              </w:rPr>
              <w:t>https://money.udn.com/money/story/5612/9788314</w:t>
            </w:r>
          </w:p>
        </w:tc>
      </w:tr>
      <w:tr>
        <w:tc>
          <w:tcPr>
            <w:tcW w:type="dxa" w:w="2160"/>
          </w:tcPr>
          <w:p>
            <w:r>
              <w:rPr>
                <w:sz w:val="16"/>
              </w:rPr>
              <w:t>經濟日報網</w:t>
            </w:r>
          </w:p>
        </w:tc>
        <w:tc>
          <w:tcPr>
            <w:tcW w:type="dxa" w:w="2160"/>
          </w:tcPr>
          <w:p>
            <w:r>
              <w:rPr>
                <w:sz w:val="16"/>
              </w:rPr>
              <w:t>美光在台四地同步擴建 攜手帆宣等五業者出海擴大全球布局</w:t>
            </w:r>
          </w:p>
        </w:tc>
        <w:tc>
          <w:tcPr>
            <w:tcW w:type="dxa" w:w="2160"/>
          </w:tcPr>
          <w:p>
            <w:r>
              <w:rPr>
                <w:sz w:val="16"/>
              </w:rPr>
              <w:t>2026-10-01</w:t>
            </w:r>
          </w:p>
        </w:tc>
        <w:tc>
          <w:tcPr>
            <w:tcW w:type="dxa" w:w="2160"/>
          </w:tcPr>
          <w:p>
            <w:r>
              <w:rPr>
                <w:sz w:val="16"/>
              </w:rPr>
              <w:t>https://money.udn.com/money/story/5612/9788324</w:t>
            </w:r>
          </w:p>
        </w:tc>
      </w:tr>
      <w:tr>
        <w:tc>
          <w:tcPr>
            <w:tcW w:type="dxa" w:w="2160"/>
          </w:tcPr>
          <w:p>
            <w:r>
              <w:rPr>
                <w:sz w:val="16"/>
              </w:rPr>
              <w:t>經濟日報網</w:t>
            </w:r>
          </w:p>
        </w:tc>
        <w:tc>
          <w:tcPr>
            <w:tcW w:type="dxa" w:w="2160"/>
          </w:tcPr>
          <w:p>
            <w:r>
              <w:rPr>
                <w:sz w:val="16"/>
              </w:rPr>
              <w:t>10月台指期漲355點</w:t>
            </w:r>
          </w:p>
        </w:tc>
        <w:tc>
          <w:tcPr>
            <w:tcW w:type="dxa" w:w="2160"/>
          </w:tcPr>
          <w:p>
            <w:r>
              <w:rPr>
                <w:sz w:val="16"/>
              </w:rPr>
              <w:t>2026-10-01</w:t>
            </w:r>
          </w:p>
        </w:tc>
        <w:tc>
          <w:tcPr>
            <w:tcW w:type="dxa" w:w="2160"/>
          </w:tcPr>
          <w:p>
            <w:r>
              <w:rPr>
                <w:sz w:val="16"/>
              </w:rPr>
              <w:t>https://money.udn.com/money/story/5612/9788330</w:t>
            </w:r>
          </w:p>
        </w:tc>
      </w:tr>
      <w:tr>
        <w:tc>
          <w:tcPr>
            <w:tcW w:type="dxa" w:w="2160"/>
          </w:tcPr>
          <w:p>
            <w:r>
              <w:rPr>
                <w:sz w:val="16"/>
              </w:rPr>
              <w:t>經濟日報網</w:t>
            </w:r>
          </w:p>
        </w:tc>
        <w:tc>
          <w:tcPr>
            <w:tcW w:type="dxa" w:w="2160"/>
          </w:tcPr>
          <w:p>
            <w:r>
              <w:rPr>
                <w:sz w:val="16"/>
              </w:rPr>
              <w:t>10月電子期漲　金融期跌</w:t>
            </w:r>
          </w:p>
        </w:tc>
        <w:tc>
          <w:tcPr>
            <w:tcW w:type="dxa" w:w="2160"/>
          </w:tcPr>
          <w:p>
            <w:r>
              <w:rPr>
                <w:sz w:val="16"/>
              </w:rPr>
              <w:t>2026-10-01</w:t>
            </w:r>
          </w:p>
        </w:tc>
        <w:tc>
          <w:tcPr>
            <w:tcW w:type="dxa" w:w="2160"/>
          </w:tcPr>
          <w:p>
            <w:r>
              <w:rPr>
                <w:sz w:val="16"/>
              </w:rPr>
              <w:t>https://money.udn.com/money/story/5612/9788332</w:t>
            </w:r>
          </w:p>
        </w:tc>
      </w:tr>
      <w:tr>
        <w:tc>
          <w:tcPr>
            <w:tcW w:type="dxa" w:w="2160"/>
          </w:tcPr>
          <w:p>
            <w:r>
              <w:rPr>
                <w:sz w:val="16"/>
              </w:rPr>
              <w:t>經濟日報網</w:t>
            </w:r>
          </w:p>
        </w:tc>
        <w:tc>
          <w:tcPr>
            <w:tcW w:type="dxa" w:w="2160"/>
          </w:tcPr>
          <w:p>
            <w:r>
              <w:rPr>
                <w:sz w:val="16"/>
              </w:rPr>
              <w:t>資安新創 TRAPA Security 獲日本上市公司投資 前進日本打國際市場</w:t>
            </w:r>
          </w:p>
        </w:tc>
        <w:tc>
          <w:tcPr>
            <w:tcW w:type="dxa" w:w="2160"/>
          </w:tcPr>
          <w:p>
            <w:r>
              <w:rPr>
                <w:sz w:val="16"/>
              </w:rPr>
              <w:t>2026-10-01</w:t>
            </w:r>
          </w:p>
        </w:tc>
        <w:tc>
          <w:tcPr>
            <w:tcW w:type="dxa" w:w="2160"/>
          </w:tcPr>
          <w:p>
            <w:r>
              <w:rPr>
                <w:sz w:val="16"/>
              </w:rPr>
              <w:t>https://money.udn.com/money/story/5612/9788337</w:t>
            </w:r>
          </w:p>
        </w:tc>
      </w:tr>
      <w:tr>
        <w:tc>
          <w:tcPr>
            <w:tcW w:type="dxa" w:w="2160"/>
          </w:tcPr>
          <w:p>
            <w:r>
              <w:rPr>
                <w:sz w:val="16"/>
              </w:rPr>
              <w:t>經濟日報網</w:t>
            </w:r>
          </w:p>
        </w:tc>
        <w:tc>
          <w:tcPr>
            <w:tcW w:type="dxa" w:w="2160"/>
          </w:tcPr>
          <w:p>
            <w:r>
              <w:rPr>
                <w:sz w:val="16"/>
              </w:rPr>
              <w:t>Gartner 預估今年全球半導體收入達1.6兆美元 記憶體占過半</w:t>
            </w:r>
          </w:p>
        </w:tc>
        <w:tc>
          <w:tcPr>
            <w:tcW w:type="dxa" w:w="2160"/>
          </w:tcPr>
          <w:p>
            <w:r>
              <w:rPr>
                <w:sz w:val="16"/>
              </w:rPr>
              <w:t>2026-10-01</w:t>
            </w:r>
          </w:p>
        </w:tc>
        <w:tc>
          <w:tcPr>
            <w:tcW w:type="dxa" w:w="2160"/>
          </w:tcPr>
          <w:p>
            <w:r>
              <w:rPr>
                <w:sz w:val="16"/>
              </w:rPr>
              <w:t>https://money.udn.com/money/story/5612/9788348</w:t>
            </w:r>
          </w:p>
        </w:tc>
      </w:tr>
      <w:tr>
        <w:tc>
          <w:tcPr>
            <w:tcW w:type="dxa" w:w="2160"/>
          </w:tcPr>
          <w:p>
            <w:r>
              <w:rPr>
                <w:sz w:val="16"/>
              </w:rPr>
              <w:t>經濟日報網</w:t>
            </w:r>
          </w:p>
        </w:tc>
        <w:tc>
          <w:tcPr>
            <w:tcW w:type="dxa" w:w="2160"/>
          </w:tcPr>
          <w:p>
            <w:r>
              <w:rPr>
                <w:sz w:val="16"/>
              </w:rPr>
              <w:t>崇越深化日本半導體布局 峻川商事福岡營業所10月啟用</w:t>
            </w:r>
          </w:p>
        </w:tc>
        <w:tc>
          <w:tcPr>
            <w:tcW w:type="dxa" w:w="2160"/>
          </w:tcPr>
          <w:p>
            <w:r>
              <w:rPr>
                <w:sz w:val="16"/>
              </w:rPr>
              <w:t>2026-10-01</w:t>
            </w:r>
          </w:p>
        </w:tc>
        <w:tc>
          <w:tcPr>
            <w:tcW w:type="dxa" w:w="2160"/>
          </w:tcPr>
          <w:p>
            <w:r>
              <w:rPr>
                <w:sz w:val="16"/>
              </w:rPr>
              <w:t>https://money.udn.com/money/story/5612/9788375</w:t>
            </w:r>
          </w:p>
        </w:tc>
      </w:tr>
      <w:tr>
        <w:tc>
          <w:tcPr>
            <w:tcW w:type="dxa" w:w="2160"/>
          </w:tcPr>
          <w:p>
            <w:r>
              <w:rPr>
                <w:sz w:val="16"/>
              </w:rPr>
              <w:t>經濟日報網</w:t>
            </w:r>
          </w:p>
        </w:tc>
        <w:tc>
          <w:tcPr>
            <w:tcW w:type="dxa" w:w="2160"/>
          </w:tcPr>
          <w:p>
            <w:r>
              <w:rPr>
                <w:sz w:val="16"/>
              </w:rPr>
              <w:t>華碩10度入選富比世全球最佳雇主　宏碁7度上榜</w:t>
            </w:r>
          </w:p>
        </w:tc>
        <w:tc>
          <w:tcPr>
            <w:tcW w:type="dxa" w:w="2160"/>
          </w:tcPr>
          <w:p>
            <w:r>
              <w:rPr>
                <w:sz w:val="16"/>
              </w:rPr>
              <w:t>2026-10-01</w:t>
            </w:r>
          </w:p>
        </w:tc>
        <w:tc>
          <w:tcPr>
            <w:tcW w:type="dxa" w:w="2160"/>
          </w:tcPr>
          <w:p>
            <w:r>
              <w:rPr>
                <w:sz w:val="16"/>
              </w:rPr>
              <w:t>https://money.udn.com/money/story/5612/9788781</w:t>
            </w:r>
          </w:p>
        </w:tc>
      </w:tr>
      <w:tr>
        <w:tc>
          <w:tcPr>
            <w:tcW w:type="dxa" w:w="2160"/>
          </w:tcPr>
          <w:p>
            <w:r>
              <w:rPr>
                <w:sz w:val="16"/>
              </w:rPr>
              <w:t>經濟日報網</w:t>
            </w:r>
          </w:p>
        </w:tc>
        <w:tc>
          <w:tcPr>
            <w:tcW w:type="dxa" w:w="2160"/>
          </w:tcPr>
          <w:p>
            <w:r>
              <w:rPr>
                <w:sz w:val="16"/>
              </w:rPr>
              <w:t>南亞科擴廠確定落腳屏科園區 屏東縣政府：樂觀其成、產業升級新契機</w:t>
            </w:r>
          </w:p>
        </w:tc>
        <w:tc>
          <w:tcPr>
            <w:tcW w:type="dxa" w:w="2160"/>
          </w:tcPr>
          <w:p>
            <w:r>
              <w:rPr>
                <w:sz w:val="16"/>
              </w:rPr>
              <w:t>2026-10-01</w:t>
            </w:r>
          </w:p>
        </w:tc>
        <w:tc>
          <w:tcPr>
            <w:tcW w:type="dxa" w:w="2160"/>
          </w:tcPr>
          <w:p>
            <w:r>
              <w:rPr>
                <w:sz w:val="16"/>
              </w:rPr>
              <w:t>https://money.udn.com/money/story/5612/9788789</w:t>
            </w:r>
          </w:p>
        </w:tc>
      </w:tr>
      <w:tr>
        <w:tc>
          <w:tcPr>
            <w:tcW w:type="dxa" w:w="2160"/>
          </w:tcPr>
          <w:p>
            <w:r>
              <w:rPr>
                <w:sz w:val="16"/>
              </w:rPr>
              <w:t>經濟日報網</w:t>
            </w:r>
          </w:p>
        </w:tc>
        <w:tc>
          <w:tcPr>
            <w:tcW w:type="dxa" w:w="2160"/>
          </w:tcPr>
          <w:p>
            <w:r>
              <w:rPr>
                <w:sz w:val="16"/>
              </w:rPr>
              <w:t>經部今通過中鋼鋁業投資10.2億元 高雄市小港區興建新廠</w:t>
            </w:r>
          </w:p>
        </w:tc>
        <w:tc>
          <w:tcPr>
            <w:tcW w:type="dxa" w:w="2160"/>
          </w:tcPr>
          <w:p>
            <w:r>
              <w:rPr>
                <w:sz w:val="16"/>
              </w:rPr>
              <w:t>2026-10-01</w:t>
            </w:r>
          </w:p>
        </w:tc>
        <w:tc>
          <w:tcPr>
            <w:tcW w:type="dxa" w:w="2160"/>
          </w:tcPr>
          <w:p>
            <w:r>
              <w:rPr>
                <w:sz w:val="16"/>
              </w:rPr>
              <w:t>https://money.udn.com/money/story/5612/9788791</w:t>
            </w:r>
          </w:p>
        </w:tc>
      </w:tr>
      <w:tr>
        <w:tc>
          <w:tcPr>
            <w:tcW w:type="dxa" w:w="2160"/>
          </w:tcPr>
          <w:p>
            <w:r>
              <w:rPr>
                <w:sz w:val="16"/>
              </w:rPr>
              <w:t>經濟日報網</w:t>
            </w:r>
          </w:p>
        </w:tc>
        <w:tc>
          <w:tcPr>
            <w:tcW w:type="dxa" w:w="2160"/>
          </w:tcPr>
          <w:p>
            <w:r>
              <w:rPr>
                <w:sz w:val="16"/>
              </w:rPr>
              <w:t>仁寶從現場實際需求出發 推動 AI Agent 應用</w:t>
            </w:r>
          </w:p>
        </w:tc>
        <w:tc>
          <w:tcPr>
            <w:tcW w:type="dxa" w:w="2160"/>
          </w:tcPr>
          <w:p>
            <w:r>
              <w:rPr>
                <w:sz w:val="16"/>
              </w:rPr>
              <w:t>2026-10-01</w:t>
            </w:r>
          </w:p>
        </w:tc>
        <w:tc>
          <w:tcPr>
            <w:tcW w:type="dxa" w:w="2160"/>
          </w:tcPr>
          <w:p>
            <w:r>
              <w:rPr>
                <w:sz w:val="16"/>
              </w:rPr>
              <w:t>https://money.udn.com/money/story/5612/9788800</w:t>
            </w:r>
          </w:p>
        </w:tc>
      </w:tr>
      <w:tr>
        <w:tc>
          <w:tcPr>
            <w:tcW w:type="dxa" w:w="2160"/>
          </w:tcPr>
          <w:p>
            <w:r>
              <w:rPr>
                <w:sz w:val="16"/>
              </w:rPr>
              <w:t>經濟日報網</w:t>
            </w:r>
          </w:p>
        </w:tc>
        <w:tc>
          <w:tcPr>
            <w:tcW w:type="dxa" w:w="2160"/>
          </w:tcPr>
          <w:p>
            <w:r>
              <w:rPr>
                <w:sz w:val="16"/>
              </w:rPr>
              <w:t>晟銘電法說會／看旺第4季業績 VR200逐月增量出貨</w:t>
            </w:r>
          </w:p>
        </w:tc>
        <w:tc>
          <w:tcPr>
            <w:tcW w:type="dxa" w:w="2160"/>
          </w:tcPr>
          <w:p>
            <w:r>
              <w:rPr>
                <w:sz w:val="16"/>
              </w:rPr>
              <w:t>2026-10-01</w:t>
            </w:r>
          </w:p>
        </w:tc>
        <w:tc>
          <w:tcPr>
            <w:tcW w:type="dxa" w:w="2160"/>
          </w:tcPr>
          <w:p>
            <w:r>
              <w:rPr>
                <w:sz w:val="16"/>
              </w:rPr>
              <w:t>https://money.udn.com/money/story/5612/9788835</w:t>
            </w:r>
          </w:p>
        </w:tc>
      </w:tr>
      <w:tr>
        <w:tc>
          <w:tcPr>
            <w:tcW w:type="dxa" w:w="2160"/>
          </w:tcPr>
          <w:p>
            <w:r>
              <w:rPr>
                <w:sz w:val="16"/>
              </w:rPr>
              <w:t>經濟日報網</w:t>
            </w:r>
          </w:p>
        </w:tc>
        <w:tc>
          <w:tcPr>
            <w:tcW w:type="dxa" w:w="2160"/>
          </w:tcPr>
          <w:p>
            <w:r>
              <w:rPr>
                <w:sz w:val="16"/>
              </w:rPr>
              <w:t>台積電中科1.4奈米新廠助攻！台中半導體產值破1.5兆 供應鏈大擴廠</w:t>
            </w:r>
          </w:p>
        </w:tc>
        <w:tc>
          <w:tcPr>
            <w:tcW w:type="dxa" w:w="2160"/>
          </w:tcPr>
          <w:p>
            <w:r>
              <w:rPr>
                <w:sz w:val="16"/>
              </w:rPr>
              <w:t>2026-10-01</w:t>
            </w:r>
          </w:p>
        </w:tc>
        <w:tc>
          <w:tcPr>
            <w:tcW w:type="dxa" w:w="2160"/>
          </w:tcPr>
          <w:p>
            <w:r>
              <w:rPr>
                <w:sz w:val="16"/>
              </w:rPr>
              <w:t>https://money.udn.com/money/story/5612/9788839</w:t>
            </w:r>
          </w:p>
        </w:tc>
      </w:tr>
      <w:tr>
        <w:tc>
          <w:tcPr>
            <w:tcW w:type="dxa" w:w="2160"/>
          </w:tcPr>
          <w:p>
            <w:r>
              <w:rPr>
                <w:sz w:val="16"/>
              </w:rPr>
              <w:t>經濟日報網</w:t>
            </w:r>
          </w:p>
        </w:tc>
        <w:tc>
          <w:tcPr>
            <w:tcW w:type="dxa" w:w="2160"/>
          </w:tcPr>
          <w:p>
            <w:r>
              <w:rPr>
                <w:sz w:val="16"/>
              </w:rPr>
              <w:t>王品六品牌重兵卡位大巨蛋商圈 莆田單店年營收拚7,200萬元</w:t>
            </w:r>
          </w:p>
        </w:tc>
        <w:tc>
          <w:tcPr>
            <w:tcW w:type="dxa" w:w="2160"/>
          </w:tcPr>
          <w:p>
            <w:r>
              <w:rPr>
                <w:sz w:val="16"/>
              </w:rPr>
              <w:t>2026-10-01</w:t>
            </w:r>
          </w:p>
        </w:tc>
        <w:tc>
          <w:tcPr>
            <w:tcW w:type="dxa" w:w="2160"/>
          </w:tcPr>
          <w:p>
            <w:r>
              <w:rPr>
                <w:sz w:val="16"/>
              </w:rPr>
              <w:t>https://money.udn.com/money/story/5612/9788842</w:t>
            </w:r>
          </w:p>
        </w:tc>
      </w:tr>
      <w:tr>
        <w:tc>
          <w:tcPr>
            <w:tcW w:type="dxa" w:w="2160"/>
          </w:tcPr>
          <w:p>
            <w:r>
              <w:rPr>
                <w:sz w:val="16"/>
              </w:rPr>
              <w:t>經濟日報網</w:t>
            </w:r>
          </w:p>
        </w:tc>
        <w:tc>
          <w:tcPr>
            <w:tcW w:type="dxa" w:w="2160"/>
          </w:tcPr>
          <w:p>
            <w:r>
              <w:rPr>
                <w:sz w:val="16"/>
              </w:rPr>
              <w:t>統一資訊攻 AI 生活服務！「i 住家」進駐 OPENPOINT 搶攻1.5萬社區</w:t>
            </w:r>
          </w:p>
        </w:tc>
        <w:tc>
          <w:tcPr>
            <w:tcW w:type="dxa" w:w="2160"/>
          </w:tcPr>
          <w:p>
            <w:r>
              <w:rPr>
                <w:sz w:val="16"/>
              </w:rPr>
              <w:t>2026-10-01</w:t>
            </w:r>
          </w:p>
        </w:tc>
        <w:tc>
          <w:tcPr>
            <w:tcW w:type="dxa" w:w="2160"/>
          </w:tcPr>
          <w:p>
            <w:r>
              <w:rPr>
                <w:sz w:val="16"/>
              </w:rPr>
              <w:t>https://money.udn.com/money/story/5612/9788868</w:t>
            </w:r>
          </w:p>
        </w:tc>
      </w:tr>
      <w:tr>
        <w:tc>
          <w:tcPr>
            <w:tcW w:type="dxa" w:w="2160"/>
          </w:tcPr>
          <w:p>
            <w:r>
              <w:rPr>
                <w:sz w:val="16"/>
              </w:rPr>
              <w:t>經濟日報網</w:t>
            </w:r>
          </w:p>
        </w:tc>
        <w:tc>
          <w:tcPr>
            <w:tcW w:type="dxa" w:w="2160"/>
          </w:tcPr>
          <w:p>
            <w:r>
              <w:rPr>
                <w:sz w:val="16"/>
              </w:rPr>
              <w:t>台積電導入奈米氣泡洗淨技術 環保與營運雙贏</w:t>
            </w:r>
          </w:p>
        </w:tc>
        <w:tc>
          <w:tcPr>
            <w:tcW w:type="dxa" w:w="2160"/>
          </w:tcPr>
          <w:p>
            <w:r>
              <w:rPr>
                <w:sz w:val="16"/>
              </w:rPr>
              <w:t>2026-10-01</w:t>
            </w:r>
          </w:p>
        </w:tc>
        <w:tc>
          <w:tcPr>
            <w:tcW w:type="dxa" w:w="2160"/>
          </w:tcPr>
          <w:p>
            <w:r>
              <w:rPr>
                <w:sz w:val="16"/>
              </w:rPr>
              <w:t>https://money.udn.com/money/story/5612/9788910</w:t>
            </w:r>
          </w:p>
        </w:tc>
      </w:tr>
      <w:tr>
        <w:tc>
          <w:tcPr>
            <w:tcW w:type="dxa" w:w="2160"/>
          </w:tcPr>
          <w:p>
            <w:r>
              <w:rPr>
                <w:sz w:val="16"/>
              </w:rPr>
              <w:t>經濟日報網</w:t>
            </w:r>
          </w:p>
        </w:tc>
        <w:tc>
          <w:tcPr>
            <w:tcW w:type="dxa" w:w="2160"/>
          </w:tcPr>
          <w:p>
            <w:r>
              <w:rPr>
                <w:sz w:val="16"/>
              </w:rPr>
              <w:t>英飛凌在泰國啟用全新後段製造樞紐 為未來成長新添韌性產能</w:t>
            </w:r>
          </w:p>
        </w:tc>
        <w:tc>
          <w:tcPr>
            <w:tcW w:type="dxa" w:w="2160"/>
          </w:tcPr>
          <w:p>
            <w:r>
              <w:rPr>
                <w:sz w:val="16"/>
              </w:rPr>
              <w:t>2026-10-01</w:t>
            </w:r>
          </w:p>
        </w:tc>
        <w:tc>
          <w:tcPr>
            <w:tcW w:type="dxa" w:w="2160"/>
          </w:tcPr>
          <w:p>
            <w:r>
              <w:rPr>
                <w:sz w:val="16"/>
              </w:rPr>
              <w:t>https://money.udn.com/money/story/5612/9788911</w:t>
            </w:r>
          </w:p>
        </w:tc>
      </w:tr>
      <w:tr>
        <w:tc>
          <w:tcPr>
            <w:tcW w:type="dxa" w:w="2160"/>
          </w:tcPr>
          <w:p>
            <w:r>
              <w:rPr>
                <w:sz w:val="16"/>
              </w:rPr>
              <w:t>經濟日報網</w:t>
            </w:r>
          </w:p>
        </w:tc>
        <w:tc>
          <w:tcPr>
            <w:tcW w:type="dxa" w:w="2160"/>
          </w:tcPr>
          <w:p>
            <w:r>
              <w:rPr>
                <w:sz w:val="16"/>
              </w:rPr>
              <w:t>LG 推新一代 StanbyME 2 Max 螢幕放大至32吋4K、售價3.69萬元</w:t>
            </w:r>
          </w:p>
        </w:tc>
        <w:tc>
          <w:tcPr>
            <w:tcW w:type="dxa" w:w="2160"/>
          </w:tcPr>
          <w:p>
            <w:r>
              <w:rPr>
                <w:sz w:val="16"/>
              </w:rPr>
              <w:t>2026-10-01</w:t>
            </w:r>
          </w:p>
        </w:tc>
        <w:tc>
          <w:tcPr>
            <w:tcW w:type="dxa" w:w="2160"/>
          </w:tcPr>
          <w:p>
            <w:r>
              <w:rPr>
                <w:sz w:val="16"/>
              </w:rPr>
              <w:t>https://money.udn.com/money/story/5612/9788913</w:t>
            </w:r>
          </w:p>
        </w:tc>
      </w:tr>
      <w:tr>
        <w:tc>
          <w:tcPr>
            <w:tcW w:type="dxa" w:w="2160"/>
          </w:tcPr>
          <w:p>
            <w:r>
              <w:rPr>
                <w:sz w:val="16"/>
              </w:rPr>
              <w:t>經濟日報網</w:t>
            </w:r>
          </w:p>
        </w:tc>
        <w:tc>
          <w:tcPr>
            <w:tcW w:type="dxa" w:w="2160"/>
          </w:tcPr>
          <w:p>
            <w:r>
              <w:rPr>
                <w:sz w:val="16"/>
              </w:rPr>
              <w:t>輸銀：金融支持縮小經濟成長體感落差　利息減收逾43億元</w:t>
            </w:r>
          </w:p>
        </w:tc>
        <w:tc>
          <w:tcPr>
            <w:tcW w:type="dxa" w:w="2160"/>
          </w:tcPr>
          <w:p>
            <w:r>
              <w:rPr>
                <w:sz w:val="16"/>
              </w:rPr>
              <w:t>2026-10-01</w:t>
            </w:r>
          </w:p>
        </w:tc>
        <w:tc>
          <w:tcPr>
            <w:tcW w:type="dxa" w:w="2160"/>
          </w:tcPr>
          <w:p>
            <w:r>
              <w:rPr>
                <w:sz w:val="16"/>
              </w:rPr>
              <w:t>https://money.udn.com/money/story/5612/9788942</w:t>
            </w:r>
          </w:p>
        </w:tc>
      </w:tr>
      <w:tr>
        <w:tc>
          <w:tcPr>
            <w:tcW w:type="dxa" w:w="2160"/>
          </w:tcPr>
          <w:p>
            <w:r>
              <w:rPr>
                <w:sz w:val="16"/>
              </w:rPr>
              <w:t>經濟日報網</w:t>
            </w:r>
          </w:p>
        </w:tc>
        <w:tc>
          <w:tcPr>
            <w:tcW w:type="dxa" w:w="2160"/>
          </w:tcPr>
          <w:p>
            <w:r>
              <w:rPr>
                <w:sz w:val="16"/>
              </w:rPr>
              <w:t>鋼市持續向上 越南和發熱軋連二漲、11月盤再漲8美元</w:t>
            </w:r>
          </w:p>
        </w:tc>
        <w:tc>
          <w:tcPr>
            <w:tcW w:type="dxa" w:w="2160"/>
          </w:tcPr>
          <w:p>
            <w:r>
              <w:rPr>
                <w:sz w:val="16"/>
              </w:rPr>
              <w:t>2026-10-01</w:t>
            </w:r>
          </w:p>
        </w:tc>
        <w:tc>
          <w:tcPr>
            <w:tcW w:type="dxa" w:w="2160"/>
          </w:tcPr>
          <w:p>
            <w:r>
              <w:rPr>
                <w:sz w:val="16"/>
              </w:rPr>
              <w:t>https://money.udn.com/money/story/5612/9789002</w:t>
            </w:r>
          </w:p>
        </w:tc>
      </w:tr>
      <w:tr>
        <w:tc>
          <w:tcPr>
            <w:tcW w:type="dxa" w:w="2160"/>
          </w:tcPr>
          <w:p>
            <w:r>
              <w:rPr>
                <w:sz w:val="16"/>
              </w:rPr>
              <w:t>經濟日報網</w:t>
            </w:r>
          </w:p>
        </w:tc>
        <w:tc>
          <w:tcPr>
            <w:tcW w:type="dxa" w:w="2160"/>
          </w:tcPr>
          <w:p>
            <w:r>
              <w:rPr>
                <w:sz w:val="16"/>
              </w:rPr>
              <w:t>台股創高新台幣貶幅收斂　尾盤翻升收31.842元</w:t>
            </w:r>
          </w:p>
        </w:tc>
        <w:tc>
          <w:tcPr>
            <w:tcW w:type="dxa" w:w="2160"/>
          </w:tcPr>
          <w:p>
            <w:r>
              <w:rPr>
                <w:sz w:val="16"/>
              </w:rPr>
              <w:t>2026-10-01</w:t>
            </w:r>
          </w:p>
        </w:tc>
        <w:tc>
          <w:tcPr>
            <w:tcW w:type="dxa" w:w="2160"/>
          </w:tcPr>
          <w:p>
            <w:r>
              <w:rPr>
                <w:sz w:val="16"/>
              </w:rPr>
              <w:t>https://money.udn.com/money/story/5612/9789059</w:t>
            </w:r>
          </w:p>
        </w:tc>
      </w:tr>
      <w:tr>
        <w:tc>
          <w:tcPr>
            <w:tcW w:type="dxa" w:w="2160"/>
          </w:tcPr>
          <w:p>
            <w:r>
              <w:rPr>
                <w:sz w:val="16"/>
              </w:rPr>
              <w:t>經濟日報網</w:t>
            </w:r>
          </w:p>
        </w:tc>
        <w:tc>
          <w:tcPr>
            <w:tcW w:type="dxa" w:w="2160"/>
          </w:tcPr>
          <w:p>
            <w:r>
              <w:rPr>
                <w:sz w:val="16"/>
              </w:rPr>
              <w:t>南亞科設廠雲林落榜 雲縣府：對土地審查雙標感遺憾、期能說明原因</w:t>
            </w:r>
          </w:p>
        </w:tc>
        <w:tc>
          <w:tcPr>
            <w:tcW w:type="dxa" w:w="2160"/>
          </w:tcPr>
          <w:p>
            <w:r>
              <w:rPr>
                <w:sz w:val="16"/>
              </w:rPr>
              <w:t>2026-10-01</w:t>
            </w:r>
          </w:p>
        </w:tc>
        <w:tc>
          <w:tcPr>
            <w:tcW w:type="dxa" w:w="2160"/>
          </w:tcPr>
          <w:p>
            <w:r>
              <w:rPr>
                <w:sz w:val="16"/>
              </w:rPr>
              <w:t>https://money.udn.com/money/story/5612/9789101</w:t>
            </w:r>
          </w:p>
        </w:tc>
      </w:tr>
      <w:tr>
        <w:tc>
          <w:tcPr>
            <w:tcW w:type="dxa" w:w="2160"/>
          </w:tcPr>
          <w:p>
            <w:r>
              <w:rPr>
                <w:sz w:val="16"/>
              </w:rPr>
              <w:t>經濟日報網</w:t>
            </w:r>
          </w:p>
        </w:tc>
        <w:tc>
          <w:tcPr>
            <w:tcW w:type="dxa" w:w="2160"/>
          </w:tcPr>
          <w:p>
            <w:r>
              <w:rPr>
                <w:sz w:val="16"/>
              </w:rPr>
              <w:t>詮欣衝刺光通訊1.6T 產品 帶動明年網通部門業績將成長五成</w:t>
            </w:r>
          </w:p>
        </w:tc>
        <w:tc>
          <w:tcPr>
            <w:tcW w:type="dxa" w:w="2160"/>
          </w:tcPr>
          <w:p>
            <w:r>
              <w:rPr>
                <w:sz w:val="16"/>
              </w:rPr>
              <w:t>2026-10-01</w:t>
            </w:r>
          </w:p>
        </w:tc>
        <w:tc>
          <w:tcPr>
            <w:tcW w:type="dxa" w:w="2160"/>
          </w:tcPr>
          <w:p>
            <w:r>
              <w:rPr>
                <w:sz w:val="16"/>
              </w:rPr>
              <w:t>https://money.udn.com/money/story/5612/9789103</w:t>
            </w:r>
          </w:p>
        </w:tc>
      </w:tr>
      <w:tr>
        <w:tc>
          <w:tcPr>
            <w:tcW w:type="dxa" w:w="2160"/>
          </w:tcPr>
          <w:p>
            <w:r>
              <w:rPr>
                <w:sz w:val="16"/>
              </w:rPr>
              <w:t>經濟日報網</w:t>
            </w:r>
          </w:p>
        </w:tc>
        <w:tc>
          <w:tcPr>
            <w:tcW w:type="dxa" w:w="2160"/>
          </w:tcPr>
          <w:p>
            <w:r>
              <w:rPr>
                <w:sz w:val="16"/>
              </w:rPr>
              <w:t>摩斯漢堡：個資外洩已請委外廠商立即修補改善</w:t>
            </w:r>
          </w:p>
        </w:tc>
        <w:tc>
          <w:tcPr>
            <w:tcW w:type="dxa" w:w="2160"/>
          </w:tcPr>
          <w:p>
            <w:r>
              <w:rPr>
                <w:sz w:val="16"/>
              </w:rPr>
              <w:t>2026-10-01</w:t>
            </w:r>
          </w:p>
        </w:tc>
        <w:tc>
          <w:tcPr>
            <w:tcW w:type="dxa" w:w="2160"/>
          </w:tcPr>
          <w:p>
            <w:r>
              <w:rPr>
                <w:sz w:val="16"/>
              </w:rPr>
              <w:t>https://money.udn.com/money/story/5612/9789131</w:t>
            </w:r>
          </w:p>
        </w:tc>
      </w:tr>
      <w:tr>
        <w:tc>
          <w:tcPr>
            <w:tcW w:type="dxa" w:w="2160"/>
          </w:tcPr>
          <w:p>
            <w:r>
              <w:rPr>
                <w:sz w:val="16"/>
              </w:rPr>
              <w:t>經濟日報網</w:t>
            </w:r>
          </w:p>
        </w:tc>
        <w:tc>
          <w:tcPr>
            <w:tcW w:type="dxa" w:w="2160"/>
          </w:tcPr>
          <w:p>
            <w:r>
              <w:rPr>
                <w:sz w:val="16"/>
              </w:rPr>
              <w:t>張芳嘉掌國研院生物模式中心 廖肇寧接科政中心主任</w:t>
            </w:r>
          </w:p>
        </w:tc>
        <w:tc>
          <w:tcPr>
            <w:tcW w:type="dxa" w:w="2160"/>
          </w:tcPr>
          <w:p>
            <w:r>
              <w:rPr>
                <w:sz w:val="16"/>
              </w:rPr>
              <w:t>2026-10-01</w:t>
            </w:r>
          </w:p>
        </w:tc>
        <w:tc>
          <w:tcPr>
            <w:tcW w:type="dxa" w:w="2160"/>
          </w:tcPr>
          <w:p>
            <w:r>
              <w:rPr>
                <w:sz w:val="16"/>
              </w:rPr>
              <w:t>https://money.udn.com/money/story/5612/9789150</w:t>
            </w:r>
          </w:p>
        </w:tc>
      </w:tr>
      <w:tr>
        <w:tc>
          <w:tcPr>
            <w:tcW w:type="dxa" w:w="2160"/>
          </w:tcPr>
          <w:p>
            <w:r>
              <w:rPr>
                <w:sz w:val="16"/>
              </w:rPr>
              <w:t>經濟日報網</w:t>
            </w:r>
          </w:p>
        </w:tc>
        <w:tc>
          <w:tcPr>
            <w:tcW w:type="dxa" w:w="2160"/>
          </w:tcPr>
          <w:p>
            <w:r>
              <w:rPr>
                <w:sz w:val="16"/>
              </w:rPr>
              <w:t>電信業出手管制異常超高流量 遠傳逾百用戶收通知書</w:t>
            </w:r>
          </w:p>
        </w:tc>
        <w:tc>
          <w:tcPr>
            <w:tcW w:type="dxa" w:w="2160"/>
          </w:tcPr>
          <w:p>
            <w:r>
              <w:rPr>
                <w:sz w:val="16"/>
              </w:rPr>
              <w:t>2026-10-01</w:t>
            </w:r>
          </w:p>
        </w:tc>
        <w:tc>
          <w:tcPr>
            <w:tcW w:type="dxa" w:w="2160"/>
          </w:tcPr>
          <w:p>
            <w:r>
              <w:rPr>
                <w:sz w:val="16"/>
              </w:rPr>
              <w:t>https://money.udn.com/money/story/5612/9789241</w:t>
            </w:r>
          </w:p>
        </w:tc>
      </w:tr>
      <w:tr>
        <w:tc>
          <w:tcPr>
            <w:tcW w:type="dxa" w:w="2160"/>
          </w:tcPr>
          <w:p>
            <w:r>
              <w:rPr>
                <w:sz w:val="16"/>
              </w:rPr>
              <w:t>經濟日報網</w:t>
            </w:r>
          </w:p>
        </w:tc>
        <w:tc>
          <w:tcPr>
            <w:tcW w:type="dxa" w:w="2160"/>
          </w:tcPr>
          <w:p>
            <w:r>
              <w:rPr>
                <w:sz w:val="16"/>
              </w:rPr>
              <w:t>攻科技人巿場！宏碁遊戲再拓 PlayStation 授權經銷 搶進遠百竹北</w:t>
            </w:r>
          </w:p>
        </w:tc>
        <w:tc>
          <w:tcPr>
            <w:tcW w:type="dxa" w:w="2160"/>
          </w:tcPr>
          <w:p>
            <w:r>
              <w:rPr>
                <w:sz w:val="16"/>
              </w:rPr>
              <w:t>2026-10-01</w:t>
            </w:r>
          </w:p>
        </w:tc>
        <w:tc>
          <w:tcPr>
            <w:tcW w:type="dxa" w:w="2160"/>
          </w:tcPr>
          <w:p>
            <w:r>
              <w:rPr>
                <w:sz w:val="16"/>
              </w:rPr>
              <w:t>https://money.udn.com/money/story/5612/9789283</w:t>
            </w:r>
          </w:p>
        </w:tc>
      </w:tr>
      <w:tr>
        <w:tc>
          <w:tcPr>
            <w:tcW w:type="dxa" w:w="2160"/>
          </w:tcPr>
          <w:p>
            <w:r>
              <w:rPr>
                <w:sz w:val="16"/>
              </w:rPr>
              <w:t>經濟日報網</w:t>
            </w:r>
          </w:p>
        </w:tc>
        <w:tc>
          <w:tcPr>
            <w:tcW w:type="dxa" w:w="2160"/>
          </w:tcPr>
          <w:p>
            <w:r>
              <w:rPr>
                <w:sz w:val="16"/>
              </w:rPr>
              <w:t>應材攜手 Besi 擴大先進封裝合作 布局3D IC、面板整合與 CPO</w:t>
            </w:r>
          </w:p>
        </w:tc>
        <w:tc>
          <w:tcPr>
            <w:tcW w:type="dxa" w:w="2160"/>
          </w:tcPr>
          <w:p>
            <w:r>
              <w:rPr>
                <w:sz w:val="16"/>
              </w:rPr>
              <w:t>2026-10-02</w:t>
            </w:r>
          </w:p>
        </w:tc>
        <w:tc>
          <w:tcPr>
            <w:tcW w:type="dxa" w:w="2160"/>
          </w:tcPr>
          <w:p>
            <w:r>
              <w:rPr>
                <w:sz w:val="16"/>
              </w:rPr>
              <w:t>https://money.udn.com/money/story/5612/9790183</w:t>
            </w:r>
          </w:p>
        </w:tc>
      </w:tr>
      <w:tr>
        <w:tc>
          <w:tcPr>
            <w:tcW w:type="dxa" w:w="2160"/>
          </w:tcPr>
          <w:p>
            <w:r>
              <w:rPr>
                <w:sz w:val="16"/>
              </w:rPr>
              <w:t>經濟日報網</w:t>
            </w:r>
          </w:p>
        </w:tc>
        <w:tc>
          <w:tcPr>
            <w:tcW w:type="dxa" w:w="2160"/>
          </w:tcPr>
          <w:p>
            <w:r>
              <w:rPr>
                <w:sz w:val="16"/>
              </w:rPr>
              <w:t>詹文男x王景弘 打造低空經濟的數位基礎建設</w:t>
            </w:r>
          </w:p>
        </w:tc>
        <w:tc>
          <w:tcPr>
            <w:tcW w:type="dxa" w:w="2160"/>
          </w:tcPr>
          <w:p>
            <w:r>
              <w:rPr>
                <w:sz w:val="16"/>
              </w:rPr>
              <w:t>2026-10-02</w:t>
            </w:r>
          </w:p>
        </w:tc>
        <w:tc>
          <w:tcPr>
            <w:tcW w:type="dxa" w:w="2160"/>
          </w:tcPr>
          <w:p>
            <w:r>
              <w:rPr>
                <w:sz w:val="16"/>
              </w:rPr>
              <w:t>https://money.udn.com/money/story/5612/9790209</w:t>
            </w:r>
          </w:p>
        </w:tc>
      </w:tr>
      <w:tr>
        <w:tc>
          <w:tcPr>
            <w:tcW w:type="dxa" w:w="2160"/>
          </w:tcPr>
          <w:p>
            <w:r>
              <w:rPr>
                <w:sz w:val="16"/>
              </w:rPr>
              <w:t>經濟日報網</w:t>
            </w:r>
          </w:p>
        </w:tc>
        <w:tc>
          <w:tcPr>
            <w:tcW w:type="dxa" w:w="2160"/>
          </w:tcPr>
          <w:p>
            <w:r>
              <w:rPr>
                <w:sz w:val="16"/>
              </w:rPr>
              <w:t>好市多APP不只電子會員卡！數位服務成消費新入口</w:t>
            </w:r>
          </w:p>
        </w:tc>
        <w:tc>
          <w:tcPr>
            <w:tcW w:type="dxa" w:w="2160"/>
          </w:tcPr>
          <w:p>
            <w:r>
              <w:rPr>
                <w:sz w:val="16"/>
              </w:rPr>
              <w:t>2026-10-02</w:t>
            </w:r>
          </w:p>
        </w:tc>
        <w:tc>
          <w:tcPr>
            <w:tcW w:type="dxa" w:w="2160"/>
          </w:tcPr>
          <w:p>
            <w:r>
              <w:rPr>
                <w:sz w:val="16"/>
              </w:rPr>
              <w:t>https://money.udn.com/money/story/5612/9790196</w:t>
            </w:r>
          </w:p>
        </w:tc>
      </w:tr>
      <w:tr>
        <w:tc>
          <w:tcPr>
            <w:tcW w:type="dxa" w:w="2160"/>
          </w:tcPr>
          <w:p>
            <w:r>
              <w:rPr>
                <w:sz w:val="16"/>
              </w:rPr>
              <w:t>經濟日報網</w:t>
            </w:r>
          </w:p>
        </w:tc>
        <w:tc>
          <w:tcPr>
            <w:tcW w:type="dxa" w:w="2160"/>
          </w:tcPr>
          <w:p>
            <w:r>
              <w:rPr>
                <w:sz w:val="16"/>
              </w:rPr>
              <w:t>好市多再傳來彰化？縣府證實曾徵詢花壇 卻因殘酷原因無下文</w:t>
            </w:r>
          </w:p>
        </w:tc>
        <w:tc>
          <w:tcPr>
            <w:tcW w:type="dxa" w:w="2160"/>
          </w:tcPr>
          <w:p>
            <w:r>
              <w:rPr>
                <w:sz w:val="16"/>
              </w:rPr>
              <w:t>2026-10-02</w:t>
            </w:r>
          </w:p>
        </w:tc>
        <w:tc>
          <w:tcPr>
            <w:tcW w:type="dxa" w:w="2160"/>
          </w:tcPr>
          <w:p>
            <w:r>
              <w:rPr>
                <w:sz w:val="16"/>
              </w:rPr>
              <w:t>https://money.udn.com/money/story/5612/9790329</w:t>
            </w:r>
          </w:p>
        </w:tc>
      </w:tr>
      <w:tr>
        <w:tc>
          <w:tcPr>
            <w:tcW w:type="dxa" w:w="2160"/>
          </w:tcPr>
          <w:p>
            <w:r>
              <w:rPr>
                <w:sz w:val="16"/>
              </w:rPr>
              <w:t>經濟日報網</w:t>
            </w:r>
          </w:p>
        </w:tc>
        <w:tc>
          <w:tcPr>
            <w:tcW w:type="dxa" w:w="2160"/>
          </w:tcPr>
          <w:p>
            <w:r>
              <w:rPr>
                <w:sz w:val="16"/>
              </w:rPr>
              <w:t>台塑便利家洗劑智慧補充站 獲頒環境部首批「蝸牛循環標誌」</w:t>
            </w:r>
          </w:p>
        </w:tc>
        <w:tc>
          <w:tcPr>
            <w:tcW w:type="dxa" w:w="2160"/>
          </w:tcPr>
          <w:p>
            <w:r>
              <w:rPr>
                <w:sz w:val="16"/>
              </w:rPr>
              <w:t>2026-10-02</w:t>
            </w:r>
          </w:p>
        </w:tc>
        <w:tc>
          <w:tcPr>
            <w:tcW w:type="dxa" w:w="2160"/>
          </w:tcPr>
          <w:p>
            <w:r>
              <w:rPr>
                <w:sz w:val="16"/>
              </w:rPr>
              <w:t>https://money.udn.com/money/story/5612/9790385</w:t>
            </w:r>
          </w:p>
        </w:tc>
      </w:tr>
      <w:tr>
        <w:tc>
          <w:tcPr>
            <w:tcW w:type="dxa" w:w="2160"/>
          </w:tcPr>
          <w:p>
            <w:r>
              <w:rPr>
                <w:sz w:val="16"/>
              </w:rPr>
              <w:t>經濟日報網</w:t>
            </w:r>
          </w:p>
        </w:tc>
        <w:tc>
          <w:tcPr>
            <w:tcW w:type="dxa" w:w="2160"/>
          </w:tcPr>
          <w:p>
            <w:r>
              <w:rPr>
                <w:sz w:val="16"/>
              </w:rPr>
              <w:t>何志偉：2040年前助百萬家中小微企業智慧化</w:t>
            </w:r>
          </w:p>
        </w:tc>
        <w:tc>
          <w:tcPr>
            <w:tcW w:type="dxa" w:w="2160"/>
          </w:tcPr>
          <w:p>
            <w:r>
              <w:rPr>
                <w:sz w:val="16"/>
              </w:rPr>
              <w:t>2026-10-02</w:t>
            </w:r>
          </w:p>
        </w:tc>
        <w:tc>
          <w:tcPr>
            <w:tcW w:type="dxa" w:w="2160"/>
          </w:tcPr>
          <w:p>
            <w:r>
              <w:rPr>
                <w:sz w:val="16"/>
              </w:rPr>
              <w:t>https://money.udn.com/money/story/5612/9790413</w:t>
            </w:r>
          </w:p>
        </w:tc>
      </w:tr>
      <w:tr>
        <w:tc>
          <w:tcPr>
            <w:tcW w:type="dxa" w:w="2160"/>
          </w:tcPr>
          <w:p>
            <w:r>
              <w:rPr>
                <w:sz w:val="16"/>
              </w:rPr>
              <w:t>經濟日報網</w:t>
            </w:r>
          </w:p>
        </w:tc>
        <w:tc>
          <w:tcPr>
            <w:tcW w:type="dxa" w:w="2160"/>
          </w:tcPr>
          <w:p>
            <w:r>
              <w:rPr>
                <w:sz w:val="16"/>
              </w:rPr>
              <w:t>陸媒引述博主爆料：iPhone 18 Pro系列在陸銷量 不到14天突破200萬台</w:t>
            </w:r>
          </w:p>
        </w:tc>
        <w:tc>
          <w:tcPr>
            <w:tcW w:type="dxa" w:w="2160"/>
          </w:tcPr>
          <w:p>
            <w:r>
              <w:rPr>
                <w:sz w:val="16"/>
              </w:rPr>
              <w:t>2026-10-02</w:t>
            </w:r>
          </w:p>
        </w:tc>
        <w:tc>
          <w:tcPr>
            <w:tcW w:type="dxa" w:w="2160"/>
          </w:tcPr>
          <w:p>
            <w:r>
              <w:rPr>
                <w:sz w:val="16"/>
              </w:rPr>
              <w:t>https://money.udn.com/money/story/5612/9790473</w:t>
            </w:r>
          </w:p>
        </w:tc>
      </w:tr>
      <w:tr>
        <w:tc>
          <w:tcPr>
            <w:tcW w:type="dxa" w:w="2160"/>
          </w:tcPr>
          <w:p>
            <w:r>
              <w:rPr>
                <w:sz w:val="16"/>
              </w:rPr>
              <w:t>經濟日報網</w:t>
            </w:r>
          </w:p>
        </w:tc>
        <w:tc>
          <w:tcPr>
            <w:tcW w:type="dxa" w:w="2160"/>
          </w:tcPr>
          <w:p>
            <w:r>
              <w:rPr>
                <w:sz w:val="16"/>
              </w:rPr>
              <w:t>夏普首次出展2026台北國際照顧博覽會 用科技回應照護現場真實需求</w:t>
            </w:r>
          </w:p>
        </w:tc>
        <w:tc>
          <w:tcPr>
            <w:tcW w:type="dxa" w:w="2160"/>
          </w:tcPr>
          <w:p>
            <w:r>
              <w:rPr>
                <w:sz w:val="16"/>
              </w:rPr>
              <w:t>2026-10-02</w:t>
            </w:r>
          </w:p>
        </w:tc>
        <w:tc>
          <w:tcPr>
            <w:tcW w:type="dxa" w:w="2160"/>
          </w:tcPr>
          <w:p>
            <w:r>
              <w:rPr>
                <w:sz w:val="16"/>
              </w:rPr>
              <w:t>https://money.udn.com/money/story/5612/9790484</w:t>
            </w:r>
          </w:p>
        </w:tc>
      </w:tr>
      <w:tr>
        <w:tc>
          <w:tcPr>
            <w:tcW w:type="dxa" w:w="2160"/>
          </w:tcPr>
          <w:p>
            <w:r>
              <w:rPr>
                <w:sz w:val="16"/>
              </w:rPr>
              <w:t>經濟日報網</w:t>
            </w:r>
          </w:p>
        </w:tc>
        <w:tc>
          <w:tcPr>
            <w:tcW w:type="dxa" w:w="2160"/>
          </w:tcPr>
          <w:p>
            <w:r>
              <w:rPr>
                <w:sz w:val="16"/>
              </w:rPr>
              <w:t>宏碁8月拿下加拿大 Windows PC 市占龍頭</w:t>
            </w:r>
          </w:p>
        </w:tc>
        <w:tc>
          <w:tcPr>
            <w:tcW w:type="dxa" w:w="2160"/>
          </w:tcPr>
          <w:p>
            <w:r>
              <w:rPr>
                <w:sz w:val="16"/>
              </w:rPr>
              <w:t>2026-10-02</w:t>
            </w:r>
          </w:p>
        </w:tc>
        <w:tc>
          <w:tcPr>
            <w:tcW w:type="dxa" w:w="2160"/>
          </w:tcPr>
          <w:p>
            <w:r>
              <w:rPr>
                <w:sz w:val="16"/>
              </w:rPr>
              <w:t>https://money.udn.com/money/story/5612/9790552</w:t>
            </w:r>
          </w:p>
        </w:tc>
      </w:tr>
      <w:tr>
        <w:tc>
          <w:tcPr>
            <w:tcW w:type="dxa" w:w="2160"/>
          </w:tcPr>
          <w:p>
            <w:r>
              <w:rPr>
                <w:sz w:val="16"/>
              </w:rPr>
              <w:t>經濟日報網</w:t>
            </w:r>
          </w:p>
        </w:tc>
        <w:tc>
          <w:tcPr>
            <w:tcW w:type="dxa" w:w="2160"/>
          </w:tcPr>
          <w:p>
            <w:r>
              <w:rPr>
                <w:sz w:val="16"/>
              </w:rPr>
              <w:t>華碩筆電訂閱數季增70% 彈性換機成消費新趨勢</w:t>
            </w:r>
          </w:p>
        </w:tc>
        <w:tc>
          <w:tcPr>
            <w:tcW w:type="dxa" w:w="2160"/>
          </w:tcPr>
          <w:p>
            <w:r>
              <w:rPr>
                <w:sz w:val="16"/>
              </w:rPr>
              <w:t>2026-10-02</w:t>
            </w:r>
          </w:p>
        </w:tc>
        <w:tc>
          <w:tcPr>
            <w:tcW w:type="dxa" w:w="2160"/>
          </w:tcPr>
          <w:p>
            <w:r>
              <w:rPr>
                <w:sz w:val="16"/>
              </w:rPr>
              <w:t>https://money.udn.com/money/story/5612/9790617</w:t>
            </w:r>
          </w:p>
        </w:tc>
      </w:tr>
      <w:tr>
        <w:tc>
          <w:tcPr>
            <w:tcW w:type="dxa" w:w="2160"/>
          </w:tcPr>
          <w:p>
            <w:r>
              <w:rPr>
                <w:sz w:val="16"/>
              </w:rPr>
              <w:t>經濟日報網</w:t>
            </w:r>
          </w:p>
        </w:tc>
        <w:tc>
          <w:tcPr>
            <w:tcW w:type="dxa" w:w="2160"/>
          </w:tcPr>
          <w:p>
            <w:r>
              <w:rPr>
                <w:sz w:val="16"/>
              </w:rPr>
              <w:t>台船為海巡署打造的第二艘高緯度遠洋巡護船 今日舉行安龍典禮</w:t>
            </w:r>
          </w:p>
        </w:tc>
        <w:tc>
          <w:tcPr>
            <w:tcW w:type="dxa" w:w="2160"/>
          </w:tcPr>
          <w:p>
            <w:r>
              <w:rPr>
                <w:sz w:val="16"/>
              </w:rPr>
              <w:t>2026-10-02</w:t>
            </w:r>
          </w:p>
        </w:tc>
        <w:tc>
          <w:tcPr>
            <w:tcW w:type="dxa" w:w="2160"/>
          </w:tcPr>
          <w:p>
            <w:r>
              <w:rPr>
                <w:sz w:val="16"/>
              </w:rPr>
              <w:t>https://money.udn.com/money/story/5612/9790682</w:t>
            </w:r>
          </w:p>
        </w:tc>
      </w:tr>
      <w:tr>
        <w:tc>
          <w:tcPr>
            <w:tcW w:type="dxa" w:w="2160"/>
          </w:tcPr>
          <w:p>
            <w:r>
              <w:rPr>
                <w:sz w:val="16"/>
              </w:rPr>
              <w:t>經濟日報網</w:t>
            </w:r>
          </w:p>
        </w:tc>
        <w:tc>
          <w:tcPr>
            <w:tcW w:type="dxa" w:w="2160"/>
          </w:tcPr>
          <w:p>
            <w:r>
              <w:rPr>
                <w:sz w:val="16"/>
              </w:rPr>
              <w:t>TAIWAN Hi 海運品牌金獎加持！澎湖輪10/2首航「安平—馬公」試辦航班</w:t>
            </w:r>
          </w:p>
        </w:tc>
        <w:tc>
          <w:tcPr>
            <w:tcW w:type="dxa" w:w="2160"/>
          </w:tcPr>
          <w:p>
            <w:r>
              <w:rPr>
                <w:sz w:val="16"/>
              </w:rPr>
              <w:t>2026-10-02</w:t>
            </w:r>
          </w:p>
        </w:tc>
        <w:tc>
          <w:tcPr>
            <w:tcW w:type="dxa" w:w="2160"/>
          </w:tcPr>
          <w:p>
            <w:r>
              <w:rPr>
                <w:sz w:val="16"/>
              </w:rPr>
              <w:t>https://money.udn.com/money/story/5612/9790698</w:t>
            </w:r>
          </w:p>
        </w:tc>
      </w:tr>
      <w:tr>
        <w:tc>
          <w:tcPr>
            <w:tcW w:type="dxa" w:w="2160"/>
          </w:tcPr>
          <w:p>
            <w:r>
              <w:rPr>
                <w:sz w:val="16"/>
              </w:rPr>
              <w:t>經濟日報網</w:t>
            </w:r>
          </w:p>
        </w:tc>
        <w:tc>
          <w:tcPr>
            <w:tcW w:type="dxa" w:w="2160"/>
          </w:tcPr>
          <w:p>
            <w:r>
              <w:rPr>
                <w:sz w:val="16"/>
              </w:rPr>
              <w:t>南亞科砸21億美元增資海外子公司 強化資金調度、降低匯率避險成本</w:t>
            </w:r>
          </w:p>
        </w:tc>
        <w:tc>
          <w:tcPr>
            <w:tcW w:type="dxa" w:w="2160"/>
          </w:tcPr>
          <w:p>
            <w:r>
              <w:rPr>
                <w:sz w:val="16"/>
              </w:rPr>
              <w:t>2026-10-02</w:t>
            </w:r>
          </w:p>
        </w:tc>
        <w:tc>
          <w:tcPr>
            <w:tcW w:type="dxa" w:w="2160"/>
          </w:tcPr>
          <w:p>
            <w:r>
              <w:rPr>
                <w:sz w:val="16"/>
              </w:rPr>
              <w:t>https://money.udn.com/money/story/5612/9790989</w:t>
            </w:r>
          </w:p>
        </w:tc>
      </w:tr>
      <w:tr>
        <w:tc>
          <w:tcPr>
            <w:tcW w:type="dxa" w:w="2160"/>
          </w:tcPr>
          <w:p>
            <w:r>
              <w:rPr>
                <w:sz w:val="16"/>
              </w:rPr>
              <w:t>經濟日報網</w:t>
            </w:r>
          </w:p>
        </w:tc>
        <w:tc>
          <w:tcPr>
            <w:tcW w:type="dxa" w:w="2160"/>
          </w:tcPr>
          <w:p>
            <w:r>
              <w:rPr>
                <w:sz w:val="16"/>
              </w:rPr>
              <w:t>華安子公司源華智醫赴德參展 簽 MOU 共組跨國研發聯盟 加速商化落地</w:t>
            </w:r>
          </w:p>
        </w:tc>
        <w:tc>
          <w:tcPr>
            <w:tcW w:type="dxa" w:w="2160"/>
          </w:tcPr>
          <w:p>
            <w:r>
              <w:rPr>
                <w:sz w:val="16"/>
              </w:rPr>
              <w:t>2026-10-02</w:t>
            </w:r>
          </w:p>
        </w:tc>
        <w:tc>
          <w:tcPr>
            <w:tcW w:type="dxa" w:w="2160"/>
          </w:tcPr>
          <w:p>
            <w:r>
              <w:rPr>
                <w:sz w:val="16"/>
              </w:rPr>
              <w:t>https://money.udn.com/money/story/5612/9791008</w:t>
            </w:r>
          </w:p>
        </w:tc>
      </w:tr>
      <w:tr>
        <w:tc>
          <w:tcPr>
            <w:tcW w:type="dxa" w:w="2160"/>
          </w:tcPr>
          <w:p>
            <w:r>
              <w:rPr>
                <w:sz w:val="16"/>
              </w:rPr>
              <w:t>經濟日報網</w:t>
            </w:r>
          </w:p>
        </w:tc>
        <w:tc>
          <w:tcPr>
            <w:tcW w:type="dxa" w:w="2160"/>
          </w:tcPr>
          <w:p>
            <w:r>
              <w:rPr>
                <w:sz w:val="16"/>
              </w:rPr>
              <w:t>服務業缺工持續　連鎖加盟協會籲開放5%外籍人力</w:t>
            </w:r>
          </w:p>
        </w:tc>
        <w:tc>
          <w:tcPr>
            <w:tcW w:type="dxa" w:w="2160"/>
          </w:tcPr>
          <w:p>
            <w:r>
              <w:rPr>
                <w:sz w:val="16"/>
              </w:rPr>
              <w:t>2026-10-02</w:t>
            </w:r>
          </w:p>
        </w:tc>
        <w:tc>
          <w:tcPr>
            <w:tcW w:type="dxa" w:w="2160"/>
          </w:tcPr>
          <w:p>
            <w:r>
              <w:rPr>
                <w:sz w:val="16"/>
              </w:rPr>
              <w:t>https://money.udn.com/money/story/5612/9791035</w:t>
            </w:r>
          </w:p>
        </w:tc>
      </w:tr>
      <w:tr>
        <w:tc>
          <w:tcPr>
            <w:tcW w:type="dxa" w:w="2160"/>
          </w:tcPr>
          <w:p>
            <w:r>
              <w:rPr>
                <w:sz w:val="16"/>
              </w:rPr>
              <w:t>經濟日報網</w:t>
            </w:r>
          </w:p>
        </w:tc>
        <w:tc>
          <w:tcPr>
            <w:tcW w:type="dxa" w:w="2160"/>
          </w:tcPr>
          <w:p>
            <w:r>
              <w:rPr>
                <w:sz w:val="16"/>
              </w:rPr>
              <w:t>華泰：AI 帶動記憶體供需失衡 IC 封測和 EMS 業務看佳</w:t>
            </w:r>
          </w:p>
        </w:tc>
        <w:tc>
          <w:tcPr>
            <w:tcW w:type="dxa" w:w="2160"/>
          </w:tcPr>
          <w:p>
            <w:r>
              <w:rPr>
                <w:sz w:val="16"/>
              </w:rPr>
              <w:t>2026-10-02</w:t>
            </w:r>
          </w:p>
        </w:tc>
        <w:tc>
          <w:tcPr>
            <w:tcW w:type="dxa" w:w="2160"/>
          </w:tcPr>
          <w:p>
            <w:r>
              <w:rPr>
                <w:sz w:val="16"/>
              </w:rPr>
              <w:t>https://money.udn.com/money/story/5612/9791039</w:t>
            </w:r>
          </w:p>
        </w:tc>
      </w:tr>
      <w:tr>
        <w:tc>
          <w:tcPr>
            <w:tcW w:type="dxa" w:w="2160"/>
          </w:tcPr>
          <w:p>
            <w:r>
              <w:rPr>
                <w:sz w:val="16"/>
              </w:rPr>
              <w:t>經濟日報網</w:t>
            </w:r>
          </w:p>
        </w:tc>
        <w:tc>
          <w:tcPr>
            <w:tcW w:type="dxa" w:w="2160"/>
          </w:tcPr>
          <w:p>
            <w:r>
              <w:rPr>
                <w:sz w:val="16"/>
              </w:rPr>
              <w:t>星宇航空台中-札榥航線正式開航 每周七班直飛北海道</w:t>
            </w:r>
          </w:p>
        </w:tc>
        <w:tc>
          <w:tcPr>
            <w:tcW w:type="dxa" w:w="2160"/>
          </w:tcPr>
          <w:p>
            <w:r>
              <w:rPr>
                <w:sz w:val="16"/>
              </w:rPr>
              <w:t>2026-10-02</w:t>
            </w:r>
          </w:p>
        </w:tc>
        <w:tc>
          <w:tcPr>
            <w:tcW w:type="dxa" w:w="2160"/>
          </w:tcPr>
          <w:p>
            <w:r>
              <w:rPr>
                <w:sz w:val="16"/>
              </w:rPr>
              <w:t>https://money.udn.com/money/story/5612/9791081</w:t>
            </w:r>
          </w:p>
        </w:tc>
      </w:tr>
      <w:tr>
        <w:tc>
          <w:tcPr>
            <w:tcW w:type="dxa" w:w="2160"/>
          </w:tcPr>
          <w:p>
            <w:r>
              <w:rPr>
                <w:sz w:val="16"/>
              </w:rPr>
              <w:t>經濟日報網</w:t>
            </w:r>
          </w:p>
        </w:tc>
        <w:tc>
          <w:tcPr>
            <w:tcW w:type="dxa" w:w="2160"/>
          </w:tcPr>
          <w:p>
            <w:r>
              <w:rPr>
                <w:sz w:val="16"/>
              </w:rPr>
              <w:t>通寶半導體通過私募案 引進策略夥伴、搶攻 Edge AI 與 PQC 龐大商機</w:t>
            </w:r>
          </w:p>
        </w:tc>
        <w:tc>
          <w:tcPr>
            <w:tcW w:type="dxa" w:w="2160"/>
          </w:tcPr>
          <w:p>
            <w:r>
              <w:rPr>
                <w:sz w:val="16"/>
              </w:rPr>
              <w:t>2026-10-02</w:t>
            </w:r>
          </w:p>
        </w:tc>
        <w:tc>
          <w:tcPr>
            <w:tcW w:type="dxa" w:w="2160"/>
          </w:tcPr>
          <w:p>
            <w:r>
              <w:rPr>
                <w:sz w:val="16"/>
              </w:rPr>
              <w:t>https://money.udn.com/money/story/5612/9791158</w:t>
            </w:r>
          </w:p>
        </w:tc>
      </w:tr>
      <w:tr>
        <w:tc>
          <w:tcPr>
            <w:tcW w:type="dxa" w:w="2160"/>
          </w:tcPr>
          <w:p>
            <w:r>
              <w:rPr>
                <w:sz w:val="16"/>
              </w:rPr>
              <w:t>經濟日報網</w:t>
            </w:r>
          </w:p>
        </w:tc>
        <w:tc>
          <w:tcPr>
            <w:tcW w:type="dxa" w:w="2160"/>
          </w:tcPr>
          <w:p>
            <w:r>
              <w:rPr>
                <w:sz w:val="16"/>
              </w:rPr>
              <w:t>華邦電工安意外4人遭化骨水灼傷 公司回應了</w:t>
            </w:r>
          </w:p>
        </w:tc>
        <w:tc>
          <w:tcPr>
            <w:tcW w:type="dxa" w:w="2160"/>
          </w:tcPr>
          <w:p>
            <w:r>
              <w:rPr>
                <w:sz w:val="16"/>
              </w:rPr>
              <w:t>2026-10-02</w:t>
            </w:r>
          </w:p>
        </w:tc>
        <w:tc>
          <w:tcPr>
            <w:tcW w:type="dxa" w:w="2160"/>
          </w:tcPr>
          <w:p>
            <w:r>
              <w:rPr>
                <w:sz w:val="16"/>
              </w:rPr>
              <w:t>https://money.udn.com/money/story/5612/9791171</w:t>
            </w:r>
          </w:p>
        </w:tc>
      </w:tr>
      <w:tr>
        <w:tc>
          <w:tcPr>
            <w:tcW w:type="dxa" w:w="2160"/>
          </w:tcPr>
          <w:p>
            <w:r>
              <w:rPr>
                <w:sz w:val="16"/>
              </w:rPr>
              <w:t>經濟日報網</w:t>
            </w:r>
          </w:p>
        </w:tc>
        <w:tc>
          <w:tcPr>
            <w:tcW w:type="dxa" w:w="2160"/>
          </w:tcPr>
          <w:p>
            <w:r>
              <w:rPr>
                <w:sz w:val="16"/>
              </w:rPr>
              <w:t>華泰法說會／封測調價效益第3季顯現 全年資本支出逾20億元</w:t>
            </w:r>
          </w:p>
        </w:tc>
        <w:tc>
          <w:tcPr>
            <w:tcW w:type="dxa" w:w="2160"/>
          </w:tcPr>
          <w:p>
            <w:r>
              <w:rPr>
                <w:sz w:val="16"/>
              </w:rPr>
              <w:t>2026-10-02</w:t>
            </w:r>
          </w:p>
        </w:tc>
        <w:tc>
          <w:tcPr>
            <w:tcW w:type="dxa" w:w="2160"/>
          </w:tcPr>
          <w:p>
            <w:r>
              <w:rPr>
                <w:sz w:val="16"/>
              </w:rPr>
              <w:t>https://money.udn.com/money/story/5612/9791179</w:t>
            </w:r>
          </w:p>
        </w:tc>
      </w:tr>
      <w:tr>
        <w:tc>
          <w:tcPr>
            <w:tcW w:type="dxa" w:w="2160"/>
          </w:tcPr>
          <w:p>
            <w:r>
              <w:rPr>
                <w:sz w:val="16"/>
              </w:rPr>
              <w:t>經濟日報網</w:t>
            </w:r>
          </w:p>
        </w:tc>
        <w:tc>
          <w:tcPr>
            <w:tcW w:type="dxa" w:w="2160"/>
          </w:tcPr>
          <w:p>
            <w:r>
              <w:rPr>
                <w:sz w:val="16"/>
              </w:rPr>
              <w:t>映泰法說會／衝刺工業電腦 預期相關業務年增八成</w:t>
            </w:r>
          </w:p>
        </w:tc>
        <w:tc>
          <w:tcPr>
            <w:tcW w:type="dxa" w:w="2160"/>
          </w:tcPr>
          <w:p>
            <w:r>
              <w:rPr>
                <w:sz w:val="16"/>
              </w:rPr>
              <w:t>2026-10-02</w:t>
            </w:r>
          </w:p>
        </w:tc>
        <w:tc>
          <w:tcPr>
            <w:tcW w:type="dxa" w:w="2160"/>
          </w:tcPr>
          <w:p>
            <w:r>
              <w:rPr>
                <w:sz w:val="16"/>
              </w:rPr>
              <w:t>https://money.udn.com/money/story/5612/9791200</w:t>
            </w:r>
          </w:p>
        </w:tc>
      </w:tr>
      <w:tr>
        <w:tc>
          <w:tcPr>
            <w:tcW w:type="dxa" w:w="2160"/>
          </w:tcPr>
          <w:p>
            <w:r>
              <w:rPr>
                <w:sz w:val="16"/>
              </w:rPr>
              <w:t>經濟日報網</w:t>
            </w:r>
          </w:p>
        </w:tc>
        <w:tc>
          <w:tcPr>
            <w:tcW w:type="dxa" w:w="2160"/>
          </w:tcPr>
          <w:p>
            <w:r>
              <w:rPr>
                <w:sz w:val="16"/>
              </w:rPr>
              <w:t>從賣商品到解顧客任務 謝明慧：零售業要建立「我生態」</w:t>
            </w:r>
          </w:p>
        </w:tc>
        <w:tc>
          <w:tcPr>
            <w:tcW w:type="dxa" w:w="2160"/>
          </w:tcPr>
          <w:p>
            <w:r>
              <w:rPr>
                <w:sz w:val="16"/>
              </w:rPr>
              <w:t>2026-10-02</w:t>
            </w:r>
          </w:p>
        </w:tc>
        <w:tc>
          <w:tcPr>
            <w:tcW w:type="dxa" w:w="2160"/>
          </w:tcPr>
          <w:p>
            <w:r>
              <w:rPr>
                <w:sz w:val="16"/>
              </w:rPr>
              <w:t>https://money.udn.com/money/story/5612/9791205</w:t>
            </w:r>
          </w:p>
        </w:tc>
      </w:tr>
      <w:tr>
        <w:tc>
          <w:tcPr>
            <w:tcW w:type="dxa" w:w="2160"/>
          </w:tcPr>
          <w:p>
            <w:r>
              <w:rPr>
                <w:sz w:val="16"/>
              </w:rPr>
              <w:t>經濟日報網</w:t>
            </w:r>
          </w:p>
        </w:tc>
        <w:tc>
          <w:tcPr>
            <w:tcW w:type="dxa" w:w="2160"/>
          </w:tcPr>
          <w:p>
            <w:r>
              <w:rPr>
                <w:sz w:val="16"/>
              </w:rPr>
              <w:t>台灣國防科技黑客松 聚焦無人機和韌性通訊等4面向</w:t>
            </w:r>
          </w:p>
        </w:tc>
        <w:tc>
          <w:tcPr>
            <w:tcW w:type="dxa" w:w="2160"/>
          </w:tcPr>
          <w:p>
            <w:r>
              <w:rPr>
                <w:sz w:val="16"/>
              </w:rPr>
              <w:t>2026-10-02</w:t>
            </w:r>
          </w:p>
        </w:tc>
        <w:tc>
          <w:tcPr>
            <w:tcW w:type="dxa" w:w="2160"/>
          </w:tcPr>
          <w:p>
            <w:r>
              <w:rPr>
                <w:sz w:val="16"/>
              </w:rPr>
              <w:t>https://money.udn.com/money/story/5612/9791211</w:t>
            </w:r>
          </w:p>
        </w:tc>
      </w:tr>
      <w:tr>
        <w:tc>
          <w:tcPr>
            <w:tcW w:type="dxa" w:w="2160"/>
          </w:tcPr>
          <w:p>
            <w:r>
              <w:rPr>
                <w:sz w:val="16"/>
              </w:rPr>
              <w:t>經濟日報網</w:t>
            </w:r>
          </w:p>
        </w:tc>
        <w:tc>
          <w:tcPr>
            <w:tcW w:type="dxa" w:w="2160"/>
          </w:tcPr>
          <w:p>
            <w:r>
              <w:rPr>
                <w:sz w:val="16"/>
              </w:rPr>
              <w:t>映泰轉投資元澄布局 CPO 計畫喊卡 純財務投資成果豐</w:t>
            </w:r>
          </w:p>
        </w:tc>
        <w:tc>
          <w:tcPr>
            <w:tcW w:type="dxa" w:w="2160"/>
          </w:tcPr>
          <w:p>
            <w:r>
              <w:rPr>
                <w:sz w:val="16"/>
              </w:rPr>
              <w:t>2026-10-02</w:t>
            </w:r>
          </w:p>
        </w:tc>
        <w:tc>
          <w:tcPr>
            <w:tcW w:type="dxa" w:w="2160"/>
          </w:tcPr>
          <w:p>
            <w:r>
              <w:rPr>
                <w:sz w:val="16"/>
              </w:rPr>
              <w:t>https://money.udn.com/money/story/5612/9791213</w:t>
            </w:r>
          </w:p>
        </w:tc>
      </w:tr>
      <w:tr>
        <w:tc>
          <w:tcPr>
            <w:tcW w:type="dxa" w:w="2160"/>
          </w:tcPr>
          <w:p>
            <w:r>
              <w:rPr>
                <w:sz w:val="16"/>
              </w:rPr>
              <w:t>經濟日報網</w:t>
            </w:r>
          </w:p>
        </w:tc>
        <w:tc>
          <w:tcPr>
            <w:tcW w:type="dxa" w:w="2160"/>
          </w:tcPr>
          <w:p>
            <w:r>
              <w:rPr>
                <w:sz w:val="16"/>
              </w:rPr>
              <w:t>南亞科增資子公司逾660億元　降低外匯避險成本</w:t>
            </w:r>
          </w:p>
        </w:tc>
        <w:tc>
          <w:tcPr>
            <w:tcW w:type="dxa" w:w="2160"/>
          </w:tcPr>
          <w:p>
            <w:r>
              <w:rPr>
                <w:sz w:val="16"/>
              </w:rPr>
              <w:t>2026-10-02</w:t>
            </w:r>
          </w:p>
        </w:tc>
        <w:tc>
          <w:tcPr>
            <w:tcW w:type="dxa" w:w="2160"/>
          </w:tcPr>
          <w:p>
            <w:r>
              <w:rPr>
                <w:sz w:val="16"/>
              </w:rPr>
              <w:t>https://money.udn.com/money/story/5612/9791220</w:t>
            </w:r>
          </w:p>
        </w:tc>
      </w:tr>
      <w:tr>
        <w:tc>
          <w:tcPr>
            <w:tcW w:type="dxa" w:w="2160"/>
          </w:tcPr>
          <w:p>
            <w:r>
              <w:rPr>
                <w:sz w:val="16"/>
              </w:rPr>
              <w:t>經濟日報網</w:t>
            </w:r>
          </w:p>
        </w:tc>
        <w:tc>
          <w:tcPr>
            <w:tcW w:type="dxa" w:w="2160"/>
          </w:tcPr>
          <w:p>
            <w:r>
              <w:rPr>
                <w:sz w:val="16"/>
              </w:rPr>
              <w:t>桃園轉機戰開打！ 星宇攻峇里島、虎航玩聯航 華航長榮各出奇招</w:t>
            </w:r>
          </w:p>
        </w:tc>
        <w:tc>
          <w:tcPr>
            <w:tcW w:type="dxa" w:w="2160"/>
          </w:tcPr>
          <w:p>
            <w:r>
              <w:rPr>
                <w:sz w:val="16"/>
              </w:rPr>
              <w:t>2026-10-02</w:t>
            </w:r>
          </w:p>
        </w:tc>
        <w:tc>
          <w:tcPr>
            <w:tcW w:type="dxa" w:w="2160"/>
          </w:tcPr>
          <w:p>
            <w:r>
              <w:rPr>
                <w:sz w:val="16"/>
              </w:rPr>
              <w:t>https://money.udn.com/money/story/5612/9791216</w:t>
            </w:r>
          </w:p>
        </w:tc>
      </w:tr>
      <w:tr>
        <w:tc>
          <w:tcPr>
            <w:tcW w:type="dxa" w:w="2160"/>
          </w:tcPr>
          <w:p>
            <w:r>
              <w:rPr>
                <w:sz w:val="16"/>
              </w:rPr>
              <w:t>經濟日報網</w:t>
            </w:r>
          </w:p>
        </w:tc>
        <w:tc>
          <w:tcPr>
            <w:tcW w:type="dxa" w:w="2160"/>
          </w:tcPr>
          <w:p>
            <w:r>
              <w:rPr>
                <w:sz w:val="16"/>
              </w:rPr>
              <w:t>安成生技 AC-203獲美國 FDA 正向回饋 適應症有望擴展至 DEB</w:t>
            </w:r>
          </w:p>
        </w:tc>
        <w:tc>
          <w:tcPr>
            <w:tcW w:type="dxa" w:w="2160"/>
          </w:tcPr>
          <w:p>
            <w:r>
              <w:rPr>
                <w:sz w:val="16"/>
              </w:rPr>
              <w:t>2026-10-02</w:t>
            </w:r>
          </w:p>
        </w:tc>
        <w:tc>
          <w:tcPr>
            <w:tcW w:type="dxa" w:w="2160"/>
          </w:tcPr>
          <w:p>
            <w:r>
              <w:rPr>
                <w:sz w:val="16"/>
              </w:rPr>
              <w:t>https://money.udn.com/money/story/5612/9791223</w:t>
            </w:r>
          </w:p>
        </w:tc>
      </w:tr>
      <w:tr>
        <w:tc>
          <w:tcPr>
            <w:tcW w:type="dxa" w:w="2160"/>
          </w:tcPr>
          <w:p>
            <w:r>
              <w:rPr>
                <w:sz w:val="16"/>
              </w:rPr>
              <w:t>經濟日報網</w:t>
            </w:r>
          </w:p>
        </w:tc>
        <w:tc>
          <w:tcPr>
            <w:tcW w:type="dxa" w:w="2160"/>
          </w:tcPr>
          <w:p>
            <w:r>
              <w:rPr>
                <w:sz w:val="16"/>
              </w:rPr>
              <w:t>光寶科88億投資高雄廠　收購電動車充電軟體商AmpUp</w:t>
            </w:r>
          </w:p>
        </w:tc>
        <w:tc>
          <w:tcPr>
            <w:tcW w:type="dxa" w:w="2160"/>
          </w:tcPr>
          <w:p>
            <w:r>
              <w:rPr>
                <w:sz w:val="16"/>
              </w:rPr>
              <w:t>2026-10-02</w:t>
            </w:r>
          </w:p>
        </w:tc>
        <w:tc>
          <w:tcPr>
            <w:tcW w:type="dxa" w:w="2160"/>
          </w:tcPr>
          <w:p>
            <w:r>
              <w:rPr>
                <w:sz w:val="16"/>
              </w:rPr>
              <w:t>https://money.udn.com/money/story/5612/9791285</w:t>
            </w:r>
          </w:p>
        </w:tc>
      </w:tr>
      <w:tr>
        <w:tc>
          <w:tcPr>
            <w:tcW w:type="dxa" w:w="2160"/>
          </w:tcPr>
          <w:p>
            <w:r>
              <w:rPr>
                <w:sz w:val="16"/>
              </w:rPr>
              <w:t>經濟日報網</w:t>
            </w:r>
          </w:p>
        </w:tc>
        <w:tc>
          <w:tcPr>
            <w:tcW w:type="dxa" w:w="2160"/>
          </w:tcPr>
          <w:p>
            <w:r>
              <w:rPr>
                <w:sz w:val="16"/>
              </w:rPr>
              <w:t>祥寶攜手鴻海 讓 AI 走進長照第一線</w:t>
            </w:r>
          </w:p>
        </w:tc>
        <w:tc>
          <w:tcPr>
            <w:tcW w:type="dxa" w:w="2160"/>
          </w:tcPr>
          <w:p>
            <w:r>
              <w:rPr>
                <w:sz w:val="16"/>
              </w:rPr>
              <w:t>2026-10-02</w:t>
            </w:r>
          </w:p>
        </w:tc>
        <w:tc>
          <w:tcPr>
            <w:tcW w:type="dxa" w:w="2160"/>
          </w:tcPr>
          <w:p>
            <w:r>
              <w:rPr>
                <w:sz w:val="16"/>
              </w:rPr>
              <w:t>https://money.udn.com/money/story/5612/9791290</w:t>
            </w:r>
          </w:p>
        </w:tc>
      </w:tr>
      <w:tr>
        <w:tc>
          <w:tcPr>
            <w:tcW w:type="dxa" w:w="2160"/>
          </w:tcPr>
          <w:p>
            <w:r>
              <w:rPr>
                <w:sz w:val="16"/>
              </w:rPr>
              <w:t>經濟日報網</w:t>
            </w:r>
          </w:p>
        </w:tc>
        <w:tc>
          <w:tcPr>
            <w:tcW w:type="dxa" w:w="2160"/>
          </w:tcPr>
          <w:p>
            <w:r>
              <w:rPr>
                <w:sz w:val="16"/>
              </w:rPr>
              <w:t>聯發科天璣9500獲三星平板採用　攻裝置端AI與高階市場</w:t>
            </w:r>
          </w:p>
        </w:tc>
        <w:tc>
          <w:tcPr>
            <w:tcW w:type="dxa" w:w="2160"/>
          </w:tcPr>
          <w:p>
            <w:r>
              <w:rPr>
                <w:sz w:val="16"/>
              </w:rPr>
              <w:t>2026-10-02</w:t>
            </w:r>
          </w:p>
        </w:tc>
        <w:tc>
          <w:tcPr>
            <w:tcW w:type="dxa" w:w="2160"/>
          </w:tcPr>
          <w:p>
            <w:r>
              <w:rPr>
                <w:sz w:val="16"/>
              </w:rPr>
              <w:t>https://money.udn.com/money/story/5612/9791304</w:t>
            </w:r>
          </w:p>
        </w:tc>
      </w:tr>
      <w:tr>
        <w:tc>
          <w:tcPr>
            <w:tcW w:type="dxa" w:w="2160"/>
          </w:tcPr>
          <w:p>
            <w:r>
              <w:rPr>
                <w:sz w:val="16"/>
              </w:rPr>
              <w:t>經濟日報網</w:t>
            </w:r>
          </w:p>
        </w:tc>
        <w:tc>
          <w:tcPr>
            <w:tcW w:type="dxa" w:w="2160"/>
          </w:tcPr>
          <w:p>
            <w:r>
              <w:rPr>
                <w:sz w:val="16"/>
              </w:rPr>
              <w:t>應材與貝思半導體擴大策略合作 發展新一代封裝技術</w:t>
            </w:r>
          </w:p>
        </w:tc>
        <w:tc>
          <w:tcPr>
            <w:tcW w:type="dxa" w:w="2160"/>
          </w:tcPr>
          <w:p>
            <w:r>
              <w:rPr>
                <w:sz w:val="16"/>
              </w:rPr>
              <w:t>2026-10-02</w:t>
            </w:r>
          </w:p>
        </w:tc>
        <w:tc>
          <w:tcPr>
            <w:tcW w:type="dxa" w:w="2160"/>
          </w:tcPr>
          <w:p>
            <w:r>
              <w:rPr>
                <w:sz w:val="16"/>
              </w:rPr>
              <w:t>https://money.udn.com/money/story/5612/9791316</w:t>
            </w:r>
          </w:p>
        </w:tc>
      </w:tr>
      <w:tr>
        <w:tc>
          <w:tcPr>
            <w:tcW w:type="dxa" w:w="2160"/>
          </w:tcPr>
          <w:p>
            <w:r>
              <w:rPr>
                <w:sz w:val="16"/>
              </w:rPr>
              <w:t>經濟日報網</w:t>
            </w:r>
          </w:p>
        </w:tc>
        <w:tc>
          <w:tcPr>
            <w:tcW w:type="dxa" w:w="2160"/>
          </w:tcPr>
          <w:p>
            <w:r>
              <w:rPr>
                <w:sz w:val="16"/>
              </w:rPr>
              <w:t>聯發科天璣9500驅動三星Galaxy Tab S12系列 推進AI平板體驗</w:t>
            </w:r>
          </w:p>
        </w:tc>
        <w:tc>
          <w:tcPr>
            <w:tcW w:type="dxa" w:w="2160"/>
          </w:tcPr>
          <w:p>
            <w:r>
              <w:rPr>
                <w:sz w:val="16"/>
              </w:rPr>
              <w:t>2026-10-02</w:t>
            </w:r>
          </w:p>
        </w:tc>
        <w:tc>
          <w:tcPr>
            <w:tcW w:type="dxa" w:w="2160"/>
          </w:tcPr>
          <w:p>
            <w:r>
              <w:rPr>
                <w:sz w:val="16"/>
              </w:rPr>
              <w:t>https://money.udn.com/money/story/5612/9791341</w:t>
            </w:r>
          </w:p>
        </w:tc>
      </w:tr>
      <w:tr>
        <w:tc>
          <w:tcPr>
            <w:tcW w:type="dxa" w:w="2160"/>
          </w:tcPr>
          <w:p>
            <w:r>
              <w:rPr>
                <w:sz w:val="16"/>
              </w:rPr>
              <w:t>經濟日報網</w:t>
            </w:r>
          </w:p>
        </w:tc>
        <w:tc>
          <w:tcPr>
            <w:tcW w:type="dxa" w:w="2160"/>
          </w:tcPr>
          <w:p>
            <w:r>
              <w:rPr>
                <w:sz w:val="16"/>
              </w:rPr>
              <w:t>遠傳管33萬盞智慧路燈 總座井琪：從感知出發平台科技力 織城市守護網</w:t>
            </w:r>
          </w:p>
        </w:tc>
        <w:tc>
          <w:tcPr>
            <w:tcW w:type="dxa" w:w="2160"/>
          </w:tcPr>
          <w:p>
            <w:r>
              <w:rPr>
                <w:sz w:val="16"/>
              </w:rPr>
              <w:t>2026-10-02</w:t>
            </w:r>
          </w:p>
        </w:tc>
        <w:tc>
          <w:tcPr>
            <w:tcW w:type="dxa" w:w="2160"/>
          </w:tcPr>
          <w:p>
            <w:r>
              <w:rPr>
                <w:sz w:val="16"/>
              </w:rPr>
              <w:t>https://money.udn.com/money/story/5612/9791342</w:t>
            </w:r>
          </w:p>
        </w:tc>
      </w:tr>
      <w:tr>
        <w:tc>
          <w:tcPr>
            <w:tcW w:type="dxa" w:w="2160"/>
          </w:tcPr>
          <w:p>
            <w:r>
              <w:rPr>
                <w:sz w:val="16"/>
              </w:rPr>
              <w:t>經濟日報網</w:t>
            </w:r>
          </w:p>
        </w:tc>
        <w:tc>
          <w:tcPr>
            <w:tcW w:type="dxa" w:w="2160"/>
          </w:tcPr>
          <w:p>
            <w:r>
              <w:rPr>
                <w:sz w:val="16"/>
              </w:rPr>
              <w:t>聯發科旗艦晶片再獲三星採用 天璣9500搭載於 Galaxy Tab S12系列平板</w:t>
            </w:r>
          </w:p>
        </w:tc>
        <w:tc>
          <w:tcPr>
            <w:tcW w:type="dxa" w:w="2160"/>
          </w:tcPr>
          <w:p>
            <w:r>
              <w:rPr>
                <w:sz w:val="16"/>
              </w:rPr>
              <w:t>2026-10-02</w:t>
            </w:r>
          </w:p>
        </w:tc>
        <w:tc>
          <w:tcPr>
            <w:tcW w:type="dxa" w:w="2160"/>
          </w:tcPr>
          <w:p>
            <w:r>
              <w:rPr>
                <w:sz w:val="16"/>
              </w:rPr>
              <w:t>https://money.udn.com/money/story/5612/9791347</w:t>
            </w:r>
          </w:p>
        </w:tc>
      </w:tr>
      <w:tr>
        <w:tc>
          <w:tcPr>
            <w:tcW w:type="dxa" w:w="2160"/>
          </w:tcPr>
          <w:p>
            <w:r>
              <w:rPr>
                <w:sz w:val="16"/>
              </w:rPr>
              <w:t>經濟日報網</w:t>
            </w:r>
          </w:p>
        </w:tc>
        <w:tc>
          <w:tcPr>
            <w:tcW w:type="dxa" w:w="2160"/>
          </w:tcPr>
          <w:p>
            <w:r>
              <w:rPr>
                <w:sz w:val="16"/>
              </w:rPr>
              <w:t>英飛凌捐贈 AI 消防之眼 攜手守護者聯盟提升消防人員安全及救災效率</w:t>
            </w:r>
          </w:p>
        </w:tc>
        <w:tc>
          <w:tcPr>
            <w:tcW w:type="dxa" w:w="2160"/>
          </w:tcPr>
          <w:p>
            <w:r>
              <w:rPr>
                <w:sz w:val="16"/>
              </w:rPr>
              <w:t>2026-10-02</w:t>
            </w:r>
          </w:p>
        </w:tc>
        <w:tc>
          <w:tcPr>
            <w:tcW w:type="dxa" w:w="2160"/>
          </w:tcPr>
          <w:p>
            <w:r>
              <w:rPr>
                <w:sz w:val="16"/>
              </w:rPr>
              <w:t>https://money.udn.com/money/story/5612/9791361</w:t>
            </w:r>
          </w:p>
        </w:tc>
      </w:tr>
      <w:tr>
        <w:tc>
          <w:tcPr>
            <w:tcW w:type="dxa" w:w="2160"/>
          </w:tcPr>
          <w:p>
            <w:r>
              <w:rPr>
                <w:sz w:val="16"/>
              </w:rPr>
              <w:t>經濟日報網</w:t>
            </w:r>
          </w:p>
        </w:tc>
        <w:tc>
          <w:tcPr>
            <w:tcW w:type="dxa" w:w="2160"/>
          </w:tcPr>
          <w:p>
            <w:r>
              <w:rPr>
                <w:sz w:val="16"/>
              </w:rPr>
              <w:t>樂天銀行新任董事長　許柏林出任</w:t>
            </w:r>
          </w:p>
        </w:tc>
        <w:tc>
          <w:tcPr>
            <w:tcW w:type="dxa" w:w="2160"/>
          </w:tcPr>
          <w:p>
            <w:r>
              <w:rPr>
                <w:sz w:val="16"/>
              </w:rPr>
              <w:t>2026-10-02</w:t>
            </w:r>
          </w:p>
        </w:tc>
        <w:tc>
          <w:tcPr>
            <w:tcW w:type="dxa" w:w="2160"/>
          </w:tcPr>
          <w:p>
            <w:r>
              <w:rPr>
                <w:sz w:val="16"/>
              </w:rPr>
              <w:t>https://money.udn.com/money/story/5612/9791363</w:t>
            </w:r>
          </w:p>
        </w:tc>
      </w:tr>
      <w:tr>
        <w:tc>
          <w:tcPr>
            <w:tcW w:type="dxa" w:w="2160"/>
          </w:tcPr>
          <w:p>
            <w:r>
              <w:rPr>
                <w:sz w:val="16"/>
              </w:rPr>
              <w:t>經濟日報網</w:t>
            </w:r>
          </w:p>
        </w:tc>
        <w:tc>
          <w:tcPr>
            <w:tcW w:type="dxa" w:w="2160"/>
          </w:tcPr>
          <w:p>
            <w:r>
              <w:rPr>
                <w:sz w:val="16"/>
              </w:rPr>
              <w:t>台船第2艘高緯度遠洋巡護船安龍　海上巡弋可達30天</w:t>
            </w:r>
          </w:p>
        </w:tc>
        <w:tc>
          <w:tcPr>
            <w:tcW w:type="dxa" w:w="2160"/>
          </w:tcPr>
          <w:p>
            <w:r>
              <w:rPr>
                <w:sz w:val="16"/>
              </w:rPr>
              <w:t>2026-10-02</w:t>
            </w:r>
          </w:p>
        </w:tc>
        <w:tc>
          <w:tcPr>
            <w:tcW w:type="dxa" w:w="2160"/>
          </w:tcPr>
          <w:p>
            <w:r>
              <w:rPr>
                <w:sz w:val="16"/>
              </w:rPr>
              <w:t>https://money.udn.com/money/story/5612/9791390</w:t>
            </w:r>
          </w:p>
        </w:tc>
      </w:tr>
      <w:tr>
        <w:tc>
          <w:tcPr>
            <w:tcW w:type="dxa" w:w="2160"/>
          </w:tcPr>
          <w:p>
            <w:r>
              <w:rPr>
                <w:sz w:val="16"/>
              </w:rPr>
              <w:t>經濟日報網</w:t>
            </w:r>
          </w:p>
        </w:tc>
        <w:tc>
          <w:tcPr>
            <w:tcW w:type="dxa" w:w="2160"/>
          </w:tcPr>
          <w:p>
            <w:r>
              <w:rPr>
                <w:sz w:val="16"/>
              </w:rPr>
              <w:t>保瑞集團與好市多深化合作　布局北美保健品市場</w:t>
            </w:r>
          </w:p>
        </w:tc>
        <w:tc>
          <w:tcPr>
            <w:tcW w:type="dxa" w:w="2160"/>
          </w:tcPr>
          <w:p>
            <w:r>
              <w:rPr>
                <w:sz w:val="16"/>
              </w:rPr>
              <w:t>2026-10-02</w:t>
            </w:r>
          </w:p>
        </w:tc>
        <w:tc>
          <w:tcPr>
            <w:tcW w:type="dxa" w:w="2160"/>
          </w:tcPr>
          <w:p>
            <w:r>
              <w:rPr>
                <w:sz w:val="16"/>
              </w:rPr>
              <w:t>https://money.udn.com/money/story/5612/9791421</w:t>
            </w:r>
          </w:p>
        </w:tc>
      </w:tr>
      <w:tr>
        <w:tc>
          <w:tcPr>
            <w:tcW w:type="dxa" w:w="2160"/>
          </w:tcPr>
          <w:p>
            <w:r>
              <w:rPr>
                <w:sz w:val="16"/>
              </w:rPr>
              <w:t>經濟日報網</w:t>
            </w:r>
          </w:p>
        </w:tc>
        <w:tc>
          <w:tcPr>
            <w:tcW w:type="dxa" w:w="2160"/>
          </w:tcPr>
          <w:p>
            <w:r>
              <w:rPr>
                <w:sz w:val="16"/>
              </w:rPr>
              <w:t>電信老將能救純網銀嗎？ 郭水義把中華電信打法搬進將來銀行 明年拚虧轉盈</w:t>
            </w:r>
          </w:p>
        </w:tc>
        <w:tc>
          <w:tcPr>
            <w:tcW w:type="dxa" w:w="2160"/>
          </w:tcPr>
          <w:p>
            <w:r>
              <w:rPr>
                <w:sz w:val="16"/>
              </w:rPr>
              <w:t>2026-10-02</w:t>
            </w:r>
          </w:p>
        </w:tc>
        <w:tc>
          <w:tcPr>
            <w:tcW w:type="dxa" w:w="2160"/>
          </w:tcPr>
          <w:p>
            <w:r>
              <w:rPr>
                <w:sz w:val="16"/>
              </w:rPr>
              <w:t>https://money.udn.com/money/story/5612/9791520</w:t>
            </w:r>
          </w:p>
        </w:tc>
      </w:tr>
      <w:tr>
        <w:tc>
          <w:tcPr>
            <w:tcW w:type="dxa" w:w="2160"/>
          </w:tcPr>
          <w:p>
            <w:r>
              <w:rPr>
                <w:sz w:val="16"/>
              </w:rPr>
              <w:t>經濟日報網</w:t>
            </w:r>
          </w:p>
        </w:tc>
        <w:tc>
          <w:tcPr>
            <w:tcW w:type="dxa" w:w="2160"/>
          </w:tcPr>
          <w:p>
            <w:r>
              <w:rPr>
                <w:sz w:val="16"/>
              </w:rPr>
              <w:t>從飯店大王到新藥金主 陳和錦20年豪賭 長弘腦癌新藥走向國際</w:t>
            </w:r>
          </w:p>
        </w:tc>
        <w:tc>
          <w:tcPr>
            <w:tcW w:type="dxa" w:w="2160"/>
          </w:tcPr>
          <w:p>
            <w:r>
              <w:rPr>
                <w:sz w:val="16"/>
              </w:rPr>
              <w:t>2026-10-02</w:t>
            </w:r>
          </w:p>
        </w:tc>
        <w:tc>
          <w:tcPr>
            <w:tcW w:type="dxa" w:w="2160"/>
          </w:tcPr>
          <w:p>
            <w:r>
              <w:rPr>
                <w:sz w:val="16"/>
              </w:rPr>
              <w:t>https://money.udn.com/money/story/5591/9791524</w:t>
            </w:r>
          </w:p>
        </w:tc>
      </w:tr>
      <w:tr>
        <w:tc>
          <w:tcPr>
            <w:tcW w:type="dxa" w:w="2160"/>
          </w:tcPr>
          <w:p>
            <w:r>
              <w:rPr>
                <w:sz w:val="16"/>
              </w:rPr>
              <w:t>經濟日報網</w:t>
            </w:r>
          </w:p>
        </w:tc>
        <w:tc>
          <w:tcPr>
            <w:tcW w:type="dxa" w:w="2160"/>
          </w:tcPr>
          <w:p>
            <w:r>
              <w:rPr>
                <w:sz w:val="16"/>
              </w:rPr>
              <w:t>連鎖加盟商機熱新光保全推「AI 智慧店長」</w:t>
            </w:r>
          </w:p>
        </w:tc>
        <w:tc>
          <w:tcPr>
            <w:tcW w:type="dxa" w:w="2160"/>
          </w:tcPr>
          <w:p>
            <w:r>
              <w:rPr>
                <w:sz w:val="16"/>
              </w:rPr>
              <w:t>2026-10-02</w:t>
            </w:r>
          </w:p>
        </w:tc>
        <w:tc>
          <w:tcPr>
            <w:tcW w:type="dxa" w:w="2160"/>
          </w:tcPr>
          <w:p>
            <w:r>
              <w:rPr>
                <w:sz w:val="16"/>
              </w:rPr>
              <w:t>https://money.udn.com/money/story/5612/9791527</w:t>
            </w:r>
          </w:p>
        </w:tc>
      </w:tr>
      <w:tr>
        <w:tc>
          <w:tcPr>
            <w:tcW w:type="dxa" w:w="2160"/>
          </w:tcPr>
          <w:p>
            <w:r>
              <w:rPr>
                <w:sz w:val="16"/>
              </w:rPr>
              <w:t>經濟日報網</w:t>
            </w:r>
          </w:p>
        </w:tc>
        <w:tc>
          <w:tcPr>
            <w:tcW w:type="dxa" w:w="2160"/>
          </w:tcPr>
          <w:p>
            <w:r>
              <w:rPr>
                <w:sz w:val="16"/>
              </w:rPr>
              <w:t>東元投資不超過12.71億元　擴新加坡和印尼據點</w:t>
            </w:r>
          </w:p>
        </w:tc>
        <w:tc>
          <w:tcPr>
            <w:tcW w:type="dxa" w:w="2160"/>
          </w:tcPr>
          <w:p>
            <w:r>
              <w:rPr>
                <w:sz w:val="16"/>
              </w:rPr>
              <w:t>2026-10-02</w:t>
            </w:r>
          </w:p>
        </w:tc>
        <w:tc>
          <w:tcPr>
            <w:tcW w:type="dxa" w:w="2160"/>
          </w:tcPr>
          <w:p>
            <w:r>
              <w:rPr>
                <w:sz w:val="16"/>
              </w:rPr>
              <w:t>https://money.udn.com/money/story/5612/9791530</w:t>
            </w:r>
          </w:p>
        </w:tc>
      </w:tr>
      <w:tr>
        <w:tc>
          <w:tcPr>
            <w:tcW w:type="dxa" w:w="2160"/>
          </w:tcPr>
          <w:p>
            <w:r>
              <w:rPr>
                <w:sz w:val="16"/>
              </w:rPr>
              <w:t>經濟日報網</w:t>
            </w:r>
          </w:p>
        </w:tc>
        <w:tc>
          <w:tcPr>
            <w:tcW w:type="dxa" w:w="2160"/>
          </w:tcPr>
          <w:p>
            <w:r>
              <w:rPr>
                <w:sz w:val="16"/>
              </w:rPr>
              <w:t>一張20億大單打開AI液冷大門 它靠20年精密加工技術跨進伺服器供應鏈</w:t>
            </w:r>
          </w:p>
        </w:tc>
        <w:tc>
          <w:tcPr>
            <w:tcW w:type="dxa" w:w="2160"/>
          </w:tcPr>
          <w:p>
            <w:r>
              <w:rPr>
                <w:sz w:val="16"/>
              </w:rPr>
              <w:t>2026-10-02</w:t>
            </w:r>
          </w:p>
        </w:tc>
        <w:tc>
          <w:tcPr>
            <w:tcW w:type="dxa" w:w="2160"/>
          </w:tcPr>
          <w:p>
            <w:r>
              <w:rPr>
                <w:sz w:val="16"/>
              </w:rPr>
              <w:t>https://money.udn.com/money/story/5612/9791554</w:t>
            </w:r>
          </w:p>
        </w:tc>
      </w:tr>
      <w:tr>
        <w:tc>
          <w:tcPr>
            <w:tcW w:type="dxa" w:w="2160"/>
          </w:tcPr>
          <w:p>
            <w:r>
              <w:rPr>
                <w:sz w:val="16"/>
              </w:rPr>
              <w:t>經濟日報網</w:t>
            </w:r>
          </w:p>
        </w:tc>
        <w:tc>
          <w:tcPr>
            <w:tcW w:type="dxa" w:w="2160"/>
          </w:tcPr>
          <w:p>
            <w:r>
              <w:rPr>
                <w:sz w:val="16"/>
              </w:rPr>
              <w:t>東元砸逾20億元擴大東南亞布局 設印尼變壓器廠、大馬建新廠</w:t>
            </w:r>
          </w:p>
        </w:tc>
        <w:tc>
          <w:tcPr>
            <w:tcW w:type="dxa" w:w="2160"/>
          </w:tcPr>
          <w:p>
            <w:r>
              <w:rPr>
                <w:sz w:val="16"/>
              </w:rPr>
              <w:t>2026-10-02</w:t>
            </w:r>
          </w:p>
        </w:tc>
        <w:tc>
          <w:tcPr>
            <w:tcW w:type="dxa" w:w="2160"/>
          </w:tcPr>
          <w:p>
            <w:r>
              <w:rPr>
                <w:sz w:val="16"/>
              </w:rPr>
              <w:t>https://money.udn.com/money/story/5612/9791562</w:t>
            </w:r>
          </w:p>
        </w:tc>
      </w:tr>
      <w:tr>
        <w:tc>
          <w:tcPr>
            <w:tcW w:type="dxa" w:w="2160"/>
          </w:tcPr>
          <w:p>
            <w:r>
              <w:rPr>
                <w:sz w:val="16"/>
              </w:rPr>
              <w:t>經濟日報網</w:t>
            </w:r>
          </w:p>
        </w:tc>
        <w:tc>
          <w:tcPr>
            <w:tcW w:type="dxa" w:w="2160"/>
          </w:tcPr>
          <w:p>
            <w:r>
              <w:rPr>
                <w:sz w:val="16"/>
              </w:rPr>
              <w:t>美商Shield AI鏈結台中無人機產業 盧秀燕：完善產業鏈、深化台美合作</w:t>
            </w:r>
          </w:p>
        </w:tc>
        <w:tc>
          <w:tcPr>
            <w:tcW w:type="dxa" w:w="2160"/>
          </w:tcPr>
          <w:p>
            <w:r>
              <w:rPr>
                <w:sz w:val="16"/>
              </w:rPr>
              <w:t>2026-10-02</w:t>
            </w:r>
          </w:p>
        </w:tc>
        <w:tc>
          <w:tcPr>
            <w:tcW w:type="dxa" w:w="2160"/>
          </w:tcPr>
          <w:p>
            <w:r>
              <w:rPr>
                <w:sz w:val="16"/>
              </w:rPr>
              <w:t>https://money.udn.com/money/story/5612/9791644</w:t>
            </w:r>
          </w:p>
        </w:tc>
      </w:tr>
      <w:tr>
        <w:tc>
          <w:tcPr>
            <w:tcW w:type="dxa" w:w="2160"/>
          </w:tcPr>
          <w:p>
            <w:r>
              <w:rPr>
                <w:sz w:val="16"/>
              </w:rPr>
              <w:t>經濟日報網</w:t>
            </w:r>
          </w:p>
        </w:tc>
        <w:tc>
          <w:tcPr>
            <w:tcW w:type="dxa" w:w="2160"/>
          </w:tcPr>
          <w:p>
            <w:r>
              <w:rPr>
                <w:sz w:val="16"/>
              </w:rPr>
              <w:t>中鋼五大鋼品盤價 全看漲 進口報價走高、原料成本支撐帶動</w:t>
            </w:r>
          </w:p>
        </w:tc>
        <w:tc>
          <w:tcPr>
            <w:tcW w:type="dxa" w:w="2160"/>
          </w:tcPr>
          <w:p>
            <w:r>
              <w:rPr>
                <w:sz w:val="16"/>
              </w:rPr>
              <w:t>2026-10-03</w:t>
            </w:r>
          </w:p>
        </w:tc>
        <w:tc>
          <w:tcPr>
            <w:tcW w:type="dxa" w:w="2160"/>
          </w:tcPr>
          <w:p>
            <w:r>
              <w:rPr>
                <w:sz w:val="16"/>
              </w:rPr>
              <w:t>https://money.udn.com/money/story/10871/9791715</w:t>
            </w:r>
          </w:p>
        </w:tc>
      </w:tr>
      <w:tr>
        <w:tc>
          <w:tcPr>
            <w:tcW w:type="dxa" w:w="2160"/>
          </w:tcPr>
          <w:p>
            <w:r>
              <w:rPr>
                <w:sz w:val="16"/>
              </w:rPr>
              <w:t>經濟日報網</w:t>
            </w:r>
          </w:p>
        </w:tc>
        <w:tc>
          <w:tcPr>
            <w:tcW w:type="dxa" w:w="2160"/>
          </w:tcPr>
          <w:p>
            <w:r>
              <w:rPr>
                <w:sz w:val="16"/>
              </w:rPr>
              <w:t>特用化學三雄擴產計畫看到2029年</w:t>
            </w:r>
          </w:p>
        </w:tc>
        <w:tc>
          <w:tcPr>
            <w:tcW w:type="dxa" w:w="2160"/>
          </w:tcPr>
          <w:p>
            <w:r>
              <w:rPr>
                <w:sz w:val="16"/>
              </w:rPr>
              <w:t>2026-10-03</w:t>
            </w:r>
          </w:p>
        </w:tc>
        <w:tc>
          <w:tcPr>
            <w:tcW w:type="dxa" w:w="2160"/>
          </w:tcPr>
          <w:p>
            <w:r>
              <w:rPr>
                <w:sz w:val="16"/>
              </w:rPr>
              <w:t>https://money.udn.com/money/story/5612/9791732</w:t>
            </w:r>
          </w:p>
        </w:tc>
      </w:tr>
      <w:tr>
        <w:tc>
          <w:tcPr>
            <w:tcW w:type="dxa" w:w="2160"/>
          </w:tcPr>
          <w:p>
            <w:r>
              <w:rPr>
                <w:sz w:val="16"/>
              </w:rPr>
              <w:t>經濟日報網</w:t>
            </w:r>
          </w:p>
        </w:tc>
        <w:tc>
          <w:tcPr>
            <w:tcW w:type="dxa" w:w="2160"/>
          </w:tcPr>
          <w:p>
            <w:r>
              <w:rPr>
                <w:sz w:val="16"/>
              </w:rPr>
              <w:t>半導體先進製程邁入2奈米階段 特用化學三雄 出貨報捷</w:t>
            </w:r>
          </w:p>
        </w:tc>
        <w:tc>
          <w:tcPr>
            <w:tcW w:type="dxa" w:w="2160"/>
          </w:tcPr>
          <w:p>
            <w:r>
              <w:rPr>
                <w:sz w:val="16"/>
              </w:rPr>
              <w:t>2026-10-03</w:t>
            </w:r>
          </w:p>
        </w:tc>
        <w:tc>
          <w:tcPr>
            <w:tcW w:type="dxa" w:w="2160"/>
          </w:tcPr>
          <w:p>
            <w:r>
              <w:rPr>
                <w:sz w:val="16"/>
              </w:rPr>
              <w:t>https://money.udn.com/money/story/5612/9791716</w:t>
            </w:r>
          </w:p>
        </w:tc>
      </w:tr>
      <w:tr>
        <w:tc>
          <w:tcPr>
            <w:tcW w:type="dxa" w:w="2160"/>
          </w:tcPr>
          <w:p>
            <w:r>
              <w:rPr>
                <w:sz w:val="16"/>
              </w:rPr>
              <w:t>經濟日報網</w:t>
            </w:r>
          </w:p>
        </w:tc>
        <w:tc>
          <w:tcPr>
            <w:tcW w:type="dxa" w:w="2160"/>
          </w:tcPr>
          <w:p>
            <w:r>
              <w:rPr>
                <w:sz w:val="16"/>
              </w:rPr>
              <w:t>跟進軍公教　公股行庫明年平均調薪幅度上看4%</w:t>
            </w:r>
          </w:p>
        </w:tc>
        <w:tc>
          <w:tcPr>
            <w:tcW w:type="dxa" w:w="2160"/>
          </w:tcPr>
          <w:p>
            <w:r>
              <w:rPr>
                <w:sz w:val="16"/>
              </w:rPr>
              <w:t>2026-10-03</w:t>
            </w:r>
          </w:p>
        </w:tc>
        <w:tc>
          <w:tcPr>
            <w:tcW w:type="dxa" w:w="2160"/>
          </w:tcPr>
          <w:p>
            <w:r>
              <w:rPr>
                <w:sz w:val="16"/>
              </w:rPr>
              <w:t>https://money.udn.com/money/story/5612/9791987</w:t>
            </w:r>
          </w:p>
        </w:tc>
      </w:tr>
      <w:tr>
        <w:tc>
          <w:tcPr>
            <w:tcW w:type="dxa" w:w="2160"/>
          </w:tcPr>
          <w:p>
            <w:r>
              <w:rPr>
                <w:sz w:val="16"/>
              </w:rPr>
              <w:t>經濟日報網</w:t>
            </w:r>
          </w:p>
        </w:tc>
        <w:tc>
          <w:tcPr>
            <w:tcW w:type="dxa" w:w="2160"/>
          </w:tcPr>
          <w:p>
            <w:r>
              <w:rPr>
                <w:sz w:val="16"/>
              </w:rPr>
              <w:t>花旗：台商布局全球　今年助台灣企業籌資逾120億美元</w:t>
            </w:r>
          </w:p>
        </w:tc>
        <w:tc>
          <w:tcPr>
            <w:tcW w:type="dxa" w:w="2160"/>
          </w:tcPr>
          <w:p>
            <w:r>
              <w:rPr>
                <w:sz w:val="16"/>
              </w:rPr>
              <w:t>2026-10-03</w:t>
            </w:r>
          </w:p>
        </w:tc>
        <w:tc>
          <w:tcPr>
            <w:tcW w:type="dxa" w:w="2160"/>
          </w:tcPr>
          <w:p>
            <w:r>
              <w:rPr>
                <w:sz w:val="16"/>
              </w:rPr>
              <w:t>https://money.udn.com/money/story/5612/9792040</w:t>
            </w:r>
          </w:p>
        </w:tc>
      </w:tr>
      <w:tr>
        <w:tc>
          <w:tcPr>
            <w:tcW w:type="dxa" w:w="2160"/>
          </w:tcPr>
          <w:p>
            <w:r>
              <w:rPr>
                <w:sz w:val="16"/>
              </w:rPr>
              <w:t>經濟日報網</w:t>
            </w:r>
          </w:p>
        </w:tc>
        <w:tc>
          <w:tcPr>
            <w:tcW w:type="dxa" w:w="2160"/>
          </w:tcPr>
          <w:p>
            <w:r>
              <w:rPr>
                <w:sz w:val="16"/>
              </w:rPr>
              <w:t>赴德州建第2園區？台積電15日法說聚焦先進製程與擴產</w:t>
            </w:r>
          </w:p>
        </w:tc>
        <w:tc>
          <w:tcPr>
            <w:tcW w:type="dxa" w:w="2160"/>
          </w:tcPr>
          <w:p>
            <w:r>
              <w:rPr>
                <w:sz w:val="16"/>
              </w:rPr>
              <w:t>2026-10-03</w:t>
            </w:r>
          </w:p>
        </w:tc>
        <w:tc>
          <w:tcPr>
            <w:tcW w:type="dxa" w:w="2160"/>
          </w:tcPr>
          <w:p>
            <w:r>
              <w:rPr>
                <w:sz w:val="16"/>
              </w:rPr>
              <w:t>https://money.udn.com/money/story/5612/9792079</w:t>
            </w:r>
          </w:p>
        </w:tc>
      </w:tr>
      <w:tr>
        <w:tc>
          <w:tcPr>
            <w:tcW w:type="dxa" w:w="2160"/>
          </w:tcPr>
          <w:p>
            <w:r>
              <w:rPr>
                <w:sz w:val="16"/>
              </w:rPr>
              <w:t>經濟日報網</w:t>
            </w:r>
          </w:p>
        </w:tc>
        <w:tc>
          <w:tcPr>
            <w:tcW w:type="dxa" w:w="2160"/>
          </w:tcPr>
          <w:p>
            <w:r>
              <w:rPr>
                <w:sz w:val="16"/>
              </w:rPr>
              <w:t>彭博爆台積電考慮投資新加坡、債券 ETF 免證交稅措施擬延長……本周不可不知的五件財經大事</w:t>
            </w:r>
          </w:p>
        </w:tc>
        <w:tc>
          <w:tcPr>
            <w:tcW w:type="dxa" w:w="2160"/>
          </w:tcPr>
          <w:p>
            <w:r>
              <w:rPr>
                <w:sz w:val="16"/>
              </w:rPr>
              <w:t>2026-10-03</w:t>
            </w:r>
          </w:p>
        </w:tc>
        <w:tc>
          <w:tcPr>
            <w:tcW w:type="dxa" w:w="2160"/>
          </w:tcPr>
          <w:p>
            <w:r>
              <w:rPr>
                <w:sz w:val="16"/>
              </w:rPr>
              <w:t>https://money.udn.com/money/story/5612/9790805</w:t>
            </w:r>
          </w:p>
        </w:tc>
      </w:tr>
      <w:tr>
        <w:tc>
          <w:tcPr>
            <w:tcW w:type="dxa" w:w="2160"/>
          </w:tcPr>
          <w:p>
            <w:r>
              <w:rPr>
                <w:sz w:val="16"/>
              </w:rPr>
              <w:t>經濟日報網</w:t>
            </w:r>
          </w:p>
        </w:tc>
        <w:tc>
          <w:tcPr>
            <w:tcW w:type="dxa" w:w="2160"/>
          </w:tcPr>
          <w:p>
            <w:r>
              <w:rPr>
                <w:sz w:val="16"/>
              </w:rPr>
              <w:t>台電聯合婚禮80對佳偶　卓榮泰證婚送祝福</w:t>
            </w:r>
          </w:p>
        </w:tc>
        <w:tc>
          <w:tcPr>
            <w:tcW w:type="dxa" w:w="2160"/>
          </w:tcPr>
          <w:p>
            <w:r>
              <w:rPr>
                <w:sz w:val="16"/>
              </w:rPr>
              <w:t>2026-10-03</w:t>
            </w:r>
          </w:p>
        </w:tc>
        <w:tc>
          <w:tcPr>
            <w:tcW w:type="dxa" w:w="2160"/>
          </w:tcPr>
          <w:p>
            <w:r>
              <w:rPr>
                <w:sz w:val="16"/>
              </w:rPr>
              <w:t>https://money.udn.com/money/story/5612/9792337</w:t>
            </w:r>
          </w:p>
        </w:tc>
      </w:tr>
      <w:tr>
        <w:tc>
          <w:tcPr>
            <w:tcW w:type="dxa" w:w="2160"/>
          </w:tcPr>
          <w:p>
            <w:r>
              <w:rPr>
                <w:sz w:val="16"/>
              </w:rPr>
              <w:t>經濟日報網</w:t>
            </w:r>
          </w:p>
        </w:tc>
        <w:tc>
          <w:tcPr>
            <w:tcW w:type="dxa" w:w="2160"/>
          </w:tcPr>
          <w:p>
            <w:r>
              <w:rPr>
                <w:sz w:val="16"/>
              </w:rPr>
              <w:t>台英簽署科學創新及技術協議　將推矽光子、半導體人才等3合作</w:t>
            </w:r>
          </w:p>
        </w:tc>
        <w:tc>
          <w:tcPr>
            <w:tcW w:type="dxa" w:w="2160"/>
          </w:tcPr>
          <w:p>
            <w:r>
              <w:rPr>
                <w:sz w:val="16"/>
              </w:rPr>
              <w:t>2026-10-03</w:t>
            </w:r>
          </w:p>
        </w:tc>
        <w:tc>
          <w:tcPr>
            <w:tcW w:type="dxa" w:w="2160"/>
          </w:tcPr>
          <w:p>
            <w:r>
              <w:rPr>
                <w:sz w:val="16"/>
              </w:rPr>
              <w:t>https://money.udn.com/money/story/5612/9792485</w:t>
            </w:r>
          </w:p>
        </w:tc>
      </w:tr>
      <w:tr>
        <w:tc>
          <w:tcPr>
            <w:tcW w:type="dxa" w:w="2160"/>
          </w:tcPr>
          <w:p>
            <w:r>
              <w:rPr>
                <w:sz w:val="16"/>
              </w:rPr>
              <w:t>經濟日報網</w:t>
            </w:r>
          </w:p>
        </w:tc>
        <w:tc>
          <w:tcPr>
            <w:tcW w:type="dxa" w:w="2160"/>
          </w:tcPr>
          <w:p>
            <w:r>
              <w:rPr>
                <w:sz w:val="16"/>
              </w:rPr>
              <w:t>安基生技甘迺迪氏症新藥 AJ201 挺進美國三期臨床 全球授權進入關鍵期</w:t>
            </w:r>
          </w:p>
        </w:tc>
        <w:tc>
          <w:tcPr>
            <w:tcW w:type="dxa" w:w="2160"/>
          </w:tcPr>
          <w:p>
            <w:r>
              <w:rPr>
                <w:sz w:val="16"/>
              </w:rPr>
              <w:t>2026-10-03</w:t>
            </w:r>
          </w:p>
        </w:tc>
        <w:tc>
          <w:tcPr>
            <w:tcW w:type="dxa" w:w="2160"/>
          </w:tcPr>
          <w:p>
            <w:r>
              <w:rPr>
                <w:sz w:val="16"/>
              </w:rPr>
              <w:t>https://money.udn.com/money/story/5612/9792614</w:t>
            </w:r>
          </w:p>
        </w:tc>
      </w:tr>
      <w:tr>
        <w:tc>
          <w:tcPr>
            <w:tcW w:type="dxa" w:w="2160"/>
          </w:tcPr>
          <w:p>
            <w:r>
              <w:rPr>
                <w:sz w:val="16"/>
              </w:rPr>
              <w:t>經濟日報網</w:t>
            </w:r>
          </w:p>
        </w:tc>
        <w:tc>
          <w:tcPr>
            <w:tcW w:type="dxa" w:w="2160"/>
          </w:tcPr>
          <w:p>
            <w:r>
              <w:rPr>
                <w:sz w:val="16"/>
              </w:rPr>
              <w:t>宜科學廠辦清洗外牆吊車傾倒案 科管局勒令工區停工並啟動關懷措施</w:t>
            </w:r>
          </w:p>
        </w:tc>
        <w:tc>
          <w:tcPr>
            <w:tcW w:type="dxa" w:w="2160"/>
          </w:tcPr>
          <w:p>
            <w:r>
              <w:rPr>
                <w:sz w:val="16"/>
              </w:rPr>
              <w:t>2026-10-03</w:t>
            </w:r>
          </w:p>
        </w:tc>
        <w:tc>
          <w:tcPr>
            <w:tcW w:type="dxa" w:w="2160"/>
          </w:tcPr>
          <w:p>
            <w:r>
              <w:rPr>
                <w:sz w:val="16"/>
              </w:rPr>
              <w:t>https://money.udn.com/money/story/5612/9792645</w:t>
            </w:r>
          </w:p>
        </w:tc>
      </w:tr>
      <w:tr>
        <w:tc>
          <w:tcPr>
            <w:tcW w:type="dxa" w:w="2160"/>
          </w:tcPr>
          <w:p>
            <w:r>
              <w:rPr>
                <w:sz w:val="16"/>
              </w:rPr>
              <w:t>經濟日報網</w:t>
            </w:r>
          </w:p>
        </w:tc>
        <w:tc>
          <w:tcPr>
            <w:tcW w:type="dxa" w:w="2160"/>
          </w:tcPr>
          <w:p>
            <w:r>
              <w:rPr>
                <w:sz w:val="16"/>
              </w:rPr>
              <w:t>250萬人下載Muse暴紅背後 AI代理人暴增 未來五年最值錢的資安生意是「一鍵煞車」</w:t>
            </w:r>
          </w:p>
        </w:tc>
        <w:tc>
          <w:tcPr>
            <w:tcW w:type="dxa" w:w="2160"/>
          </w:tcPr>
          <w:p>
            <w:r>
              <w:rPr>
                <w:sz w:val="16"/>
              </w:rPr>
              <w:t>2026-10-03</w:t>
            </w:r>
          </w:p>
        </w:tc>
        <w:tc>
          <w:tcPr>
            <w:tcW w:type="dxa" w:w="2160"/>
          </w:tcPr>
          <w:p>
            <w:r>
              <w:rPr>
                <w:sz w:val="16"/>
              </w:rPr>
              <w:t>https://money.udn.com/money/story/5612/9792696</w:t>
            </w:r>
          </w:p>
        </w:tc>
      </w:tr>
      <w:tr>
        <w:tc>
          <w:tcPr>
            <w:tcW w:type="dxa" w:w="2160"/>
          </w:tcPr>
          <w:p>
            <w:r>
              <w:rPr>
                <w:sz w:val="16"/>
              </w:rPr>
              <w:t>經濟日報網</w:t>
            </w:r>
          </w:p>
        </w:tc>
        <w:tc>
          <w:tcPr>
            <w:tcW w:type="dxa" w:w="2160"/>
          </w:tcPr>
          <w:p>
            <w:r>
              <w:rPr>
                <w:sz w:val="16"/>
              </w:rPr>
              <w:t>台英簽署科技合作協議　國科會副主委：促進戰略整合</w:t>
            </w:r>
          </w:p>
        </w:tc>
        <w:tc>
          <w:tcPr>
            <w:tcW w:type="dxa" w:w="2160"/>
          </w:tcPr>
          <w:p>
            <w:r>
              <w:rPr>
                <w:sz w:val="16"/>
              </w:rPr>
              <w:t>2026-10-03</w:t>
            </w:r>
          </w:p>
        </w:tc>
        <w:tc>
          <w:tcPr>
            <w:tcW w:type="dxa" w:w="2160"/>
          </w:tcPr>
          <w:p>
            <w:r>
              <w:rPr>
                <w:sz w:val="16"/>
              </w:rPr>
              <w:t>https://money.udn.com/money/story/5612/9792722</w:t>
            </w:r>
          </w:p>
        </w:tc>
      </w:tr>
      <w:tr>
        <w:tc>
          <w:tcPr>
            <w:tcW w:type="dxa" w:w="2160"/>
          </w:tcPr>
          <w:p>
            <w:r>
              <w:rPr>
                <w:sz w:val="16"/>
              </w:rPr>
              <w:t>經濟日報網</w:t>
            </w:r>
          </w:p>
        </w:tc>
        <w:tc>
          <w:tcPr>
            <w:tcW w:type="dxa" w:w="2160"/>
          </w:tcPr>
          <w:p>
            <w:r>
              <w:rPr>
                <w:sz w:val="16"/>
              </w:rPr>
              <w:t>大立光10月8日法說 四重點聚焦</w:t>
            </w:r>
          </w:p>
        </w:tc>
        <w:tc>
          <w:tcPr>
            <w:tcW w:type="dxa" w:w="2160"/>
          </w:tcPr>
          <w:p>
            <w:r>
              <w:rPr>
                <w:sz w:val="16"/>
              </w:rPr>
              <w:t>2026-10-04</w:t>
            </w:r>
          </w:p>
        </w:tc>
        <w:tc>
          <w:tcPr>
            <w:tcW w:type="dxa" w:w="2160"/>
          </w:tcPr>
          <w:p>
            <w:r>
              <w:rPr>
                <w:sz w:val="16"/>
              </w:rPr>
              <w:t>https://money.udn.com/money/story/5612/9793035</w:t>
            </w:r>
          </w:p>
        </w:tc>
      </w:tr>
      <w:tr>
        <w:tc>
          <w:tcPr>
            <w:tcW w:type="dxa" w:w="2160"/>
          </w:tcPr>
          <w:p>
            <w:r>
              <w:rPr>
                <w:sz w:val="16"/>
              </w:rPr>
              <w:t>經濟日報網</w:t>
            </w:r>
          </w:p>
        </w:tc>
        <w:tc>
          <w:tcPr>
            <w:tcW w:type="dxa" w:w="2160"/>
          </w:tcPr>
          <w:p>
            <w:r>
              <w:rPr>
                <w:sz w:val="16"/>
              </w:rPr>
              <w:t>輝達推64G高貴迷你 PC 宏碁、華碩等是合作廠商</w:t>
            </w:r>
          </w:p>
        </w:tc>
        <w:tc>
          <w:tcPr>
            <w:tcW w:type="dxa" w:w="2160"/>
          </w:tcPr>
          <w:p>
            <w:r>
              <w:rPr>
                <w:sz w:val="16"/>
              </w:rPr>
              <w:t>2026-10-04</w:t>
            </w:r>
          </w:p>
        </w:tc>
        <w:tc>
          <w:tcPr>
            <w:tcW w:type="dxa" w:w="2160"/>
          </w:tcPr>
          <w:p>
            <w:r>
              <w:rPr>
                <w:sz w:val="16"/>
              </w:rPr>
              <w:t>https://money.udn.com/money/story/5612/9793023</w:t>
            </w:r>
          </w:p>
        </w:tc>
      </w:tr>
      <w:tr>
        <w:tc>
          <w:tcPr>
            <w:tcW w:type="dxa" w:w="2160"/>
          </w:tcPr>
          <w:p>
            <w:r>
              <w:rPr>
                <w:sz w:val="16"/>
              </w:rPr>
              <w:t>經濟日報網</w:t>
            </w:r>
          </w:p>
        </w:tc>
        <w:tc>
          <w:tcPr>
            <w:tcW w:type="dxa" w:w="2160"/>
          </w:tcPr>
          <w:p>
            <w:r>
              <w:rPr>
                <w:sz w:val="16"/>
              </w:rPr>
              <w:t>Google 平價機調升100美元</w:t>
            </w:r>
          </w:p>
        </w:tc>
        <w:tc>
          <w:tcPr>
            <w:tcW w:type="dxa" w:w="2160"/>
          </w:tcPr>
          <w:p>
            <w:r>
              <w:rPr>
                <w:sz w:val="16"/>
              </w:rPr>
              <w:t>2026-10-04</w:t>
            </w:r>
          </w:p>
        </w:tc>
        <w:tc>
          <w:tcPr>
            <w:tcW w:type="dxa" w:w="2160"/>
          </w:tcPr>
          <w:p>
            <w:r>
              <w:rPr>
                <w:sz w:val="16"/>
              </w:rPr>
              <w:t>https://money.udn.com/money/story/5612/9793030</w:t>
            </w:r>
          </w:p>
        </w:tc>
      </w:tr>
      <w:tr>
        <w:tc>
          <w:tcPr>
            <w:tcW w:type="dxa" w:w="2160"/>
          </w:tcPr>
          <w:p>
            <w:r>
              <w:rPr>
                <w:sz w:val="16"/>
              </w:rPr>
              <w:t>經濟日報網</w:t>
            </w:r>
          </w:p>
        </w:tc>
        <w:tc>
          <w:tcPr>
            <w:tcW w:type="dxa" w:w="2160"/>
          </w:tcPr>
          <w:p>
            <w:r>
              <w:rPr>
                <w:sz w:val="16"/>
              </w:rPr>
              <w:t>記憶體荒 三星新旗艦機漲定了 價格上調70至100美元</w:t>
            </w:r>
          </w:p>
        </w:tc>
        <w:tc>
          <w:tcPr>
            <w:tcW w:type="dxa" w:w="2160"/>
          </w:tcPr>
          <w:p>
            <w:r>
              <w:rPr>
                <w:sz w:val="16"/>
              </w:rPr>
              <w:t>2026-10-04</w:t>
            </w:r>
          </w:p>
        </w:tc>
        <w:tc>
          <w:tcPr>
            <w:tcW w:type="dxa" w:w="2160"/>
          </w:tcPr>
          <w:p>
            <w:r>
              <w:rPr>
                <w:sz w:val="16"/>
              </w:rPr>
              <w:t>https://money.udn.com/money/story/5612/9793022</w:t>
            </w:r>
          </w:p>
        </w:tc>
      </w:tr>
      <w:tr>
        <w:tc>
          <w:tcPr>
            <w:tcW w:type="dxa" w:w="2160"/>
          </w:tcPr>
          <w:p>
            <w:r>
              <w:rPr>
                <w:sz w:val="16"/>
              </w:rPr>
              <w:t>經濟日報網</w:t>
            </w:r>
          </w:p>
        </w:tc>
        <w:tc>
          <w:tcPr>
            <w:tcW w:type="dxa" w:w="2160"/>
          </w:tcPr>
          <w:p>
            <w:r>
              <w:rPr>
                <w:sz w:val="16"/>
              </w:rPr>
              <w:t>台積電聯手馬斯克 評估協助 Terafab 在德州營運晶圓廠</w:t>
            </w:r>
          </w:p>
        </w:tc>
        <w:tc>
          <w:tcPr>
            <w:tcW w:type="dxa" w:w="2160"/>
          </w:tcPr>
          <w:p>
            <w:r>
              <w:rPr>
                <w:sz w:val="16"/>
              </w:rPr>
              <w:t>2026-10-04</w:t>
            </w:r>
          </w:p>
        </w:tc>
        <w:tc>
          <w:tcPr>
            <w:tcW w:type="dxa" w:w="2160"/>
          </w:tcPr>
          <w:p>
            <w:r>
              <w:rPr>
                <w:sz w:val="16"/>
              </w:rPr>
              <w:t>https://money.udn.com/money/story/5612/9793018</w:t>
            </w:r>
          </w:p>
        </w:tc>
      </w:tr>
      <w:tr>
        <w:tc>
          <w:tcPr>
            <w:tcW w:type="dxa" w:w="2160"/>
          </w:tcPr>
          <w:p>
            <w:r>
              <w:rPr>
                <w:sz w:val="16"/>
              </w:rPr>
              <w:t>經濟日報網</w:t>
            </w:r>
          </w:p>
        </w:tc>
        <w:tc>
          <w:tcPr>
            <w:tcW w:type="dxa" w:w="2160"/>
          </w:tcPr>
          <w:p>
            <w:r>
              <w:rPr>
                <w:sz w:val="16"/>
              </w:rPr>
              <w:t>金融三業前8月稅前大賺1.17兆 超越2024年全年新高紀錄</w:t>
            </w:r>
          </w:p>
        </w:tc>
        <w:tc>
          <w:tcPr>
            <w:tcW w:type="dxa" w:w="2160"/>
          </w:tcPr>
          <w:p>
            <w:r>
              <w:rPr>
                <w:sz w:val="16"/>
              </w:rPr>
              <w:t>2026-10-04</w:t>
            </w:r>
          </w:p>
        </w:tc>
        <w:tc>
          <w:tcPr>
            <w:tcW w:type="dxa" w:w="2160"/>
          </w:tcPr>
          <w:p>
            <w:r>
              <w:rPr>
                <w:sz w:val="16"/>
              </w:rPr>
              <w:t>https://money.udn.com/money/story/5612/9793834</w:t>
            </w:r>
          </w:p>
        </w:tc>
      </w:tr>
      <w:tr>
        <w:tc>
          <w:tcPr>
            <w:tcW w:type="dxa" w:w="2160"/>
          </w:tcPr>
          <w:p>
            <w:r>
              <w:rPr>
                <w:sz w:val="16"/>
              </w:rPr>
              <w:t>經濟日報網</w:t>
            </w:r>
          </w:p>
        </w:tc>
        <w:tc>
          <w:tcPr>
            <w:tcW w:type="dxa" w:w="2160"/>
          </w:tcPr>
          <w:p>
            <w:r>
              <w:rPr>
                <w:sz w:val="16"/>
              </w:rPr>
              <w:t>台塑石化：5日起汽柴油不漲價</w:t>
            </w:r>
          </w:p>
        </w:tc>
        <w:tc>
          <w:tcPr>
            <w:tcW w:type="dxa" w:w="2160"/>
          </w:tcPr>
          <w:p>
            <w:r>
              <w:rPr>
                <w:sz w:val="16"/>
              </w:rPr>
              <w:t>2026-10-04</w:t>
            </w:r>
          </w:p>
        </w:tc>
        <w:tc>
          <w:tcPr>
            <w:tcW w:type="dxa" w:w="2160"/>
          </w:tcPr>
          <w:p>
            <w:r>
              <w:rPr>
                <w:sz w:val="16"/>
              </w:rPr>
              <w:t>https://money.udn.com/money/story/5612/9793835</w:t>
            </w:r>
          </w:p>
        </w:tc>
      </w:tr>
      <w:tr>
        <w:tc>
          <w:tcPr>
            <w:tcW w:type="dxa" w:w="2160"/>
          </w:tcPr>
          <w:p>
            <w:r>
              <w:rPr>
                <w:sz w:val="16"/>
              </w:rPr>
              <w:t>經濟日報網</w:t>
            </w:r>
          </w:p>
        </w:tc>
        <w:tc>
          <w:tcPr>
            <w:tcW w:type="dxa" w:w="2160"/>
          </w:tcPr>
          <w:p>
            <w:r>
              <w:rPr>
                <w:sz w:val="16"/>
              </w:rPr>
              <w:t>新竹喜來登中餐廳10月重現「潮式饗宴」經典潮味</w:t>
            </w:r>
          </w:p>
        </w:tc>
        <w:tc>
          <w:tcPr>
            <w:tcW w:type="dxa" w:w="2160"/>
          </w:tcPr>
          <w:p>
            <w:r>
              <w:rPr>
                <w:sz w:val="16"/>
              </w:rPr>
              <w:t>2026-10-04</w:t>
            </w:r>
          </w:p>
        </w:tc>
        <w:tc>
          <w:tcPr>
            <w:tcW w:type="dxa" w:w="2160"/>
          </w:tcPr>
          <w:p>
            <w:r>
              <w:rPr>
                <w:sz w:val="16"/>
              </w:rPr>
              <w:t>https://money.udn.com/money/story/5612/9793839</w:t>
            </w:r>
          </w:p>
        </w:tc>
      </w:tr>
      <w:tr>
        <w:tc>
          <w:tcPr>
            <w:tcW w:type="dxa" w:w="2160"/>
          </w:tcPr>
          <w:p>
            <w:r>
              <w:rPr>
                <w:sz w:val="16"/>
              </w:rPr>
              <w:t>經濟日報網</w:t>
            </w:r>
          </w:p>
        </w:tc>
        <w:tc>
          <w:tcPr>
            <w:tcW w:type="dxa" w:w="2160"/>
          </w:tcPr>
          <w:p>
            <w:r>
              <w:rPr>
                <w:sz w:val="16"/>
              </w:rPr>
              <w:t>甲骨文雲端基礎建設負責人親訪鴻海德州廠 見證 VR 大量生產</w:t>
            </w:r>
          </w:p>
        </w:tc>
        <w:tc>
          <w:tcPr>
            <w:tcW w:type="dxa" w:w="2160"/>
          </w:tcPr>
          <w:p>
            <w:r>
              <w:rPr>
                <w:sz w:val="16"/>
              </w:rPr>
              <w:t>2026-10-04</w:t>
            </w:r>
          </w:p>
        </w:tc>
        <w:tc>
          <w:tcPr>
            <w:tcW w:type="dxa" w:w="2160"/>
          </w:tcPr>
          <w:p>
            <w:r>
              <w:rPr>
                <w:sz w:val="16"/>
              </w:rPr>
              <w:t>https://money.udn.com/money/story/5612/9793875</w:t>
            </w:r>
          </w:p>
        </w:tc>
      </w:tr>
      <w:tr>
        <w:tc>
          <w:tcPr>
            <w:tcW w:type="dxa" w:w="2160"/>
          </w:tcPr>
          <w:p>
            <w:r>
              <w:rPr>
                <w:sz w:val="16"/>
              </w:rPr>
              <w:t>經濟日報網</w:t>
            </w:r>
          </w:p>
        </w:tc>
        <w:tc>
          <w:tcPr>
            <w:tcW w:type="dxa" w:w="2160"/>
          </w:tcPr>
          <w:p>
            <w:r>
              <w:rPr>
                <w:sz w:val="16"/>
              </w:rPr>
              <w:t>面板雙虎轉型 法人聚焦先進封裝技術進展</w:t>
            </w:r>
          </w:p>
        </w:tc>
        <w:tc>
          <w:tcPr>
            <w:tcW w:type="dxa" w:w="2160"/>
          </w:tcPr>
          <w:p>
            <w:r>
              <w:rPr>
                <w:sz w:val="16"/>
              </w:rPr>
              <w:t>2026-10-04</w:t>
            </w:r>
          </w:p>
        </w:tc>
        <w:tc>
          <w:tcPr>
            <w:tcW w:type="dxa" w:w="2160"/>
          </w:tcPr>
          <w:p>
            <w:r>
              <w:rPr>
                <w:sz w:val="16"/>
              </w:rPr>
              <w:t>https://money.udn.com/money/story/5612/9793915</w:t>
            </w:r>
          </w:p>
        </w:tc>
      </w:tr>
      <w:tr>
        <w:tc>
          <w:tcPr>
            <w:tcW w:type="dxa" w:w="2160"/>
          </w:tcPr>
          <w:p>
            <w:r>
              <w:rPr>
                <w:sz w:val="16"/>
              </w:rPr>
              <w:t>經濟日報網</w:t>
            </w:r>
          </w:p>
        </w:tc>
        <w:tc>
          <w:tcPr>
            <w:tcW w:type="dxa" w:w="2160"/>
          </w:tcPr>
          <w:p>
            <w:r>
              <w:rPr>
                <w:sz w:val="16"/>
              </w:rPr>
              <w:t>輝達分享與鴻海最新自動化成果 機器人組裝 GB300 成功率突破95%</w:t>
            </w:r>
          </w:p>
        </w:tc>
        <w:tc>
          <w:tcPr>
            <w:tcW w:type="dxa" w:w="2160"/>
          </w:tcPr>
          <w:p>
            <w:r>
              <w:rPr>
                <w:sz w:val="16"/>
              </w:rPr>
              <w:t>2026-10-04</w:t>
            </w:r>
          </w:p>
        </w:tc>
        <w:tc>
          <w:tcPr>
            <w:tcW w:type="dxa" w:w="2160"/>
          </w:tcPr>
          <w:p>
            <w:r>
              <w:rPr>
                <w:sz w:val="16"/>
              </w:rPr>
              <w:t>https://money.udn.com/money/story/5612/9793922</w:t>
            </w:r>
          </w:p>
        </w:tc>
      </w:tr>
      <w:tr>
        <w:tc>
          <w:tcPr>
            <w:tcW w:type="dxa" w:w="2160"/>
          </w:tcPr>
          <w:p>
            <w:r>
              <w:rPr>
                <w:sz w:val="16"/>
              </w:rPr>
              <w:t>經濟日報網</w:t>
            </w:r>
          </w:p>
        </w:tc>
        <w:tc>
          <w:tcPr>
            <w:tcW w:type="dxa" w:w="2160"/>
          </w:tcPr>
          <w:p>
            <w:r>
              <w:rPr>
                <w:sz w:val="16"/>
              </w:rPr>
              <w:t>10/7晚六時半南台科大 簡文秀+南台老闆娘協會嗨唱「我是望春風」</w:t>
            </w:r>
          </w:p>
        </w:tc>
        <w:tc>
          <w:tcPr>
            <w:tcW w:type="dxa" w:w="2160"/>
          </w:tcPr>
          <w:p>
            <w:r>
              <w:rPr>
                <w:sz w:val="16"/>
              </w:rPr>
              <w:t>2026-10-04</w:t>
            </w:r>
          </w:p>
        </w:tc>
        <w:tc>
          <w:tcPr>
            <w:tcW w:type="dxa" w:w="2160"/>
          </w:tcPr>
          <w:p>
            <w:r>
              <w:rPr>
                <w:sz w:val="16"/>
              </w:rPr>
              <w:t>https://money.udn.com/money/story/5612/9793951</w:t>
            </w:r>
          </w:p>
        </w:tc>
      </w:tr>
      <w:tr>
        <w:tc>
          <w:tcPr>
            <w:tcW w:type="dxa" w:w="2160"/>
          </w:tcPr>
          <w:p>
            <w:r>
              <w:rPr>
                <w:sz w:val="16"/>
              </w:rPr>
              <w:t>經濟日報網</w:t>
            </w:r>
          </w:p>
        </w:tc>
        <w:tc>
          <w:tcPr>
            <w:tcW w:type="dxa" w:w="2160"/>
          </w:tcPr>
          <w:p>
            <w:r>
              <w:rPr>
                <w:sz w:val="16"/>
              </w:rPr>
              <w:t>周末精選／美訂光通訊新規、台鏈迎利多 記憶體供需仍緊俏</w:t>
            </w:r>
          </w:p>
        </w:tc>
        <w:tc>
          <w:tcPr>
            <w:tcW w:type="dxa" w:w="2160"/>
          </w:tcPr>
          <w:p>
            <w:r>
              <w:rPr>
                <w:sz w:val="16"/>
              </w:rPr>
              <w:t>2026-10-04</w:t>
            </w:r>
          </w:p>
        </w:tc>
        <w:tc>
          <w:tcPr>
            <w:tcW w:type="dxa" w:w="2160"/>
          </w:tcPr>
          <w:p>
            <w:r>
              <w:rPr>
                <w:sz w:val="16"/>
              </w:rPr>
              <w:t>https://money.udn.com/money/story/5612/9793982</w:t>
            </w:r>
          </w:p>
        </w:tc>
      </w:tr>
      <w:tr>
        <w:tc>
          <w:tcPr>
            <w:tcW w:type="dxa" w:w="2160"/>
          </w:tcPr>
          <w:p>
            <w:r>
              <w:rPr>
                <w:sz w:val="16"/>
              </w:rPr>
              <w:t>經濟日報網</w:t>
            </w:r>
          </w:p>
        </w:tc>
        <w:tc>
          <w:tcPr>
            <w:tcW w:type="dxa" w:w="2160"/>
          </w:tcPr>
          <w:p>
            <w:r>
              <w:rPr>
                <w:sz w:val="16"/>
              </w:rPr>
              <w:t>平均薪資35K起 屏東10/6博覽會攜手台積電供應鏈與在地企業徵才</w:t>
            </w:r>
          </w:p>
        </w:tc>
        <w:tc>
          <w:tcPr>
            <w:tcW w:type="dxa" w:w="2160"/>
          </w:tcPr>
          <w:p>
            <w:r>
              <w:rPr>
                <w:sz w:val="16"/>
              </w:rPr>
              <w:t>2026-10-05</w:t>
            </w:r>
          </w:p>
        </w:tc>
        <w:tc>
          <w:tcPr>
            <w:tcW w:type="dxa" w:w="2160"/>
          </w:tcPr>
          <w:p>
            <w:r>
              <w:rPr>
                <w:sz w:val="16"/>
              </w:rPr>
              <w:t>https://money.udn.com/money/story/5612/9794912</w:t>
            </w:r>
          </w:p>
        </w:tc>
      </w:tr>
      <w:tr>
        <w:tc>
          <w:tcPr>
            <w:tcW w:type="dxa" w:w="2160"/>
          </w:tcPr>
          <w:p>
            <w:r>
              <w:rPr>
                <w:sz w:val="16"/>
              </w:rPr>
              <w:t>經濟日報網</w:t>
            </w:r>
          </w:p>
        </w:tc>
        <w:tc>
          <w:tcPr>
            <w:tcW w:type="dxa" w:w="2160"/>
          </w:tcPr>
          <w:p>
            <w:r>
              <w:rPr>
                <w:sz w:val="16"/>
              </w:rPr>
              <w:t>徐旭東睽違逾一年首度現身 125億蓋板橋醫療園區、合作長達55年</w:t>
            </w:r>
          </w:p>
        </w:tc>
        <w:tc>
          <w:tcPr>
            <w:tcW w:type="dxa" w:w="2160"/>
          </w:tcPr>
          <w:p>
            <w:r>
              <w:rPr>
                <w:sz w:val="16"/>
              </w:rPr>
              <w:t>2026-10-05</w:t>
            </w:r>
          </w:p>
        </w:tc>
        <w:tc>
          <w:tcPr>
            <w:tcW w:type="dxa" w:w="2160"/>
          </w:tcPr>
          <w:p>
            <w:r>
              <w:rPr>
                <w:sz w:val="16"/>
              </w:rPr>
              <w:t>https://money.udn.com/money/story/5612/9795471</w:t>
            </w:r>
          </w:p>
        </w:tc>
      </w:tr>
      <w:tr>
        <w:tc>
          <w:tcPr>
            <w:tcW w:type="dxa" w:w="2160"/>
          </w:tcPr>
          <w:p>
            <w:r>
              <w:rPr>
                <w:sz w:val="16"/>
              </w:rPr>
              <w:t>經濟日報網</w:t>
            </w:r>
          </w:p>
        </w:tc>
        <w:tc>
          <w:tcPr>
            <w:tcW w:type="dxa" w:w="2160"/>
          </w:tcPr>
          <w:p>
            <w:r>
              <w:rPr>
                <w:sz w:val="16"/>
              </w:rPr>
              <w:t>德淵熱熔膠需求穩健 AI 伺服器、新能源車應用續成長</w:t>
            </w:r>
          </w:p>
        </w:tc>
        <w:tc>
          <w:tcPr>
            <w:tcW w:type="dxa" w:w="2160"/>
          </w:tcPr>
          <w:p>
            <w:r>
              <w:rPr>
                <w:sz w:val="16"/>
              </w:rPr>
              <w:t>2026-10-05</w:t>
            </w:r>
          </w:p>
        </w:tc>
        <w:tc>
          <w:tcPr>
            <w:tcW w:type="dxa" w:w="2160"/>
          </w:tcPr>
          <w:p>
            <w:r>
              <w:rPr>
                <w:sz w:val="16"/>
              </w:rPr>
              <w:t>https://money.udn.com/money/story/5612/9795474</w:t>
            </w:r>
          </w:p>
        </w:tc>
      </w:tr>
      <w:tr>
        <w:tc>
          <w:tcPr>
            <w:tcW w:type="dxa" w:w="2160"/>
          </w:tcPr>
          <w:p>
            <w:r>
              <w:rPr>
                <w:sz w:val="16"/>
              </w:rPr>
              <w:t>經濟日報網</w:t>
            </w:r>
          </w:p>
        </w:tc>
        <w:tc>
          <w:tcPr>
            <w:tcW w:type="dxa" w:w="2160"/>
          </w:tcPr>
          <w:p>
            <w:r>
              <w:rPr>
                <w:sz w:val="16"/>
              </w:rPr>
              <w:t>寶泰攜泰福旗下 Bora Biologics 合作動物抗體藥 推三計畫攻全球市場</w:t>
            </w:r>
          </w:p>
        </w:tc>
        <w:tc>
          <w:tcPr>
            <w:tcW w:type="dxa" w:w="2160"/>
          </w:tcPr>
          <w:p>
            <w:r>
              <w:rPr>
                <w:sz w:val="16"/>
              </w:rPr>
              <w:t>2026-10-05</w:t>
            </w:r>
          </w:p>
        </w:tc>
        <w:tc>
          <w:tcPr>
            <w:tcW w:type="dxa" w:w="2160"/>
          </w:tcPr>
          <w:p>
            <w:r>
              <w:rPr>
                <w:sz w:val="16"/>
              </w:rPr>
              <w:t>https://money.udn.com/money/story/5612/9795481</w:t>
            </w:r>
          </w:p>
        </w:tc>
      </w:tr>
      <w:tr>
        <w:tc>
          <w:tcPr>
            <w:tcW w:type="dxa" w:w="2160"/>
          </w:tcPr>
          <w:p>
            <w:r>
              <w:rPr>
                <w:sz w:val="16"/>
              </w:rPr>
              <w:t>經濟日報網</w:t>
            </w:r>
          </w:p>
        </w:tc>
        <w:tc>
          <w:tcPr>
            <w:tcW w:type="dxa" w:w="2160"/>
          </w:tcPr>
          <w:p>
            <w:r>
              <w:rPr>
                <w:sz w:val="16"/>
              </w:rPr>
              <w:t>呼吸道感染恐加速慢性肺病 醫籲COPD、氣喘患者五大疫苗補齊防線</w:t>
            </w:r>
          </w:p>
        </w:tc>
        <w:tc>
          <w:tcPr>
            <w:tcW w:type="dxa" w:w="2160"/>
          </w:tcPr>
          <w:p>
            <w:r>
              <w:rPr>
                <w:sz w:val="16"/>
              </w:rPr>
              <w:t>2026-10-05</w:t>
            </w:r>
          </w:p>
        </w:tc>
        <w:tc>
          <w:tcPr>
            <w:tcW w:type="dxa" w:w="2160"/>
          </w:tcPr>
          <w:p>
            <w:r>
              <w:rPr>
                <w:sz w:val="16"/>
              </w:rPr>
              <w:t>https://money.udn.com/money/story/5612/9795480</w:t>
            </w:r>
          </w:p>
        </w:tc>
      </w:tr>
      <w:tr>
        <w:tc>
          <w:tcPr>
            <w:tcW w:type="dxa" w:w="2160"/>
          </w:tcPr>
          <w:p>
            <w:r>
              <w:rPr>
                <w:sz w:val="16"/>
              </w:rPr>
              <w:t>經濟日報網</w:t>
            </w:r>
          </w:p>
        </w:tc>
        <w:tc>
          <w:tcPr>
            <w:tcW w:type="dxa" w:w="2160"/>
          </w:tcPr>
          <w:p>
            <w:r>
              <w:rPr>
                <w:sz w:val="16"/>
              </w:rPr>
              <w:t>憂航空城產專區規畫IC高階載板廠汙染 13里長陳情要市府開座談會</w:t>
            </w:r>
          </w:p>
        </w:tc>
        <w:tc>
          <w:tcPr>
            <w:tcW w:type="dxa" w:w="2160"/>
          </w:tcPr>
          <w:p>
            <w:r>
              <w:rPr>
                <w:sz w:val="16"/>
              </w:rPr>
              <w:t>2026-10-05</w:t>
            </w:r>
          </w:p>
        </w:tc>
        <w:tc>
          <w:tcPr>
            <w:tcW w:type="dxa" w:w="2160"/>
          </w:tcPr>
          <w:p>
            <w:r>
              <w:rPr>
                <w:sz w:val="16"/>
              </w:rPr>
              <w:t>https://money.udn.com/money/story/5612/9795499</w:t>
            </w:r>
          </w:p>
        </w:tc>
      </w:tr>
      <w:tr>
        <w:tc>
          <w:tcPr>
            <w:tcW w:type="dxa" w:w="2160"/>
          </w:tcPr>
          <w:p>
            <w:r>
              <w:rPr>
                <w:sz w:val="16"/>
              </w:rPr>
              <w:t>經濟日報網</w:t>
            </w:r>
          </w:p>
        </w:tc>
        <w:tc>
          <w:tcPr>
            <w:tcW w:type="dxa" w:w="2160"/>
          </w:tcPr>
          <w:p>
            <w:r>
              <w:rPr>
                <w:sz w:val="16"/>
              </w:rPr>
              <w:t>10月刮「10」迎金趣 2款刮刮樂新品總獎金逾21.1億元</w:t>
            </w:r>
          </w:p>
        </w:tc>
        <w:tc>
          <w:tcPr>
            <w:tcW w:type="dxa" w:w="2160"/>
          </w:tcPr>
          <w:p>
            <w:r>
              <w:rPr>
                <w:sz w:val="16"/>
              </w:rPr>
              <w:t>2026-10-05</w:t>
            </w:r>
          </w:p>
        </w:tc>
        <w:tc>
          <w:tcPr>
            <w:tcW w:type="dxa" w:w="2160"/>
          </w:tcPr>
          <w:p>
            <w:r>
              <w:rPr>
                <w:sz w:val="16"/>
              </w:rPr>
              <w:t>https://money.udn.com/money/story/5612/9795502</w:t>
            </w:r>
          </w:p>
        </w:tc>
      </w:tr>
      <w:tr>
        <w:tc>
          <w:tcPr>
            <w:tcW w:type="dxa" w:w="2160"/>
          </w:tcPr>
          <w:p>
            <w:r>
              <w:rPr>
                <w:sz w:val="16"/>
              </w:rPr>
              <w:t>經濟日報網</w:t>
            </w:r>
          </w:p>
        </w:tc>
        <w:tc>
          <w:tcPr>
            <w:tcW w:type="dxa" w:w="2160"/>
          </w:tcPr>
          <w:p>
            <w:r>
              <w:rPr>
                <w:sz w:val="16"/>
              </w:rPr>
              <w:t>智捷：AI 3D醫療影像系統 拚2028年導入29家醫學中心</w:t>
            </w:r>
          </w:p>
        </w:tc>
        <w:tc>
          <w:tcPr>
            <w:tcW w:type="dxa" w:w="2160"/>
          </w:tcPr>
          <w:p>
            <w:r>
              <w:rPr>
                <w:sz w:val="16"/>
              </w:rPr>
              <w:t>2026-10-05</w:t>
            </w:r>
          </w:p>
        </w:tc>
        <w:tc>
          <w:tcPr>
            <w:tcW w:type="dxa" w:w="2160"/>
          </w:tcPr>
          <w:p>
            <w:r>
              <w:rPr>
                <w:sz w:val="16"/>
              </w:rPr>
              <w:t>https://money.udn.com/money/story/5612/9795540</w:t>
            </w:r>
          </w:p>
        </w:tc>
      </w:tr>
      <w:tr>
        <w:tc>
          <w:tcPr>
            <w:tcW w:type="dxa" w:w="2160"/>
          </w:tcPr>
          <w:p>
            <w:r>
              <w:rPr>
                <w:sz w:val="16"/>
              </w:rPr>
              <w:t>經濟日報網</w:t>
            </w:r>
          </w:p>
        </w:tc>
        <w:tc>
          <w:tcPr>
            <w:tcW w:type="dxa" w:w="2160"/>
          </w:tcPr>
          <w:p>
            <w:r>
              <w:rPr>
                <w:sz w:val="16"/>
              </w:rPr>
              <w:t>川普新任命帶動 AI 政策轉向安全管控 台廠看好 AI 資安需求升溫</w:t>
            </w:r>
          </w:p>
        </w:tc>
        <w:tc>
          <w:tcPr>
            <w:tcW w:type="dxa" w:w="2160"/>
          </w:tcPr>
          <w:p>
            <w:r>
              <w:rPr>
                <w:sz w:val="16"/>
              </w:rPr>
              <w:t>2026-10-05</w:t>
            </w:r>
          </w:p>
        </w:tc>
        <w:tc>
          <w:tcPr>
            <w:tcW w:type="dxa" w:w="2160"/>
          </w:tcPr>
          <w:p>
            <w:r>
              <w:rPr>
                <w:sz w:val="16"/>
              </w:rPr>
              <w:t>https://money.udn.com/money/story/5612/9795544</w:t>
            </w:r>
          </w:p>
        </w:tc>
      </w:tr>
      <w:tr>
        <w:tc>
          <w:tcPr>
            <w:tcW w:type="dxa" w:w="2160"/>
          </w:tcPr>
          <w:p>
            <w:r>
              <w:rPr>
                <w:sz w:val="16"/>
              </w:rPr>
              <w:t>經濟日報網</w:t>
            </w:r>
          </w:p>
        </w:tc>
        <w:tc>
          <w:tcPr>
            <w:tcW w:type="dxa" w:w="2160"/>
          </w:tcPr>
          <w:p>
            <w:r>
              <w:rPr>
                <w:sz w:val="16"/>
              </w:rPr>
              <w:t>徐旭東久違公開現身兒女相伴 致詞笑喊侯友宜「侯老大」</w:t>
            </w:r>
          </w:p>
        </w:tc>
        <w:tc>
          <w:tcPr>
            <w:tcW w:type="dxa" w:w="2160"/>
          </w:tcPr>
          <w:p>
            <w:r>
              <w:rPr>
                <w:sz w:val="16"/>
              </w:rPr>
              <w:t>2026-10-05</w:t>
            </w:r>
          </w:p>
        </w:tc>
        <w:tc>
          <w:tcPr>
            <w:tcW w:type="dxa" w:w="2160"/>
          </w:tcPr>
          <w:p>
            <w:r>
              <w:rPr>
                <w:sz w:val="16"/>
              </w:rPr>
              <w:t>https://money.udn.com/money/story/5612/9795553</w:t>
            </w:r>
          </w:p>
        </w:tc>
      </w:tr>
      <w:tr>
        <w:tc>
          <w:tcPr>
            <w:tcW w:type="dxa" w:w="2160"/>
          </w:tcPr>
          <w:p>
            <w:r>
              <w:rPr>
                <w:sz w:val="16"/>
              </w:rPr>
              <w:t>經濟日報網</w:t>
            </w:r>
          </w:p>
        </w:tc>
        <w:tc>
          <w:tcPr>
            <w:tcW w:type="dxa" w:w="2160"/>
          </w:tcPr>
          <w:p>
            <w:r>
              <w:rPr>
                <w:sz w:val="16"/>
              </w:rPr>
              <w:t>寶泰攜泰福推抗體藥物計畫　布局全球寵物醫療市場</w:t>
            </w:r>
          </w:p>
        </w:tc>
        <w:tc>
          <w:tcPr>
            <w:tcW w:type="dxa" w:w="2160"/>
          </w:tcPr>
          <w:p>
            <w:r>
              <w:rPr>
                <w:sz w:val="16"/>
              </w:rPr>
              <w:t>2026-10-05</w:t>
            </w:r>
          </w:p>
        </w:tc>
        <w:tc>
          <w:tcPr>
            <w:tcW w:type="dxa" w:w="2160"/>
          </w:tcPr>
          <w:p>
            <w:r>
              <w:rPr>
                <w:sz w:val="16"/>
              </w:rPr>
              <w:t>https://money.udn.com/money/story/5612/9795616</w:t>
            </w:r>
          </w:p>
        </w:tc>
      </w:tr>
      <w:tr>
        <w:tc>
          <w:tcPr>
            <w:tcW w:type="dxa" w:w="2160"/>
          </w:tcPr>
          <w:p>
            <w:r>
              <w:rPr>
                <w:sz w:val="16"/>
              </w:rPr>
              <w:t>經濟日報網</w:t>
            </w:r>
          </w:p>
        </w:tc>
        <w:tc>
          <w:tcPr>
            <w:tcW w:type="dxa" w:w="2160"/>
          </w:tcPr>
          <w:p>
            <w:r>
              <w:rPr>
                <w:sz w:val="16"/>
              </w:rPr>
              <w:t>宏碁50周年家庭日盛大登場 約7,000名集團員工及眷屬共襄盛舉</w:t>
            </w:r>
          </w:p>
        </w:tc>
        <w:tc>
          <w:tcPr>
            <w:tcW w:type="dxa" w:w="2160"/>
          </w:tcPr>
          <w:p>
            <w:r>
              <w:rPr>
                <w:sz w:val="16"/>
              </w:rPr>
              <w:t>2026-10-05</w:t>
            </w:r>
          </w:p>
        </w:tc>
        <w:tc>
          <w:tcPr>
            <w:tcW w:type="dxa" w:w="2160"/>
          </w:tcPr>
          <w:p>
            <w:r>
              <w:rPr>
                <w:sz w:val="16"/>
              </w:rPr>
              <w:t>https://money.udn.com/money/story/5612/9795656</w:t>
            </w:r>
          </w:p>
        </w:tc>
      </w:tr>
      <w:tr>
        <w:tc>
          <w:tcPr>
            <w:tcW w:type="dxa" w:w="2160"/>
          </w:tcPr>
          <w:p>
            <w:r>
              <w:rPr>
                <w:sz w:val="16"/>
              </w:rPr>
              <w:t>經濟日報網</w:t>
            </w:r>
          </w:p>
        </w:tc>
        <w:tc>
          <w:tcPr>
            <w:tcW w:type="dxa" w:w="2160"/>
          </w:tcPr>
          <w:p>
            <w:r>
              <w:rPr>
                <w:sz w:val="16"/>
              </w:rPr>
              <w:t>10月電子期金融期齊漲</w:t>
            </w:r>
          </w:p>
        </w:tc>
        <w:tc>
          <w:tcPr>
            <w:tcW w:type="dxa" w:w="2160"/>
          </w:tcPr>
          <w:p>
            <w:r>
              <w:rPr>
                <w:sz w:val="16"/>
              </w:rPr>
              <w:t>2026-10-05</w:t>
            </w:r>
          </w:p>
        </w:tc>
        <w:tc>
          <w:tcPr>
            <w:tcW w:type="dxa" w:w="2160"/>
          </w:tcPr>
          <w:p>
            <w:r>
              <w:rPr>
                <w:sz w:val="16"/>
              </w:rPr>
              <w:t>https://money.udn.com/money/story/5612/9795662</w:t>
            </w:r>
          </w:p>
        </w:tc>
      </w:tr>
      <w:tr>
        <w:tc>
          <w:tcPr>
            <w:tcW w:type="dxa" w:w="2160"/>
          </w:tcPr>
          <w:p>
            <w:r>
              <w:rPr>
                <w:sz w:val="16"/>
              </w:rPr>
              <w:t>經濟日報網</w:t>
            </w:r>
          </w:p>
        </w:tc>
        <w:tc>
          <w:tcPr>
            <w:tcW w:type="dxa" w:w="2160"/>
          </w:tcPr>
          <w:p>
            <w:r>
              <w:rPr>
                <w:sz w:val="16"/>
              </w:rPr>
              <w:t>超微蘇姿丰6日訪台密會供應鏈　傳8日赴韓談AI合作</w:t>
            </w:r>
          </w:p>
        </w:tc>
        <w:tc>
          <w:tcPr>
            <w:tcW w:type="dxa" w:w="2160"/>
          </w:tcPr>
          <w:p>
            <w:r>
              <w:rPr>
                <w:sz w:val="16"/>
              </w:rPr>
              <w:t>2026-10-05</w:t>
            </w:r>
          </w:p>
        </w:tc>
        <w:tc>
          <w:tcPr>
            <w:tcW w:type="dxa" w:w="2160"/>
          </w:tcPr>
          <w:p>
            <w:r>
              <w:rPr>
                <w:sz w:val="16"/>
              </w:rPr>
              <w:t>https://money.udn.com/money/story/5612/9795663</w:t>
            </w:r>
          </w:p>
        </w:tc>
      </w:tr>
      <w:tr>
        <w:tc>
          <w:tcPr>
            <w:tcW w:type="dxa" w:w="2160"/>
          </w:tcPr>
          <w:p>
            <w:r>
              <w:rPr>
                <w:sz w:val="16"/>
              </w:rPr>
              <w:t>經濟日報網</w:t>
            </w:r>
          </w:p>
        </w:tc>
        <w:tc>
          <w:tcPr>
            <w:tcW w:type="dxa" w:w="2160"/>
          </w:tcPr>
          <w:p>
            <w:r>
              <w:rPr>
                <w:sz w:val="16"/>
              </w:rPr>
              <w:t>台灣人口危機提前16年引爆 賴正鎰呼籲鬆綁投資移民吸引國際人才來台</w:t>
            </w:r>
          </w:p>
        </w:tc>
        <w:tc>
          <w:tcPr>
            <w:tcW w:type="dxa" w:w="2160"/>
          </w:tcPr>
          <w:p>
            <w:r>
              <w:rPr>
                <w:sz w:val="16"/>
              </w:rPr>
              <w:t>2026-10-05</w:t>
            </w:r>
          </w:p>
        </w:tc>
        <w:tc>
          <w:tcPr>
            <w:tcW w:type="dxa" w:w="2160"/>
          </w:tcPr>
          <w:p>
            <w:r>
              <w:rPr>
                <w:sz w:val="16"/>
              </w:rPr>
              <w:t>https://money.udn.com/money/story/5612/9795668</w:t>
            </w:r>
          </w:p>
        </w:tc>
      </w:tr>
      <w:tr>
        <w:tc>
          <w:tcPr>
            <w:tcW w:type="dxa" w:w="2160"/>
          </w:tcPr>
          <w:p>
            <w:r>
              <w:rPr>
                <w:sz w:val="16"/>
              </w:rPr>
              <w:t>經濟日報網</w:t>
            </w:r>
          </w:p>
        </w:tc>
        <w:tc>
          <w:tcPr>
            <w:tcW w:type="dxa" w:w="2160"/>
          </w:tcPr>
          <w:p>
            <w:r>
              <w:rPr>
                <w:sz w:val="16"/>
              </w:rPr>
              <w:t>資安院推4大重點工作強化防禦　加速運用AI對抗AI</w:t>
            </w:r>
          </w:p>
        </w:tc>
        <w:tc>
          <w:tcPr>
            <w:tcW w:type="dxa" w:w="2160"/>
          </w:tcPr>
          <w:p>
            <w:r>
              <w:rPr>
                <w:sz w:val="16"/>
              </w:rPr>
              <w:t>2026-10-05</w:t>
            </w:r>
          </w:p>
        </w:tc>
        <w:tc>
          <w:tcPr>
            <w:tcW w:type="dxa" w:w="2160"/>
          </w:tcPr>
          <w:p>
            <w:r>
              <w:rPr>
                <w:sz w:val="16"/>
              </w:rPr>
              <w:t>https://money.udn.com/money/story/5612/9795670</w:t>
            </w:r>
          </w:p>
        </w:tc>
      </w:tr>
      <w:tr>
        <w:tc>
          <w:tcPr>
            <w:tcW w:type="dxa" w:w="2160"/>
          </w:tcPr>
          <w:p>
            <w:r>
              <w:rPr>
                <w:sz w:val="16"/>
              </w:rPr>
              <w:t>經濟日報網</w:t>
            </w:r>
          </w:p>
        </w:tc>
        <w:tc>
          <w:tcPr>
            <w:tcW w:type="dxa" w:w="2160"/>
          </w:tcPr>
          <w:p>
            <w:r>
              <w:rPr>
                <w:sz w:val="16"/>
              </w:rPr>
              <w:t>台電與台機社合辦電力學校　培育機電大軍提高應變力</w:t>
            </w:r>
          </w:p>
        </w:tc>
        <w:tc>
          <w:tcPr>
            <w:tcW w:type="dxa" w:w="2160"/>
          </w:tcPr>
          <w:p>
            <w:r>
              <w:rPr>
                <w:sz w:val="16"/>
              </w:rPr>
              <w:t>2026-10-05</w:t>
            </w:r>
          </w:p>
        </w:tc>
        <w:tc>
          <w:tcPr>
            <w:tcW w:type="dxa" w:w="2160"/>
          </w:tcPr>
          <w:p>
            <w:r>
              <w:rPr>
                <w:sz w:val="16"/>
              </w:rPr>
              <w:t>https://money.udn.com/money/story/5612/9795684</w:t>
            </w:r>
          </w:p>
        </w:tc>
      </w:tr>
      <w:tr>
        <w:tc>
          <w:tcPr>
            <w:tcW w:type="dxa" w:w="2160"/>
          </w:tcPr>
          <w:p>
            <w:r>
              <w:rPr>
                <w:sz w:val="16"/>
              </w:rPr>
              <w:t>經濟日報網</w:t>
            </w:r>
          </w:p>
        </w:tc>
        <w:tc>
          <w:tcPr>
            <w:tcW w:type="dxa" w:w="2160"/>
          </w:tcPr>
          <w:p>
            <w:r>
              <w:rPr>
                <w:sz w:val="16"/>
              </w:rPr>
              <w:t>台灣人口危機提前16年引爆 賴正鎰：不能光靠補助催生</w:t>
            </w:r>
          </w:p>
        </w:tc>
        <w:tc>
          <w:tcPr>
            <w:tcW w:type="dxa" w:w="2160"/>
          </w:tcPr>
          <w:p>
            <w:r>
              <w:rPr>
                <w:sz w:val="16"/>
              </w:rPr>
              <w:t>2026-10-05</w:t>
            </w:r>
          </w:p>
        </w:tc>
        <w:tc>
          <w:tcPr>
            <w:tcW w:type="dxa" w:w="2160"/>
          </w:tcPr>
          <w:p>
            <w:r>
              <w:rPr>
                <w:sz w:val="16"/>
              </w:rPr>
              <w:t>https://money.udn.com/money/story/5612/9795688</w:t>
            </w:r>
          </w:p>
        </w:tc>
      </w:tr>
      <w:tr>
        <w:tc>
          <w:tcPr>
            <w:tcW w:type="dxa" w:w="2160"/>
          </w:tcPr>
          <w:p>
            <w:r>
              <w:rPr>
                <w:sz w:val="16"/>
              </w:rPr>
              <w:t>經濟日報網</w:t>
            </w:r>
          </w:p>
        </w:tc>
        <w:tc>
          <w:tcPr>
            <w:tcW w:type="dxa" w:w="2160"/>
          </w:tcPr>
          <w:p>
            <w:r>
              <w:rPr>
                <w:sz w:val="16"/>
              </w:rPr>
              <w:t>北市高齡人口24.76%居冠　房仲：人屋雙老考驗房市</w:t>
            </w:r>
          </w:p>
        </w:tc>
        <w:tc>
          <w:tcPr>
            <w:tcW w:type="dxa" w:w="2160"/>
          </w:tcPr>
          <w:p>
            <w:r>
              <w:rPr>
                <w:sz w:val="16"/>
              </w:rPr>
              <w:t>2026-10-05</w:t>
            </w:r>
          </w:p>
        </w:tc>
        <w:tc>
          <w:tcPr>
            <w:tcW w:type="dxa" w:w="2160"/>
          </w:tcPr>
          <w:p>
            <w:r>
              <w:rPr>
                <w:sz w:val="16"/>
              </w:rPr>
              <w:t>https://money.udn.com/money/story/5612/9796034</w:t>
            </w:r>
          </w:p>
        </w:tc>
      </w:tr>
      <w:tr>
        <w:tc>
          <w:tcPr>
            <w:tcW w:type="dxa" w:w="2160"/>
          </w:tcPr>
          <w:p>
            <w:r>
              <w:rPr>
                <w:sz w:val="16"/>
              </w:rPr>
              <w:t>經濟日報網</w:t>
            </w:r>
          </w:p>
        </w:tc>
        <w:tc>
          <w:tcPr>
            <w:tcW w:type="dxa" w:w="2160"/>
          </w:tcPr>
          <w:p>
            <w:r>
              <w:rPr>
                <w:sz w:val="16"/>
              </w:rPr>
              <w:t>中鋼11月盤價漲900元 產銷營運有望月來月好</w:t>
            </w:r>
          </w:p>
        </w:tc>
        <w:tc>
          <w:tcPr>
            <w:tcW w:type="dxa" w:w="2160"/>
          </w:tcPr>
          <w:p>
            <w:r>
              <w:rPr>
                <w:sz w:val="16"/>
              </w:rPr>
              <w:t>2026-10-05</w:t>
            </w:r>
          </w:p>
        </w:tc>
        <w:tc>
          <w:tcPr>
            <w:tcW w:type="dxa" w:w="2160"/>
          </w:tcPr>
          <w:p>
            <w:r>
              <w:rPr>
                <w:sz w:val="16"/>
              </w:rPr>
              <w:t>https://money.udn.com/money/story/5612/9796047</w:t>
            </w:r>
          </w:p>
        </w:tc>
      </w:tr>
      <w:tr>
        <w:tc>
          <w:tcPr>
            <w:tcW w:type="dxa" w:w="2160"/>
          </w:tcPr>
          <w:p>
            <w:r>
              <w:rPr>
                <w:sz w:val="16"/>
              </w:rPr>
              <w:t>經濟日報網</w:t>
            </w:r>
          </w:p>
        </w:tc>
        <w:tc>
          <w:tcPr>
            <w:tcW w:type="dxa" w:w="2160"/>
          </w:tcPr>
          <w:p>
            <w:r>
              <w:rPr>
                <w:sz w:val="16"/>
              </w:rPr>
              <w:t>研調：10月電視面板報價持平 反映成本但需求降</w:t>
            </w:r>
          </w:p>
        </w:tc>
        <w:tc>
          <w:tcPr>
            <w:tcW w:type="dxa" w:w="2160"/>
          </w:tcPr>
          <w:p>
            <w:r>
              <w:rPr>
                <w:sz w:val="16"/>
              </w:rPr>
              <w:t>2026-10-05</w:t>
            </w:r>
          </w:p>
        </w:tc>
        <w:tc>
          <w:tcPr>
            <w:tcW w:type="dxa" w:w="2160"/>
          </w:tcPr>
          <w:p>
            <w:r>
              <w:rPr>
                <w:sz w:val="16"/>
              </w:rPr>
              <w:t>https://money.udn.com/money/story/5612/9796058</w:t>
            </w:r>
          </w:p>
        </w:tc>
      </w:tr>
      <w:tr>
        <w:tc>
          <w:tcPr>
            <w:tcW w:type="dxa" w:w="2160"/>
          </w:tcPr>
          <w:p>
            <w:r>
              <w:rPr>
                <w:sz w:val="16"/>
              </w:rPr>
              <w:t>經濟日報網</w:t>
            </w:r>
          </w:p>
        </w:tc>
        <w:tc>
          <w:tcPr>
            <w:tcW w:type="dxa" w:w="2160"/>
          </w:tcPr>
          <w:p>
            <w:r>
              <w:rPr>
                <w:sz w:val="16"/>
              </w:rPr>
              <w:t>南亞科9月營收攀高 信驊、創意連數月寫新猷</w:t>
            </w:r>
          </w:p>
        </w:tc>
        <w:tc>
          <w:tcPr>
            <w:tcW w:type="dxa" w:w="2160"/>
          </w:tcPr>
          <w:p>
            <w:r>
              <w:rPr>
                <w:sz w:val="16"/>
              </w:rPr>
              <w:t>2026-10-05</w:t>
            </w:r>
          </w:p>
        </w:tc>
        <w:tc>
          <w:tcPr>
            <w:tcW w:type="dxa" w:w="2160"/>
          </w:tcPr>
          <w:p>
            <w:r>
              <w:rPr>
                <w:sz w:val="16"/>
              </w:rPr>
              <w:t>https://money.udn.com/money/story/5612/9796060</w:t>
            </w:r>
          </w:p>
        </w:tc>
      </w:tr>
      <w:tr>
        <w:tc>
          <w:tcPr>
            <w:tcW w:type="dxa" w:w="2160"/>
          </w:tcPr>
          <w:p>
            <w:r>
              <w:rPr>
                <w:sz w:val="16"/>
              </w:rPr>
              <w:t>經濟日報網</w:t>
            </w:r>
          </w:p>
        </w:tc>
        <w:tc>
          <w:tcPr>
            <w:tcW w:type="dxa" w:w="2160"/>
          </w:tcPr>
          <w:p>
            <w:r>
              <w:rPr>
                <w:sz w:val="16"/>
              </w:rPr>
              <w:t>大立光9月營收57.79億元月增15% 估10月動能相當</w:t>
            </w:r>
          </w:p>
        </w:tc>
        <w:tc>
          <w:tcPr>
            <w:tcW w:type="dxa" w:w="2160"/>
          </w:tcPr>
          <w:p>
            <w:r>
              <w:rPr>
                <w:sz w:val="16"/>
              </w:rPr>
              <w:t>2026-10-05</w:t>
            </w:r>
          </w:p>
        </w:tc>
        <w:tc>
          <w:tcPr>
            <w:tcW w:type="dxa" w:w="2160"/>
          </w:tcPr>
          <w:p>
            <w:r>
              <w:rPr>
                <w:sz w:val="16"/>
              </w:rPr>
              <w:t>https://money.udn.com/money/story/5612/9796063</w:t>
            </w:r>
          </w:p>
        </w:tc>
      </w:tr>
      <w:tr>
        <w:tc>
          <w:tcPr>
            <w:tcW w:type="dxa" w:w="2160"/>
          </w:tcPr>
          <w:p>
            <w:r>
              <w:rPr>
                <w:sz w:val="16"/>
              </w:rPr>
              <w:t>經濟日報網</w:t>
            </w:r>
          </w:p>
        </w:tc>
        <w:tc>
          <w:tcPr>
            <w:tcW w:type="dxa" w:w="2160"/>
          </w:tcPr>
          <w:p>
            <w:r>
              <w:rPr>
                <w:sz w:val="16"/>
              </w:rPr>
              <w:t>普發1萬拚農曆年前發放 財部：依法盡快辦理採購決標</w:t>
            </w:r>
          </w:p>
        </w:tc>
        <w:tc>
          <w:tcPr>
            <w:tcW w:type="dxa" w:w="2160"/>
          </w:tcPr>
          <w:p>
            <w:r>
              <w:rPr>
                <w:sz w:val="16"/>
              </w:rPr>
              <w:t>2026-10-05</w:t>
            </w:r>
          </w:p>
        </w:tc>
        <w:tc>
          <w:tcPr>
            <w:tcW w:type="dxa" w:w="2160"/>
          </w:tcPr>
          <w:p>
            <w:r>
              <w:rPr>
                <w:sz w:val="16"/>
              </w:rPr>
              <w:t>https://money.udn.com/money/story/5612/9796082</w:t>
            </w:r>
          </w:p>
        </w:tc>
      </w:tr>
      <w:tr>
        <w:tc>
          <w:tcPr>
            <w:tcW w:type="dxa" w:w="2160"/>
          </w:tcPr>
          <w:p>
            <w:r>
              <w:rPr>
                <w:sz w:val="16"/>
              </w:rPr>
              <w:t>經濟日報網</w:t>
            </w:r>
          </w:p>
        </w:tc>
        <w:tc>
          <w:tcPr>
            <w:tcW w:type="dxa" w:w="2160"/>
          </w:tcPr>
          <w:p>
            <w:r>
              <w:rPr>
                <w:sz w:val="16"/>
              </w:rPr>
              <w:t>台股有望攻破5萬點？蔡明興：台積電跳一下就過去了</w:t>
            </w:r>
          </w:p>
        </w:tc>
        <w:tc>
          <w:tcPr>
            <w:tcW w:type="dxa" w:w="2160"/>
          </w:tcPr>
          <w:p>
            <w:r>
              <w:rPr>
                <w:sz w:val="16"/>
              </w:rPr>
              <w:t>2026-10-05</w:t>
            </w:r>
          </w:p>
        </w:tc>
        <w:tc>
          <w:tcPr>
            <w:tcW w:type="dxa" w:w="2160"/>
          </w:tcPr>
          <w:p>
            <w:r>
              <w:rPr>
                <w:sz w:val="16"/>
              </w:rPr>
              <w:t>https://money.udn.com/money/story/5612/9796142</w:t>
            </w:r>
          </w:p>
        </w:tc>
      </w:tr>
      <w:tr>
        <w:tc>
          <w:tcPr>
            <w:tcW w:type="dxa" w:w="2160"/>
          </w:tcPr>
          <w:p>
            <w:r>
              <w:rPr>
                <w:sz w:val="16"/>
              </w:rPr>
              <w:t>經濟日報網</w:t>
            </w:r>
          </w:p>
        </w:tc>
        <w:tc>
          <w:tcPr>
            <w:tcW w:type="dxa" w:w="2160"/>
          </w:tcPr>
          <w:p>
            <w:r>
              <w:rPr>
                <w:sz w:val="16"/>
              </w:rPr>
              <w:t>華航珍愛山林 加里山步道認養揭牌植苗種下永續希望</w:t>
            </w:r>
          </w:p>
        </w:tc>
        <w:tc>
          <w:tcPr>
            <w:tcW w:type="dxa" w:w="2160"/>
          </w:tcPr>
          <w:p>
            <w:r>
              <w:rPr>
                <w:sz w:val="16"/>
              </w:rPr>
              <w:t>2026-10-05</w:t>
            </w:r>
          </w:p>
        </w:tc>
        <w:tc>
          <w:tcPr>
            <w:tcW w:type="dxa" w:w="2160"/>
          </w:tcPr>
          <w:p>
            <w:r>
              <w:rPr>
                <w:sz w:val="16"/>
              </w:rPr>
              <w:t>https://money.udn.com/money/story/5612/9796156</w:t>
            </w:r>
          </w:p>
        </w:tc>
      </w:tr>
      <w:tr>
        <w:tc>
          <w:tcPr>
            <w:tcW w:type="dxa" w:w="2160"/>
          </w:tcPr>
          <w:p>
            <w:r>
              <w:rPr>
                <w:sz w:val="16"/>
              </w:rPr>
              <w:t>經濟日報網</w:t>
            </w:r>
          </w:p>
        </w:tc>
        <w:tc>
          <w:tcPr>
            <w:tcW w:type="dxa" w:w="2160"/>
          </w:tcPr>
          <w:p>
            <w:r>
              <w:rPr>
                <w:sz w:val="16"/>
              </w:rPr>
              <w:t>國際鋼價走揚 中鋼11月5項鋼品每公噸漲900元</w:t>
            </w:r>
          </w:p>
        </w:tc>
        <w:tc>
          <w:tcPr>
            <w:tcW w:type="dxa" w:w="2160"/>
          </w:tcPr>
          <w:p>
            <w:r>
              <w:rPr>
                <w:sz w:val="16"/>
              </w:rPr>
              <w:t>2026-10-05</w:t>
            </w:r>
          </w:p>
        </w:tc>
        <w:tc>
          <w:tcPr>
            <w:tcW w:type="dxa" w:w="2160"/>
          </w:tcPr>
          <w:p>
            <w:r>
              <w:rPr>
                <w:sz w:val="16"/>
              </w:rPr>
              <w:t>https://money.udn.com/money/story/5612/9796223</w:t>
            </w:r>
          </w:p>
        </w:tc>
      </w:tr>
      <w:tr>
        <w:tc>
          <w:tcPr>
            <w:tcW w:type="dxa" w:w="2160"/>
          </w:tcPr>
          <w:p>
            <w:r>
              <w:rPr>
                <w:sz w:val="16"/>
              </w:rPr>
              <w:t>經濟日報網</w:t>
            </w:r>
          </w:p>
        </w:tc>
        <w:tc>
          <w:tcPr>
            <w:tcW w:type="dxa" w:w="2160"/>
          </w:tcPr>
          <w:p>
            <w:r>
              <w:rPr>
                <w:sz w:val="16"/>
              </w:rPr>
              <w:t>台股激情創高新台幣相對淡定 匯價連4升收31.788元</w:t>
            </w:r>
          </w:p>
        </w:tc>
        <w:tc>
          <w:tcPr>
            <w:tcW w:type="dxa" w:w="2160"/>
          </w:tcPr>
          <w:p>
            <w:r>
              <w:rPr>
                <w:sz w:val="16"/>
              </w:rPr>
              <w:t>2026-10-05</w:t>
            </w:r>
          </w:p>
        </w:tc>
        <w:tc>
          <w:tcPr>
            <w:tcW w:type="dxa" w:w="2160"/>
          </w:tcPr>
          <w:p>
            <w:r>
              <w:rPr>
                <w:sz w:val="16"/>
              </w:rPr>
              <w:t>https://money.udn.com/money/story/5612/9796225</w:t>
            </w:r>
          </w:p>
        </w:tc>
      </w:tr>
      <w:tr>
        <w:tc>
          <w:tcPr>
            <w:tcW w:type="dxa" w:w="2160"/>
          </w:tcPr>
          <w:p>
            <w:r>
              <w:rPr>
                <w:sz w:val="16"/>
              </w:rPr>
              <w:t>經濟日報網</w:t>
            </w:r>
          </w:p>
        </w:tc>
        <w:tc>
          <w:tcPr>
            <w:tcW w:type="dxa" w:w="2160"/>
          </w:tcPr>
          <w:p>
            <w:r>
              <w:rPr>
                <w:sz w:val="16"/>
              </w:rPr>
              <w:t>中華電助國土綠蔭 數位孿生科技為城市降溫</w:t>
            </w:r>
          </w:p>
        </w:tc>
        <w:tc>
          <w:tcPr>
            <w:tcW w:type="dxa" w:w="2160"/>
          </w:tcPr>
          <w:p>
            <w:r>
              <w:rPr>
                <w:sz w:val="16"/>
              </w:rPr>
              <w:t>2026-10-05</w:t>
            </w:r>
          </w:p>
        </w:tc>
        <w:tc>
          <w:tcPr>
            <w:tcW w:type="dxa" w:w="2160"/>
          </w:tcPr>
          <w:p>
            <w:r>
              <w:rPr>
                <w:sz w:val="16"/>
              </w:rPr>
              <w:t>https://money.udn.com/money/story/5612/9796226</w:t>
            </w:r>
          </w:p>
        </w:tc>
      </w:tr>
      <w:tr>
        <w:tc>
          <w:tcPr>
            <w:tcW w:type="dxa" w:w="2160"/>
          </w:tcPr>
          <w:p>
            <w:r>
              <w:rPr>
                <w:sz w:val="16"/>
              </w:rPr>
              <w:t>經濟日報網</w:t>
            </w:r>
          </w:p>
        </w:tc>
        <w:tc>
          <w:tcPr>
            <w:tcW w:type="dxa" w:w="2160"/>
          </w:tcPr>
          <w:p>
            <w:r>
              <w:rPr>
                <w:sz w:val="16"/>
              </w:rPr>
              <w:t>輝達加入開源模型戰場 轉投資新創將發布首款模型</w:t>
            </w:r>
          </w:p>
        </w:tc>
        <w:tc>
          <w:tcPr>
            <w:tcW w:type="dxa" w:w="2160"/>
          </w:tcPr>
          <w:p>
            <w:r>
              <w:rPr>
                <w:sz w:val="16"/>
              </w:rPr>
              <w:t>2026-10-05</w:t>
            </w:r>
          </w:p>
        </w:tc>
        <w:tc>
          <w:tcPr>
            <w:tcW w:type="dxa" w:w="2160"/>
          </w:tcPr>
          <w:p>
            <w:r>
              <w:rPr>
                <w:sz w:val="16"/>
              </w:rPr>
              <w:t>https://money.udn.com/money/story/5612/9796230</w:t>
            </w:r>
          </w:p>
        </w:tc>
      </w:tr>
      <w:tr>
        <w:tc>
          <w:tcPr>
            <w:tcW w:type="dxa" w:w="2160"/>
          </w:tcPr>
          <w:p>
            <w:r>
              <w:rPr>
                <w:sz w:val="16"/>
              </w:rPr>
              <w:t>經濟日報網</w:t>
            </w:r>
          </w:p>
        </w:tc>
        <w:tc>
          <w:tcPr>
            <w:tcW w:type="dxa" w:w="2160"/>
          </w:tcPr>
          <w:p>
            <w:r>
              <w:rPr>
                <w:sz w:val="16"/>
              </w:rPr>
              <w:t>台股價量俱揚衝49712點新高 蓄勢挺進5萬點大關</w:t>
            </w:r>
          </w:p>
        </w:tc>
        <w:tc>
          <w:tcPr>
            <w:tcW w:type="dxa" w:w="2160"/>
          </w:tcPr>
          <w:p>
            <w:r>
              <w:rPr>
                <w:sz w:val="16"/>
              </w:rPr>
              <w:t>2026-10-05</w:t>
            </w:r>
          </w:p>
        </w:tc>
        <w:tc>
          <w:tcPr>
            <w:tcW w:type="dxa" w:w="2160"/>
          </w:tcPr>
          <w:p>
            <w:r>
              <w:rPr>
                <w:sz w:val="16"/>
              </w:rPr>
              <w:t>https://money.udn.com/money/story/5612/9796244</w:t>
            </w:r>
          </w:p>
        </w:tc>
      </w:tr>
      <w:tr>
        <w:tc>
          <w:tcPr>
            <w:tcW w:type="dxa" w:w="2160"/>
          </w:tcPr>
          <w:p>
            <w:r>
              <w:rPr>
                <w:sz w:val="16"/>
              </w:rPr>
              <w:t>經濟日報網</w:t>
            </w:r>
          </w:p>
        </w:tc>
        <w:tc>
          <w:tcPr>
            <w:tcW w:type="dxa" w:w="2160"/>
          </w:tcPr>
          <w:p>
            <w:r>
              <w:rPr>
                <w:sz w:val="16"/>
              </w:rPr>
              <w:t>驗證貓山王榴槤氣調海運　萬海攻生鮮農產品商機</w:t>
            </w:r>
          </w:p>
        </w:tc>
        <w:tc>
          <w:tcPr>
            <w:tcW w:type="dxa" w:w="2160"/>
          </w:tcPr>
          <w:p>
            <w:r>
              <w:rPr>
                <w:sz w:val="16"/>
              </w:rPr>
              <w:t>2026-10-05</w:t>
            </w:r>
          </w:p>
        </w:tc>
        <w:tc>
          <w:tcPr>
            <w:tcW w:type="dxa" w:w="2160"/>
          </w:tcPr>
          <w:p>
            <w:r>
              <w:rPr>
                <w:sz w:val="16"/>
              </w:rPr>
              <w:t>https://money.udn.com/money/story/5612/9796260</w:t>
            </w:r>
          </w:p>
        </w:tc>
      </w:tr>
      <w:tr>
        <w:tc>
          <w:tcPr>
            <w:tcW w:type="dxa" w:w="2160"/>
          </w:tcPr>
          <w:p>
            <w:r>
              <w:rPr>
                <w:sz w:val="16"/>
              </w:rPr>
              <w:t>經濟日報網</w:t>
            </w:r>
          </w:p>
        </w:tc>
        <w:tc>
          <w:tcPr>
            <w:tcW w:type="dxa" w:w="2160"/>
          </w:tcPr>
          <w:p>
            <w:r>
              <w:rPr>
                <w:sz w:val="16"/>
              </w:rPr>
              <w:t>中華電信設瓜地馬拉分公司　跨足拉美資通訊市場</w:t>
            </w:r>
          </w:p>
        </w:tc>
        <w:tc>
          <w:tcPr>
            <w:tcW w:type="dxa" w:w="2160"/>
          </w:tcPr>
          <w:p>
            <w:r>
              <w:rPr>
                <w:sz w:val="16"/>
              </w:rPr>
              <w:t>2026-10-05</w:t>
            </w:r>
          </w:p>
        </w:tc>
        <w:tc>
          <w:tcPr>
            <w:tcW w:type="dxa" w:w="2160"/>
          </w:tcPr>
          <w:p>
            <w:r>
              <w:rPr>
                <w:sz w:val="16"/>
              </w:rPr>
              <w:t>https://money.udn.com/money/story/5612/9796261</w:t>
            </w:r>
          </w:p>
        </w:tc>
      </w:tr>
      <w:tr>
        <w:tc>
          <w:tcPr>
            <w:tcW w:type="dxa" w:w="2160"/>
          </w:tcPr>
          <w:p>
            <w:r>
              <w:rPr>
                <w:sz w:val="16"/>
              </w:rPr>
              <w:t>經濟日報網</w:t>
            </w:r>
          </w:p>
        </w:tc>
        <w:tc>
          <w:tcPr>
            <w:tcW w:type="dxa" w:w="2160"/>
          </w:tcPr>
          <w:p>
            <w:r>
              <w:rPr>
                <w:sz w:val="16"/>
              </w:rPr>
              <w:t>9月外匯存底守住6000億美元　央行上半年淨賣匯170億</w:t>
            </w:r>
          </w:p>
        </w:tc>
        <w:tc>
          <w:tcPr>
            <w:tcW w:type="dxa" w:w="2160"/>
          </w:tcPr>
          <w:p>
            <w:r>
              <w:rPr>
                <w:sz w:val="16"/>
              </w:rPr>
              <w:t>2026-10-05</w:t>
            </w:r>
          </w:p>
        </w:tc>
        <w:tc>
          <w:tcPr>
            <w:tcW w:type="dxa" w:w="2160"/>
          </w:tcPr>
          <w:p>
            <w:r>
              <w:rPr>
                <w:sz w:val="16"/>
              </w:rPr>
              <w:t>https://money.udn.com/money/story/5612/9796270</w:t>
            </w:r>
          </w:p>
        </w:tc>
      </w:tr>
      <w:tr>
        <w:tc>
          <w:tcPr>
            <w:tcW w:type="dxa" w:w="2160"/>
          </w:tcPr>
          <w:p>
            <w:r>
              <w:rPr>
                <w:sz w:val="16"/>
              </w:rPr>
              <w:t>經濟日報網</w:t>
            </w:r>
          </w:p>
        </w:tc>
        <w:tc>
          <w:tcPr>
            <w:tcW w:type="dxa" w:w="2160"/>
          </w:tcPr>
          <w:p>
            <w:r>
              <w:rPr>
                <w:sz w:val="16"/>
              </w:rPr>
              <w:t>貴人慧眼力挺！大易橙從4人鐵皮屋工廠搖身成台積電最大二次配伙伴</w:t>
            </w:r>
          </w:p>
        </w:tc>
        <w:tc>
          <w:tcPr>
            <w:tcW w:type="dxa" w:w="2160"/>
          </w:tcPr>
          <w:p>
            <w:r>
              <w:rPr>
                <w:sz w:val="16"/>
              </w:rPr>
              <w:t>2026-10-05</w:t>
            </w:r>
          </w:p>
        </w:tc>
        <w:tc>
          <w:tcPr>
            <w:tcW w:type="dxa" w:w="2160"/>
          </w:tcPr>
          <w:p>
            <w:r>
              <w:rPr>
                <w:sz w:val="16"/>
              </w:rPr>
              <w:t>https://money.udn.com/money/story/5612/9796310</w:t>
            </w:r>
          </w:p>
        </w:tc>
      </w:tr>
      <w:tr>
        <w:tc>
          <w:tcPr>
            <w:tcW w:type="dxa" w:w="2160"/>
          </w:tcPr>
          <w:p>
            <w:r>
              <w:rPr>
                <w:sz w:val="16"/>
              </w:rPr>
              <w:t>聯合新聞網(Yahoo轉載)</w:t>
            </w:r>
          </w:p>
        </w:tc>
        <w:tc>
          <w:tcPr>
            <w:tcW w:type="dxa" w:w="2160"/>
          </w:tcPr>
          <w:p>
            <w:r>
              <w:rPr>
                <w:sz w:val="16"/>
              </w:rPr>
              <w:t>黃仁勳揭「AI 四階段」 邊緣 AI 崛起、台股獲利點火</w:t>
            </w:r>
          </w:p>
        </w:tc>
        <w:tc>
          <w:tcPr>
            <w:tcW w:type="dxa" w:w="2160"/>
          </w:tcPr>
          <w:p>
            <w:r>
              <w:rPr>
                <w:sz w:val="16"/>
              </w:rPr>
              <w:t>2026-09-28</w:t>
            </w:r>
          </w:p>
        </w:tc>
        <w:tc>
          <w:tcPr>
            <w:tcW w:type="dxa" w:w="2160"/>
          </w:tcPr>
          <w:p>
            <w:r>
              <w:rPr>
                <w:sz w:val="16"/>
              </w:rPr>
              <w:t>https://tw.news.yahoo.com/%E9%BB%83%E4%BB%81%E5%8B%B3%E6%8F%AD-ai-%E5%9B%9B%E9%9A%8E%E6%AE%B5-%E9%82%8A%E7%B7%A3-ai-044455676.html</w:t>
            </w:r>
          </w:p>
        </w:tc>
      </w:tr>
      <w:tr>
        <w:tc>
          <w:tcPr>
            <w:tcW w:type="dxa" w:w="2160"/>
          </w:tcPr>
          <w:p>
            <w:r>
              <w:rPr>
                <w:sz w:val="16"/>
              </w:rPr>
              <w:t>聯合新聞網(Yahoo轉載)</w:t>
            </w:r>
          </w:p>
        </w:tc>
        <w:tc>
          <w:tcPr>
            <w:tcW w:type="dxa" w:w="2160"/>
          </w:tcPr>
          <w:p>
            <w:r>
              <w:rPr>
                <w:sz w:val="16"/>
              </w:rPr>
              <w:t>薪水一入帳就花光？ 3招擺脫「有剩再存」 存錢更有感</w:t>
            </w:r>
          </w:p>
        </w:tc>
        <w:tc>
          <w:tcPr>
            <w:tcW w:type="dxa" w:w="2160"/>
          </w:tcPr>
          <w:p>
            <w:r>
              <w:rPr>
                <w:sz w:val="16"/>
              </w:rPr>
              <w:t>2026-09-28</w:t>
            </w:r>
          </w:p>
        </w:tc>
        <w:tc>
          <w:tcPr>
            <w:tcW w:type="dxa" w:w="2160"/>
          </w:tcPr>
          <w:p>
            <w:r>
              <w:rPr>
                <w:sz w:val="16"/>
              </w:rPr>
              <w:t>https://tw.news.yahoo.com/%E8%96%AA%E6%B0%B4-%E5%85%A5%E5%B8%B3%E5%B0%B1%E8%8A%B1%E5%85%89-3%E6%8B%9B%E6%93%BA%E8%84%AB-%E6%9C%89%E5%89%A9%E5%86%8D%E5%AD%98-%E5%AD%98%E9%8C%A2%E6%9B%B4%E6%9C%89%E6%84%9F-112203474.html</w:t>
            </w:r>
          </w:p>
        </w:tc>
      </w:tr>
      <w:tr>
        <w:tc>
          <w:tcPr>
            <w:tcW w:type="dxa" w:w="2160"/>
          </w:tcPr>
          <w:p>
            <w:r>
              <w:rPr>
                <w:sz w:val="16"/>
              </w:rPr>
              <w:t>聯合新聞網(Yahoo轉載)</w:t>
            </w:r>
          </w:p>
        </w:tc>
        <w:tc>
          <w:tcPr>
            <w:tcW w:type="dxa" w:w="2160"/>
          </w:tcPr>
          <w:p>
            <w:r>
              <w:rPr>
                <w:sz w:val="16"/>
              </w:rPr>
              <w:t>台股前8月狂漲75.9％「餐飲卻無感」！營收僅增3.7％ 網點破：有錢也只有一個胃</w:t>
            </w:r>
          </w:p>
        </w:tc>
        <w:tc>
          <w:tcPr>
            <w:tcW w:type="dxa" w:w="2160"/>
          </w:tcPr>
          <w:p>
            <w:r>
              <w:rPr>
                <w:sz w:val="16"/>
              </w:rPr>
              <w:t>2026-09-28</w:t>
            </w:r>
          </w:p>
        </w:tc>
        <w:tc>
          <w:tcPr>
            <w:tcW w:type="dxa" w:w="2160"/>
          </w:tcPr>
          <w:p>
            <w:r>
              <w:rPr>
                <w:sz w:val="16"/>
              </w:rPr>
              <w:t>https://tw.news.yahoo.com/%E5%8F%B0%E8%82%A1%E5%89%8D8%E6%9C%88%E7%8B%82%E6%BC%B275-9-%E9%A4%90%E9%A3%B2%E5%8D%BB%E7%84%A1%E6%84%9F-%E7%87%9F%E6%94%B6%E5%83%85%E5%A2%9E3-7-112203594.html</w:t>
            </w:r>
          </w:p>
        </w:tc>
      </w:tr>
      <w:tr>
        <w:tc>
          <w:tcPr>
            <w:tcW w:type="dxa" w:w="2160"/>
          </w:tcPr>
          <w:p>
            <w:r>
              <w:rPr>
                <w:sz w:val="16"/>
              </w:rPr>
              <w:t>聯合新聞網(Yahoo轉載)</w:t>
            </w:r>
          </w:p>
        </w:tc>
        <w:tc>
          <w:tcPr>
            <w:tcW w:type="dxa" w:w="2160"/>
          </w:tcPr>
          <w:p>
            <w:r>
              <w:rPr>
                <w:sz w:val="16"/>
              </w:rPr>
              <w:t>人多到關不起門！超尖峰時段疑有乘客昏倒 高鐵人員急拿醫藥箱奔往</w:t>
            </w:r>
          </w:p>
        </w:tc>
        <w:tc>
          <w:tcPr>
            <w:tcW w:type="dxa" w:w="2160"/>
          </w:tcPr>
          <w:p>
            <w:r>
              <w:rPr>
                <w:sz w:val="16"/>
              </w:rPr>
              <w:t>2026-09-28</w:t>
            </w:r>
          </w:p>
        </w:tc>
        <w:tc>
          <w:tcPr>
            <w:tcW w:type="dxa" w:w="2160"/>
          </w:tcPr>
          <w:p>
            <w:r>
              <w:rPr>
                <w:sz w:val="16"/>
              </w:rPr>
              <w:t>https://tw.news.yahoo.com/%E4%BA%BA%E5%A4%9A%E5%88%B0%E9%97%9C%E4%B8%8D%E8%B5%B7%E9%96%80-%E8%B6%85%E5%B0%96%E5%B3%B0%E6%99%82%E6%AE%B5%E7%96%91%E6%9C%89%E4%B9%98%E5%AE%A2%E6%98%8F%E5%80%92-%E9%AB%98%E9%90%B5%E4%BA%BA%E5%93%A1%E6%80%A5%E6%8B%BF%E9%86%AB%E8%97%A5%E7%AE%B1%E5%A5%94%E5%BE%80-112203735.html</w:t>
            </w:r>
          </w:p>
        </w:tc>
      </w:tr>
      <w:tr>
        <w:tc>
          <w:tcPr>
            <w:tcW w:type="dxa" w:w="2160"/>
          </w:tcPr>
          <w:p>
            <w:r>
              <w:rPr>
                <w:sz w:val="16"/>
              </w:rPr>
              <w:t>聯合新聞網(Yahoo轉載)</w:t>
            </w:r>
          </w:p>
        </w:tc>
        <w:tc>
          <w:tcPr>
            <w:tcW w:type="dxa" w:w="2160"/>
          </w:tcPr>
          <w:p>
            <w:r>
              <w:rPr>
                <w:sz w:val="16"/>
              </w:rPr>
              <w:t>9月消費者信心創一年半高點 學者：這件事是年底經濟最大變數</w:t>
            </w:r>
          </w:p>
        </w:tc>
        <w:tc>
          <w:tcPr>
            <w:tcW w:type="dxa" w:w="2160"/>
          </w:tcPr>
          <w:p>
            <w:r>
              <w:rPr>
                <w:sz w:val="16"/>
              </w:rPr>
              <w:t>2026-09-29</w:t>
            </w:r>
          </w:p>
        </w:tc>
        <w:tc>
          <w:tcPr>
            <w:tcW w:type="dxa" w:w="2160"/>
          </w:tcPr>
          <w:p>
            <w:r>
              <w:rPr>
                <w:sz w:val="16"/>
              </w:rPr>
              <w:t>https://tw.news.yahoo.com/9%E6%9C%88%E6%B6%88%E8%B2%BB%E8%80%85%E4%BF%A1%E5%BF%83%E5%89%B5-%E5%B9%B4%E5%8D%8A%E9%AB%98%E9%BB%9E-%E5%AD%B8%E8%80%85-%E9%80%99%E4%BB%B6%E4%BA%8B%E6%98%AF%E5%B9%B4%E5%BA%95%E7%B6%93%E6%BF%9F%E6%9C%80%E5%A4%A7%E8%AE%8A%E6%95%B8-104218610.html</w:t>
            </w:r>
          </w:p>
        </w:tc>
      </w:tr>
      <w:tr>
        <w:tc>
          <w:tcPr>
            <w:tcW w:type="dxa" w:w="2160"/>
          </w:tcPr>
          <w:p>
            <w:r>
              <w:rPr>
                <w:sz w:val="16"/>
              </w:rPr>
              <w:t>聯合新聞網(Yahoo轉載)</w:t>
            </w:r>
          </w:p>
        </w:tc>
        <w:tc>
          <w:tcPr>
            <w:tcW w:type="dxa" w:w="2160"/>
          </w:tcPr>
          <w:p>
            <w:r>
              <w:rPr>
                <w:sz w:val="16"/>
              </w:rPr>
              <w:t>台股市值躍全球第4 投審會：大摩、小摩、美林砸139億元加碼台灣</w:t>
            </w:r>
          </w:p>
        </w:tc>
        <w:tc>
          <w:tcPr>
            <w:tcW w:type="dxa" w:w="2160"/>
          </w:tcPr>
          <w:p>
            <w:r>
              <w:rPr>
                <w:sz w:val="16"/>
              </w:rPr>
              <w:t>2026-09-29</w:t>
            </w:r>
          </w:p>
        </w:tc>
        <w:tc>
          <w:tcPr>
            <w:tcW w:type="dxa" w:w="2160"/>
          </w:tcPr>
          <w:p>
            <w:r>
              <w:rPr>
                <w:sz w:val="16"/>
              </w:rPr>
              <w:t>https://tw.news.yahoo.com/%E5%8F%B0%E8%82%A1%E5%B8%82%E5%80%BC%E8%BA%8D%E5%85%A8%E7%90%83%E7%AC%AC4-%E6%8A%95%E5%AF%A9%E6%9C%83-%E5%A4%A7%E6%91%A9-%E5%B0%8F%E6%91%A9-%E7%BE%8E%E6%9E%97%E7%A0%B8139%E5%84%84%E5%85%83%E5%8A%A0%E7%A2%BC%E5%8F%B0%E7%81%A3-104218121.html</w:t>
            </w:r>
          </w:p>
        </w:tc>
      </w:tr>
      <w:tr>
        <w:tc>
          <w:tcPr>
            <w:tcW w:type="dxa" w:w="2160"/>
          </w:tcPr>
          <w:p>
            <w:r>
              <w:rPr>
                <w:sz w:val="16"/>
              </w:rPr>
              <w:t>聯合新聞網(Yahoo轉載)</w:t>
            </w:r>
          </w:p>
        </w:tc>
        <w:tc>
          <w:tcPr>
            <w:tcW w:type="dxa" w:w="2160"/>
          </w:tcPr>
          <w:p>
            <w:r>
              <w:rPr>
                <w:sz w:val="16"/>
              </w:rPr>
              <w:t>麥當勞xGD「3款聯名周邊」今開賣！排隊人龍頂高溫滿到路上</w:t>
            </w:r>
          </w:p>
        </w:tc>
        <w:tc>
          <w:tcPr>
            <w:tcW w:type="dxa" w:w="2160"/>
          </w:tcPr>
          <w:p>
            <w:r>
              <w:rPr>
                <w:sz w:val="16"/>
              </w:rPr>
              <w:t>2026-09-30</w:t>
            </w:r>
          </w:p>
        </w:tc>
        <w:tc>
          <w:tcPr>
            <w:tcW w:type="dxa" w:w="2160"/>
          </w:tcPr>
          <w:p>
            <w:r>
              <w:rPr>
                <w:sz w:val="16"/>
              </w:rPr>
              <w:t>https://tw.news.yahoo.com/%E9%BA%A5%E7%95%B6%E5%8B%9Exgd-3%E6%AC%BE%E8%81%AF%E5%90%8D%E5%91%A8%E9%82%8A-%E4%BB%8A%E9%96%8B%E8%B3%A3-%E6%8E%92%E9%9A%8A%E4%BA%BA%E9%BE%8D%E9%A0%82%E9%AB%98%E6%BA%AB%E6%BB%BF%E5%88%B0%E8%B7%AF%E4%B8%8A-053328428.html</w:t>
            </w:r>
          </w:p>
        </w:tc>
      </w:tr>
      <w:tr>
        <w:tc>
          <w:tcPr>
            <w:tcW w:type="dxa" w:w="2160"/>
          </w:tcPr>
          <w:p>
            <w:r>
              <w:rPr>
                <w:sz w:val="16"/>
              </w:rPr>
              <w:t>聯合新聞網(Yahoo轉載)</w:t>
            </w:r>
          </w:p>
        </w:tc>
        <w:tc>
          <w:tcPr>
            <w:tcW w:type="dxa" w:w="2160"/>
          </w:tcPr>
          <w:p>
            <w:r>
              <w:rPr>
                <w:sz w:val="16"/>
              </w:rPr>
              <w:t>印尼監獄VIP待遇曝光！囚犯睡寬敞房間看大電視 5獄官遭停職</w:t>
            </w:r>
          </w:p>
        </w:tc>
        <w:tc>
          <w:tcPr>
            <w:tcW w:type="dxa" w:w="2160"/>
          </w:tcPr>
          <w:p>
            <w:r>
              <w:rPr>
                <w:sz w:val="16"/>
              </w:rPr>
              <w:t>2026-09-30</w:t>
            </w:r>
          </w:p>
        </w:tc>
        <w:tc>
          <w:tcPr>
            <w:tcW w:type="dxa" w:w="2160"/>
          </w:tcPr>
          <w:p>
            <w:r>
              <w:rPr>
                <w:sz w:val="16"/>
              </w:rPr>
              <w:t>https://tw.news.yahoo.com/%E5%8D%B0%E5%B0%BC%E7%9B%A3%E7%8D%84vip%E5%BE%85%E9%81%87%E6%9B%9D%E5%85%89-%E5%9B%9A%E7%8A%AF%E7%9D%A1%E5%AF%AC%E6%95%9E%E6%88%BF%E9%96%93%E7%9C%8B%E5%A4%A7%E9%9B%BB%E8%A6%96-5%E7%8D%84%E5%AE%98%E9%81%AD%E5%81%9C%E8%81%B7-054232325.html</w:t>
            </w:r>
          </w:p>
        </w:tc>
      </w:tr>
      <w:tr>
        <w:tc>
          <w:tcPr>
            <w:tcW w:type="dxa" w:w="2160"/>
          </w:tcPr>
          <w:p>
            <w:r>
              <w:rPr>
                <w:sz w:val="16"/>
              </w:rPr>
              <w:t>聯合新聞網(Yahoo轉載)</w:t>
            </w:r>
          </w:p>
        </w:tc>
        <w:tc>
          <w:tcPr>
            <w:tcW w:type="dxa" w:w="2160"/>
          </w:tcPr>
          <w:p>
            <w:r>
              <w:rPr>
                <w:sz w:val="16"/>
              </w:rPr>
              <w:t>南亞科設廠雲林落榜 雲縣府：對土地審查雙標感遺憾、期能說明原因</w:t>
            </w:r>
          </w:p>
        </w:tc>
        <w:tc>
          <w:tcPr>
            <w:tcW w:type="dxa" w:w="2160"/>
          </w:tcPr>
          <w:p>
            <w:r>
              <w:rPr>
                <w:sz w:val="16"/>
              </w:rPr>
              <w:t>2026-10-01</w:t>
            </w:r>
          </w:p>
        </w:tc>
        <w:tc>
          <w:tcPr>
            <w:tcW w:type="dxa" w:w="2160"/>
          </w:tcPr>
          <w:p>
            <w:r>
              <w:rPr>
                <w:sz w:val="16"/>
              </w:rPr>
              <w:t>https://tw.news.yahoo.com/%E5%8D%97%E4%BA%9E%E7%A7%91%E8%A8%AD%E5%BB%A0%E9%9B%B2%E6%9E%97%E8%90%BD%E6%A6%9C-%E9%9B%B2%E7%B8%A3%E5%BA%9C-%E5%B0%8D%E5%9C%9F%E5%9C%B0%E5%AF%A9%E6%9F%A5%E9%9B%99%E6%A8%99%E6%84%9F%E9%81%BA%E6%86%BE-%E6%9C%9F%E8%83%BD%E8%AA%AA%E6%98%8E%E5%8E%9F%E5%9B%A0-141440083.html</w:t>
            </w:r>
          </w:p>
        </w:tc>
      </w:tr>
      <w:tr>
        <w:tc>
          <w:tcPr>
            <w:tcW w:type="dxa" w:w="2160"/>
          </w:tcPr>
          <w:p>
            <w:r>
              <w:rPr>
                <w:sz w:val="16"/>
              </w:rPr>
              <w:t>聯合新聞網(Yahoo轉載)</w:t>
            </w:r>
          </w:p>
        </w:tc>
        <w:tc>
          <w:tcPr>
            <w:tcW w:type="dxa" w:w="2160"/>
          </w:tcPr>
          <w:p>
            <w:r>
              <w:rPr>
                <w:sz w:val="16"/>
              </w:rPr>
              <w:t>不想擠辦公室？她棄律師夢挑戰1行業 年收飆2百萬：一開始什麼都不懂</w:t>
            </w:r>
          </w:p>
        </w:tc>
        <w:tc>
          <w:tcPr>
            <w:tcW w:type="dxa" w:w="2160"/>
          </w:tcPr>
          <w:p>
            <w:r>
              <w:rPr>
                <w:sz w:val="16"/>
              </w:rPr>
              <w:t>2026-10-01</w:t>
            </w:r>
          </w:p>
        </w:tc>
        <w:tc>
          <w:tcPr>
            <w:tcW w:type="dxa" w:w="2160"/>
          </w:tcPr>
          <w:p>
            <w:r>
              <w:rPr>
                <w:sz w:val="16"/>
              </w:rPr>
              <w:t>https://tw.news.yahoo.com/%E4%B8%8D%E6%83%B3%E6%93%A0%E8%BE%A6%E5%85%AC%E5%AE%A4-%E5%A5%B9%E6%A3%84%E5%BE%8B%E5%B8%AB%E5%A4%A2%E6%8C%91%E6%88%B01%E8%A1%8C%E6%A5%AD-%E5%B9%B4%E6%94%B6%E9%A3%862%E7%99%BE%E8%90%AC-%E9%96%8B%E5%A7%8B%E4%BB%80%E9%BA%BC%E9%83%BD%E4%B8%8D%E6%87%82-144746166.html</w:t>
            </w:r>
          </w:p>
        </w:tc>
      </w:tr>
      <w:tr>
        <w:tc>
          <w:tcPr>
            <w:tcW w:type="dxa" w:w="2160"/>
          </w:tcPr>
          <w:p>
            <w:r>
              <w:rPr>
                <w:sz w:val="16"/>
              </w:rPr>
              <w:t>聯合新聞網(Yahoo轉載)</w:t>
            </w:r>
          </w:p>
        </w:tc>
        <w:tc>
          <w:tcPr>
            <w:tcW w:type="dxa" w:w="2160"/>
          </w:tcPr>
          <w:p>
            <w:r>
              <w:rPr>
                <w:sz w:val="16"/>
              </w:rPr>
              <w:t>戒澱粉半年！她一吃飯「3天胖0.6kg」喊想減量 醫揭殘酷內幕</w:t>
            </w:r>
          </w:p>
        </w:tc>
        <w:tc>
          <w:tcPr>
            <w:tcW w:type="dxa" w:w="2160"/>
          </w:tcPr>
          <w:p>
            <w:r>
              <w:rPr>
                <w:sz w:val="16"/>
              </w:rPr>
              <w:t>2026-10-01</w:t>
            </w:r>
          </w:p>
        </w:tc>
        <w:tc>
          <w:tcPr>
            <w:tcW w:type="dxa" w:w="2160"/>
          </w:tcPr>
          <w:p>
            <w:r>
              <w:rPr>
                <w:sz w:val="16"/>
              </w:rPr>
              <w:t>https://tw.news.yahoo.com/%E6%88%92%E6%BE%B1%E7%B2%89%E5%8D%8A%E5%B9%B4-%E5%A5%B9-%E5%90%83%E9%A3%AF-3%E5%A4%A9%E8%83%960-6kg-144746340.html</w:t>
            </w:r>
          </w:p>
        </w:tc>
      </w:tr>
      <w:tr>
        <w:tc>
          <w:tcPr>
            <w:tcW w:type="dxa" w:w="2160"/>
          </w:tcPr>
          <w:p>
            <w:r>
              <w:rPr>
                <w:sz w:val="16"/>
              </w:rPr>
              <w:t>聯合新聞網(Yahoo轉載)</w:t>
            </w:r>
          </w:p>
        </w:tc>
        <w:tc>
          <w:tcPr>
            <w:tcW w:type="dxa" w:w="2160"/>
          </w:tcPr>
          <w:p>
            <w:r>
              <w:rPr>
                <w:sz w:val="16"/>
              </w:rPr>
              <w:t>台大名醫愛吃紅肉不愛魚 分享護腸3招「這1物絕對不碰」</w:t>
            </w:r>
          </w:p>
        </w:tc>
        <w:tc>
          <w:tcPr>
            <w:tcW w:type="dxa" w:w="2160"/>
          </w:tcPr>
          <w:p>
            <w:r>
              <w:rPr>
                <w:sz w:val="16"/>
              </w:rPr>
              <w:t>2026-10-02</w:t>
            </w:r>
          </w:p>
        </w:tc>
        <w:tc>
          <w:tcPr>
            <w:tcW w:type="dxa" w:w="2160"/>
          </w:tcPr>
          <w:p>
            <w:r>
              <w:rPr>
                <w:sz w:val="16"/>
              </w:rPr>
              <w:t>https://tw.news.yahoo.com/%E5%8F%B0%E5%A4%A7%E5%90%8D%E9%86%AB%E6%84%9B%E5%90%83%E7%B4%85%E8%82%89%E4%B8%8D%E6%84%9B%E9%AD%9A-%E5%88%86%E4%BA%AB%E8%AD%B7%E8%85%B83%E6%8B%9B-%E9%80%991%E7%89%A9%E7%B5%95%E5%B0%8D%E4%B8%8D%E7%A2%B0-104441362.html</w:t>
            </w:r>
          </w:p>
        </w:tc>
      </w:tr>
      <w:tr>
        <w:tc>
          <w:tcPr>
            <w:tcW w:type="dxa" w:w="2160"/>
          </w:tcPr>
          <w:p>
            <w:r>
              <w:rPr>
                <w:sz w:val="16"/>
              </w:rPr>
              <w:t>聯合新聞網(Yahoo轉載)</w:t>
            </w:r>
          </w:p>
        </w:tc>
        <w:tc>
          <w:tcPr>
            <w:tcW w:type="dxa" w:w="2160"/>
          </w:tcPr>
          <w:p>
            <w:r>
              <w:rPr>
                <w:sz w:val="16"/>
              </w:rPr>
              <w:t>耳垢塞住該看醫生嗎？他怕「浪費健保」不敢去 醫解答：盲挖更危險</w:t>
            </w:r>
          </w:p>
        </w:tc>
        <w:tc>
          <w:tcPr>
            <w:tcW w:type="dxa" w:w="2160"/>
          </w:tcPr>
          <w:p>
            <w:r>
              <w:rPr>
                <w:sz w:val="16"/>
              </w:rPr>
              <w:t>2026-10-02</w:t>
            </w:r>
          </w:p>
        </w:tc>
        <w:tc>
          <w:tcPr>
            <w:tcW w:type="dxa" w:w="2160"/>
          </w:tcPr>
          <w:p>
            <w:r>
              <w:rPr>
                <w:sz w:val="16"/>
              </w:rPr>
              <w:t>https://tw.news.yahoo.com/%E8%80%B3%E5%9E%A2%E5%A1%9E%E4%BD%8F%E8%A9%B2%E7%9C%8B%E9%86%AB%E7%94%9F%E5%97%8E-%E4%BB%96%E6%80%95-%E6%B5%AA%E8%B2%BB%E5%81%A5%E4%BF%9D-%E4%B8%8D%E6%95%A2%E5%8E%BB-%E9%86%AB%E8%A7%A3%E7%AD%94-104441275.html</w:t>
            </w:r>
          </w:p>
        </w:tc>
      </w:tr>
      <w:tr>
        <w:tc>
          <w:tcPr>
            <w:tcW w:type="dxa" w:w="2160"/>
          </w:tcPr>
          <w:p>
            <w:r>
              <w:rPr>
                <w:sz w:val="16"/>
              </w:rPr>
              <w:t>聯合新聞網(Yahoo轉載)</w:t>
            </w:r>
          </w:p>
        </w:tc>
        <w:tc>
          <w:tcPr>
            <w:tcW w:type="dxa" w:w="2160"/>
          </w:tcPr>
          <w:p>
            <w:r>
              <w:rPr>
                <w:sz w:val="16"/>
              </w:rPr>
              <w:t>今年流感夏天就開始民眾有感 彰化縣村里注射站大排長龍</w:t>
            </w:r>
          </w:p>
        </w:tc>
        <w:tc>
          <w:tcPr>
            <w:tcW w:type="dxa" w:w="2160"/>
          </w:tcPr>
          <w:p>
            <w:r>
              <w:rPr>
                <w:sz w:val="16"/>
              </w:rPr>
              <w:t>2026-10-02</w:t>
            </w:r>
          </w:p>
        </w:tc>
        <w:tc>
          <w:tcPr>
            <w:tcW w:type="dxa" w:w="2160"/>
          </w:tcPr>
          <w:p>
            <w:r>
              <w:rPr>
                <w:sz w:val="16"/>
              </w:rPr>
              <w:t>https://tw.news.yahoo.com/%E4%BB%8A%E5%B9%B4%E6%B5%81%E6%84%9F%E5%A4%8F%E5%A4%A9%E5%B0%B1%E9%96%8B%E5%A7%8B%E6%B0%91%E7%9C%BE%E6%9C%89%E6%84%9F-%E5%BD%B0%E5%8C%96%E7%B8%A3%E6%9D%91%E9%87%8C%E6%B3%A8%E5%B0%84%E7%AB%99%E5%A4%A7%E6%8E%92%E9%95%B7%E9%BE%8D-104441380.html</w:t>
            </w:r>
          </w:p>
        </w:tc>
      </w:tr>
      <w:tr>
        <w:tc>
          <w:tcPr>
            <w:tcW w:type="dxa" w:w="2160"/>
          </w:tcPr>
          <w:p>
            <w:r>
              <w:rPr>
                <w:sz w:val="16"/>
              </w:rPr>
              <w:t>聯合新聞網(Yahoo轉載)</w:t>
            </w:r>
          </w:p>
        </w:tc>
        <w:tc>
          <w:tcPr>
            <w:tcW w:type="dxa" w:w="2160"/>
          </w:tcPr>
          <w:p>
            <w:r>
              <w:rPr>
                <w:sz w:val="16"/>
              </w:rPr>
              <w:t>全聯併購未履約踩紅線 遭公平會重罰2千萬…逆轉判免賠</w:t>
            </w:r>
          </w:p>
        </w:tc>
        <w:tc>
          <w:tcPr>
            <w:tcW w:type="dxa" w:w="2160"/>
          </w:tcPr>
          <w:p>
            <w:r>
              <w:rPr>
                <w:sz w:val="16"/>
              </w:rPr>
              <w:t>2026-10-02</w:t>
            </w:r>
          </w:p>
        </w:tc>
        <w:tc>
          <w:tcPr>
            <w:tcW w:type="dxa" w:w="2160"/>
          </w:tcPr>
          <w:p>
            <w:r>
              <w:rPr>
                <w:sz w:val="16"/>
              </w:rPr>
              <w:t>https://tw.news.yahoo.com/%E5%85%A8%E8%81%AF%E4%BD%B5%E8%B3%BC%E6%9C%AA%E5%B1%A5%E7%B4%84%E8%B8%A9%E7%B4%85%E7%B7%9A-%E9%81%AD%E5%85%AC%E5%B9%B3%E6%9C%83%E9%87%8D%E7%BD%B02%E5%8D%83%E8%90%AC-%E9%80%86%E8%BD%89%E5%88%A4%E5%85%8D%E8%B3%A0-104441200.html</w:t>
            </w:r>
          </w:p>
        </w:tc>
      </w:tr>
      <w:tr>
        <w:tc>
          <w:tcPr>
            <w:tcW w:type="dxa" w:w="2160"/>
          </w:tcPr>
          <w:p>
            <w:r>
              <w:rPr>
                <w:sz w:val="16"/>
              </w:rPr>
              <w:t>聯合新聞網（運動）(Yahoo轉載)</w:t>
            </w:r>
          </w:p>
        </w:tc>
        <w:tc>
          <w:tcPr>
            <w:tcW w:type="dxa" w:w="2160"/>
          </w:tcPr>
          <w:p>
            <w:r>
              <w:rPr>
                <w:sz w:val="16"/>
              </w:rPr>
              <w:t>中職／悍將季後賽之路只剩最後一口氣 獅隊成第2支晉級球隊</w:t>
            </w:r>
          </w:p>
        </w:tc>
        <w:tc>
          <w:tcPr>
            <w:tcW w:type="dxa" w:w="2160"/>
          </w:tcPr>
          <w:p>
            <w:r>
              <w:rPr>
                <w:sz w:val="16"/>
              </w:rPr>
              <w:t>2026-10-02</w:t>
            </w:r>
          </w:p>
        </w:tc>
        <w:tc>
          <w:tcPr>
            <w:tcW w:type="dxa" w:w="2160"/>
          </w:tcPr>
          <w:p>
            <w:r>
              <w:rPr>
                <w:sz w:val="16"/>
              </w:rPr>
              <w:t>https://tw.sports.yahoo.com/news/%E4%B8%AD%E8%81%B7-%E6%82%8D%E5%B0%87%E5%AD%A3%E5%BE%8C%E8%B3%BD%E4%B9%8B%E8%B7%AF%E5%8F%AA%E5%89%A9%E6%9C%80%E5%BE%8C-%E5%8F%A3%E6%B0%A3-%E7%8D%85%E9%9A%8A%E6%88%90%E7%AC%AC2%E6%94%AF%E6%99%89%E7%B4%9A%E7%90%83%E9%9A%8A-143011269.html</w:t>
            </w:r>
          </w:p>
        </w:tc>
      </w:tr>
      <w:tr>
        <w:tc>
          <w:tcPr>
            <w:tcW w:type="dxa" w:w="2160"/>
          </w:tcPr>
          <w:p>
            <w:r>
              <w:rPr>
                <w:sz w:val="16"/>
              </w:rPr>
              <w:t>自由時報(Yahoo轉載)</w:t>
            </w:r>
          </w:p>
        </w:tc>
        <w:tc>
          <w:tcPr>
            <w:tcW w:type="dxa" w:w="2160"/>
          </w:tcPr>
          <w:p>
            <w:r>
              <w:rPr>
                <w:sz w:val="16"/>
              </w:rPr>
              <w:t>世界先進VSMC二期拚18個月完工 台積電揭建廠加速關鍵</w:t>
            </w:r>
          </w:p>
        </w:tc>
        <w:tc>
          <w:tcPr>
            <w:tcW w:type="dxa" w:w="2160"/>
          </w:tcPr>
          <w:p>
            <w:r>
              <w:rPr>
                <w:sz w:val="16"/>
              </w:rPr>
              <w:t>2026-09-28</w:t>
            </w:r>
          </w:p>
        </w:tc>
        <w:tc>
          <w:tcPr>
            <w:tcW w:type="dxa" w:w="2160"/>
          </w:tcPr>
          <w:p>
            <w:r>
              <w:rPr>
                <w:sz w:val="16"/>
              </w:rPr>
              <w:t>https://tw.news.yahoo.com/%E4%B8%96%E7%95%8C%E5%85%88%E9%80%B2vsmc%E4%BA%8C%E6%9C%9F%E6%8B%9A18%E5%80%8B%E6%9C%88%E5%AE%8C%E5%B7%A5-%E5%8F%B0%E7%A9%8D%E9%9B%BB%E6%8F%AD%E5%BB%BA%E5%BB%A0%E5%8A%A0%E9%80%9F%E9%97%9C%E9%8D%B5-053006179.html</w:t>
            </w:r>
          </w:p>
        </w:tc>
      </w:tr>
      <w:tr>
        <w:tc>
          <w:tcPr>
            <w:tcW w:type="dxa" w:w="2160"/>
          </w:tcPr>
          <w:p>
            <w:r>
              <w:rPr>
                <w:sz w:val="16"/>
              </w:rPr>
              <w:t>自由時報(Yahoo轉載)</w:t>
            </w:r>
          </w:p>
        </w:tc>
        <w:tc>
          <w:tcPr>
            <w:tcW w:type="dxa" w:w="2160"/>
          </w:tcPr>
          <w:p>
            <w:r>
              <w:rPr>
                <w:sz w:val="16"/>
              </w:rPr>
              <w:t>若連任屏東市長 周佳琪：將爭取興建縣立游泳池及匹克球場</w:t>
            </w:r>
          </w:p>
        </w:tc>
        <w:tc>
          <w:tcPr>
            <w:tcW w:type="dxa" w:w="2160"/>
          </w:tcPr>
          <w:p>
            <w:r>
              <w:rPr>
                <w:sz w:val="16"/>
              </w:rPr>
              <w:t>2026-09-28</w:t>
            </w:r>
          </w:p>
        </w:tc>
        <w:tc>
          <w:tcPr>
            <w:tcW w:type="dxa" w:w="2160"/>
          </w:tcPr>
          <w:p>
            <w:r>
              <w:rPr>
                <w:sz w:val="16"/>
              </w:rPr>
              <w:t>https://tw.news.yahoo.com/%E8%8B%A5%E9%80%A3%E4%BB%BB%E5%B1%8F%E6%9D%B1%E5%B8%82%E9%95%B7-%E5%91%A8%E4%BD%B3%E7%90%AA-%E5%B0%87%E7%88%AD%E5%8F%96%E8%88%88%E5%BB%BA%E7%B8%A3%E7%AB%8B%E6%B8%B8%E6%B3%B3%E6%B1%A0%E5%8F%8A%E5%8C%B9%E5%85%8B%E7%90%83%E5%A0%B4-050628032.html</w:t>
            </w:r>
          </w:p>
        </w:tc>
      </w:tr>
      <w:tr>
        <w:tc>
          <w:tcPr>
            <w:tcW w:type="dxa" w:w="2160"/>
          </w:tcPr>
          <w:p>
            <w:r>
              <w:rPr>
                <w:sz w:val="16"/>
              </w:rPr>
              <w:t>自由時報(Yahoo轉載)</w:t>
            </w:r>
          </w:p>
        </w:tc>
        <w:tc>
          <w:tcPr>
            <w:tcW w:type="dxa" w:w="2160"/>
          </w:tcPr>
          <w:p>
            <w:r>
              <w:rPr>
                <w:sz w:val="16"/>
              </w:rPr>
              <w:t>無人機發展「萬事俱備只欠東風」 賴清德盼立院支持近600億追加預算</w:t>
            </w:r>
          </w:p>
        </w:tc>
        <w:tc>
          <w:tcPr>
            <w:tcW w:type="dxa" w:w="2160"/>
          </w:tcPr>
          <w:p>
            <w:r>
              <w:rPr>
                <w:sz w:val="16"/>
              </w:rPr>
              <w:t>2026-09-28</w:t>
            </w:r>
          </w:p>
        </w:tc>
        <w:tc>
          <w:tcPr>
            <w:tcW w:type="dxa" w:w="2160"/>
          </w:tcPr>
          <w:p>
            <w:r>
              <w:rPr>
                <w:sz w:val="16"/>
              </w:rPr>
              <w:t>https://tw.news.yahoo.com/%E7%84%A1%E4%BA%BA%E6%A9%9F%E7%99%BC%E5%B1%95-%E8%90%AC%E4%BA%8B%E4%BF%B1%E5%82%99%E5%8F%AA%E6%AC%A0%E6%9D%B1%E9%A2%A8-%E8%B3%B4%E6%B8%85%E5%BE%B7%E7%9B%BC%E7%AB%8B%E9%99%A2%E6%94%AF%E6%8C%81%E8%BF%91600%E5%84%84%E8%BF%BD%E5%8A%A0%E9%A0%90%E7%AE%97-051628309.html</w:t>
            </w:r>
          </w:p>
        </w:tc>
      </w:tr>
      <w:tr>
        <w:tc>
          <w:tcPr>
            <w:tcW w:type="dxa" w:w="2160"/>
          </w:tcPr>
          <w:p>
            <w:r>
              <w:rPr>
                <w:sz w:val="16"/>
              </w:rPr>
              <w:t>自由時報(Yahoo轉載)</w:t>
            </w:r>
          </w:p>
        </w:tc>
        <w:tc>
          <w:tcPr>
            <w:tcW w:type="dxa" w:w="2160"/>
          </w:tcPr>
          <w:p>
            <w:r>
              <w:rPr>
                <w:sz w:val="16"/>
              </w:rPr>
              <w:t>中秋連假2名男子在台中機場為買關東煮吵架  致1人錯失班機</w:t>
            </w:r>
          </w:p>
        </w:tc>
        <w:tc>
          <w:tcPr>
            <w:tcW w:type="dxa" w:w="2160"/>
          </w:tcPr>
          <w:p>
            <w:r>
              <w:rPr>
                <w:sz w:val="16"/>
              </w:rPr>
              <w:t>2026-09-28</w:t>
            </w:r>
          </w:p>
        </w:tc>
        <w:tc>
          <w:tcPr>
            <w:tcW w:type="dxa" w:w="2160"/>
          </w:tcPr>
          <w:p>
            <w:r>
              <w:rPr>
                <w:sz w:val="16"/>
              </w:rPr>
              <w:t>https://tw.news.yahoo.com/%E4%B8%AD%E7%A7%8B%E9%80%A3%E5%81%872%E5%90%8D%E7%94%B7%E5%AD%90%E5%9C%A8%E5%8F%B0%E4%B8%AD%E6%A9%9F%E5%A0%B4%E7%82%BA%E8%B2%B7%E9%97%9C%E6%9D%B1%E7%85%AE%E5%90%B5%E6%9E%B6-%E8%87%B41%E4%BA%BA%E9%8C%AF%E5%A4%B1%E7%8F%AD%E6%A9%9F-052401191.html</w:t>
            </w:r>
          </w:p>
        </w:tc>
      </w:tr>
      <w:tr>
        <w:tc>
          <w:tcPr>
            <w:tcW w:type="dxa" w:w="2160"/>
          </w:tcPr>
          <w:p>
            <w:r>
              <w:rPr>
                <w:sz w:val="16"/>
              </w:rPr>
              <w:t>自由時報(Yahoo轉載)</w:t>
            </w:r>
          </w:p>
        </w:tc>
        <w:tc>
          <w:tcPr>
            <w:tcW w:type="dxa" w:w="2160"/>
          </w:tcPr>
          <w:p>
            <w:r>
              <w:rPr>
                <w:sz w:val="16"/>
              </w:rPr>
              <w:t>中市議員參選人吳宗學競總成立  盧秀燕稱「瓦斯添」變「瓦斯學」</w:t>
            </w:r>
          </w:p>
        </w:tc>
        <w:tc>
          <w:tcPr>
            <w:tcW w:type="dxa" w:w="2160"/>
          </w:tcPr>
          <w:p>
            <w:r>
              <w:rPr>
                <w:sz w:val="16"/>
              </w:rPr>
              <w:t>2026-09-28</w:t>
            </w:r>
          </w:p>
        </w:tc>
        <w:tc>
          <w:tcPr>
            <w:tcW w:type="dxa" w:w="2160"/>
          </w:tcPr>
          <w:p>
            <w:r>
              <w:rPr>
                <w:sz w:val="16"/>
              </w:rPr>
              <w:t>https://tw.news.yahoo.com/%E4%B8%AD%E5%B8%82%E8%AD%B0%E5%93%A1%E5%8F%83%E9%81%B8%E4%BA%BA%E5%90%B3%E5%AE%97%E5%AD%B8%E7%AB%B6%E7%B8%BD%E6%88%90%E7%AB%8B-%E7%9B%A7%E7%A7%80%E7%87%95%E7%A8%B1-%E7%93%A6%E6%96%AF%E6%B7%BB-%E8%AE%8A-%E7%93%A6%E6%96%AF%E5%AD%B8-052620495.html</w:t>
            </w:r>
          </w:p>
        </w:tc>
      </w:tr>
      <w:tr>
        <w:tc>
          <w:tcPr>
            <w:tcW w:type="dxa" w:w="2160"/>
          </w:tcPr>
          <w:p>
            <w:r>
              <w:rPr>
                <w:sz w:val="16"/>
              </w:rPr>
              <w:t>自由時報(Yahoo轉載)</w:t>
            </w:r>
          </w:p>
        </w:tc>
        <w:tc>
          <w:tcPr>
            <w:tcW w:type="dxa" w:w="2160"/>
          </w:tcPr>
          <w:p>
            <w:r>
              <w:rPr>
                <w:sz w:val="16"/>
              </w:rPr>
              <w:t>嘉市交趾陶工藝競賽增設樂齡組 前3名得獎作品葉王紀念展展出</w:t>
            </w:r>
          </w:p>
        </w:tc>
        <w:tc>
          <w:tcPr>
            <w:tcW w:type="dxa" w:w="2160"/>
          </w:tcPr>
          <w:p>
            <w:r>
              <w:rPr>
                <w:sz w:val="16"/>
              </w:rPr>
              <w:t>2026-09-28</w:t>
            </w:r>
          </w:p>
        </w:tc>
        <w:tc>
          <w:tcPr>
            <w:tcW w:type="dxa" w:w="2160"/>
          </w:tcPr>
          <w:p>
            <w:r>
              <w:rPr>
                <w:sz w:val="16"/>
              </w:rPr>
              <w:t>https://tw.news.yahoo.com/%E5%98%89%E5%B8%82%E4%BA%A4%E8%B6%BE%E9%99%B6%E5%B7%A5%E8%97%9D%E7%AB%B6%E8%B3%BD%E5%A2%9E%E8%A8%AD%E6%A8%82%E9%BD%A1%E7%B5%84-%E5%89%8D3%E5%90%8D%E5%BE%97%E7%8D%8E%E4%BD%9C%E5%93%81%E8%91%89%E7%8E%8B%E7%B4%80%E5%BF%B5%E5%B1%95%E5%B1%95%E5%87%BA-053530286.html</w:t>
            </w:r>
          </w:p>
        </w:tc>
      </w:tr>
      <w:tr>
        <w:tc>
          <w:tcPr>
            <w:tcW w:type="dxa" w:w="2160"/>
          </w:tcPr>
          <w:p>
            <w:r>
              <w:rPr>
                <w:sz w:val="16"/>
              </w:rPr>
              <w:t>自由時報(Yahoo轉載)</w:t>
            </w:r>
          </w:p>
        </w:tc>
        <w:tc>
          <w:tcPr>
            <w:tcW w:type="dxa" w:w="2160"/>
          </w:tcPr>
          <w:p>
            <w:r>
              <w:rPr>
                <w:sz w:val="16"/>
              </w:rPr>
              <w:t>蘇巧慧攜手張錦豪 做好地方建設迎接新北新時代</w:t>
            </w:r>
          </w:p>
        </w:tc>
        <w:tc>
          <w:tcPr>
            <w:tcW w:type="dxa" w:w="2160"/>
          </w:tcPr>
          <w:p>
            <w:r>
              <w:rPr>
                <w:sz w:val="16"/>
              </w:rPr>
              <w:t>2026-09-28</w:t>
            </w:r>
          </w:p>
        </w:tc>
        <w:tc>
          <w:tcPr>
            <w:tcW w:type="dxa" w:w="2160"/>
          </w:tcPr>
          <w:p>
            <w:r>
              <w:rPr>
                <w:sz w:val="16"/>
              </w:rPr>
              <w:t>https://tw.news.yahoo.com/%E8%98%87%E5%B7%A7%E6%85%A7%E6%94%9C%E6%89%8B%E5%BC%B5%E9%8C%A6%E8%B1%AA-%E5%81%9A%E5%A5%BD%E5%9C%B0%E6%96%B9%E5%BB%BA%E8%A8%AD%E8%BF%8E%E6%8E%A5%E6%96%B0%E5%8C%97%E6%96%B0%E6%99%82%E4%BB%A3-105644146.html</w:t>
            </w:r>
          </w:p>
        </w:tc>
      </w:tr>
      <w:tr>
        <w:tc>
          <w:tcPr>
            <w:tcW w:type="dxa" w:w="2160"/>
          </w:tcPr>
          <w:p>
            <w:r>
              <w:rPr>
                <w:sz w:val="16"/>
              </w:rPr>
              <w:t>自由時報(Yahoo轉載)</w:t>
            </w:r>
          </w:p>
        </w:tc>
        <w:tc>
          <w:tcPr>
            <w:tcW w:type="dxa" w:w="2160"/>
          </w:tcPr>
          <w:p>
            <w:r>
              <w:rPr>
                <w:sz w:val="16"/>
              </w:rPr>
              <w:t>中秋收假潮》柯文哲坐高鐵變成「站高鐵」 當開了一台「急診刀」</w:t>
            </w:r>
          </w:p>
        </w:tc>
        <w:tc>
          <w:tcPr>
            <w:tcW w:type="dxa" w:w="2160"/>
          </w:tcPr>
          <w:p>
            <w:r>
              <w:rPr>
                <w:sz w:val="16"/>
              </w:rPr>
              <w:t>2026-09-28</w:t>
            </w:r>
          </w:p>
        </w:tc>
        <w:tc>
          <w:tcPr>
            <w:tcW w:type="dxa" w:w="2160"/>
          </w:tcPr>
          <w:p>
            <w:r>
              <w:rPr>
                <w:sz w:val="16"/>
              </w:rPr>
              <w:t>https://tw.news.yahoo.com/%E4%B8%AD%E7%A7%8B%E6%94%B6%E5%81%87%E6%BD%AE-%E6%9F%AF%E6%96%87%E5%93%B2%E5%9D%90%E9%AB%98%E9%90%B5%E8%AE%8A%E6%88%90-%E7%AB%99%E9%AB%98%E9%90%B5-%E7%95%B6%E9%96%8B%E4%BA%86-%E5%8F%B0-112953255.html</w:t>
            </w:r>
          </w:p>
        </w:tc>
      </w:tr>
      <w:tr>
        <w:tc>
          <w:tcPr>
            <w:tcW w:type="dxa" w:w="2160"/>
          </w:tcPr>
          <w:p>
            <w:r>
              <w:rPr>
                <w:sz w:val="16"/>
              </w:rPr>
              <w:t>自由時報(Yahoo轉載)</w:t>
            </w:r>
          </w:p>
        </w:tc>
        <w:tc>
          <w:tcPr>
            <w:tcW w:type="dxa" w:w="2160"/>
          </w:tcPr>
          <w:p>
            <w:r>
              <w:rPr>
                <w:sz w:val="16"/>
              </w:rPr>
              <w:t>桃園航空城40公頃IC載板專區 黃世杰質疑產業定位 張善政邀里長釋疑</w:t>
            </w:r>
          </w:p>
        </w:tc>
        <w:tc>
          <w:tcPr>
            <w:tcW w:type="dxa" w:w="2160"/>
          </w:tcPr>
          <w:p>
            <w:r>
              <w:rPr>
                <w:sz w:val="16"/>
              </w:rPr>
              <w:t>2026-09-28</w:t>
            </w:r>
          </w:p>
        </w:tc>
        <w:tc>
          <w:tcPr>
            <w:tcW w:type="dxa" w:w="2160"/>
          </w:tcPr>
          <w:p>
            <w:r>
              <w:rPr>
                <w:sz w:val="16"/>
              </w:rPr>
              <w:t>https://tw.news.yahoo.com/%E6%A1%83%E5%9C%92%E8%88%AA%E7%A9%BA%E5%9F%8E40%E5%85%AC%E9%A0%83ic%E8%BC%89%E6%9D%BF%E5%B0%88%E5%8D%80-%E9%BB%83%E4%B8%96%E6%9D%B0%E8%B3%AA%E7%96%91%E7%94%A2%E6%A5%AD%E5%AE%9A%E4%BD%8D-%E5%BC%B5%E5%96%84%E6%94%BF%E9%82%80%E9%87%8C%E9%95%B7%E9%87%8B%E7%96%91-145959032.html</w:t>
            </w:r>
          </w:p>
        </w:tc>
      </w:tr>
      <w:tr>
        <w:tc>
          <w:tcPr>
            <w:tcW w:type="dxa" w:w="2160"/>
          </w:tcPr>
          <w:p>
            <w:r>
              <w:rPr>
                <w:sz w:val="16"/>
              </w:rPr>
              <w:t>自由時報(Yahoo轉載)</w:t>
            </w:r>
          </w:p>
        </w:tc>
        <w:tc>
          <w:tcPr>
            <w:tcW w:type="dxa" w:w="2160"/>
          </w:tcPr>
          <w:p>
            <w:r>
              <w:rPr>
                <w:sz w:val="16"/>
              </w:rPr>
              <w:t>視察屏東漁業適逢教師節 卓榮泰：謝謝全國老師為台灣作育英才</w:t>
            </w:r>
          </w:p>
        </w:tc>
        <w:tc>
          <w:tcPr>
            <w:tcW w:type="dxa" w:w="2160"/>
          </w:tcPr>
          <w:p>
            <w:r>
              <w:rPr>
                <w:sz w:val="16"/>
              </w:rPr>
              <w:t>2026-09-28</w:t>
            </w:r>
          </w:p>
        </w:tc>
        <w:tc>
          <w:tcPr>
            <w:tcW w:type="dxa" w:w="2160"/>
          </w:tcPr>
          <w:p>
            <w:r>
              <w:rPr>
                <w:sz w:val="16"/>
              </w:rPr>
              <w:t>https://tw.news.yahoo.com/%E8%A6%96%E5%AF%9F%E5%B1%8F%E6%9D%B1%E6%BC%81%E6%A5%AD%E9%81%A9%E9%80%A2%E6%95%99%E5%B8%AB%E7%AF%80-%E5%8D%93%E6%A6%AE%E6%B3%B0-%E8%AC%9D%E8%AC%9D%E5%85%A8%E5%9C%8B%E8%80%81%E5%B8%AB%E7%82%BA%E5%8F%B0%E7%81%A3%E4%BD%9C%E8%82%B2%E8%8B%B1%E6%89%8D-152431755.html</w:t>
            </w:r>
          </w:p>
        </w:tc>
      </w:tr>
      <w:tr>
        <w:tc>
          <w:tcPr>
            <w:tcW w:type="dxa" w:w="2160"/>
          </w:tcPr>
          <w:p>
            <w:r>
              <w:rPr>
                <w:sz w:val="16"/>
              </w:rPr>
              <w:t>自由時報(Yahoo轉載)</w:t>
            </w:r>
          </w:p>
        </w:tc>
        <w:tc>
          <w:tcPr>
            <w:tcW w:type="dxa" w:w="2160"/>
          </w:tcPr>
          <w:p>
            <w:r>
              <w:rPr>
                <w:sz w:val="16"/>
              </w:rPr>
              <w:t>卓榮泰視察屏東漁業 核定43.41億補齊海水供水拼圖</w:t>
            </w:r>
          </w:p>
        </w:tc>
        <w:tc>
          <w:tcPr>
            <w:tcW w:type="dxa" w:w="2160"/>
          </w:tcPr>
          <w:p>
            <w:r>
              <w:rPr>
                <w:sz w:val="16"/>
              </w:rPr>
              <w:t>2026-09-28</w:t>
            </w:r>
          </w:p>
        </w:tc>
        <w:tc>
          <w:tcPr>
            <w:tcW w:type="dxa" w:w="2160"/>
          </w:tcPr>
          <w:p>
            <w:r>
              <w:rPr>
                <w:sz w:val="16"/>
              </w:rPr>
              <w:t>https://tw.news.yahoo.com/%E5%8D%93%E6%A6%AE%E6%B3%B0%E8%A6%96%E5%AF%9F%E5%B1%8F%E6%9D%B1%E6%BC%81%E6%A5%AD-%E6%A0%B8%E5%AE%9A43-41%E5%84%84%E8%A3%9C%E9%BD%8A%E6%B5%B7%E6%B0%B4%E4%BE%9B%E6%B0%B4%E6%8B%BC%E5%9C%96-153238618.html</w:t>
            </w:r>
          </w:p>
        </w:tc>
      </w:tr>
      <w:tr>
        <w:tc>
          <w:tcPr>
            <w:tcW w:type="dxa" w:w="2160"/>
          </w:tcPr>
          <w:p>
            <w:r>
              <w:rPr>
                <w:sz w:val="16"/>
              </w:rPr>
              <w:t>自由時報(Yahoo轉載)</w:t>
            </w:r>
          </w:p>
        </w:tc>
        <w:tc>
          <w:tcPr>
            <w:tcW w:type="dxa" w:w="2160"/>
          </w:tcPr>
          <w:p>
            <w:r>
              <w:rPr>
                <w:sz w:val="16"/>
              </w:rPr>
              <w:t>金華國中營養午餐風波校長致歉 沈伯洋嘆反映人民聲音被說造謠</w:t>
            </w:r>
          </w:p>
        </w:tc>
        <w:tc>
          <w:tcPr>
            <w:tcW w:type="dxa" w:w="2160"/>
          </w:tcPr>
          <w:p>
            <w:r>
              <w:rPr>
                <w:sz w:val="16"/>
              </w:rPr>
              <w:t>2026-09-29</w:t>
            </w:r>
          </w:p>
        </w:tc>
        <w:tc>
          <w:tcPr>
            <w:tcW w:type="dxa" w:w="2160"/>
          </w:tcPr>
          <w:p>
            <w:r>
              <w:rPr>
                <w:sz w:val="16"/>
              </w:rPr>
              <w:t>https://tw.news.yahoo.com/%E9%87%91%E8%8F%AF%E5%9C%8B%E4%B8%AD%E7%87%9F%E9%A4%8A%E5%8D%88%E9%A4%90%E9%A2%A8%E6%B3%A2%E6%A0%A1%E9%95%B7%E8%87%B4%E6%AD%89-%E6%B2%88%E4%BC%AF%E6%B4%8B%E5%98%86%E5%8F%8D%E6%98%A0%E4%BA%BA%E6%B0%91%E8%81%B2%E9%9F%B3%E8%A2%AB%E8%AA%AA%E9%80%A0%E8%AC%A0-162234928.html</w:t>
            </w:r>
          </w:p>
        </w:tc>
      </w:tr>
      <w:tr>
        <w:tc>
          <w:tcPr>
            <w:tcW w:type="dxa" w:w="2160"/>
          </w:tcPr>
          <w:p>
            <w:r>
              <w:rPr>
                <w:sz w:val="16"/>
              </w:rPr>
              <w:t>自由時報(Yahoo轉載)</w:t>
            </w:r>
          </w:p>
        </w:tc>
        <w:tc>
          <w:tcPr>
            <w:tcW w:type="dxa" w:w="2160"/>
          </w:tcPr>
          <w:p>
            <w:r>
              <w:rPr>
                <w:sz w:val="16"/>
              </w:rPr>
              <w:t>數位經濟論壇》莊銘池：中小微升級條例 助傳統服務業突破數位障礙</w:t>
            </w:r>
          </w:p>
        </w:tc>
        <w:tc>
          <w:tcPr>
            <w:tcW w:type="dxa" w:w="2160"/>
          </w:tcPr>
          <w:p>
            <w:r>
              <w:rPr>
                <w:sz w:val="16"/>
              </w:rPr>
              <w:t>2026-09-29</w:t>
            </w:r>
          </w:p>
        </w:tc>
        <w:tc>
          <w:tcPr>
            <w:tcW w:type="dxa" w:w="2160"/>
          </w:tcPr>
          <w:p>
            <w:r>
              <w:rPr>
                <w:sz w:val="16"/>
              </w:rPr>
              <w:t>https://tw.news.yahoo.com/%E6%95%B8%E4%BD%8D%E7%B6%93%E6%BF%9F%E8%AB%96%E5%A3%87-%E8%8E%8A%E9%8A%98%E6%B1%A0-%E4%B8%AD%E5%B0%8F%E5%BE%AE%E5%8D%87%E7%B4%9A%E6%A2%9D%E4%BE%8B-%E5%8A%A9%E5%82%B3%E7%B5%B1%E6%9C%8D%E5%8B%99%E6%A5%AD%E7%AA%81%E7%A0%B4%E6%95%B8%E4%BD%8D%E9%9A%9C%E7%A4%99-103621747.html</w:t>
            </w:r>
          </w:p>
        </w:tc>
      </w:tr>
      <w:tr>
        <w:tc>
          <w:tcPr>
            <w:tcW w:type="dxa" w:w="2160"/>
          </w:tcPr>
          <w:p>
            <w:r>
              <w:rPr>
                <w:sz w:val="16"/>
              </w:rPr>
              <w:t>自由時報(Yahoo轉載)</w:t>
            </w:r>
          </w:p>
        </w:tc>
        <w:tc>
          <w:tcPr>
            <w:tcW w:type="dxa" w:w="2160"/>
          </w:tcPr>
          <w:p>
            <w:r>
              <w:rPr>
                <w:sz w:val="16"/>
              </w:rPr>
              <w:t>鄭朝方期許下任市長「善待竹北」 邱臣遠今回應</w:t>
            </w:r>
          </w:p>
        </w:tc>
        <w:tc>
          <w:tcPr>
            <w:tcW w:type="dxa" w:w="2160"/>
          </w:tcPr>
          <w:p>
            <w:r>
              <w:rPr>
                <w:sz w:val="16"/>
              </w:rPr>
              <w:t>2026-09-29</w:t>
            </w:r>
          </w:p>
        </w:tc>
        <w:tc>
          <w:tcPr>
            <w:tcW w:type="dxa" w:w="2160"/>
          </w:tcPr>
          <w:p>
            <w:r>
              <w:rPr>
                <w:sz w:val="16"/>
              </w:rPr>
              <w:t>https://tw.news.yahoo.com/%E9%84%AD%E6%9C%9D%E6%96%B9%E6%9C%9F%E8%A8%B1%E4%B8%8B%E4%BB%BB%E5%B8%82%E9%95%B7-%E5%96%84%E5%BE%85%E7%AB%B9%E5%8C%97-%E9%82%B1%E8%87%A3%E9%81%A0%E4%BB%8A%E5%9B%9E%E6%87%89-055109586.html</w:t>
            </w:r>
          </w:p>
        </w:tc>
      </w:tr>
      <w:tr>
        <w:tc>
          <w:tcPr>
            <w:tcW w:type="dxa" w:w="2160"/>
          </w:tcPr>
          <w:p>
            <w:r>
              <w:rPr>
                <w:sz w:val="16"/>
              </w:rPr>
              <w:t>自由時報(Yahoo轉載)</w:t>
            </w:r>
          </w:p>
        </w:tc>
        <w:tc>
          <w:tcPr>
            <w:tcW w:type="dxa" w:w="2160"/>
          </w:tcPr>
          <w:p>
            <w:r>
              <w:rPr>
                <w:sz w:val="16"/>
              </w:rPr>
              <w:t>簡舒培質問關心金華國中孩子健康？ 蔣萬安才衝學校慰問</w:t>
            </w:r>
          </w:p>
        </w:tc>
        <w:tc>
          <w:tcPr>
            <w:tcW w:type="dxa" w:w="2160"/>
          </w:tcPr>
          <w:p>
            <w:r>
              <w:rPr>
                <w:sz w:val="16"/>
              </w:rPr>
              <w:t>2026-09-29</w:t>
            </w:r>
          </w:p>
        </w:tc>
        <w:tc>
          <w:tcPr>
            <w:tcW w:type="dxa" w:w="2160"/>
          </w:tcPr>
          <w:p>
            <w:r>
              <w:rPr>
                <w:sz w:val="16"/>
              </w:rPr>
              <w:t>https://tw.news.yahoo.com/%E7%B0%A1%E8%88%92%E5%9F%B9%E8%B3%AA%E5%95%8F%E9%97%9C%E5%BF%83%E9%87%91%E8%8F%AF%E5%9C%8B%E4%B8%AD%E5%AD%A9%E5%AD%90%E5%81%A5%E5%BA%B7-%E8%94%A3%E8%90%AC%E5%AE%89%E6%89%8D%E8%A1%9D%E5%AD%B8%E6%A0%A1%E6%85%B0%E5%95%8F-055207941.html</w:t>
            </w:r>
          </w:p>
        </w:tc>
      </w:tr>
      <w:tr>
        <w:tc>
          <w:tcPr>
            <w:tcW w:type="dxa" w:w="2160"/>
          </w:tcPr>
          <w:p>
            <w:r>
              <w:rPr>
                <w:sz w:val="16"/>
              </w:rPr>
              <w:t>自由時報(Yahoo轉載)</w:t>
            </w:r>
          </w:p>
        </w:tc>
        <w:tc>
          <w:tcPr>
            <w:tcW w:type="dxa" w:w="2160"/>
          </w:tcPr>
          <w:p>
            <w:r>
              <w:rPr>
                <w:sz w:val="16"/>
              </w:rPr>
              <w:t>柯文哲二審有新動作！律師鄭深元聲請閱卷 獲准拷貝250GB數位卷證</w:t>
            </w:r>
          </w:p>
        </w:tc>
        <w:tc>
          <w:tcPr>
            <w:tcW w:type="dxa" w:w="2160"/>
          </w:tcPr>
          <w:p>
            <w:r>
              <w:rPr>
                <w:sz w:val="16"/>
              </w:rPr>
              <w:t>2026-09-29</w:t>
            </w:r>
          </w:p>
        </w:tc>
        <w:tc>
          <w:tcPr>
            <w:tcW w:type="dxa" w:w="2160"/>
          </w:tcPr>
          <w:p>
            <w:r>
              <w:rPr>
                <w:sz w:val="16"/>
              </w:rPr>
              <w:t>https://tw.news.yahoo.com/%E6%9F%AF%E6%96%87%E5%93%B2%E4%BA%8C%E5%AF%A9%E6%9C%89%E6%96%B0%E5%8B%95%E4%BD%9C-%E5%BE%8B%E5%B8%AB%E9%84%AD%E6%B7%B1%E5%85%83%E8%81%B2%E8%AB%8B%E9%96%B1%E5%8D%B7-%E7%8D%B2%E5%87%86%E6%8B%B7%E8%B2%9D250gb%E6%95%B8%E4%BD%8D%E5%8D%B7%E8%AD%89-100904327.html</w:t>
            </w:r>
          </w:p>
        </w:tc>
      </w:tr>
      <w:tr>
        <w:tc>
          <w:tcPr>
            <w:tcW w:type="dxa" w:w="2160"/>
          </w:tcPr>
          <w:p>
            <w:r>
              <w:rPr>
                <w:sz w:val="16"/>
              </w:rPr>
              <w:t>自由時報(Yahoo轉載)</w:t>
            </w:r>
          </w:p>
        </w:tc>
        <w:tc>
          <w:tcPr>
            <w:tcW w:type="dxa" w:w="2160"/>
          </w:tcPr>
          <w:p>
            <w:r>
              <w:rPr>
                <w:sz w:val="16"/>
              </w:rPr>
              <w:t>過年民宿已訂好竟遭通知漲價達5成 法制局：可提出申訴</w:t>
            </w:r>
          </w:p>
        </w:tc>
        <w:tc>
          <w:tcPr>
            <w:tcW w:type="dxa" w:w="2160"/>
          </w:tcPr>
          <w:p>
            <w:r>
              <w:rPr>
                <w:sz w:val="16"/>
              </w:rPr>
              <w:t>2026-09-29</w:t>
            </w:r>
          </w:p>
        </w:tc>
        <w:tc>
          <w:tcPr>
            <w:tcW w:type="dxa" w:w="2160"/>
          </w:tcPr>
          <w:p>
            <w:r>
              <w:rPr>
                <w:sz w:val="16"/>
              </w:rPr>
              <w:t>https://tw.news.yahoo.com/%E9%81%8E%E5%B9%B4%E6%B0%91%E5%AE%BF%E5%B7%B2%E8%A8%82%E5%A5%BD%E7%AB%9F%E9%81%AD%E9%80%9A%E7%9F%A5%E6%BC%B2%E5%83%B9%E9%81%945%E6%88%90-%E6%B3%95%E5%88%B6%E5%B1%80-%E5%8F%AF%E6%8F%90%E5%87%BA%E7%94%B3%E8%A8%B4-110056289.html</w:t>
            </w:r>
          </w:p>
        </w:tc>
      </w:tr>
      <w:tr>
        <w:tc>
          <w:tcPr>
            <w:tcW w:type="dxa" w:w="2160"/>
          </w:tcPr>
          <w:p>
            <w:r>
              <w:rPr>
                <w:sz w:val="16"/>
              </w:rPr>
              <w:t>自由時報(Yahoo轉載)</w:t>
            </w:r>
          </w:p>
        </w:tc>
        <w:tc>
          <w:tcPr>
            <w:tcW w:type="dxa" w:w="2160"/>
          </w:tcPr>
          <w:p>
            <w:r>
              <w:rPr>
                <w:sz w:val="16"/>
              </w:rPr>
              <w:t>屏東35億海水供應站落成後 世界奇觀「水管牆」可望「Deleting」</w:t>
            </w:r>
          </w:p>
        </w:tc>
        <w:tc>
          <w:tcPr>
            <w:tcW w:type="dxa" w:w="2160"/>
          </w:tcPr>
          <w:p>
            <w:r>
              <w:rPr>
                <w:sz w:val="16"/>
              </w:rPr>
              <w:t>2026-09-29</w:t>
            </w:r>
          </w:p>
        </w:tc>
        <w:tc>
          <w:tcPr>
            <w:tcW w:type="dxa" w:w="2160"/>
          </w:tcPr>
          <w:p>
            <w:r>
              <w:rPr>
                <w:sz w:val="16"/>
              </w:rPr>
              <w:t>https://tw.news.yahoo.com/%E5%B1%8F%E6%9D%B135%E5%84%84%E6%B5%B7%E6%B0%B4%E4%BE%9B%E6%87%89%E7%AB%99%E8%90%BD%E6%88%90%E5%BE%8C-%E4%B8%96%E7%95%8C%E5%A5%87%E8%A7%80-%E6%B0%B4%E7%AE%A1%E7%89%86-%E5%8F%AF%E6%9C%9B-deleting-111111049.html</w:t>
            </w:r>
          </w:p>
        </w:tc>
      </w:tr>
      <w:tr>
        <w:tc>
          <w:tcPr>
            <w:tcW w:type="dxa" w:w="2160"/>
          </w:tcPr>
          <w:p>
            <w:r>
              <w:rPr>
                <w:sz w:val="16"/>
              </w:rPr>
              <w:t>自由時報(Yahoo轉載)</w:t>
            </w:r>
          </w:p>
        </w:tc>
        <w:tc>
          <w:tcPr>
            <w:tcW w:type="dxa" w:w="2160"/>
          </w:tcPr>
          <w:p>
            <w:r>
              <w:rPr>
                <w:sz w:val="16"/>
              </w:rPr>
              <w:t>屏東夫妻爽中大樂透1億 豪捐600萬助弱勢學子</w:t>
            </w:r>
          </w:p>
        </w:tc>
        <w:tc>
          <w:tcPr>
            <w:tcW w:type="dxa" w:w="2160"/>
          </w:tcPr>
          <w:p>
            <w:r>
              <w:rPr>
                <w:sz w:val="16"/>
              </w:rPr>
              <w:t>2026-09-30</w:t>
            </w:r>
          </w:p>
        </w:tc>
        <w:tc>
          <w:tcPr>
            <w:tcW w:type="dxa" w:w="2160"/>
          </w:tcPr>
          <w:p>
            <w:r>
              <w:rPr>
                <w:sz w:val="16"/>
              </w:rPr>
              <w:t>https://tw.news.yahoo.com/%E5%B1%8F%E6%9D%B1%E5%A4%AB%E5%A6%BB%E7%88%BD%E4%B8%AD%E5%A4%A7%E6%A8%82%E9%80%8F1%E5%84%84-%E8%B1%AA%E6%8D%90600%E8%90%AC%E5%8A%A9%E5%BC%B1%E5%8B%A2%E5%AD%B8%E5%AD%90-093554013.html</w:t>
            </w:r>
          </w:p>
        </w:tc>
      </w:tr>
      <w:tr>
        <w:tc>
          <w:tcPr>
            <w:tcW w:type="dxa" w:w="2160"/>
          </w:tcPr>
          <w:p>
            <w:r>
              <w:rPr>
                <w:sz w:val="16"/>
              </w:rPr>
              <w:t>自由時報(Yahoo轉載)</w:t>
            </w:r>
          </w:p>
        </w:tc>
        <w:tc>
          <w:tcPr>
            <w:tcW w:type="dxa" w:w="2160"/>
          </w:tcPr>
          <w:p>
            <w:r>
              <w:rPr>
                <w:sz w:val="16"/>
              </w:rPr>
              <w:t>藍新資訊AI業務持續升溫 未來營運樂觀</w:t>
            </w:r>
          </w:p>
        </w:tc>
        <w:tc>
          <w:tcPr>
            <w:tcW w:type="dxa" w:w="2160"/>
          </w:tcPr>
          <w:p>
            <w:r>
              <w:rPr>
                <w:sz w:val="16"/>
              </w:rPr>
              <w:t>2026-09-30</w:t>
            </w:r>
          </w:p>
        </w:tc>
        <w:tc>
          <w:tcPr>
            <w:tcW w:type="dxa" w:w="2160"/>
          </w:tcPr>
          <w:p>
            <w:r>
              <w:rPr>
                <w:sz w:val="16"/>
              </w:rPr>
              <w:t>https://tw.news.yahoo.com/%E8%97%8D%E6%96%B0%E8%B3%87%E8%A8%8Aai%E6%A5%AD%E5%8B%99%E6%8C%81%E7%BA%8C%E5%8D%87%E6%BA%AB-%E6%9C%AA%E4%BE%86%E7%87%9F%E9%81%8B%E6%A8%82%E8%A7%80-103008109.html</w:t>
            </w:r>
          </w:p>
        </w:tc>
      </w:tr>
      <w:tr>
        <w:tc>
          <w:tcPr>
            <w:tcW w:type="dxa" w:w="2160"/>
          </w:tcPr>
          <w:p>
            <w:r>
              <w:rPr>
                <w:sz w:val="16"/>
              </w:rPr>
              <w:t>自由時報(Yahoo轉載)</w:t>
            </w:r>
          </w:p>
        </w:tc>
        <w:tc>
          <w:tcPr>
            <w:tcW w:type="dxa" w:w="2160"/>
          </w:tcPr>
          <w:p>
            <w:r>
              <w:rPr>
                <w:sz w:val="16"/>
              </w:rPr>
              <w:t>牧德訂單能見度逾一年 董座汪光夏：今年只是成長初期</w:t>
            </w:r>
          </w:p>
        </w:tc>
        <w:tc>
          <w:tcPr>
            <w:tcW w:type="dxa" w:w="2160"/>
          </w:tcPr>
          <w:p>
            <w:r>
              <w:rPr>
                <w:sz w:val="16"/>
              </w:rPr>
              <w:t>2026-09-30</w:t>
            </w:r>
          </w:p>
        </w:tc>
        <w:tc>
          <w:tcPr>
            <w:tcW w:type="dxa" w:w="2160"/>
          </w:tcPr>
          <w:p>
            <w:r>
              <w:rPr>
                <w:sz w:val="16"/>
              </w:rPr>
              <w:t>https://tw.news.yahoo.com/%E7%89%A7%E5%BE%B7%E8%A8%82%E5%96%AE%E8%83%BD%E8%A6%8B%E5%BA%A6%E9%80%BE-%E5%B9%B4-%E8%91%A3%E5%BA%A7%E6%B1%AA%E5%85%89%E5%A4%8F-%E4%BB%8A%E5%B9%B4%E5%8F%AA%E6%98%AF%E6%88%90%E9%95%B7%E5%88%9D%E6%9C%9F-103159720.html</w:t>
            </w:r>
          </w:p>
        </w:tc>
      </w:tr>
      <w:tr>
        <w:tc>
          <w:tcPr>
            <w:tcW w:type="dxa" w:w="2160"/>
          </w:tcPr>
          <w:p>
            <w:r>
              <w:rPr>
                <w:sz w:val="16"/>
              </w:rPr>
              <w:t>自由時報(Yahoo轉載)</w:t>
            </w:r>
          </w:p>
        </w:tc>
        <w:tc>
          <w:tcPr>
            <w:tcW w:type="dxa" w:w="2160"/>
          </w:tcPr>
          <w:p>
            <w:r>
              <w:rPr>
                <w:sz w:val="16"/>
              </w:rPr>
              <w:t>出獄不悔改！毒蟲吸安超標180倍   缺錢4度洗劫工地遭起訴</w:t>
            </w:r>
          </w:p>
        </w:tc>
        <w:tc>
          <w:tcPr>
            <w:tcW w:type="dxa" w:w="2160"/>
          </w:tcPr>
          <w:p>
            <w:r>
              <w:rPr>
                <w:sz w:val="16"/>
              </w:rPr>
              <w:t>2026-09-30</w:t>
            </w:r>
          </w:p>
        </w:tc>
        <w:tc>
          <w:tcPr>
            <w:tcW w:type="dxa" w:w="2160"/>
          </w:tcPr>
          <w:p>
            <w:r>
              <w:rPr>
                <w:sz w:val="16"/>
              </w:rPr>
              <w:t>https://tw.news.yahoo.com/%E5%87%BA%E7%8D%84%E4%B8%8D%E6%82%94%E6%94%B9-%E6%AF%92%E8%9F%B2%E5%90%B8%E5%AE%89%E8%B6%85%E6%A8%99180%E5%80%8D-%E7%BC%BA%E9%8C%A24%E5%BA%A6%E6%B4%97%E5%8A%AB%E5%B7%A5%E5%9C%B0%E9%81%AD%E8%B5%B7%E8%A8%B4-054257782.html</w:t>
            </w:r>
          </w:p>
        </w:tc>
      </w:tr>
      <w:tr>
        <w:tc>
          <w:tcPr>
            <w:tcW w:type="dxa" w:w="2160"/>
          </w:tcPr>
          <w:p>
            <w:r>
              <w:rPr>
                <w:sz w:val="16"/>
              </w:rPr>
              <w:t>自由時報(Yahoo轉載)</w:t>
            </w:r>
          </w:p>
        </w:tc>
        <w:tc>
          <w:tcPr>
            <w:tcW w:type="dxa" w:w="2160"/>
          </w:tcPr>
          <w:p>
            <w:r>
              <w:rPr>
                <w:sz w:val="16"/>
              </w:rPr>
              <w:t>「秀場天王」豬哥亮有恩必報  姜厚任揭往事：嚇了一大跳</w:t>
            </w:r>
          </w:p>
        </w:tc>
        <w:tc>
          <w:tcPr>
            <w:tcW w:type="dxa" w:w="2160"/>
          </w:tcPr>
          <w:p>
            <w:r>
              <w:rPr>
                <w:sz w:val="16"/>
              </w:rPr>
              <w:t>2026-09-30</w:t>
            </w:r>
          </w:p>
        </w:tc>
        <w:tc>
          <w:tcPr>
            <w:tcW w:type="dxa" w:w="2160"/>
          </w:tcPr>
          <w:p>
            <w:r>
              <w:rPr>
                <w:sz w:val="16"/>
              </w:rPr>
              <w:t>https://tw.news.yahoo.com/%E7%A7%80%E5%A0%B4%E5%A4%A9%E7%8E%8B-%E8%B1%AC%E5%93%A5%E4%BA%AE%E6%9C%89%E6%81%A9%E5%BF%85%E5%A0%B1-%E5%A7%9C%E5%8E%9A%E4%BB%BB%E6%8F%AD%E5%BE%80%E4%BA%8B-%E5%9A%87%E4%BA%86-%E5%A4%A7%E8%B7%B3-104721946.html</w:t>
            </w:r>
          </w:p>
        </w:tc>
      </w:tr>
      <w:tr>
        <w:tc>
          <w:tcPr>
            <w:tcW w:type="dxa" w:w="2160"/>
          </w:tcPr>
          <w:p>
            <w:r>
              <w:rPr>
                <w:sz w:val="16"/>
              </w:rPr>
              <w:t>自由時報(Yahoo轉載)</w:t>
            </w:r>
          </w:p>
        </w:tc>
        <w:tc>
          <w:tcPr>
            <w:tcW w:type="dxa" w:w="2160"/>
          </w:tcPr>
          <w:p>
            <w:r>
              <w:rPr>
                <w:sz w:val="16"/>
              </w:rPr>
              <w:t>中國豬肉乾闖關成功？屏東女稱貼文衝網路聲量 肉乾去年在夜市購入</w:t>
            </w:r>
          </w:p>
        </w:tc>
        <w:tc>
          <w:tcPr>
            <w:tcW w:type="dxa" w:w="2160"/>
          </w:tcPr>
          <w:p>
            <w:r>
              <w:rPr>
                <w:sz w:val="16"/>
              </w:rPr>
              <w:t>2026-09-30</w:t>
            </w:r>
          </w:p>
        </w:tc>
        <w:tc>
          <w:tcPr>
            <w:tcW w:type="dxa" w:w="2160"/>
          </w:tcPr>
          <w:p>
            <w:r>
              <w:rPr>
                <w:sz w:val="16"/>
              </w:rPr>
              <w:t>https://tw.news.yahoo.com/%E4%B8%AD%E5%9C%8B%E8%B1%AC%E8%82%89%E4%B9%BE%E9%97%96%E9%97%9C%E6%88%90%E5%8A%9F-%E5%B1%8F%E6%9D%B1%E5%A5%B3%E7%A8%B1%E8%B2%BC%E6%96%87%E8%A1%9D%E7%B6%B2%E8%B7%AF%E8%81%B2%E9%87%8F-%E8%82%89%E4%B9%BE%E5%8E%BB%E5%B9%B4%E5%9C%A8%E5%A4%9C%E5%B8%82%E8%B3%BC%E5%85%A5-105225192.html</w:t>
            </w:r>
          </w:p>
        </w:tc>
      </w:tr>
      <w:tr>
        <w:tc>
          <w:tcPr>
            <w:tcW w:type="dxa" w:w="2160"/>
          </w:tcPr>
          <w:p>
            <w:r>
              <w:rPr>
                <w:sz w:val="16"/>
              </w:rPr>
              <w:t>自由時報(Yahoo轉載)</w:t>
            </w:r>
          </w:p>
        </w:tc>
        <w:tc>
          <w:tcPr>
            <w:tcW w:type="dxa" w:w="2160"/>
          </w:tcPr>
          <w:p>
            <w:r>
              <w:rPr>
                <w:sz w:val="16"/>
              </w:rPr>
              <w:t>國旅補助再加碼 台中12家飯店祭6.8萬總統套房、iPhone 18 Pro</w:t>
            </w:r>
          </w:p>
        </w:tc>
        <w:tc>
          <w:tcPr>
            <w:tcW w:type="dxa" w:w="2160"/>
          </w:tcPr>
          <w:p>
            <w:r>
              <w:rPr>
                <w:sz w:val="16"/>
              </w:rPr>
              <w:t>2026-09-30</w:t>
            </w:r>
          </w:p>
        </w:tc>
        <w:tc>
          <w:tcPr>
            <w:tcW w:type="dxa" w:w="2160"/>
          </w:tcPr>
          <w:p>
            <w:r>
              <w:rPr>
                <w:sz w:val="16"/>
              </w:rPr>
              <w:t>https://tw.news.yahoo.com/%E5%9C%8B%E6%97%85%E8%A3%9C%E5%8A%A9%E5%86%8D%E5%8A%A0%E7%A2%BC-%E5%8F%B0%E4%B8%AD12%E5%AE%B6%E9%A3%AF%E5%BA%97%E7%A5%AD6-8%E8%90%AC%E7%B8%BD%E7%B5%B1%E5%A5%97%E6%88%BF-iphone-18-105239449.html</w:t>
            </w:r>
          </w:p>
        </w:tc>
      </w:tr>
      <w:tr>
        <w:tc>
          <w:tcPr>
            <w:tcW w:type="dxa" w:w="2160"/>
          </w:tcPr>
          <w:p>
            <w:r>
              <w:rPr>
                <w:sz w:val="16"/>
              </w:rPr>
              <w:t>自由時報(Yahoo轉載)</w:t>
            </w:r>
          </w:p>
        </w:tc>
        <w:tc>
          <w:tcPr>
            <w:tcW w:type="dxa" w:w="2160"/>
          </w:tcPr>
          <w:p>
            <w:r>
              <w:rPr>
                <w:sz w:val="16"/>
              </w:rPr>
              <w:t>美光在台4基地大興土木 台中先進封裝2廠本月啟用</w:t>
            </w:r>
          </w:p>
        </w:tc>
        <w:tc>
          <w:tcPr>
            <w:tcW w:type="dxa" w:w="2160"/>
          </w:tcPr>
          <w:p>
            <w:r>
              <w:rPr>
                <w:sz w:val="16"/>
              </w:rPr>
              <w:t>2026-10-01</w:t>
            </w:r>
          </w:p>
        </w:tc>
        <w:tc>
          <w:tcPr>
            <w:tcW w:type="dxa" w:w="2160"/>
          </w:tcPr>
          <w:p>
            <w:r>
              <w:rPr>
                <w:sz w:val="16"/>
              </w:rPr>
              <w:t>https://tw.news.yahoo.com/%E7%BE%8E%E5%85%89%E5%9C%A8%E5%8F%B04%E5%9F%BA%E5%9C%B0%E5%A4%A7%E8%88%88%E5%9C%9F%E6%9C%A8-%E5%8F%B0%E4%B8%AD%E5%85%88%E9%80%B2%E5%B0%81%E8%A3%9D2%E5%BB%A0%E6%9C%AC%E6%9C%88%E5%95%9F%E7%94%A8-055443435.html</w:t>
            </w:r>
          </w:p>
        </w:tc>
      </w:tr>
      <w:tr>
        <w:tc>
          <w:tcPr>
            <w:tcW w:type="dxa" w:w="2160"/>
          </w:tcPr>
          <w:p>
            <w:r>
              <w:rPr>
                <w:sz w:val="16"/>
              </w:rPr>
              <w:t>自由時報(Yahoo轉載)</w:t>
            </w:r>
          </w:p>
        </w:tc>
        <w:tc>
          <w:tcPr>
            <w:tcW w:type="dxa" w:w="2160"/>
          </w:tcPr>
          <w:p>
            <w:r>
              <w:rPr>
                <w:sz w:val="16"/>
              </w:rPr>
              <w:t>OPENPOINT APP升級AI生活服務平台 修馬桶也能點數折抵</w:t>
            </w:r>
          </w:p>
        </w:tc>
        <w:tc>
          <w:tcPr>
            <w:tcW w:type="dxa" w:w="2160"/>
          </w:tcPr>
          <w:p>
            <w:r>
              <w:rPr>
                <w:sz w:val="16"/>
              </w:rPr>
              <w:t>2026-10-01</w:t>
            </w:r>
          </w:p>
        </w:tc>
        <w:tc>
          <w:tcPr>
            <w:tcW w:type="dxa" w:w="2160"/>
          </w:tcPr>
          <w:p>
            <w:r>
              <w:rPr>
                <w:sz w:val="16"/>
              </w:rPr>
              <w:t>https://tw.news.yahoo.com/openpoint-app%E5%8D%87%E7%B4%9Aai%E7%94%9F%E6%B4%BB%E6%9C%8D%E5%8B%99%E5%B9%B3%E5%8F%B0-%E4%BF%AE%E9%A6%AC%E6%A1%B6%E4%B9%9F%E8%83%BD%E9%BB%9E%E6%95%B8%E6%8A%98%E6%8A%B5-060509345.html</w:t>
            </w:r>
          </w:p>
        </w:tc>
      </w:tr>
      <w:tr>
        <w:tc>
          <w:tcPr>
            <w:tcW w:type="dxa" w:w="2160"/>
          </w:tcPr>
          <w:p>
            <w:r>
              <w:rPr>
                <w:sz w:val="16"/>
              </w:rPr>
              <w:t>自由時報(Yahoo轉載)</w:t>
            </w:r>
          </w:p>
        </w:tc>
        <w:tc>
          <w:tcPr>
            <w:tcW w:type="dxa" w:w="2160"/>
          </w:tcPr>
          <w:p>
            <w:r>
              <w:rPr>
                <w:sz w:val="16"/>
              </w:rPr>
              <w:t>遠東新看好中下游市況 預期明年品牌高端動能</w:t>
            </w:r>
          </w:p>
        </w:tc>
        <w:tc>
          <w:tcPr>
            <w:tcW w:type="dxa" w:w="2160"/>
          </w:tcPr>
          <w:p>
            <w:r>
              <w:rPr>
                <w:sz w:val="16"/>
              </w:rPr>
              <w:t>2026-10-01</w:t>
            </w:r>
          </w:p>
        </w:tc>
        <w:tc>
          <w:tcPr>
            <w:tcW w:type="dxa" w:w="2160"/>
          </w:tcPr>
          <w:p>
            <w:r>
              <w:rPr>
                <w:sz w:val="16"/>
              </w:rPr>
              <w:t>https://tw.news.yahoo.com/%E9%81%A0%E6%9D%B1%E6%96%B0%E7%9C%8B%E5%A5%BD%E4%B8%AD%E4%B8%8B%E6%B8%B8%E5%B8%82%E6%B3%81-%E9%A0%90%E6%9C%9F%E6%98%8E%E5%B9%B4%E5%93%81%E7%89%8C%E9%AB%98%E7%AB%AF%E5%8B%95%E8%83%BD-100157950.html</w:t>
            </w:r>
          </w:p>
        </w:tc>
      </w:tr>
      <w:tr>
        <w:tc>
          <w:tcPr>
            <w:tcW w:type="dxa" w:w="2160"/>
          </w:tcPr>
          <w:p>
            <w:r>
              <w:rPr>
                <w:sz w:val="16"/>
              </w:rPr>
              <w:t>自由時報(Yahoo轉載)</w:t>
            </w:r>
          </w:p>
        </w:tc>
        <w:tc>
          <w:tcPr>
            <w:tcW w:type="dxa" w:w="2160"/>
          </w:tcPr>
          <w:p>
            <w:r>
              <w:rPr>
                <w:sz w:val="16"/>
              </w:rPr>
              <w:t>南亞科屏東擴廠今拍板 屏縣府：早已備妥水電、綠能與土地資源</w:t>
            </w:r>
          </w:p>
        </w:tc>
        <w:tc>
          <w:tcPr>
            <w:tcW w:type="dxa" w:w="2160"/>
          </w:tcPr>
          <w:p>
            <w:r>
              <w:rPr>
                <w:sz w:val="16"/>
              </w:rPr>
              <w:t>2026-10-01</w:t>
            </w:r>
          </w:p>
        </w:tc>
        <w:tc>
          <w:tcPr>
            <w:tcW w:type="dxa" w:w="2160"/>
          </w:tcPr>
          <w:p>
            <w:r>
              <w:rPr>
                <w:sz w:val="16"/>
              </w:rPr>
              <w:t>https://tw.news.yahoo.com/%E5%8D%97%E4%BA%9E%E7%A7%91%E5%B1%8F%E6%9D%B1%E6%93%B4%E5%BB%A0%E4%BB%8A%E6%8B%8D%E6%9D%BF-%E5%B1%8F%E7%B8%A3%E5%BA%9C-%E6%97%A9%E5%B7%B2%E5%82%99%E5%A6%A5%E6%B0%B4%E9%9B%BB-%E7%B6%A0%E8%83%BD%E8%88%87%E5%9C%9F%E5%9C%B0%E8%B3%87%E6%BA%90-101533848.html</w:t>
            </w:r>
          </w:p>
        </w:tc>
      </w:tr>
      <w:tr>
        <w:tc>
          <w:tcPr>
            <w:tcW w:type="dxa" w:w="2160"/>
          </w:tcPr>
          <w:p>
            <w:r>
              <w:rPr>
                <w:sz w:val="16"/>
              </w:rPr>
              <w:t>自由時報(Yahoo轉載)</w:t>
            </w:r>
          </w:p>
        </w:tc>
        <w:tc>
          <w:tcPr>
            <w:tcW w:type="dxa" w:w="2160"/>
          </w:tcPr>
          <w:p>
            <w:r>
              <w:rPr>
                <w:sz w:val="16"/>
              </w:rPr>
              <w:t>VR伺服器等新品出貨 晟銘電Q4營運正向</w:t>
            </w:r>
          </w:p>
        </w:tc>
        <w:tc>
          <w:tcPr>
            <w:tcW w:type="dxa" w:w="2160"/>
          </w:tcPr>
          <w:p>
            <w:r>
              <w:rPr>
                <w:sz w:val="16"/>
              </w:rPr>
              <w:t>2026-10-01</w:t>
            </w:r>
          </w:p>
        </w:tc>
        <w:tc>
          <w:tcPr>
            <w:tcW w:type="dxa" w:w="2160"/>
          </w:tcPr>
          <w:p>
            <w:r>
              <w:rPr>
                <w:sz w:val="16"/>
              </w:rPr>
              <w:t>https://tw.news.yahoo.com/vr%E4%BC%BA%E6%9C%8D%E5%99%A8%E7%AD%89%E6%96%B0%E5%93%81%E5%87%BA%E8%B2%A8-%E6%99%9F%E9%8A%98%E9%9B%BBq4%E7%87%9F%E9%81%8B%E6%AD%A3%E5%90%91-105156748.html</w:t>
            </w:r>
          </w:p>
        </w:tc>
      </w:tr>
      <w:tr>
        <w:tc>
          <w:tcPr>
            <w:tcW w:type="dxa" w:w="2160"/>
          </w:tcPr>
          <w:p>
            <w:r>
              <w:rPr>
                <w:sz w:val="16"/>
              </w:rPr>
              <w:t>自由時報(Yahoo轉載)</w:t>
            </w:r>
          </w:p>
        </w:tc>
        <w:tc>
          <w:tcPr>
            <w:tcW w:type="dxa" w:w="2160"/>
          </w:tcPr>
          <w:p>
            <w:r>
              <w:rPr>
                <w:sz w:val="16"/>
              </w:rPr>
              <w:t>王品擴大中餐佈局 米其林一星名店莆田進駐大巨蛋</w:t>
            </w:r>
          </w:p>
        </w:tc>
        <w:tc>
          <w:tcPr>
            <w:tcW w:type="dxa" w:w="2160"/>
          </w:tcPr>
          <w:p>
            <w:r>
              <w:rPr>
                <w:sz w:val="16"/>
              </w:rPr>
              <w:t>2026-10-01</w:t>
            </w:r>
          </w:p>
        </w:tc>
        <w:tc>
          <w:tcPr>
            <w:tcW w:type="dxa" w:w="2160"/>
          </w:tcPr>
          <w:p>
            <w:r>
              <w:rPr>
                <w:sz w:val="16"/>
              </w:rPr>
              <w:t>https://tw.news.yahoo.com/%E7%8E%8B%E5%93%81%E6%93%B4%E5%A4%A7%E4%B8%AD%E9%A4%90%E4%BD%88%E5%B1%80-%E7%B1%B3%E5%85%B6%E6%9E%97-%E6%98%9F%E5%90%8D%E5%BA%97%E8%8E%86%E7%94%B0%E9%80%B2%E9%A7%90%E5%A4%A7%E5%B7%A8%E8%9B%8B-132529663.html</w:t>
            </w:r>
          </w:p>
        </w:tc>
      </w:tr>
      <w:tr>
        <w:tc>
          <w:tcPr>
            <w:tcW w:type="dxa" w:w="2160"/>
          </w:tcPr>
          <w:p>
            <w:r>
              <w:rPr>
                <w:sz w:val="16"/>
              </w:rPr>
              <w:t>自由時報(Yahoo轉載)</w:t>
            </w:r>
          </w:p>
        </w:tc>
        <w:tc>
          <w:tcPr>
            <w:tcW w:type="dxa" w:w="2160"/>
          </w:tcPr>
          <w:p>
            <w:r>
              <w:rPr>
                <w:sz w:val="16"/>
              </w:rPr>
              <w:t>靈性生態國際論壇前導會 鄭明典提醒：地球已能量失衡</w:t>
            </w:r>
          </w:p>
        </w:tc>
        <w:tc>
          <w:tcPr>
            <w:tcW w:type="dxa" w:w="2160"/>
          </w:tcPr>
          <w:p>
            <w:r>
              <w:rPr>
                <w:sz w:val="16"/>
              </w:rPr>
              <w:t>2026-10-01</w:t>
            </w:r>
          </w:p>
        </w:tc>
        <w:tc>
          <w:tcPr>
            <w:tcW w:type="dxa" w:w="2160"/>
          </w:tcPr>
          <w:p>
            <w:r>
              <w:rPr>
                <w:sz w:val="16"/>
              </w:rPr>
              <w:t>https://tw.news.yahoo.com/%E9%9D%88%E6%80%A7%E7%94%9F%E6%85%8B%E5%9C%8B%E9%9A%9B%E8%AB%96%E5%A3%87%E5%89%8D%E5%B0%8E%E6%9C%83-%E9%84%AD%E6%98%8E%E5%85%B8%E6%8F%90%E9%86%92-%E5%9C%B0%E7%90%83%E5%B7%B2%E8%83%BD%E9%87%8F%E5%A4%B1%E8%A1%A1-061456764.html</w:t>
            </w:r>
          </w:p>
        </w:tc>
      </w:tr>
      <w:tr>
        <w:tc>
          <w:tcPr>
            <w:tcW w:type="dxa" w:w="2160"/>
          </w:tcPr>
          <w:p>
            <w:r>
              <w:rPr>
                <w:sz w:val="16"/>
              </w:rPr>
              <w:t>自由時報(Yahoo轉載)</w:t>
            </w:r>
          </w:p>
        </w:tc>
        <w:tc>
          <w:tcPr>
            <w:tcW w:type="dxa" w:w="2160"/>
          </w:tcPr>
          <w:p>
            <w:r>
              <w:rPr>
                <w:sz w:val="16"/>
              </w:rPr>
              <w:t>簽公文賞自己35萬！ 台中魚市場董事長爆「自肥領5個月年終」</w:t>
            </w:r>
          </w:p>
        </w:tc>
        <w:tc>
          <w:tcPr>
            <w:tcW w:type="dxa" w:w="2160"/>
          </w:tcPr>
          <w:p>
            <w:r>
              <w:rPr>
                <w:sz w:val="16"/>
              </w:rPr>
              <w:t>2026-10-01</w:t>
            </w:r>
          </w:p>
        </w:tc>
        <w:tc>
          <w:tcPr>
            <w:tcW w:type="dxa" w:w="2160"/>
          </w:tcPr>
          <w:p>
            <w:r>
              <w:rPr>
                <w:sz w:val="16"/>
              </w:rPr>
              <w:t>https://tw.news.yahoo.com/%E7%B0%BD%E5%85%AC%E6%96%87%E8%B3%9E%E8%87%AA%E5%B7%B135%E8%90%AC-%E5%8F%B0%E4%B8%AD%E9%AD%9A%E5%B8%82%E5%A0%B4%E8%91%A3%E4%BA%8B%E9%95%B7%E7%88%86-%E8%87%AA%E8%82%A5%E9%A0%985%E5%80%8B%E6%9C%88%E5%B9%B4%E7%B5%82-061607059.html</w:t>
            </w:r>
          </w:p>
        </w:tc>
      </w:tr>
      <w:tr>
        <w:tc>
          <w:tcPr>
            <w:tcW w:type="dxa" w:w="2160"/>
          </w:tcPr>
          <w:p>
            <w:r>
              <w:rPr>
                <w:sz w:val="16"/>
              </w:rPr>
              <w:t>自由時報(Yahoo轉載)</w:t>
            </w:r>
          </w:p>
        </w:tc>
        <w:tc>
          <w:tcPr>
            <w:tcW w:type="dxa" w:w="2160"/>
          </w:tcPr>
          <w:p>
            <w:r>
              <w:rPr>
                <w:sz w:val="16"/>
              </w:rPr>
              <w:t>助攻國防自主戰略 中山大學獲選南區唯一國家級無人機中心</w:t>
            </w:r>
          </w:p>
        </w:tc>
        <w:tc>
          <w:tcPr>
            <w:tcW w:type="dxa" w:w="2160"/>
          </w:tcPr>
          <w:p>
            <w:r>
              <w:rPr>
                <w:sz w:val="16"/>
              </w:rPr>
              <w:t>2026-10-01</w:t>
            </w:r>
          </w:p>
        </w:tc>
        <w:tc>
          <w:tcPr>
            <w:tcW w:type="dxa" w:w="2160"/>
          </w:tcPr>
          <w:p>
            <w:r>
              <w:rPr>
                <w:sz w:val="16"/>
              </w:rPr>
              <w:t>https://tw.news.yahoo.com/%E5%8A%A9%E6%94%BB%E5%9C%8B%E9%98%B2%E8%87%AA%E4%B8%BB%E6%88%B0%E7%95%A5-%E4%B8%AD%E5%B1%B1%E5%A4%A7%E5%AD%B8%E7%8D%B2%E9%81%B8%E5%8D%97%E5%8D%80%E5%94%AF-%E5%9C%8B%E5%AE%B6%E7%B4%9A%E7%84%A1%E4%BA%BA%E6%A9%9F%E4%B8%AD%E5%BF%83-061708623.html</w:t>
            </w:r>
          </w:p>
        </w:tc>
      </w:tr>
      <w:tr>
        <w:tc>
          <w:tcPr>
            <w:tcW w:type="dxa" w:w="2160"/>
          </w:tcPr>
          <w:p>
            <w:r>
              <w:rPr>
                <w:sz w:val="16"/>
              </w:rPr>
              <w:t>自由時報(Yahoo轉載)</w:t>
            </w:r>
          </w:p>
        </w:tc>
        <w:tc>
          <w:tcPr>
            <w:tcW w:type="dxa" w:w="2160"/>
          </w:tcPr>
          <w:p>
            <w:r>
              <w:rPr>
                <w:sz w:val="16"/>
              </w:rPr>
              <w:t>北科大教授王隆昌再審改無罪 高院：污點證人指證前後矛盾</w:t>
            </w:r>
          </w:p>
        </w:tc>
        <w:tc>
          <w:tcPr>
            <w:tcW w:type="dxa" w:w="2160"/>
          </w:tcPr>
          <w:p>
            <w:r>
              <w:rPr>
                <w:sz w:val="16"/>
              </w:rPr>
              <w:t>2026-10-01</w:t>
            </w:r>
          </w:p>
        </w:tc>
        <w:tc>
          <w:tcPr>
            <w:tcW w:type="dxa" w:w="2160"/>
          </w:tcPr>
          <w:p>
            <w:r>
              <w:rPr>
                <w:sz w:val="16"/>
              </w:rPr>
              <w:t>https://tw.news.yahoo.com/%E5%8C%97%E7%A7%91%E5%A4%A7%E6%95%99%E6%8E%88%E7%8E%8B%E9%9A%86%E6%98%8C%E5%86%8D%E5%AF%A9%E6%94%B9%E7%84%A1%E7%BD%AA-%E9%AB%98%E9%99%A2-%E6%B1%A1%E9%BB%9E%E8%AD%89%E4%BA%BA%E6%8C%87%E8%AD%89%E5%89%8D%E5%BE%8C%E7%9F%9B%E7%9B%BE-062643588.html</w:t>
            </w:r>
          </w:p>
        </w:tc>
      </w:tr>
      <w:tr>
        <w:tc>
          <w:tcPr>
            <w:tcW w:type="dxa" w:w="2160"/>
          </w:tcPr>
          <w:p>
            <w:r>
              <w:rPr>
                <w:sz w:val="16"/>
              </w:rPr>
              <w:t>自由時報(Yahoo轉載)</w:t>
            </w:r>
          </w:p>
        </w:tc>
        <w:tc>
          <w:tcPr>
            <w:tcW w:type="dxa" w:w="2160"/>
          </w:tcPr>
          <w:p>
            <w:r>
              <w:rPr>
                <w:sz w:val="16"/>
              </w:rPr>
              <w:t>中職》戰將出走、傷兵滿營  餅總點出猛獅依舊強盛的關鍵</w:t>
            </w:r>
          </w:p>
        </w:tc>
        <w:tc>
          <w:tcPr>
            <w:tcW w:type="dxa" w:w="2160"/>
          </w:tcPr>
          <w:p>
            <w:r>
              <w:rPr>
                <w:sz w:val="16"/>
              </w:rPr>
              <w:t>2026-10-01</w:t>
            </w:r>
          </w:p>
        </w:tc>
        <w:tc>
          <w:tcPr>
            <w:tcW w:type="dxa" w:w="2160"/>
          </w:tcPr>
          <w:p>
            <w:r>
              <w:rPr>
                <w:sz w:val="16"/>
              </w:rPr>
              <w:t>https://tw.sports.yahoo.com/news/%E4%B8%AD%E8%81%B7-%E6%88%B0%E5%B0%87%E5%87%BA%E8%B5%B0-%E5%82%B7%E5%85%B5%E6%BB%BF%E7%87%9F-%E9%A4%85%E7%B8%BD%E9%BB%9E%E5%87%BA%E7%8C%9B%E7%8D%85%E4%BE%9D%E8%88%8A%E5%BC%B7%E7%9B%9B%E7%9A%84%E9%97%9C%E9%8D%B5-101503570.html</w:t>
            </w:r>
          </w:p>
        </w:tc>
      </w:tr>
      <w:tr>
        <w:tc>
          <w:tcPr>
            <w:tcW w:type="dxa" w:w="2160"/>
          </w:tcPr>
          <w:p>
            <w:r>
              <w:rPr>
                <w:sz w:val="16"/>
              </w:rPr>
              <w:t>自由時報(Yahoo轉載)</w:t>
            </w:r>
          </w:p>
        </w:tc>
        <w:tc>
          <w:tcPr>
            <w:tcW w:type="dxa" w:w="2160"/>
          </w:tcPr>
          <w:p>
            <w:r>
              <w:rPr>
                <w:sz w:val="16"/>
              </w:rPr>
              <w:t>「洋流」來台南了！友善店家海報秒被索光 網友自製洋流地圖</w:t>
            </w:r>
          </w:p>
        </w:tc>
        <w:tc>
          <w:tcPr>
            <w:tcW w:type="dxa" w:w="2160"/>
          </w:tcPr>
          <w:p>
            <w:r>
              <w:rPr>
                <w:sz w:val="16"/>
              </w:rPr>
              <w:t>2026-10-01</w:t>
            </w:r>
          </w:p>
        </w:tc>
        <w:tc>
          <w:tcPr>
            <w:tcW w:type="dxa" w:w="2160"/>
          </w:tcPr>
          <w:p>
            <w:r>
              <w:rPr>
                <w:sz w:val="16"/>
              </w:rPr>
              <w:t>https://tw.news.yahoo.com/%E6%B4%8B%E6%B5%81-%E4%BE%86%E5%8F%B0%E5%8D%97%E4%BA%86-%E5%8F%8B%E5%96%84%E5%BA%97%E5%AE%B6%E6%B5%B7%E5%A0%B1%E7%A7%92%E8%A2%AB%E7%B4%A2%E5%85%89-%E7%B6%B2%E5%8F%8B%E8%87%AA%E8%A3%BD%E6%B4%8B%E6%B5%81%E5%9C%B0%E5%9C%96-110419308.html</w:t>
            </w:r>
          </w:p>
        </w:tc>
      </w:tr>
      <w:tr>
        <w:tc>
          <w:tcPr>
            <w:tcW w:type="dxa" w:w="2160"/>
          </w:tcPr>
          <w:p>
            <w:r>
              <w:rPr>
                <w:sz w:val="16"/>
              </w:rPr>
              <w:t>自由時報(Yahoo轉載)</w:t>
            </w:r>
          </w:p>
        </w:tc>
        <w:tc>
          <w:tcPr>
            <w:tcW w:type="dxa" w:w="2160"/>
          </w:tcPr>
          <w:p>
            <w:r>
              <w:rPr>
                <w:sz w:val="16"/>
              </w:rPr>
              <w:t>中職》蔣銲單局痛失3分  恐無緣刷新蕭任汶大紀錄</w:t>
            </w:r>
          </w:p>
        </w:tc>
        <w:tc>
          <w:tcPr>
            <w:tcW w:type="dxa" w:w="2160"/>
          </w:tcPr>
          <w:p>
            <w:r>
              <w:rPr>
                <w:sz w:val="16"/>
              </w:rPr>
              <w:t>2026-10-01</w:t>
            </w:r>
          </w:p>
        </w:tc>
        <w:tc>
          <w:tcPr>
            <w:tcW w:type="dxa" w:w="2160"/>
          </w:tcPr>
          <w:p>
            <w:r>
              <w:rPr>
                <w:sz w:val="16"/>
              </w:rPr>
              <w:t>https://tw.sports.yahoo.com/news/%E4%B8%AD%E8%81%B7-%E8%94%A3%E9%8A%B2%E5%96%AE%E5%B1%80%E7%97%9B%E5%A4%B13%E5%88%86-%E6%81%90%E7%84%A1%E7%B7%A3%E5%88%B7%E6%96%B0%E8%95%AD%E4%BB%BB%E6%B1%B6%E5%A4%A7%E7%B4%80%E9%8C%84-112041311.html</w:t>
            </w:r>
          </w:p>
        </w:tc>
      </w:tr>
      <w:tr>
        <w:tc>
          <w:tcPr>
            <w:tcW w:type="dxa" w:w="2160"/>
          </w:tcPr>
          <w:p>
            <w:r>
              <w:rPr>
                <w:sz w:val="16"/>
              </w:rPr>
              <w:t>自由時報(Yahoo轉載)</w:t>
            </w:r>
          </w:p>
        </w:tc>
        <w:tc>
          <w:tcPr>
            <w:tcW w:type="dxa" w:w="2160"/>
          </w:tcPr>
          <w:p>
            <w:r>
              <w:rPr>
                <w:sz w:val="16"/>
              </w:rPr>
              <w:t>2028「盧昌配」有影？盧秀燕、黃國昌同框這樣回應</w:t>
            </w:r>
          </w:p>
        </w:tc>
        <w:tc>
          <w:tcPr>
            <w:tcW w:type="dxa" w:w="2160"/>
          </w:tcPr>
          <w:p>
            <w:r>
              <w:rPr>
                <w:sz w:val="16"/>
              </w:rPr>
              <w:t>2026-10-02</w:t>
            </w:r>
          </w:p>
        </w:tc>
        <w:tc>
          <w:tcPr>
            <w:tcW w:type="dxa" w:w="2160"/>
          </w:tcPr>
          <w:p>
            <w:r>
              <w:rPr>
                <w:sz w:val="16"/>
              </w:rPr>
              <w:t>https://tw.news.yahoo.com/2028-%E7%9B%A7%E6%98%8C%E9%85%8D-%E6%9C%89%E5%BD%B1-%E7%9B%A7%E7%A7%80%E7%87%95-%E9%BB%83%E5%9C%8B%E6%98%8C%E5%90%8C%E6%A1%86%E9%80%99%E6%A8%A3%E5%9B%9E%E6%87%89-160649037.html</w:t>
            </w:r>
          </w:p>
        </w:tc>
      </w:tr>
      <w:tr>
        <w:tc>
          <w:tcPr>
            <w:tcW w:type="dxa" w:w="2160"/>
          </w:tcPr>
          <w:p>
            <w:r>
              <w:rPr>
                <w:sz w:val="16"/>
              </w:rPr>
              <w:t>自由時報(Yahoo轉載)</w:t>
            </w:r>
          </w:p>
        </w:tc>
        <w:tc>
          <w:tcPr>
            <w:tcW w:type="dxa" w:w="2160"/>
          </w:tcPr>
          <w:p>
            <w:r>
              <w:rPr>
                <w:sz w:val="16"/>
              </w:rPr>
              <w:t>AI資料移動成新瓶頸 Coherent前執行長：光學加速逼近運算核心</w:t>
            </w:r>
          </w:p>
        </w:tc>
        <w:tc>
          <w:tcPr>
            <w:tcW w:type="dxa" w:w="2160"/>
          </w:tcPr>
          <w:p>
            <w:r>
              <w:rPr>
                <w:sz w:val="16"/>
              </w:rPr>
              <w:t>2026-10-02</w:t>
            </w:r>
          </w:p>
        </w:tc>
        <w:tc>
          <w:tcPr>
            <w:tcW w:type="dxa" w:w="2160"/>
          </w:tcPr>
          <w:p>
            <w:r>
              <w:rPr>
                <w:sz w:val="16"/>
              </w:rPr>
              <w:t>https://tw.news.yahoo.com/ai%E8%B3%87%E6%96%99%E7%A7%BB%E5%8B%95%E6%88%90%E6%96%B0%E7%93%B6%E9%A0%B8-coherent%E5%89%8D%E5%9F%B7%E8%A1%8C%E9%95%B7-%E5%85%89%E5%AD%B8%E5%8A%A0%E9%80%9F%E9%80%BC%E8%BF%91%E9%81%8B%E7%AE%97%E6%A0%B8%E5%BF%83-100807358.html</w:t>
            </w:r>
          </w:p>
        </w:tc>
      </w:tr>
      <w:tr>
        <w:tc>
          <w:tcPr>
            <w:tcW w:type="dxa" w:w="2160"/>
          </w:tcPr>
          <w:p>
            <w:r>
              <w:rPr>
                <w:sz w:val="16"/>
              </w:rPr>
              <w:t>自由時報(Yahoo轉載)</w:t>
            </w:r>
          </w:p>
        </w:tc>
        <w:tc>
          <w:tcPr>
            <w:tcW w:type="dxa" w:w="2160"/>
          </w:tcPr>
          <w:p>
            <w:r>
              <w:rPr>
                <w:sz w:val="16"/>
              </w:rPr>
              <w:t>前新北市消防局長黃德清病逝  侯友宜：很難接受......</w:t>
            </w:r>
          </w:p>
        </w:tc>
        <w:tc>
          <w:tcPr>
            <w:tcW w:type="dxa" w:w="2160"/>
          </w:tcPr>
          <w:p>
            <w:r>
              <w:rPr>
                <w:sz w:val="16"/>
              </w:rPr>
              <w:t>2026-10-02</w:t>
            </w:r>
          </w:p>
        </w:tc>
        <w:tc>
          <w:tcPr>
            <w:tcW w:type="dxa" w:w="2160"/>
          </w:tcPr>
          <w:p>
            <w:r>
              <w:rPr>
                <w:sz w:val="16"/>
              </w:rPr>
              <w:t>https://tw.news.yahoo.com/%E5%89%8D%E6%96%B0%E5%8C%97%E5%B8%82%E6%B6%88%E9%98%B2%E5%B1%80%E9%95%B7%E9%BB%83%E5%BE%B7%E6%B8%85%E7%97%85%E9%80%9D-%E4%BE%AF%E5%8F%8B%E5%AE%9C-%E5%BE%88%E9%9B%A3%E6%8E%A5%E5%8F%97-055353208.html</w:t>
            </w:r>
          </w:p>
        </w:tc>
      </w:tr>
      <w:tr>
        <w:tc>
          <w:tcPr>
            <w:tcW w:type="dxa" w:w="2160"/>
          </w:tcPr>
          <w:p>
            <w:r>
              <w:rPr>
                <w:sz w:val="16"/>
              </w:rPr>
              <w:t>自由時報(Yahoo轉載)</w:t>
            </w:r>
          </w:p>
        </w:tc>
        <w:tc>
          <w:tcPr>
            <w:tcW w:type="dxa" w:w="2160"/>
          </w:tcPr>
          <w:p>
            <w:r>
              <w:rPr>
                <w:sz w:val="16"/>
              </w:rPr>
              <w:t>三峽水岸新地標！長福橋新橋融入地方文化 「走橋看河」漫遊</w:t>
            </w:r>
          </w:p>
        </w:tc>
        <w:tc>
          <w:tcPr>
            <w:tcW w:type="dxa" w:w="2160"/>
          </w:tcPr>
          <w:p>
            <w:r>
              <w:rPr>
                <w:sz w:val="16"/>
              </w:rPr>
              <w:t>2026-10-02</w:t>
            </w:r>
          </w:p>
        </w:tc>
        <w:tc>
          <w:tcPr>
            <w:tcW w:type="dxa" w:w="2160"/>
          </w:tcPr>
          <w:p>
            <w:r>
              <w:rPr>
                <w:sz w:val="16"/>
              </w:rPr>
              <w:t>https://tw.news.yahoo.com/%E4%B8%89%E5%B3%BD%E6%B0%B4%E5%B2%B8%E6%96%B0%E5%9C%B0%E6%A8%99-%E9%95%B7%E7%A6%8F%E6%A9%8B%E6%96%B0%E6%A9%8B%E8%9E%8D%E5%85%A5%E5%9C%B0%E6%96%B9%E6%96%87%E5%8C%96-%E8%B5%B0%E6%A9%8B%E7%9C%8B%E6%B2%B3-%E6%BC%AB%E9%81%8A-103235225.html</w:t>
            </w:r>
          </w:p>
        </w:tc>
      </w:tr>
      <w:tr>
        <w:tc>
          <w:tcPr>
            <w:tcW w:type="dxa" w:w="2160"/>
          </w:tcPr>
          <w:p>
            <w:r>
              <w:rPr>
                <w:sz w:val="16"/>
              </w:rPr>
              <w:t>自由時報(Yahoo轉載)</w:t>
            </w:r>
          </w:p>
        </w:tc>
        <w:tc>
          <w:tcPr>
            <w:tcW w:type="dxa" w:w="2160"/>
          </w:tcPr>
          <w:p>
            <w:r>
              <w:rPr>
                <w:sz w:val="16"/>
              </w:rPr>
              <w:t>中職》味全龍在補賽週不會「隔山觀虎鬥」 葉君璋：對大家才公平</w:t>
            </w:r>
          </w:p>
        </w:tc>
        <w:tc>
          <w:tcPr>
            <w:tcW w:type="dxa" w:w="2160"/>
          </w:tcPr>
          <w:p>
            <w:r>
              <w:rPr>
                <w:sz w:val="16"/>
              </w:rPr>
              <w:t>2026-10-02</w:t>
            </w:r>
          </w:p>
        </w:tc>
        <w:tc>
          <w:tcPr>
            <w:tcW w:type="dxa" w:w="2160"/>
          </w:tcPr>
          <w:p>
            <w:r>
              <w:rPr>
                <w:sz w:val="16"/>
              </w:rPr>
              <w:t>https://tw.sports.yahoo.com/news/%E4%B8%AD%E8%81%B7-%E5%91%B3%E5%85%A8%E9%BE%8D%E5%9C%A8%E8%A3%9C%E8%B3%BD%E9%80%B1%E4%B8%8D%E6%9C%83-%E9%9A%94%E5%B1%B1%E8%A7%80%E8%99%8E%E9%AC%A5-%E8%91%89%E5%90%9B%E7%92%8B-%E5%B0%8D%E5%A4%A7%E5%AE%B6%E6%89%8D%E5%85%AC%E5%B9%B3-104238567.html</w:t>
            </w:r>
          </w:p>
        </w:tc>
      </w:tr>
      <w:tr>
        <w:tc>
          <w:tcPr>
            <w:tcW w:type="dxa" w:w="2160"/>
          </w:tcPr>
          <w:p>
            <w:r>
              <w:rPr>
                <w:sz w:val="16"/>
              </w:rPr>
              <w:t>自由時報(Yahoo轉載)</w:t>
            </w:r>
          </w:p>
        </w:tc>
        <w:tc>
          <w:tcPr>
            <w:tcW w:type="dxa" w:w="2160"/>
          </w:tcPr>
          <w:p>
            <w:r>
              <w:rPr>
                <w:sz w:val="16"/>
              </w:rPr>
              <w:t>周勝考、周韋翰父子媒合獅友捐災勘車 同場促成企業扎根防災教育</w:t>
            </w:r>
          </w:p>
        </w:tc>
        <w:tc>
          <w:tcPr>
            <w:tcW w:type="dxa" w:w="2160"/>
          </w:tcPr>
          <w:p>
            <w:r>
              <w:rPr>
                <w:sz w:val="16"/>
              </w:rPr>
              <w:t>2026-10-02</w:t>
            </w:r>
          </w:p>
        </w:tc>
        <w:tc>
          <w:tcPr>
            <w:tcW w:type="dxa" w:w="2160"/>
          </w:tcPr>
          <w:p>
            <w:r>
              <w:rPr>
                <w:sz w:val="16"/>
              </w:rPr>
              <w:t>https://tw.news.yahoo.com/%E5%91%A8%E5%8B%9D%E8%80%83-%E5%91%A8%E9%9F%8B%E7%BF%B0%E7%88%B6%E5%AD%90%E5%AA%92%E5%90%88%E7%8D%85%E5%8F%8B%E6%8D%90%E7%81%BD%E5%8B%98%E8%BB%8A-%E5%90%8C%E5%A0%B4%E4%BF%83%E6%88%90%E4%BC%81%E6%A5%AD%E6%89%8E%E6%A0%B9%E9%98%B2%E7%81%BD%E6%95%99%E8%82%B2-104910206.html</w:t>
            </w:r>
          </w:p>
        </w:tc>
      </w:tr>
      <w:tr>
        <w:tc>
          <w:tcPr>
            <w:tcW w:type="dxa" w:w="2160"/>
          </w:tcPr>
          <w:p>
            <w:r>
              <w:rPr>
                <w:sz w:val="16"/>
              </w:rPr>
              <w:t>自由時報(Yahoo轉載)</w:t>
            </w:r>
          </w:p>
        </w:tc>
        <w:tc>
          <w:tcPr>
            <w:tcW w:type="dxa" w:w="2160"/>
          </w:tcPr>
          <w:p>
            <w:r>
              <w:rPr>
                <w:sz w:val="16"/>
              </w:rPr>
              <w:t>中職》富邦悍將延長賽輸球！統一獅奪全年戰績第2 收季後賽門票</w:t>
            </w:r>
          </w:p>
        </w:tc>
        <w:tc>
          <w:tcPr>
            <w:tcW w:type="dxa" w:w="2160"/>
          </w:tcPr>
          <w:p>
            <w:r>
              <w:rPr>
                <w:sz w:val="16"/>
              </w:rPr>
              <w:t>2026-10-02</w:t>
            </w:r>
          </w:p>
        </w:tc>
        <w:tc>
          <w:tcPr>
            <w:tcW w:type="dxa" w:w="2160"/>
          </w:tcPr>
          <w:p>
            <w:r>
              <w:rPr>
                <w:sz w:val="16"/>
              </w:rPr>
              <w:t>https://tw.sports.yahoo.com/news/%E4%B8%AD%E8%81%B7-%E5%AF%8C%E9%82%A6%E6%82%8D%E5%B0%87%E5%BB%B6%E9%95%B7%E8%B3%BD%E8%BC%B8%E7%90%83-%E7%B5%B1-%E7%8D%85%E5%A5%AA%E5%85%A8%E5%B9%B4%E6%88%B0%E7%B8%BE%E7%AC%AC2-%E6%94%B6%E5%AD%A3%E5%BE%8C%E8%B3%BD%E9%96%80%E7%A5%A8-144117747.html</w:t>
            </w:r>
          </w:p>
        </w:tc>
      </w:tr>
      <w:tr>
        <w:tc>
          <w:tcPr>
            <w:tcW w:type="dxa" w:w="2160"/>
          </w:tcPr>
          <w:p>
            <w:r>
              <w:rPr>
                <w:sz w:val="16"/>
              </w:rPr>
              <w:t>自由時報(Yahoo轉載)</w:t>
            </w:r>
          </w:p>
        </w:tc>
        <w:tc>
          <w:tcPr>
            <w:tcW w:type="dxa" w:w="2160"/>
          </w:tcPr>
          <w:p>
            <w:r>
              <w:rPr>
                <w:sz w:val="16"/>
              </w:rPr>
              <w:t>中職》富邦悍將壓力很大打得很認真 葉總：對備戰總冠軍賽很有幫助</w:t>
            </w:r>
          </w:p>
        </w:tc>
        <w:tc>
          <w:tcPr>
            <w:tcW w:type="dxa" w:w="2160"/>
          </w:tcPr>
          <w:p>
            <w:r>
              <w:rPr>
                <w:sz w:val="16"/>
              </w:rPr>
              <w:t>2026-10-02</w:t>
            </w:r>
          </w:p>
        </w:tc>
        <w:tc>
          <w:tcPr>
            <w:tcW w:type="dxa" w:w="2160"/>
          </w:tcPr>
          <w:p>
            <w:r>
              <w:rPr>
                <w:sz w:val="16"/>
              </w:rPr>
              <w:t>https://tw.sports.yahoo.com/news/%E4%B8%AD%E8%81%B7-%E5%AF%8C%E9%82%A6%E6%82%8D%E5%B0%87%E5%A3%93%E5%8A%9B%E5%BE%88%E5%A4%A7%E6%89%93%E5%BE%97%E5%BE%88%E8%AA%8D%E7%9C%9F-%E8%91%89%E7%B8%BD-%E5%B0%8D%E5%82%99%E6%88%B0%E7%B8%BD%E5%86%A0%E8%BB%8D%E8%B3%BD%E5%BE%88%E6%9C%89%E5%B9%AB%E5%8A%A9-150033476.html</w:t>
            </w:r>
          </w:p>
        </w:tc>
      </w:tr>
      <w:tr>
        <w:tc>
          <w:tcPr>
            <w:tcW w:type="dxa" w:w="2160"/>
          </w:tcPr>
          <w:p>
            <w:r>
              <w:rPr>
                <w:sz w:val="16"/>
              </w:rPr>
              <w:t>自由時報(Yahoo轉載)</w:t>
            </w:r>
          </w:p>
        </w:tc>
        <w:tc>
          <w:tcPr>
            <w:tcW w:type="dxa" w:w="2160"/>
          </w:tcPr>
          <w:p>
            <w:r>
              <w:rPr>
                <w:sz w:val="16"/>
              </w:rPr>
              <w:t>圖輯》沈伯洋師大夜市拜票 「洋流」再度襲捲深藍選區</w:t>
            </w:r>
          </w:p>
        </w:tc>
        <w:tc>
          <w:tcPr>
            <w:tcW w:type="dxa" w:w="2160"/>
          </w:tcPr>
          <w:p>
            <w:r>
              <w:rPr>
                <w:sz w:val="16"/>
              </w:rPr>
              <w:t>2026-10-02</w:t>
            </w:r>
          </w:p>
        </w:tc>
        <w:tc>
          <w:tcPr>
            <w:tcW w:type="dxa" w:w="2160"/>
          </w:tcPr>
          <w:p>
            <w:r>
              <w:rPr>
                <w:sz w:val="16"/>
              </w:rPr>
              <w:t>https://tw.news.yahoo.com/%E5%9C%96%E8%BC%AF-%E6%B2%88%E4%BC%AF%E6%B4%8B%E5%B8%AB%E5%A4%A7%E5%A4%9C%E5%B8%82%E6%8B%9C%E7%A5%A8-%E6%B4%8B%E6%B5%81-%E5%86%8D%E5%BA%A6%E8%A5%B2%E6%8D%B2%E6%B7%B1%E8%97%8D%E9%81%B8%E5%8D%80-153609895.html</w:t>
            </w:r>
          </w:p>
        </w:tc>
      </w:tr>
      <w:tr>
        <w:tc>
          <w:tcPr>
            <w:tcW w:type="dxa" w:w="2160"/>
          </w:tcPr>
          <w:p>
            <w:r>
              <w:rPr>
                <w:sz w:val="16"/>
              </w:rPr>
              <w:t>自由時報(Yahoo轉載)</w:t>
            </w:r>
          </w:p>
        </w:tc>
        <w:tc>
          <w:tcPr>
            <w:tcW w:type="dxa" w:w="2160"/>
          </w:tcPr>
          <w:p>
            <w:r>
              <w:rPr>
                <w:sz w:val="16"/>
              </w:rPr>
              <w:t>台電借錢變貴！公司債利率重返2字頭 中油靠3千億專案融資降發債規模</w:t>
            </w:r>
          </w:p>
        </w:tc>
        <w:tc>
          <w:tcPr>
            <w:tcW w:type="dxa" w:w="2160"/>
          </w:tcPr>
          <w:p>
            <w:r>
              <w:rPr>
                <w:sz w:val="16"/>
              </w:rPr>
              <w:t>2026-10-03</w:t>
            </w:r>
          </w:p>
        </w:tc>
        <w:tc>
          <w:tcPr>
            <w:tcW w:type="dxa" w:w="2160"/>
          </w:tcPr>
          <w:p>
            <w:r>
              <w:rPr>
                <w:sz w:val="16"/>
              </w:rPr>
              <w:t>https://tw.news.yahoo.com/%E5%8F%B0%E9%9B%BB%E5%80%9F%E9%8C%A2%E8%AE%8A%E8%B2%B4-%E5%85%AC%E5%8F%B8%E5%82%B5%E5%88%A9%E7%8E%87%E9%87%8D%E8%BF%942%E5%AD%97%E9%A0%AD-%E4%B8%AD%E6%B2%B9%E9%9D%A03%E5%8D%83%E5%84%84%E5%B0%88%E6%A1%88%E8%9E%8D%E8%B3%87%E9%99%8D%E7%99%BC%E5%82%B5%E8%A6%8F%E6%A8%A1-062957913.html</w:t>
            </w:r>
          </w:p>
        </w:tc>
      </w:tr>
      <w:tr>
        <w:tc>
          <w:tcPr>
            <w:tcW w:type="dxa" w:w="2160"/>
          </w:tcPr>
          <w:p>
            <w:r>
              <w:rPr>
                <w:sz w:val="16"/>
              </w:rPr>
              <w:t>自由時報(Yahoo轉載)</w:t>
            </w:r>
          </w:p>
        </w:tc>
        <w:tc>
          <w:tcPr>
            <w:tcW w:type="dxa" w:w="2160"/>
          </w:tcPr>
          <w:p>
            <w:r>
              <w:rPr>
                <w:sz w:val="16"/>
              </w:rPr>
              <w:t>賴瑞隆百工百業後援會湧2千人 賴清德曝領先差距「穩定漸漸拉開」</w:t>
            </w:r>
          </w:p>
        </w:tc>
        <w:tc>
          <w:tcPr>
            <w:tcW w:type="dxa" w:w="2160"/>
          </w:tcPr>
          <w:p>
            <w:r>
              <w:rPr>
                <w:sz w:val="16"/>
              </w:rPr>
              <w:t>2026-10-03</w:t>
            </w:r>
          </w:p>
        </w:tc>
        <w:tc>
          <w:tcPr>
            <w:tcW w:type="dxa" w:w="2160"/>
          </w:tcPr>
          <w:p>
            <w:r>
              <w:rPr>
                <w:sz w:val="16"/>
              </w:rPr>
              <w:t>https://tw.news.yahoo.com/%E8%B3%B4%E7%91%9E%E9%9A%86%E7%99%BE%E5%B7%A5%E7%99%BE%E6%A5%AD%E5%BE%8C%E6%8F%B4%E6%9C%83%E6%B9%A72%E5%8D%83%E4%BA%BA-%E8%B3%B4%E6%B8%85%E5%BE%B7%E6%9B%9D%E9%A0%98%E5%85%88%E5%B7%AE%E8%B7%9D-%E7%A9%A9%E5%AE%9A%E6%BC%B8%E6%BC%B8%E6%8B%89%E9%96%8B-092756658.html</w:t>
            </w:r>
          </w:p>
        </w:tc>
      </w:tr>
      <w:tr>
        <w:tc>
          <w:tcPr>
            <w:tcW w:type="dxa" w:w="2160"/>
          </w:tcPr>
          <w:p>
            <w:r>
              <w:rPr>
                <w:sz w:val="16"/>
              </w:rPr>
              <w:t>自由時報(Yahoo轉載)</w:t>
            </w:r>
          </w:p>
        </w:tc>
        <w:tc>
          <w:tcPr>
            <w:tcW w:type="dxa" w:w="2160"/>
          </w:tcPr>
          <w:p>
            <w:r>
              <w:rPr>
                <w:sz w:val="16"/>
              </w:rPr>
              <w:t>中職》控球大迷航！味全23歲右投險投不完 平隊史最慘紀錄</w:t>
            </w:r>
          </w:p>
        </w:tc>
        <w:tc>
          <w:tcPr>
            <w:tcW w:type="dxa" w:w="2160"/>
          </w:tcPr>
          <w:p>
            <w:r>
              <w:rPr>
                <w:sz w:val="16"/>
              </w:rPr>
              <w:t>2026-10-04</w:t>
            </w:r>
          </w:p>
        </w:tc>
        <w:tc>
          <w:tcPr>
            <w:tcW w:type="dxa" w:w="2160"/>
          </w:tcPr>
          <w:p>
            <w:r>
              <w:rPr>
                <w:sz w:val="16"/>
              </w:rPr>
              <w:t>https://tw.sports.yahoo.com/news/%E4%B8%AD%E8%81%B7-%E6%8E%A7%E7%90%83%E5%A4%A7%E8%BF%B7%E8%88%AA-%E5%91%B3%E5%85%A823%E6%AD%B2%E5%8F%B3%E6%8A%95%E9%9A%AA%E6%8A%95%E4%B8%8D%E5%AE%8C-%E5%B9%B3%E9%9A%8A%E5%8F%B2%E6%9C%80%E6%85%98%E7%B4%80%E9%8C%84-095255029.html</w:t>
            </w:r>
          </w:p>
        </w:tc>
      </w:tr>
      <w:tr>
        <w:tc>
          <w:tcPr>
            <w:tcW w:type="dxa" w:w="2160"/>
          </w:tcPr>
          <w:p>
            <w:r>
              <w:rPr>
                <w:sz w:val="16"/>
              </w:rPr>
              <w:t>自由時報(Yahoo轉載)</w:t>
            </w:r>
          </w:p>
        </w:tc>
        <w:tc>
          <w:tcPr>
            <w:tcW w:type="dxa" w:w="2160"/>
          </w:tcPr>
          <w:p>
            <w:r>
              <w:rPr>
                <w:sz w:val="16"/>
              </w:rPr>
              <w:t>荒廢數十年公保地解編重劃！平鎮義興重劃開工 公設地將闢建停車場</w:t>
            </w:r>
          </w:p>
        </w:tc>
        <w:tc>
          <w:tcPr>
            <w:tcW w:type="dxa" w:w="2160"/>
          </w:tcPr>
          <w:p>
            <w:r>
              <w:rPr>
                <w:sz w:val="16"/>
              </w:rPr>
              <w:t>2026-10-05</w:t>
            </w:r>
          </w:p>
        </w:tc>
        <w:tc>
          <w:tcPr>
            <w:tcW w:type="dxa" w:w="2160"/>
          </w:tcPr>
          <w:p>
            <w:r>
              <w:rPr>
                <w:sz w:val="16"/>
              </w:rPr>
              <w:t>https://tw.news.yahoo.com/%E8%8D%92%E5%BB%A2%E6%95%B8%E5%8D%81%E5%B9%B4%E5%85%AC%E4%BF%9D%E5%9C%B0%E8%A7%A3%E7%B7%A8%E9%87%8D%E5%8A%83-%E5%B9%B3%E9%8E%AE%E7%BE%A9%E8%88%88%E9%87%8D%E5%8A%83%E9%96%8B%E5%B7%A5-%E5%85%AC%E8%A8%AD%E5%9C%B0%E5%B0%87%E9%97%A2%E5%BB%BA%E5%81%9C%E8%BB%8A%E5%A0%B4-050101880.html</w:t>
            </w:r>
          </w:p>
        </w:tc>
      </w:tr>
      <w:tr>
        <w:tc>
          <w:tcPr>
            <w:tcW w:type="dxa" w:w="2160"/>
          </w:tcPr>
          <w:p>
            <w:r>
              <w:rPr>
                <w:sz w:val="16"/>
              </w:rPr>
              <w:t>自由時報(Yahoo轉載)</w:t>
            </w:r>
          </w:p>
        </w:tc>
        <w:tc>
          <w:tcPr>
            <w:tcW w:type="dxa" w:w="2160"/>
          </w:tcPr>
          <w:p>
            <w:r>
              <w:rPr>
                <w:sz w:val="16"/>
              </w:rPr>
              <w:t>AI資安攻擊「像下大雨」 資安院祭4大防禦明年全面推進</w:t>
            </w:r>
          </w:p>
        </w:tc>
        <w:tc>
          <w:tcPr>
            <w:tcW w:type="dxa" w:w="2160"/>
          </w:tcPr>
          <w:p>
            <w:r>
              <w:rPr>
                <w:sz w:val="16"/>
              </w:rPr>
              <w:t>2026-10-05</w:t>
            </w:r>
          </w:p>
        </w:tc>
        <w:tc>
          <w:tcPr>
            <w:tcW w:type="dxa" w:w="2160"/>
          </w:tcPr>
          <w:p>
            <w:r>
              <w:rPr>
                <w:sz w:val="16"/>
              </w:rPr>
              <w:t>https://tw.news.yahoo.com/ai%E8%B3%87%E5%AE%89%E6%94%BB%E6%93%8A-%E5%83%8F%E4%B8%8B%E5%A4%A7%E9%9B%A8-%E8%B3%87%E5%AE%89%E9%99%A2%E7%A5%AD4%E5%A4%A7%E9%98%B2%E7%A6%A6%E6%98%8E%E5%B9%B4%E5%85%A8%E9%9D%A2%E6%8E%A8%E9%80%B2-050322469.html</w:t>
            </w:r>
          </w:p>
        </w:tc>
      </w:tr>
      <w:tr>
        <w:tc>
          <w:tcPr>
            <w:tcW w:type="dxa" w:w="2160"/>
          </w:tcPr>
          <w:p>
            <w:r>
              <w:rPr>
                <w:sz w:val="16"/>
              </w:rPr>
              <w:t>自由時報(Yahoo轉載)</w:t>
            </w:r>
          </w:p>
        </w:tc>
        <w:tc>
          <w:tcPr>
            <w:tcW w:type="dxa" w:w="2160"/>
          </w:tcPr>
          <w:p>
            <w:r>
              <w:rPr>
                <w:sz w:val="16"/>
              </w:rPr>
              <w:t>雙引擎成形 藥華藥9月營收再創新高</w:t>
            </w:r>
          </w:p>
        </w:tc>
        <w:tc>
          <w:tcPr>
            <w:tcW w:type="dxa" w:w="2160"/>
          </w:tcPr>
          <w:p>
            <w:r>
              <w:rPr>
                <w:sz w:val="16"/>
              </w:rPr>
              <w:t>2026-10-05</w:t>
            </w:r>
          </w:p>
        </w:tc>
        <w:tc>
          <w:tcPr>
            <w:tcW w:type="dxa" w:w="2160"/>
          </w:tcPr>
          <w:p>
            <w:r>
              <w:rPr>
                <w:sz w:val="16"/>
              </w:rPr>
              <w:t>https://tw.news.yahoo.com/%E9%9B%99%E5%BC%95%E6%93%8E%E6%88%90%E5%BD%A2-%E8%97%A5%E8%8F%AF%E8%97%A59%E6%9C%88%E7%87%9F%E6%94%B6%E5%86%8D%E5%89%B5%E6%96%B0%E9%AB%98-113249323.html</w:t>
            </w:r>
          </w:p>
        </w:tc>
      </w:tr>
      <w:tr>
        <w:tc>
          <w:tcPr>
            <w:tcW w:type="dxa" w:w="2160"/>
          </w:tcPr>
          <w:p>
            <w:r>
              <w:rPr>
                <w:sz w:val="16"/>
              </w:rPr>
              <w:t>自由時報(Yahoo轉載)</w:t>
            </w:r>
          </w:p>
        </w:tc>
        <w:tc>
          <w:tcPr>
            <w:tcW w:type="dxa" w:w="2160"/>
          </w:tcPr>
          <w:p>
            <w:r>
              <w:rPr>
                <w:sz w:val="16"/>
              </w:rPr>
              <w:t>經濟部推商務客來台 抽會展消費卡2千元</w:t>
            </w:r>
          </w:p>
        </w:tc>
        <w:tc>
          <w:tcPr>
            <w:tcW w:type="dxa" w:w="2160"/>
          </w:tcPr>
          <w:p>
            <w:r>
              <w:rPr>
                <w:sz w:val="16"/>
              </w:rPr>
              <w:t>2026-10-05</w:t>
            </w:r>
          </w:p>
        </w:tc>
        <w:tc>
          <w:tcPr>
            <w:tcW w:type="dxa" w:w="2160"/>
          </w:tcPr>
          <w:p>
            <w:r>
              <w:rPr>
                <w:sz w:val="16"/>
              </w:rPr>
              <w:t>https://tw.news.yahoo.com/%E7%B6%93%E6%BF%9F%E9%83%A8%E6%8E%A8%E5%95%86%E5%8B%99%E5%AE%A2%E4%BE%86%E5%8F%B0-%E6%8A%BD%E6%9C%83%E5%B1%95%E6%B6%88%E8%B2%BB%E5%8D%A12%E5%8D%83%E5%85%83-113509024.html</w:t>
            </w:r>
          </w:p>
        </w:tc>
      </w:tr>
      <w:tr>
        <w:tc>
          <w:tcPr>
            <w:tcW w:type="dxa" w:w="2160"/>
          </w:tcPr>
          <w:p>
            <w:r>
              <w:rPr>
                <w:sz w:val="16"/>
              </w:rPr>
              <w:t>自由時報(Yahoo轉載)</w:t>
            </w:r>
          </w:p>
        </w:tc>
        <w:tc>
          <w:tcPr>
            <w:tcW w:type="dxa" w:w="2160"/>
          </w:tcPr>
          <w:p>
            <w:r>
              <w:rPr>
                <w:sz w:val="16"/>
              </w:rPr>
              <w:t>阻貶新台幣！央行上半年賣匯逾170億美元 未觸美財政部紅線</w:t>
            </w:r>
          </w:p>
        </w:tc>
        <w:tc>
          <w:tcPr>
            <w:tcW w:type="dxa" w:w="2160"/>
          </w:tcPr>
          <w:p>
            <w:r>
              <w:rPr>
                <w:sz w:val="16"/>
              </w:rPr>
              <w:t>2026-10-05</w:t>
            </w:r>
          </w:p>
        </w:tc>
        <w:tc>
          <w:tcPr>
            <w:tcW w:type="dxa" w:w="2160"/>
          </w:tcPr>
          <w:p>
            <w:r>
              <w:rPr>
                <w:sz w:val="16"/>
              </w:rPr>
              <w:t>https://tw.news.yahoo.com/%E9%98%BB%E8%B2%B6%E6%96%B0%E5%8F%B0%E5%B9%A3-%E5%A4%AE%E8%A1%8C%E4%B8%8A%E5%8D%8A%E5%B9%B4%E8%B3%A3%E5%8C%AF%E9%80%BE170%E5%84%84%E7%BE%8E%E5%85%83-%E6%9C%AA%E8%A7%B8%E7%BE%8E%E8%B2%A1%E6%94%BF%E9%83%A8%E7%B4%85%E7%B7%9A-120115369.html</w:t>
            </w:r>
          </w:p>
        </w:tc>
      </w:tr>
      <w:tr>
        <w:tc>
          <w:tcPr>
            <w:tcW w:type="dxa" w:w="2160"/>
          </w:tcPr>
          <w:p>
            <w:r>
              <w:rPr>
                <w:sz w:val="16"/>
              </w:rPr>
              <w:t>自由時報(Yahoo轉載)</w:t>
            </w:r>
          </w:p>
        </w:tc>
        <w:tc>
          <w:tcPr>
            <w:tcW w:type="dxa" w:w="2160"/>
          </w:tcPr>
          <w:p>
            <w:r>
              <w:rPr>
                <w:sz w:val="16"/>
              </w:rPr>
              <w:t>奉獻台灣逾一甲子！ 94歲聖馬爾定醫院創辦人華淑芳修女長眠嘉義</w:t>
            </w:r>
          </w:p>
        </w:tc>
        <w:tc>
          <w:tcPr>
            <w:tcW w:type="dxa" w:w="2160"/>
          </w:tcPr>
          <w:p>
            <w:r>
              <w:rPr>
                <w:sz w:val="16"/>
              </w:rPr>
              <w:t>2026-10-05</w:t>
            </w:r>
          </w:p>
        </w:tc>
        <w:tc>
          <w:tcPr>
            <w:tcW w:type="dxa" w:w="2160"/>
          </w:tcPr>
          <w:p>
            <w:r>
              <w:rPr>
                <w:sz w:val="16"/>
              </w:rPr>
              <w:t>https://tw.news.yahoo.com/%E5%A5%89%E7%8D%BB%E5%8F%B0%E7%81%A3%E9%80%BE-%E7%94%B2%E5%AD%90-94%E6%AD%B2%E8%81%96%E9%A6%AC%E7%88%BE%E5%AE%9A%E9%86%AB%E9%99%A2%E5%89%B5%E8%BE%A6%E4%BA%BA%E8%8F%AF%E6%B7%91%E8%8A%B3%E4%BF%AE%E5%A5%B3%E9%95%B7%E7%9C%A0%E5%98%89%E7%BE%A9-055007813.html</w:t>
            </w:r>
          </w:p>
        </w:tc>
      </w:tr>
      <w:tr>
        <w:tc>
          <w:tcPr>
            <w:tcW w:type="dxa" w:w="2160"/>
          </w:tcPr>
          <w:p>
            <w:r>
              <w:rPr>
                <w:sz w:val="16"/>
              </w:rPr>
              <w:t>自由時報(Yahoo轉載)</w:t>
            </w:r>
          </w:p>
        </w:tc>
        <w:tc>
          <w:tcPr>
            <w:tcW w:type="dxa" w:w="2160"/>
          </w:tcPr>
          <w:p>
            <w:r>
              <w:rPr>
                <w:sz w:val="16"/>
              </w:rPr>
              <w:t>健康幣加持！ 「左流右新」開打4天打氣較去年增1至2成</w:t>
            </w:r>
          </w:p>
        </w:tc>
        <w:tc>
          <w:tcPr>
            <w:tcW w:type="dxa" w:w="2160"/>
          </w:tcPr>
          <w:p>
            <w:r>
              <w:rPr>
                <w:sz w:val="16"/>
              </w:rPr>
              <w:t>2026-10-05</w:t>
            </w:r>
          </w:p>
        </w:tc>
        <w:tc>
          <w:tcPr>
            <w:tcW w:type="dxa" w:w="2160"/>
          </w:tcPr>
          <w:p>
            <w:r>
              <w:rPr>
                <w:sz w:val="16"/>
              </w:rPr>
              <w:t>https://tw.news.yahoo.com/%E5%81%A5%E5%BA%B7%E5%B9%A3%E5%8A%A0%E6%8C%81-%E5%B7%A6%E6%B5%81%E5%8F%B3%E6%96%B0-%E9%96%8B%E6%89%934%E5%A4%A9%E6%89%93%E6%B0%A3%E8%BC%83%E5%8E%BB%E5%B9%B4%E5%A2%9E1%E8%87%B32%E6%88%90-055221679.html</w:t>
            </w:r>
          </w:p>
        </w:tc>
      </w:tr>
      <w:tr>
        <w:tc>
          <w:tcPr>
            <w:tcW w:type="dxa" w:w="2160"/>
          </w:tcPr>
          <w:p>
            <w:r>
              <w:rPr>
                <w:sz w:val="16"/>
              </w:rPr>
              <w:t>自由時報(Yahoo轉載)</w:t>
            </w:r>
          </w:p>
        </w:tc>
        <w:tc>
          <w:tcPr>
            <w:tcW w:type="dxa" w:w="2160"/>
          </w:tcPr>
          <w:p>
            <w:r>
              <w:rPr>
                <w:sz w:val="16"/>
              </w:rPr>
              <w:t>南投名間茶菁補貼掀藍綠角力 3元補助款如何分配成焦點</w:t>
            </w:r>
          </w:p>
        </w:tc>
        <w:tc>
          <w:tcPr>
            <w:tcW w:type="dxa" w:w="2160"/>
          </w:tcPr>
          <w:p>
            <w:r>
              <w:rPr>
                <w:sz w:val="16"/>
              </w:rPr>
              <w:t>2026-10-05</w:t>
            </w:r>
          </w:p>
        </w:tc>
        <w:tc>
          <w:tcPr>
            <w:tcW w:type="dxa" w:w="2160"/>
          </w:tcPr>
          <w:p>
            <w:r>
              <w:rPr>
                <w:sz w:val="16"/>
              </w:rPr>
              <w:t>https://tw.news.yahoo.com/%E5%8D%97%E6%8A%95%E5%90%8D%E9%96%93%E8%8C%B6%E8%8F%81%E8%A3%9C%E8%B2%BC%E6%8E%80%E8%97%8D%E7%B6%A0%E8%A7%92%E5%8A%9B-3%E5%85%83%E8%A3%9C%E5%8A%A9%E6%AC%BE%E5%A6%82%E4%BD%95%E5%88%86%E9%85%8D%E6%88%90%E7%84%A6%E9%BB%9E-055749364.html</w:t>
            </w:r>
          </w:p>
        </w:tc>
      </w:tr>
      <w:tr>
        <w:tc>
          <w:tcPr>
            <w:tcW w:type="dxa" w:w="2160"/>
          </w:tcPr>
          <w:p>
            <w:r>
              <w:rPr>
                <w:sz w:val="16"/>
              </w:rPr>
              <w:t>自由時報電子報</w:t>
            </w:r>
          </w:p>
        </w:tc>
        <w:tc>
          <w:tcPr>
            <w:tcW w:type="dxa" w:w="2160"/>
          </w:tcPr>
          <w:p>
            <w:r>
              <w:rPr>
                <w:sz w:val="16"/>
              </w:rPr>
              <w:t>中經院長連賢明：無台灣晶片 美難贏對中AI競賽</w:t>
            </w:r>
          </w:p>
        </w:tc>
        <w:tc>
          <w:tcPr>
            <w:tcW w:type="dxa" w:w="2160"/>
          </w:tcPr>
          <w:p>
            <w:r>
              <w:rPr>
                <w:sz w:val="16"/>
              </w:rPr>
              <w:t>2026-09-28</w:t>
            </w:r>
          </w:p>
        </w:tc>
        <w:tc>
          <w:tcPr>
            <w:tcW w:type="dxa" w:w="2160"/>
          </w:tcPr>
          <w:p>
            <w:r>
              <w:rPr>
                <w:sz w:val="16"/>
              </w:rPr>
              <w:t>https://ec.ltn.com.tw/article/paper/1772408</w:t>
            </w:r>
          </w:p>
        </w:tc>
      </w:tr>
      <w:tr>
        <w:tc>
          <w:tcPr>
            <w:tcW w:type="dxa" w:w="2160"/>
          </w:tcPr>
          <w:p>
            <w:r>
              <w:rPr>
                <w:sz w:val="16"/>
              </w:rPr>
              <w:t>自由時報電子報</w:t>
            </w:r>
          </w:p>
        </w:tc>
        <w:tc>
          <w:tcPr>
            <w:tcW w:type="dxa" w:w="2160"/>
          </w:tcPr>
          <w:p>
            <w:r>
              <w:rPr>
                <w:sz w:val="16"/>
              </w:rPr>
              <w:t>疫後利多出盡？ 台股狂飆餐飲無感</w:t>
            </w:r>
          </w:p>
        </w:tc>
        <w:tc>
          <w:tcPr>
            <w:tcW w:type="dxa" w:w="2160"/>
          </w:tcPr>
          <w:p>
            <w:r>
              <w:rPr>
                <w:sz w:val="16"/>
              </w:rPr>
              <w:t>2026-09-28</w:t>
            </w:r>
          </w:p>
        </w:tc>
        <w:tc>
          <w:tcPr>
            <w:tcW w:type="dxa" w:w="2160"/>
          </w:tcPr>
          <w:p>
            <w:r>
              <w:rPr>
                <w:sz w:val="16"/>
              </w:rPr>
              <w:t>https://ec.ltn.com.tw/article/paper/1772411</w:t>
            </w:r>
          </w:p>
        </w:tc>
      </w:tr>
      <w:tr>
        <w:tc>
          <w:tcPr>
            <w:tcW w:type="dxa" w:w="2160"/>
          </w:tcPr>
          <w:p>
            <w:r>
              <w:rPr>
                <w:sz w:val="16"/>
              </w:rPr>
              <w:t>自由時報電子報</w:t>
            </w:r>
          </w:p>
        </w:tc>
        <w:tc>
          <w:tcPr>
            <w:tcW w:type="dxa" w:w="2160"/>
          </w:tcPr>
          <w:p>
            <w:r>
              <w:rPr>
                <w:sz w:val="16"/>
              </w:rPr>
              <w:t>路易莎健身房副業 竟贏過咖啡本業</w:t>
            </w:r>
          </w:p>
        </w:tc>
        <w:tc>
          <w:tcPr>
            <w:tcW w:type="dxa" w:w="2160"/>
          </w:tcPr>
          <w:p>
            <w:r>
              <w:rPr>
                <w:sz w:val="16"/>
              </w:rPr>
              <w:t>2026-09-28</w:t>
            </w:r>
          </w:p>
        </w:tc>
        <w:tc>
          <w:tcPr>
            <w:tcW w:type="dxa" w:w="2160"/>
          </w:tcPr>
          <w:p>
            <w:r>
              <w:rPr>
                <w:sz w:val="16"/>
              </w:rPr>
              <w:t>https://ec.ltn.com.tw/article/paper/1772412</w:t>
            </w:r>
          </w:p>
        </w:tc>
      </w:tr>
      <w:tr>
        <w:tc>
          <w:tcPr>
            <w:tcW w:type="dxa" w:w="2160"/>
          </w:tcPr>
          <w:p>
            <w:r>
              <w:rPr>
                <w:sz w:val="16"/>
              </w:rPr>
              <w:t>自由時報電子報</w:t>
            </w:r>
          </w:p>
        </w:tc>
        <w:tc>
          <w:tcPr>
            <w:tcW w:type="dxa" w:w="2160"/>
          </w:tcPr>
          <w:p>
            <w:r>
              <w:rPr>
                <w:sz w:val="16"/>
              </w:rPr>
              <w:t>遠離中國保平安 3餐飲股獲利飆速</w:t>
            </w:r>
          </w:p>
        </w:tc>
        <w:tc>
          <w:tcPr>
            <w:tcW w:type="dxa" w:w="2160"/>
          </w:tcPr>
          <w:p>
            <w:r>
              <w:rPr>
                <w:sz w:val="16"/>
              </w:rPr>
              <w:t>2026-09-28</w:t>
            </w:r>
          </w:p>
        </w:tc>
        <w:tc>
          <w:tcPr>
            <w:tcW w:type="dxa" w:w="2160"/>
          </w:tcPr>
          <w:p>
            <w:r>
              <w:rPr>
                <w:sz w:val="16"/>
              </w:rPr>
              <w:t>https://ec.ltn.com.tw/article/paper/1772410</w:t>
            </w:r>
          </w:p>
        </w:tc>
      </w:tr>
      <w:tr>
        <w:tc>
          <w:tcPr>
            <w:tcW w:type="dxa" w:w="2160"/>
          </w:tcPr>
          <w:p>
            <w:r>
              <w:rPr>
                <w:sz w:val="16"/>
              </w:rPr>
              <w:t>自由時報電子報</w:t>
            </w:r>
          </w:p>
        </w:tc>
        <w:tc>
          <w:tcPr>
            <w:tcW w:type="dxa" w:w="2160"/>
          </w:tcPr>
          <w:p>
            <w:r>
              <w:rPr>
                <w:sz w:val="16"/>
              </w:rPr>
              <w:t>嘉科三期擴建起跑 台積電再加碼5座先進封裝廠</w:t>
            </w:r>
          </w:p>
        </w:tc>
        <w:tc>
          <w:tcPr>
            <w:tcW w:type="dxa" w:w="2160"/>
          </w:tcPr>
          <w:p>
            <w:r>
              <w:rPr>
                <w:sz w:val="16"/>
              </w:rPr>
              <w:t>2026-09-28</w:t>
            </w:r>
          </w:p>
        </w:tc>
        <w:tc>
          <w:tcPr>
            <w:tcW w:type="dxa" w:w="2160"/>
          </w:tcPr>
          <w:p>
            <w:r>
              <w:rPr>
                <w:sz w:val="16"/>
              </w:rPr>
              <w:t>https://ec.ltn.com.tw/article/paper/1772416</w:t>
            </w:r>
          </w:p>
        </w:tc>
      </w:tr>
      <w:tr>
        <w:tc>
          <w:tcPr>
            <w:tcW w:type="dxa" w:w="2160"/>
          </w:tcPr>
          <w:p>
            <w:r>
              <w:rPr>
                <w:sz w:val="16"/>
              </w:rPr>
              <w:t>自由時報電子報</w:t>
            </w:r>
          </w:p>
        </w:tc>
        <w:tc>
          <w:tcPr>
            <w:tcW w:type="dxa" w:w="2160"/>
          </w:tcPr>
          <w:p>
            <w:r>
              <w:rPr>
                <w:sz w:val="16"/>
              </w:rPr>
              <w:t>台灣「黑科技」紅到國外！外媒笑稱是晶片業護身符</w:t>
            </w:r>
          </w:p>
        </w:tc>
        <w:tc>
          <w:tcPr>
            <w:tcW w:type="dxa" w:w="2160"/>
          </w:tcPr>
          <w:p>
            <w:r>
              <w:rPr>
                <w:sz w:val="16"/>
              </w:rPr>
              <w:t>2026-09-28</w:t>
            </w:r>
          </w:p>
        </w:tc>
        <w:tc>
          <w:tcPr>
            <w:tcW w:type="dxa" w:w="2160"/>
          </w:tcPr>
          <w:p>
            <w:r>
              <w:rPr>
                <w:sz w:val="16"/>
              </w:rPr>
              <w:t>https://ec.ltn.com.tw/article/breakingnews/5587991</w:t>
            </w:r>
          </w:p>
        </w:tc>
      </w:tr>
      <w:tr>
        <w:tc>
          <w:tcPr>
            <w:tcW w:type="dxa" w:w="2160"/>
          </w:tcPr>
          <w:p>
            <w:r>
              <w:rPr>
                <w:sz w:val="16"/>
              </w:rPr>
              <w:t>自由時報電子報</w:t>
            </w:r>
          </w:p>
        </w:tc>
        <w:tc>
          <w:tcPr>
            <w:tcW w:type="dxa" w:w="2160"/>
          </w:tcPr>
          <w:p>
            <w:r>
              <w:rPr>
                <w:sz w:val="16"/>
              </w:rPr>
              <w:t>中企靠政府補貼買不到最先進HBM技術 記憶體3強鼎立難撼動</w:t>
            </w:r>
          </w:p>
        </w:tc>
        <w:tc>
          <w:tcPr>
            <w:tcW w:type="dxa" w:w="2160"/>
          </w:tcPr>
          <w:p>
            <w:r>
              <w:rPr>
                <w:sz w:val="16"/>
              </w:rPr>
              <w:t>2026-09-28</w:t>
            </w:r>
          </w:p>
        </w:tc>
        <w:tc>
          <w:tcPr>
            <w:tcW w:type="dxa" w:w="2160"/>
          </w:tcPr>
          <w:p>
            <w:r>
              <w:rPr>
                <w:sz w:val="16"/>
              </w:rPr>
              <w:t>https://ec.ltn.com.tw/article/breakingnews/5587999</w:t>
            </w:r>
          </w:p>
        </w:tc>
      </w:tr>
      <w:tr>
        <w:tc>
          <w:tcPr>
            <w:tcW w:type="dxa" w:w="2160"/>
          </w:tcPr>
          <w:p>
            <w:r>
              <w:rPr>
                <w:sz w:val="16"/>
              </w:rPr>
              <w:t>自由時報電子報</w:t>
            </w:r>
          </w:p>
        </w:tc>
        <w:tc>
          <w:tcPr>
            <w:tcW w:type="dxa" w:w="2160"/>
          </w:tcPr>
          <w:p>
            <w:r>
              <w:rPr>
                <w:sz w:val="16"/>
              </w:rPr>
              <w:t>老化加速1》家有一老超過家有一小  逾1/3家戶至少一老</w:t>
            </w:r>
          </w:p>
        </w:tc>
        <w:tc>
          <w:tcPr>
            <w:tcW w:type="dxa" w:w="2160"/>
          </w:tcPr>
          <w:p>
            <w:r>
              <w:rPr>
                <w:sz w:val="16"/>
              </w:rPr>
              <w:t>2026-09-28</w:t>
            </w:r>
          </w:p>
        </w:tc>
        <w:tc>
          <w:tcPr>
            <w:tcW w:type="dxa" w:w="2160"/>
          </w:tcPr>
          <w:p>
            <w:r>
              <w:rPr>
                <w:sz w:val="16"/>
              </w:rPr>
              <w:t>https://ec.ltn.com.tw/article/breakingnews/5583096</w:t>
            </w:r>
          </w:p>
        </w:tc>
      </w:tr>
      <w:tr>
        <w:tc>
          <w:tcPr>
            <w:tcW w:type="dxa" w:w="2160"/>
          </w:tcPr>
          <w:p>
            <w:r>
              <w:rPr>
                <w:sz w:val="16"/>
              </w:rPr>
              <w:t>自由時報電子報</w:t>
            </w:r>
          </w:p>
        </w:tc>
        <w:tc>
          <w:tcPr>
            <w:tcW w:type="dxa" w:w="2160"/>
          </w:tcPr>
          <w:p>
            <w:r>
              <w:rPr>
                <w:sz w:val="16"/>
              </w:rPr>
              <w:t>投顧看好6大利多 中秋節後展開「第四季旺季行情」</w:t>
            </w:r>
          </w:p>
        </w:tc>
        <w:tc>
          <w:tcPr>
            <w:tcW w:type="dxa" w:w="2160"/>
          </w:tcPr>
          <w:p>
            <w:r>
              <w:rPr>
                <w:sz w:val="16"/>
              </w:rPr>
              <w:t>2026-09-28</w:t>
            </w:r>
          </w:p>
        </w:tc>
        <w:tc>
          <w:tcPr>
            <w:tcW w:type="dxa" w:w="2160"/>
          </w:tcPr>
          <w:p>
            <w:r>
              <w:rPr>
                <w:sz w:val="16"/>
              </w:rPr>
              <w:t>https://ec.ltn.com.tw/article/breakingnews/5588069</w:t>
            </w:r>
          </w:p>
        </w:tc>
      </w:tr>
      <w:tr>
        <w:tc>
          <w:tcPr>
            <w:tcW w:type="dxa" w:w="2160"/>
          </w:tcPr>
          <w:p>
            <w:r>
              <w:rPr>
                <w:sz w:val="16"/>
              </w:rPr>
              <w:t>自由時報電子報</w:t>
            </w:r>
          </w:p>
        </w:tc>
        <w:tc>
          <w:tcPr>
            <w:tcW w:type="dxa" w:w="2160"/>
          </w:tcPr>
          <w:p>
            <w:r>
              <w:rPr>
                <w:sz w:val="16"/>
              </w:rPr>
              <w:t>小心詐騙！金管會：不會以LINE聯繫民眾辦理業務</w:t>
            </w:r>
          </w:p>
        </w:tc>
        <w:tc>
          <w:tcPr>
            <w:tcW w:type="dxa" w:w="2160"/>
          </w:tcPr>
          <w:p>
            <w:r>
              <w:rPr>
                <w:sz w:val="16"/>
              </w:rPr>
              <w:t>2026-09-28</w:t>
            </w:r>
          </w:p>
        </w:tc>
        <w:tc>
          <w:tcPr>
            <w:tcW w:type="dxa" w:w="2160"/>
          </w:tcPr>
          <w:p>
            <w:r>
              <w:rPr>
                <w:sz w:val="16"/>
              </w:rPr>
              <w:t>https://ec.ltn.com.tw/article/breakingnews/5588073</w:t>
            </w:r>
          </w:p>
        </w:tc>
      </w:tr>
      <w:tr>
        <w:tc>
          <w:tcPr>
            <w:tcW w:type="dxa" w:w="2160"/>
          </w:tcPr>
          <w:p>
            <w:r>
              <w:rPr>
                <w:sz w:val="16"/>
              </w:rPr>
              <w:t>自由時報電子報</w:t>
            </w:r>
          </w:p>
        </w:tc>
        <w:tc>
          <w:tcPr>
            <w:tcW w:type="dxa" w:w="2160"/>
          </w:tcPr>
          <w:p>
            <w:r>
              <w:rPr>
                <w:sz w:val="16"/>
              </w:rPr>
              <w:t>准了？傳中國允許阿里巴巴、字節跳動購買輝達新晶片</w:t>
            </w:r>
          </w:p>
        </w:tc>
        <w:tc>
          <w:tcPr>
            <w:tcW w:type="dxa" w:w="2160"/>
          </w:tcPr>
          <w:p>
            <w:r>
              <w:rPr>
                <w:sz w:val="16"/>
              </w:rPr>
              <w:t>2026-09-28</w:t>
            </w:r>
          </w:p>
        </w:tc>
        <w:tc>
          <w:tcPr>
            <w:tcW w:type="dxa" w:w="2160"/>
          </w:tcPr>
          <w:p>
            <w:r>
              <w:rPr>
                <w:sz w:val="16"/>
              </w:rPr>
              <w:t>https://ec.ltn.com.tw/article/breakingnews/5588105</w:t>
            </w:r>
          </w:p>
        </w:tc>
      </w:tr>
      <w:tr>
        <w:tc>
          <w:tcPr>
            <w:tcW w:type="dxa" w:w="2160"/>
          </w:tcPr>
          <w:p>
            <w:r>
              <w:rPr>
                <w:sz w:val="16"/>
              </w:rPr>
              <w:t>自由時報電子報</w:t>
            </w:r>
          </w:p>
        </w:tc>
        <w:tc>
          <w:tcPr>
            <w:tcW w:type="dxa" w:w="2160"/>
          </w:tcPr>
          <w:p>
            <w:r>
              <w:rPr>
                <w:sz w:val="16"/>
              </w:rPr>
              <w:t>AI伺服器爆發掀MLCC搶單潮！三星電機4個月狂接逾920億長單</w:t>
            </w:r>
          </w:p>
        </w:tc>
        <w:tc>
          <w:tcPr>
            <w:tcW w:type="dxa" w:w="2160"/>
          </w:tcPr>
          <w:p>
            <w:r>
              <w:rPr>
                <w:sz w:val="16"/>
              </w:rPr>
              <w:t>2026-09-28</w:t>
            </w:r>
          </w:p>
        </w:tc>
        <w:tc>
          <w:tcPr>
            <w:tcW w:type="dxa" w:w="2160"/>
          </w:tcPr>
          <w:p>
            <w:r>
              <w:rPr>
                <w:sz w:val="16"/>
              </w:rPr>
              <w:t>https://ec.ltn.com.tw/article/breakingnews/5588119</w:t>
            </w:r>
          </w:p>
        </w:tc>
      </w:tr>
      <w:tr>
        <w:tc>
          <w:tcPr>
            <w:tcW w:type="dxa" w:w="2160"/>
          </w:tcPr>
          <w:p>
            <w:r>
              <w:rPr>
                <w:sz w:val="16"/>
              </w:rPr>
              <w:t>自由時報電子報</w:t>
            </w:r>
          </w:p>
        </w:tc>
        <w:tc>
          <w:tcPr>
            <w:tcW w:type="dxa" w:w="2160"/>
          </w:tcPr>
          <w:p>
            <w:r>
              <w:rPr>
                <w:sz w:val="16"/>
              </w:rPr>
              <w:t>台股明恢復交易！股民連假前持股全出清  憂節後大漲「當飛高高的阿呆」</w:t>
            </w:r>
          </w:p>
        </w:tc>
        <w:tc>
          <w:tcPr>
            <w:tcW w:type="dxa" w:w="2160"/>
          </w:tcPr>
          <w:p>
            <w:r>
              <w:rPr>
                <w:sz w:val="16"/>
              </w:rPr>
              <w:t>2026-09-28</w:t>
            </w:r>
          </w:p>
        </w:tc>
        <w:tc>
          <w:tcPr>
            <w:tcW w:type="dxa" w:w="2160"/>
          </w:tcPr>
          <w:p>
            <w:r>
              <w:rPr>
                <w:sz w:val="16"/>
              </w:rPr>
              <w:t>https://ec.ltn.com.tw/article/breakingnews/5588153</w:t>
            </w:r>
          </w:p>
        </w:tc>
      </w:tr>
      <w:tr>
        <w:tc>
          <w:tcPr>
            <w:tcW w:type="dxa" w:w="2160"/>
          </w:tcPr>
          <w:p>
            <w:r>
              <w:rPr>
                <w:sz w:val="16"/>
              </w:rPr>
              <w:t>自由時報電子報</w:t>
            </w:r>
          </w:p>
        </w:tc>
        <w:tc>
          <w:tcPr>
            <w:tcW w:type="dxa" w:w="2160"/>
          </w:tcPr>
          <w:p>
            <w:r>
              <w:rPr>
                <w:sz w:val="16"/>
              </w:rPr>
              <w:t>台南孔廟秋祭登場 取消拔牛毛改贈智慧筆</w:t>
            </w:r>
          </w:p>
        </w:tc>
        <w:tc>
          <w:tcPr>
            <w:tcW w:type="dxa" w:w="2160"/>
          </w:tcPr>
          <w:p>
            <w:r>
              <w:rPr>
                <w:sz w:val="16"/>
              </w:rPr>
              <w:t>2026-09-28</w:t>
            </w:r>
          </w:p>
        </w:tc>
        <w:tc>
          <w:tcPr>
            <w:tcW w:type="dxa" w:w="2160"/>
          </w:tcPr>
          <w:p>
            <w:r>
              <w:rPr>
                <w:sz w:val="16"/>
              </w:rPr>
              <w:t>https://news.ltn.com.tw/news/life/breakingnews/5588158</w:t>
            </w:r>
          </w:p>
        </w:tc>
      </w:tr>
      <w:tr>
        <w:tc>
          <w:tcPr>
            <w:tcW w:type="dxa" w:w="2160"/>
          </w:tcPr>
          <w:p>
            <w:r>
              <w:rPr>
                <w:sz w:val="16"/>
              </w:rPr>
              <w:t>自由時報電子報</w:t>
            </w:r>
          </w:p>
        </w:tc>
        <w:tc>
          <w:tcPr>
            <w:tcW w:type="dxa" w:w="2160"/>
          </w:tcPr>
          <w:p>
            <w:r>
              <w:rPr>
                <w:sz w:val="16"/>
              </w:rPr>
              <w:t>蘇巧慧「SJD」載明博士候選人 李競辦再引游錫堃說法質疑謊報假博士</w:t>
            </w:r>
          </w:p>
        </w:tc>
        <w:tc>
          <w:tcPr>
            <w:tcW w:type="dxa" w:w="2160"/>
          </w:tcPr>
          <w:p>
            <w:r>
              <w:rPr>
                <w:sz w:val="16"/>
              </w:rPr>
              <w:t>2026-09-28</w:t>
            </w:r>
          </w:p>
        </w:tc>
        <w:tc>
          <w:tcPr>
            <w:tcW w:type="dxa" w:w="2160"/>
          </w:tcPr>
          <w:p>
            <w:r>
              <w:rPr>
                <w:sz w:val="16"/>
              </w:rPr>
              <w:t>https://news.ltn.com.tw/news/politics/breakingnews/5588177</w:t>
            </w:r>
          </w:p>
        </w:tc>
      </w:tr>
      <w:tr>
        <w:tc>
          <w:tcPr>
            <w:tcW w:type="dxa" w:w="2160"/>
          </w:tcPr>
          <w:p>
            <w:r>
              <w:rPr>
                <w:sz w:val="16"/>
              </w:rPr>
              <w:t>自由時報電子報</w:t>
            </w:r>
          </w:p>
        </w:tc>
        <w:tc>
          <w:tcPr>
            <w:tcW w:type="dxa" w:w="2160"/>
          </w:tcPr>
          <w:p>
            <w:r>
              <w:rPr>
                <w:sz w:val="16"/>
              </w:rPr>
              <w:t>桃園公車動態系統10月升級 結合AI、Google Maps提升到站資訊準確率</w:t>
            </w:r>
          </w:p>
        </w:tc>
        <w:tc>
          <w:tcPr>
            <w:tcW w:type="dxa" w:w="2160"/>
          </w:tcPr>
          <w:p>
            <w:r>
              <w:rPr>
                <w:sz w:val="16"/>
              </w:rPr>
              <w:t>2026-09-28</w:t>
            </w:r>
          </w:p>
        </w:tc>
        <w:tc>
          <w:tcPr>
            <w:tcW w:type="dxa" w:w="2160"/>
          </w:tcPr>
          <w:p>
            <w:r>
              <w:rPr>
                <w:sz w:val="16"/>
              </w:rPr>
              <w:t>https://news.ltn.com.tw/news/life/breakingnews/5588178</w:t>
            </w:r>
          </w:p>
        </w:tc>
      </w:tr>
      <w:tr>
        <w:tc>
          <w:tcPr>
            <w:tcW w:type="dxa" w:w="2160"/>
          </w:tcPr>
          <w:p>
            <w:r>
              <w:rPr>
                <w:sz w:val="16"/>
              </w:rPr>
              <w:t>自由時報電子報</w:t>
            </w:r>
          </w:p>
        </w:tc>
        <w:tc>
          <w:tcPr>
            <w:tcW w:type="dxa" w:w="2160"/>
          </w:tcPr>
          <w:p>
            <w:r>
              <w:rPr>
                <w:sz w:val="16"/>
              </w:rPr>
              <w:t>蔣萬安學歷修改風波瞎扯游錫堃 林楚茵：蔣寶別事事要人扛</w:t>
            </w:r>
          </w:p>
        </w:tc>
        <w:tc>
          <w:tcPr>
            <w:tcW w:type="dxa" w:w="2160"/>
          </w:tcPr>
          <w:p>
            <w:r>
              <w:rPr>
                <w:sz w:val="16"/>
              </w:rPr>
              <w:t>2026-09-28</w:t>
            </w:r>
          </w:p>
        </w:tc>
        <w:tc>
          <w:tcPr>
            <w:tcW w:type="dxa" w:w="2160"/>
          </w:tcPr>
          <w:p>
            <w:r>
              <w:rPr>
                <w:sz w:val="16"/>
              </w:rPr>
              <w:t>https://news.ltn.com.tw/news/politics/breakingnews/5588194</w:t>
            </w:r>
          </w:p>
        </w:tc>
      </w:tr>
      <w:tr>
        <w:tc>
          <w:tcPr>
            <w:tcW w:type="dxa" w:w="2160"/>
          </w:tcPr>
          <w:p>
            <w:r>
              <w:rPr>
                <w:sz w:val="16"/>
              </w:rPr>
              <w:t>自由時報電子報</w:t>
            </w:r>
          </w:p>
        </w:tc>
        <w:tc>
          <w:tcPr>
            <w:tcW w:type="dxa" w:w="2160"/>
          </w:tcPr>
          <w:p>
            <w:r>
              <w:rPr>
                <w:sz w:val="16"/>
              </w:rPr>
              <w:t>蔣萬安教師節喊讓教育回歸教學本位 洪健益：缺配套消耗第一線心力</w:t>
            </w:r>
          </w:p>
        </w:tc>
        <w:tc>
          <w:tcPr>
            <w:tcW w:type="dxa" w:w="2160"/>
          </w:tcPr>
          <w:p>
            <w:r>
              <w:rPr>
                <w:sz w:val="16"/>
              </w:rPr>
              <w:t>2026-09-28</w:t>
            </w:r>
          </w:p>
        </w:tc>
        <w:tc>
          <w:tcPr>
            <w:tcW w:type="dxa" w:w="2160"/>
          </w:tcPr>
          <w:p>
            <w:r>
              <w:rPr>
                <w:sz w:val="16"/>
              </w:rPr>
              <w:t>https://news.ltn.com.tw/news/politics/breakingnews/5588204</w:t>
            </w:r>
          </w:p>
        </w:tc>
      </w:tr>
      <w:tr>
        <w:tc>
          <w:tcPr>
            <w:tcW w:type="dxa" w:w="2160"/>
          </w:tcPr>
          <w:p>
            <w:r>
              <w:rPr>
                <w:sz w:val="16"/>
              </w:rPr>
              <w:t>自由時報電子報</w:t>
            </w:r>
          </w:p>
        </w:tc>
        <w:tc>
          <w:tcPr>
            <w:tcW w:type="dxa" w:w="2160"/>
          </w:tcPr>
          <w:p>
            <w:r>
              <w:rPr>
                <w:sz w:val="16"/>
              </w:rPr>
              <w:t>AI晶片上太空也逃不掉「這個問題」！外媒揭 : 15分鐘就暴露新瓶頸</w:t>
            </w:r>
          </w:p>
        </w:tc>
        <w:tc>
          <w:tcPr>
            <w:tcW w:type="dxa" w:w="2160"/>
          </w:tcPr>
          <w:p>
            <w:r>
              <w:rPr>
                <w:sz w:val="16"/>
              </w:rPr>
              <w:t>2026-09-28</w:t>
            </w:r>
          </w:p>
        </w:tc>
        <w:tc>
          <w:tcPr>
            <w:tcW w:type="dxa" w:w="2160"/>
          </w:tcPr>
          <w:p>
            <w:r>
              <w:rPr>
                <w:sz w:val="16"/>
              </w:rPr>
              <w:t>https://ec.ltn.com.tw/article/breakingnews/5588208</w:t>
            </w:r>
          </w:p>
        </w:tc>
      </w:tr>
      <w:tr>
        <w:tc>
          <w:tcPr>
            <w:tcW w:type="dxa" w:w="2160"/>
          </w:tcPr>
          <w:p>
            <w:r>
              <w:rPr>
                <w:sz w:val="16"/>
              </w:rPr>
              <w:t>自由時報電子報</w:t>
            </w:r>
          </w:p>
        </w:tc>
        <w:tc>
          <w:tcPr>
            <w:tcW w:type="dxa" w:w="2160"/>
          </w:tcPr>
          <w:p>
            <w:r>
              <w:rPr>
                <w:sz w:val="16"/>
              </w:rPr>
              <w:t>倡老師回歸教育專業 新北綠營新人提五大支持政策</w:t>
            </w:r>
          </w:p>
        </w:tc>
        <w:tc>
          <w:tcPr>
            <w:tcW w:type="dxa" w:w="2160"/>
          </w:tcPr>
          <w:p>
            <w:r>
              <w:rPr>
                <w:sz w:val="16"/>
              </w:rPr>
              <w:t>2026-09-28</w:t>
            </w:r>
          </w:p>
        </w:tc>
        <w:tc>
          <w:tcPr>
            <w:tcW w:type="dxa" w:w="2160"/>
          </w:tcPr>
          <w:p>
            <w:r>
              <w:rPr>
                <w:sz w:val="16"/>
              </w:rPr>
              <w:t>https://news.ltn.com.tw/news/politics/breakingnews/5588233</w:t>
            </w:r>
          </w:p>
        </w:tc>
      </w:tr>
      <w:tr>
        <w:tc>
          <w:tcPr>
            <w:tcW w:type="dxa" w:w="2160"/>
          </w:tcPr>
          <w:p>
            <w:r>
              <w:rPr>
                <w:sz w:val="16"/>
              </w:rPr>
              <w:t>自由時報電子報</w:t>
            </w:r>
          </w:p>
        </w:tc>
        <w:tc>
          <w:tcPr>
            <w:tcW w:type="dxa" w:w="2160"/>
          </w:tcPr>
          <w:p>
            <w:r>
              <w:rPr>
                <w:sz w:val="16"/>
              </w:rPr>
              <w:t>陳品安拋青年4D政策：讓青年參與預算決策</w:t>
            </w:r>
          </w:p>
        </w:tc>
        <w:tc>
          <w:tcPr>
            <w:tcW w:type="dxa" w:w="2160"/>
          </w:tcPr>
          <w:p>
            <w:r>
              <w:rPr>
                <w:sz w:val="16"/>
              </w:rPr>
              <w:t>2026-09-28</w:t>
            </w:r>
          </w:p>
        </w:tc>
        <w:tc>
          <w:tcPr>
            <w:tcW w:type="dxa" w:w="2160"/>
          </w:tcPr>
          <w:p>
            <w:r>
              <w:rPr>
                <w:sz w:val="16"/>
              </w:rPr>
              <w:t>https://news.ltn.com.tw/news/politics/breakingnews/5588222</w:t>
            </w:r>
          </w:p>
        </w:tc>
      </w:tr>
      <w:tr>
        <w:tc>
          <w:tcPr>
            <w:tcW w:type="dxa" w:w="2160"/>
          </w:tcPr>
          <w:p>
            <w:r>
              <w:rPr>
                <w:sz w:val="16"/>
              </w:rPr>
              <w:t>自由時報電子報</w:t>
            </w:r>
          </w:p>
        </w:tc>
        <w:tc>
          <w:tcPr>
            <w:tcW w:type="dxa" w:w="2160"/>
          </w:tcPr>
          <w:p>
            <w:r>
              <w:rPr>
                <w:sz w:val="16"/>
              </w:rPr>
              <w:t>教師節吳宗憲拋「教育四磚」主張 引進AI備課協助老師實質減壓</w:t>
            </w:r>
          </w:p>
        </w:tc>
        <w:tc>
          <w:tcPr>
            <w:tcW w:type="dxa" w:w="2160"/>
          </w:tcPr>
          <w:p>
            <w:r>
              <w:rPr>
                <w:sz w:val="16"/>
              </w:rPr>
              <w:t>2026-09-28</w:t>
            </w:r>
          </w:p>
        </w:tc>
        <w:tc>
          <w:tcPr>
            <w:tcW w:type="dxa" w:w="2160"/>
          </w:tcPr>
          <w:p>
            <w:r>
              <w:rPr>
                <w:sz w:val="16"/>
              </w:rPr>
              <w:t>https://news.ltn.com.tw/news/politics/breakingnews/5588242</w:t>
            </w:r>
          </w:p>
        </w:tc>
      </w:tr>
      <w:tr>
        <w:tc>
          <w:tcPr>
            <w:tcW w:type="dxa" w:w="2160"/>
          </w:tcPr>
          <w:p>
            <w:r>
              <w:rPr>
                <w:sz w:val="16"/>
              </w:rPr>
              <w:t>自由時報電子報</w:t>
            </w:r>
          </w:p>
        </w:tc>
        <w:tc>
          <w:tcPr>
            <w:tcW w:type="dxa" w:w="2160"/>
          </w:tcPr>
          <w:p>
            <w:r>
              <w:rPr>
                <w:sz w:val="16"/>
              </w:rPr>
              <w:t>唾棄打著藍旗打藍軍 楊文科：應接受初選結果才能團結致勝</w:t>
            </w:r>
          </w:p>
        </w:tc>
        <w:tc>
          <w:tcPr>
            <w:tcW w:type="dxa" w:w="2160"/>
          </w:tcPr>
          <w:p>
            <w:r>
              <w:rPr>
                <w:sz w:val="16"/>
              </w:rPr>
              <w:t>2026-09-28</w:t>
            </w:r>
          </w:p>
        </w:tc>
        <w:tc>
          <w:tcPr>
            <w:tcW w:type="dxa" w:w="2160"/>
          </w:tcPr>
          <w:p>
            <w:r>
              <w:rPr>
                <w:sz w:val="16"/>
              </w:rPr>
              <w:t>https://news.ltn.com.tw/news/politics/breakingnews/5588234</w:t>
            </w:r>
          </w:p>
        </w:tc>
      </w:tr>
      <w:tr>
        <w:tc>
          <w:tcPr>
            <w:tcW w:type="dxa" w:w="2160"/>
          </w:tcPr>
          <w:p>
            <w:r>
              <w:rPr>
                <w:sz w:val="16"/>
              </w:rPr>
              <w:t>自由時報電子報</w:t>
            </w:r>
          </w:p>
        </w:tc>
        <w:tc>
          <w:tcPr>
            <w:tcW w:type="dxa" w:w="2160"/>
          </w:tcPr>
          <w:p>
            <w:r>
              <w:rPr>
                <w:sz w:val="16"/>
              </w:rPr>
              <w:t>沈伯洋今晚7點半再掃內湖737夜市 笑憶教師節祝福就被問論文進度</w:t>
            </w:r>
          </w:p>
        </w:tc>
        <w:tc>
          <w:tcPr>
            <w:tcW w:type="dxa" w:w="2160"/>
          </w:tcPr>
          <w:p>
            <w:r>
              <w:rPr>
                <w:sz w:val="16"/>
              </w:rPr>
              <w:t>2026-09-28</w:t>
            </w:r>
          </w:p>
        </w:tc>
        <w:tc>
          <w:tcPr>
            <w:tcW w:type="dxa" w:w="2160"/>
          </w:tcPr>
          <w:p>
            <w:r>
              <w:rPr>
                <w:sz w:val="16"/>
              </w:rPr>
              <w:t>https://news.ltn.com.tw/news/politics/breakingnews/5588250</w:t>
            </w:r>
          </w:p>
        </w:tc>
      </w:tr>
      <w:tr>
        <w:tc>
          <w:tcPr>
            <w:tcW w:type="dxa" w:w="2160"/>
          </w:tcPr>
          <w:p>
            <w:r>
              <w:rPr>
                <w:sz w:val="16"/>
              </w:rPr>
              <w:t>自由時報電子報</w:t>
            </w:r>
          </w:p>
        </w:tc>
        <w:tc>
          <w:tcPr>
            <w:tcW w:type="dxa" w:w="2160"/>
          </w:tcPr>
          <w:p>
            <w:r>
              <w:rPr>
                <w:sz w:val="16"/>
              </w:rPr>
              <w:t>響應世界學校乳品日 北市「生生喝鮮奶」加碼9/28~10/4多領1瓶</w:t>
            </w:r>
          </w:p>
        </w:tc>
        <w:tc>
          <w:tcPr>
            <w:tcW w:type="dxa" w:w="2160"/>
          </w:tcPr>
          <w:p>
            <w:r>
              <w:rPr>
                <w:sz w:val="16"/>
              </w:rPr>
              <w:t>2026-09-28</w:t>
            </w:r>
          </w:p>
        </w:tc>
        <w:tc>
          <w:tcPr>
            <w:tcW w:type="dxa" w:w="2160"/>
          </w:tcPr>
          <w:p>
            <w:r>
              <w:rPr>
                <w:sz w:val="16"/>
              </w:rPr>
              <w:t>https://news.ltn.com.tw/news/life/breakingnews/5588266</w:t>
            </w:r>
          </w:p>
        </w:tc>
      </w:tr>
      <w:tr>
        <w:tc>
          <w:tcPr>
            <w:tcW w:type="dxa" w:w="2160"/>
          </w:tcPr>
          <w:p>
            <w:r>
              <w:rPr>
                <w:sz w:val="16"/>
              </w:rPr>
              <w:t>自由時報電子報</w:t>
            </w:r>
          </w:p>
        </w:tc>
        <w:tc>
          <w:tcPr>
            <w:tcW w:type="dxa" w:w="2160"/>
          </w:tcPr>
          <w:p>
            <w:r>
              <w:rPr>
                <w:sz w:val="16"/>
              </w:rPr>
              <w:t>李競辦指教師節放假投反對票 蘇巧慧：從未反對增加國定假日</w:t>
            </w:r>
          </w:p>
        </w:tc>
        <w:tc>
          <w:tcPr>
            <w:tcW w:type="dxa" w:w="2160"/>
          </w:tcPr>
          <w:p>
            <w:r>
              <w:rPr>
                <w:sz w:val="16"/>
              </w:rPr>
              <w:t>2026-09-28</w:t>
            </w:r>
          </w:p>
        </w:tc>
        <w:tc>
          <w:tcPr>
            <w:tcW w:type="dxa" w:w="2160"/>
          </w:tcPr>
          <w:p>
            <w:r>
              <w:rPr>
                <w:sz w:val="16"/>
              </w:rPr>
              <w:t>https://news.ltn.com.tw/news/politics/breakingnews/5588270</w:t>
            </w:r>
          </w:p>
        </w:tc>
      </w:tr>
      <w:tr>
        <w:tc>
          <w:tcPr>
            <w:tcW w:type="dxa" w:w="2160"/>
          </w:tcPr>
          <w:p>
            <w:r>
              <w:rPr>
                <w:sz w:val="16"/>
              </w:rPr>
              <w:t>自由時報電子報</w:t>
            </w:r>
          </w:p>
        </w:tc>
        <w:tc>
          <w:tcPr>
            <w:tcW w:type="dxa" w:w="2160"/>
          </w:tcPr>
          <w:p>
            <w:r>
              <w:rPr>
                <w:sz w:val="16"/>
              </w:rPr>
              <w:t>亞股大跳水！韓股跌2.6％ 中國創業板跌逾4％</w:t>
            </w:r>
          </w:p>
        </w:tc>
        <w:tc>
          <w:tcPr>
            <w:tcW w:type="dxa" w:w="2160"/>
          </w:tcPr>
          <w:p>
            <w:r>
              <w:rPr>
                <w:sz w:val="16"/>
              </w:rPr>
              <w:t>2026-09-28</w:t>
            </w:r>
          </w:p>
        </w:tc>
        <w:tc>
          <w:tcPr>
            <w:tcW w:type="dxa" w:w="2160"/>
          </w:tcPr>
          <w:p>
            <w:r>
              <w:rPr>
                <w:sz w:val="16"/>
              </w:rPr>
              <w:t>https://ec.ltn.com.tw/article/breakingnews/5588303</w:t>
            </w:r>
          </w:p>
        </w:tc>
      </w:tr>
      <w:tr>
        <w:tc>
          <w:tcPr>
            <w:tcW w:type="dxa" w:w="2160"/>
          </w:tcPr>
          <w:p>
            <w:r>
              <w:rPr>
                <w:sz w:val="16"/>
              </w:rPr>
              <w:t>自由時報電子報</w:t>
            </w:r>
          </w:p>
        </w:tc>
        <w:tc>
          <w:tcPr>
            <w:tcW w:type="dxa" w:w="2160"/>
          </w:tcPr>
          <w:p>
            <w:r>
              <w:rPr>
                <w:sz w:val="16"/>
              </w:rPr>
              <w:t>世界先進新加坡12吋廠VSMC開幕 方略：強化半導體供應鏈韌性</w:t>
            </w:r>
          </w:p>
        </w:tc>
        <w:tc>
          <w:tcPr>
            <w:tcW w:type="dxa" w:w="2160"/>
          </w:tcPr>
          <w:p>
            <w:r>
              <w:rPr>
                <w:sz w:val="16"/>
              </w:rPr>
              <w:t>2026-09-28</w:t>
            </w:r>
          </w:p>
        </w:tc>
        <w:tc>
          <w:tcPr>
            <w:tcW w:type="dxa" w:w="2160"/>
          </w:tcPr>
          <w:p>
            <w:r>
              <w:rPr>
                <w:sz w:val="16"/>
              </w:rPr>
              <w:t>https://ec.ltn.com.tw/article/breakingnews/5588248</w:t>
            </w:r>
          </w:p>
        </w:tc>
      </w:tr>
      <w:tr>
        <w:tc>
          <w:tcPr>
            <w:tcW w:type="dxa" w:w="2160"/>
          </w:tcPr>
          <w:p>
            <w:r>
              <w:rPr>
                <w:sz w:val="16"/>
              </w:rPr>
              <w:t>自由時報電子報</w:t>
            </w:r>
          </w:p>
        </w:tc>
        <w:tc>
          <w:tcPr>
            <w:tcW w:type="dxa" w:w="2160"/>
          </w:tcPr>
          <w:p>
            <w:r>
              <w:rPr>
                <w:sz w:val="16"/>
              </w:rPr>
              <w:t>相揪沈伯洋吃爆737夜市 高嘉瑜：來場吃貨PK賽「晚上見真章」</w:t>
            </w:r>
          </w:p>
        </w:tc>
        <w:tc>
          <w:tcPr>
            <w:tcW w:type="dxa" w:w="2160"/>
          </w:tcPr>
          <w:p>
            <w:r>
              <w:rPr>
                <w:sz w:val="16"/>
              </w:rPr>
              <w:t>2026-09-28</w:t>
            </w:r>
          </w:p>
        </w:tc>
        <w:tc>
          <w:tcPr>
            <w:tcW w:type="dxa" w:w="2160"/>
          </w:tcPr>
          <w:p>
            <w:r>
              <w:rPr>
                <w:sz w:val="16"/>
              </w:rPr>
              <w:t>https://news.ltn.com.tw/news/politics/breakingnews/5588286</w:t>
            </w:r>
          </w:p>
        </w:tc>
      </w:tr>
      <w:tr>
        <w:tc>
          <w:tcPr>
            <w:tcW w:type="dxa" w:w="2160"/>
          </w:tcPr>
          <w:p>
            <w:r>
              <w:rPr>
                <w:sz w:val="16"/>
              </w:rPr>
              <w:t>自由時報電子報</w:t>
            </w:r>
          </w:p>
        </w:tc>
        <w:tc>
          <w:tcPr>
            <w:tcW w:type="dxa" w:w="2160"/>
          </w:tcPr>
          <w:p>
            <w:r>
              <w:rPr>
                <w:sz w:val="16"/>
              </w:rPr>
              <w:t>恩智浦2015年來最大筆投資 VSMC瞄準「實體AI」商機</w:t>
            </w:r>
          </w:p>
        </w:tc>
        <w:tc>
          <w:tcPr>
            <w:tcW w:type="dxa" w:w="2160"/>
          </w:tcPr>
          <w:p>
            <w:r>
              <w:rPr>
                <w:sz w:val="16"/>
              </w:rPr>
              <w:t>2026-09-28</w:t>
            </w:r>
          </w:p>
        </w:tc>
        <w:tc>
          <w:tcPr>
            <w:tcW w:type="dxa" w:w="2160"/>
          </w:tcPr>
          <w:p>
            <w:r>
              <w:rPr>
                <w:sz w:val="16"/>
              </w:rPr>
              <w:t>https://ec.ltn.com.tw/article/breakingnews/5588301</w:t>
            </w:r>
          </w:p>
        </w:tc>
      </w:tr>
      <w:tr>
        <w:tc>
          <w:tcPr>
            <w:tcW w:type="dxa" w:w="2160"/>
          </w:tcPr>
          <w:p>
            <w:r>
              <w:rPr>
                <w:sz w:val="16"/>
              </w:rPr>
              <w:t>自由時報電子報</w:t>
            </w:r>
          </w:p>
        </w:tc>
        <w:tc>
          <w:tcPr>
            <w:tcW w:type="dxa" w:w="2160"/>
          </w:tcPr>
          <w:p>
            <w:r>
              <w:rPr>
                <w:sz w:val="16"/>
              </w:rPr>
              <w:t>南亞科不落腳虎尾！張麗善喊話中央：雲林水電地都不缺別因選舉考量</w:t>
            </w:r>
          </w:p>
        </w:tc>
        <w:tc>
          <w:tcPr>
            <w:tcW w:type="dxa" w:w="2160"/>
          </w:tcPr>
          <w:p>
            <w:r>
              <w:rPr>
                <w:sz w:val="16"/>
              </w:rPr>
              <w:t>2026-09-28</w:t>
            </w:r>
          </w:p>
        </w:tc>
        <w:tc>
          <w:tcPr>
            <w:tcW w:type="dxa" w:w="2160"/>
          </w:tcPr>
          <w:p>
            <w:r>
              <w:rPr>
                <w:sz w:val="16"/>
              </w:rPr>
              <w:t>https://ec.ltn.com.tw/article/breakingnews/5588284</w:t>
            </w:r>
          </w:p>
        </w:tc>
      </w:tr>
      <w:tr>
        <w:tc>
          <w:tcPr>
            <w:tcW w:type="dxa" w:w="2160"/>
          </w:tcPr>
          <w:p>
            <w:r>
              <w:rPr>
                <w:sz w:val="16"/>
              </w:rPr>
              <w:t>自由時報電子報</w:t>
            </w:r>
          </w:p>
        </w:tc>
        <w:tc>
          <w:tcPr>
            <w:tcW w:type="dxa" w:w="2160"/>
          </w:tcPr>
          <w:p>
            <w:r>
              <w:rPr>
                <w:sz w:val="16"/>
              </w:rPr>
              <w:t>茫茫股海怎麼找到潛力股？投資小白發問 網友曝選股方法</w:t>
            </w:r>
          </w:p>
        </w:tc>
        <w:tc>
          <w:tcPr>
            <w:tcW w:type="dxa" w:w="2160"/>
          </w:tcPr>
          <w:p>
            <w:r>
              <w:rPr>
                <w:sz w:val="16"/>
              </w:rPr>
              <w:t>2026-09-28</w:t>
            </w:r>
          </w:p>
        </w:tc>
        <w:tc>
          <w:tcPr>
            <w:tcW w:type="dxa" w:w="2160"/>
          </w:tcPr>
          <w:p>
            <w:r>
              <w:rPr>
                <w:sz w:val="16"/>
              </w:rPr>
              <w:t>https://ec.ltn.com.tw/article/breakingnews/5588263</w:t>
            </w:r>
          </w:p>
        </w:tc>
      </w:tr>
      <w:tr>
        <w:tc>
          <w:tcPr>
            <w:tcW w:type="dxa" w:w="2160"/>
          </w:tcPr>
          <w:p>
            <w:r>
              <w:rPr>
                <w:sz w:val="16"/>
              </w:rPr>
              <w:t>自由時報電子報</w:t>
            </w:r>
          </w:p>
        </w:tc>
        <w:tc>
          <w:tcPr>
            <w:tcW w:type="dxa" w:w="2160"/>
          </w:tcPr>
          <w:p>
            <w:r>
              <w:rPr>
                <w:sz w:val="16"/>
              </w:rPr>
              <w:t>國民黨嘉義市主委台上昏倒 鄭麗文趕往醫院探視</w:t>
            </w:r>
          </w:p>
        </w:tc>
        <w:tc>
          <w:tcPr>
            <w:tcW w:type="dxa" w:w="2160"/>
          </w:tcPr>
          <w:p>
            <w:r>
              <w:rPr>
                <w:sz w:val="16"/>
              </w:rPr>
              <w:t>2026-09-28</w:t>
            </w:r>
          </w:p>
        </w:tc>
        <w:tc>
          <w:tcPr>
            <w:tcW w:type="dxa" w:w="2160"/>
          </w:tcPr>
          <w:p>
            <w:r>
              <w:rPr>
                <w:sz w:val="16"/>
              </w:rPr>
              <w:t>https://news.ltn.com.tw/news/politics/breakingnews/5588315</w:t>
            </w:r>
          </w:p>
        </w:tc>
      </w:tr>
      <w:tr>
        <w:tc>
          <w:tcPr>
            <w:tcW w:type="dxa" w:w="2160"/>
          </w:tcPr>
          <w:p>
            <w:r>
              <w:rPr>
                <w:sz w:val="16"/>
              </w:rPr>
              <w:t>自由時報電子報</w:t>
            </w:r>
          </w:p>
        </w:tc>
        <w:tc>
          <w:tcPr>
            <w:tcW w:type="dxa" w:w="2160"/>
          </w:tcPr>
          <w:p>
            <w:r>
              <w:rPr>
                <w:sz w:val="16"/>
              </w:rPr>
              <w:t>藍營質疑英文簡歷「SJD」 蘇巧慧：從未說自己是博士</w:t>
            </w:r>
          </w:p>
        </w:tc>
        <w:tc>
          <w:tcPr>
            <w:tcW w:type="dxa" w:w="2160"/>
          </w:tcPr>
          <w:p>
            <w:r>
              <w:rPr>
                <w:sz w:val="16"/>
              </w:rPr>
              <w:t>2026-09-28</w:t>
            </w:r>
          </w:p>
        </w:tc>
        <w:tc>
          <w:tcPr>
            <w:tcW w:type="dxa" w:w="2160"/>
          </w:tcPr>
          <w:p>
            <w:r>
              <w:rPr>
                <w:sz w:val="16"/>
              </w:rPr>
              <w:t>https://news.ltn.com.tw/news/politics/breakingnews/5588322</w:t>
            </w:r>
          </w:p>
        </w:tc>
      </w:tr>
      <w:tr>
        <w:tc>
          <w:tcPr>
            <w:tcW w:type="dxa" w:w="2160"/>
          </w:tcPr>
          <w:p>
            <w:r>
              <w:rPr>
                <w:sz w:val="16"/>
              </w:rPr>
              <w:t>自由時報電子報</w:t>
            </w:r>
          </w:p>
        </w:tc>
        <w:tc>
          <w:tcPr>
            <w:tcW w:type="dxa" w:w="2160"/>
          </w:tcPr>
          <w:p>
            <w:r>
              <w:rPr>
                <w:sz w:val="16"/>
              </w:rPr>
              <w:t>老茄冬慘遭誤砍！謝金河轟北市府「匪夷所思」：處理老樹漫不經心</w:t>
            </w:r>
          </w:p>
        </w:tc>
        <w:tc>
          <w:tcPr>
            <w:tcW w:type="dxa" w:w="2160"/>
          </w:tcPr>
          <w:p>
            <w:r>
              <w:rPr>
                <w:sz w:val="16"/>
              </w:rPr>
              <w:t>2026-09-28</w:t>
            </w:r>
          </w:p>
        </w:tc>
        <w:tc>
          <w:tcPr>
            <w:tcW w:type="dxa" w:w="2160"/>
          </w:tcPr>
          <w:p>
            <w:r>
              <w:rPr>
                <w:sz w:val="16"/>
              </w:rPr>
              <w:t>https://news.ltn.com.tw/news/politics/breakingnews/5588209</w:t>
            </w:r>
          </w:p>
        </w:tc>
      </w:tr>
      <w:tr>
        <w:tc>
          <w:tcPr>
            <w:tcW w:type="dxa" w:w="2160"/>
          </w:tcPr>
          <w:p>
            <w:r>
              <w:rPr>
                <w:sz w:val="16"/>
              </w:rPr>
              <w:t>自由時報電子報</w:t>
            </w:r>
          </w:p>
        </w:tc>
        <w:tc>
          <w:tcPr>
            <w:tcW w:type="dxa" w:w="2160"/>
          </w:tcPr>
          <w:p>
            <w:r>
              <w:rPr>
                <w:sz w:val="16"/>
              </w:rPr>
              <w:t>「民進黨一直攻擊蔣萬安學歷」 李四川： 蘇巧慧「SJD」要好好說明</w:t>
            </w:r>
          </w:p>
        </w:tc>
        <w:tc>
          <w:tcPr>
            <w:tcW w:type="dxa" w:w="2160"/>
          </w:tcPr>
          <w:p>
            <w:r>
              <w:rPr>
                <w:sz w:val="16"/>
              </w:rPr>
              <w:t>2026-09-28</w:t>
            </w:r>
          </w:p>
        </w:tc>
        <w:tc>
          <w:tcPr>
            <w:tcW w:type="dxa" w:w="2160"/>
          </w:tcPr>
          <w:p>
            <w:r>
              <w:rPr>
                <w:sz w:val="16"/>
              </w:rPr>
              <w:t>https://news.ltn.com.tw/news/politics/breakingnews/5588334</w:t>
            </w:r>
          </w:p>
        </w:tc>
      </w:tr>
      <w:tr>
        <w:tc>
          <w:tcPr>
            <w:tcW w:type="dxa" w:w="2160"/>
          </w:tcPr>
          <w:p>
            <w:r>
              <w:rPr>
                <w:sz w:val="16"/>
              </w:rPr>
              <w:t>自由時報電子報</w:t>
            </w:r>
          </w:p>
        </w:tc>
        <w:tc>
          <w:tcPr>
            <w:tcW w:type="dxa" w:w="2160"/>
          </w:tcPr>
          <w:p>
            <w:r>
              <w:rPr>
                <w:sz w:val="16"/>
              </w:rPr>
              <w:t>台中公益路「11年義式餐廳」驚傳10/31熄燈   網崩潰：勸你給我開回來</w:t>
            </w:r>
          </w:p>
        </w:tc>
        <w:tc>
          <w:tcPr>
            <w:tcW w:type="dxa" w:w="2160"/>
          </w:tcPr>
          <w:p>
            <w:r>
              <w:rPr>
                <w:sz w:val="16"/>
              </w:rPr>
              <w:t>2026-09-28</w:t>
            </w:r>
          </w:p>
        </w:tc>
        <w:tc>
          <w:tcPr>
            <w:tcW w:type="dxa" w:w="2160"/>
          </w:tcPr>
          <w:p>
            <w:r>
              <w:rPr>
                <w:sz w:val="16"/>
              </w:rPr>
              <w:t>https://news.ltn.com.tw/news/life/breakingnews/5588307</w:t>
            </w:r>
          </w:p>
        </w:tc>
      </w:tr>
      <w:tr>
        <w:tc>
          <w:tcPr>
            <w:tcW w:type="dxa" w:w="2160"/>
          </w:tcPr>
          <w:p>
            <w:r>
              <w:rPr>
                <w:sz w:val="16"/>
              </w:rPr>
              <w:t>自由時報電子報</w:t>
            </w:r>
          </w:p>
        </w:tc>
        <w:tc>
          <w:tcPr>
            <w:tcW w:type="dxa" w:w="2160"/>
          </w:tcPr>
          <w:p>
            <w:r>
              <w:rPr>
                <w:sz w:val="16"/>
              </w:rPr>
              <w:t>國泰航空往返杜拜、利雅得航班 停飛至明年1月底</w:t>
            </w:r>
          </w:p>
        </w:tc>
        <w:tc>
          <w:tcPr>
            <w:tcW w:type="dxa" w:w="2160"/>
          </w:tcPr>
          <w:p>
            <w:r>
              <w:rPr>
                <w:sz w:val="16"/>
              </w:rPr>
              <w:t>2026-09-28</w:t>
            </w:r>
          </w:p>
        </w:tc>
        <w:tc>
          <w:tcPr>
            <w:tcW w:type="dxa" w:w="2160"/>
          </w:tcPr>
          <w:p>
            <w:r>
              <w:rPr>
                <w:sz w:val="16"/>
              </w:rPr>
              <w:t>https://news.ltn.com.tw/news/life/breakingnews/5588328</w:t>
            </w:r>
          </w:p>
        </w:tc>
      </w:tr>
      <w:tr>
        <w:tc>
          <w:tcPr>
            <w:tcW w:type="dxa" w:w="2160"/>
          </w:tcPr>
          <w:p>
            <w:r>
              <w:rPr>
                <w:sz w:val="16"/>
              </w:rPr>
              <w:t>自由時報電子報</w:t>
            </w:r>
          </w:p>
        </w:tc>
        <w:tc>
          <w:tcPr>
            <w:tcW w:type="dxa" w:w="2160"/>
          </w:tcPr>
          <w:p>
            <w:r>
              <w:rPr>
                <w:sz w:val="16"/>
              </w:rPr>
              <w:t>隱身四獸山！漫步悠遊豹山溪步道 大地處：讓心靈真正沉澱的角落</w:t>
            </w:r>
          </w:p>
        </w:tc>
        <w:tc>
          <w:tcPr>
            <w:tcW w:type="dxa" w:w="2160"/>
          </w:tcPr>
          <w:p>
            <w:r>
              <w:rPr>
                <w:sz w:val="16"/>
              </w:rPr>
              <w:t>2026-09-28</w:t>
            </w:r>
          </w:p>
        </w:tc>
        <w:tc>
          <w:tcPr>
            <w:tcW w:type="dxa" w:w="2160"/>
          </w:tcPr>
          <w:p>
            <w:r>
              <w:rPr>
                <w:sz w:val="16"/>
              </w:rPr>
              <w:t>https://news.ltn.com.tw/news/life/breakingnews/5588333</w:t>
            </w:r>
          </w:p>
        </w:tc>
      </w:tr>
      <w:tr>
        <w:tc>
          <w:tcPr>
            <w:tcW w:type="dxa" w:w="2160"/>
          </w:tcPr>
          <w:p>
            <w:r>
              <w:rPr>
                <w:sz w:val="16"/>
              </w:rPr>
              <w:t>自由時報電子報</w:t>
            </w:r>
          </w:p>
        </w:tc>
        <w:tc>
          <w:tcPr>
            <w:tcW w:type="dxa" w:w="2160"/>
          </w:tcPr>
          <w:p>
            <w:r>
              <w:rPr>
                <w:sz w:val="16"/>
              </w:rPr>
              <w:t>監委人事同意權明投票  國民黨團：從嚴審查、不會為任何人放水</w:t>
            </w:r>
          </w:p>
        </w:tc>
        <w:tc>
          <w:tcPr>
            <w:tcW w:type="dxa" w:w="2160"/>
          </w:tcPr>
          <w:p>
            <w:r>
              <w:rPr>
                <w:sz w:val="16"/>
              </w:rPr>
              <w:t>2026-09-28</w:t>
            </w:r>
          </w:p>
        </w:tc>
        <w:tc>
          <w:tcPr>
            <w:tcW w:type="dxa" w:w="2160"/>
          </w:tcPr>
          <w:p>
            <w:r>
              <w:rPr>
                <w:sz w:val="16"/>
              </w:rPr>
              <w:t>https://news.ltn.com.tw/news/politics/breakingnews/5588331</w:t>
            </w:r>
          </w:p>
        </w:tc>
      </w:tr>
      <w:tr>
        <w:tc>
          <w:tcPr>
            <w:tcW w:type="dxa" w:w="2160"/>
          </w:tcPr>
          <w:p>
            <w:r>
              <w:rPr>
                <w:sz w:val="16"/>
              </w:rPr>
              <w:t>自由時報電子報</w:t>
            </w:r>
          </w:p>
        </w:tc>
        <w:tc>
          <w:tcPr>
            <w:tcW w:type="dxa" w:w="2160"/>
          </w:tcPr>
          <w:p>
            <w:r>
              <w:rPr>
                <w:sz w:val="16"/>
              </w:rPr>
              <w:t>曾聖凱談「善待竹北」 就是公共投資創造城市記憶與社會價值</w:t>
            </w:r>
          </w:p>
        </w:tc>
        <w:tc>
          <w:tcPr>
            <w:tcW w:type="dxa" w:w="2160"/>
          </w:tcPr>
          <w:p>
            <w:r>
              <w:rPr>
                <w:sz w:val="16"/>
              </w:rPr>
              <w:t>2026-09-28</w:t>
            </w:r>
          </w:p>
        </w:tc>
        <w:tc>
          <w:tcPr>
            <w:tcW w:type="dxa" w:w="2160"/>
          </w:tcPr>
          <w:p>
            <w:r>
              <w:rPr>
                <w:sz w:val="16"/>
              </w:rPr>
              <w:t>https://news.ltn.com.tw/news/politics/breakingnews/5588352</w:t>
            </w:r>
          </w:p>
        </w:tc>
      </w:tr>
      <w:tr>
        <w:tc>
          <w:tcPr>
            <w:tcW w:type="dxa" w:w="2160"/>
          </w:tcPr>
          <w:p>
            <w:r>
              <w:rPr>
                <w:sz w:val="16"/>
              </w:rPr>
              <w:t>自由時報電子報</w:t>
            </w:r>
          </w:p>
        </w:tc>
        <w:tc>
          <w:tcPr>
            <w:tcW w:type="dxa" w:w="2160"/>
          </w:tcPr>
          <w:p>
            <w:r>
              <w:rPr>
                <w:sz w:val="16"/>
              </w:rPr>
              <w:t>指蘇巧慧不反對教師節放假又投反對票 李四川：要問問她為什麼這樣</w:t>
            </w:r>
          </w:p>
        </w:tc>
        <w:tc>
          <w:tcPr>
            <w:tcW w:type="dxa" w:w="2160"/>
          </w:tcPr>
          <w:p>
            <w:r>
              <w:rPr>
                <w:sz w:val="16"/>
              </w:rPr>
              <w:t>2026-09-28</w:t>
            </w:r>
          </w:p>
        </w:tc>
        <w:tc>
          <w:tcPr>
            <w:tcW w:type="dxa" w:w="2160"/>
          </w:tcPr>
          <w:p>
            <w:r>
              <w:rPr>
                <w:sz w:val="16"/>
              </w:rPr>
              <w:t>https://news.ltn.com.tw/news/politics/breakingnews/5588354</w:t>
            </w:r>
          </w:p>
        </w:tc>
      </w:tr>
      <w:tr>
        <w:tc>
          <w:tcPr>
            <w:tcW w:type="dxa" w:w="2160"/>
          </w:tcPr>
          <w:p>
            <w:r>
              <w:rPr>
                <w:sz w:val="16"/>
              </w:rPr>
              <w:t>自由時報電子報</w:t>
            </w:r>
          </w:p>
        </w:tc>
        <w:tc>
          <w:tcPr>
            <w:tcW w:type="dxa" w:w="2160"/>
          </w:tcPr>
          <w:p>
            <w:r>
              <w:rPr>
                <w:sz w:val="16"/>
              </w:rPr>
              <w:t>急診待久沒比較安全！中醫大附醫研究：早回家的風險更低</w:t>
            </w:r>
          </w:p>
        </w:tc>
        <w:tc>
          <w:tcPr>
            <w:tcW w:type="dxa" w:w="2160"/>
          </w:tcPr>
          <w:p>
            <w:r>
              <w:rPr>
                <w:sz w:val="16"/>
              </w:rPr>
              <w:t>2026-09-28</w:t>
            </w:r>
          </w:p>
        </w:tc>
        <w:tc>
          <w:tcPr>
            <w:tcW w:type="dxa" w:w="2160"/>
          </w:tcPr>
          <w:p>
            <w:r>
              <w:rPr>
                <w:sz w:val="16"/>
              </w:rPr>
              <w:t>https://news.ltn.com.tw/news/life/breakingnews/5588361</w:t>
            </w:r>
          </w:p>
        </w:tc>
      </w:tr>
      <w:tr>
        <w:tc>
          <w:tcPr>
            <w:tcW w:type="dxa" w:w="2160"/>
          </w:tcPr>
          <w:p>
            <w:r>
              <w:rPr>
                <w:sz w:val="16"/>
              </w:rPr>
              <w:t>自由時報電子報</w:t>
            </w:r>
          </w:p>
        </w:tc>
        <w:tc>
          <w:tcPr>
            <w:tcW w:type="dxa" w:w="2160"/>
          </w:tcPr>
          <w:p>
            <w:r>
              <w:rPr>
                <w:sz w:val="16"/>
              </w:rPr>
              <w:t>水牛伯憶民進黨組黨40年 籲珍惜台灣民主自由</w:t>
            </w:r>
          </w:p>
        </w:tc>
        <w:tc>
          <w:tcPr>
            <w:tcW w:type="dxa" w:w="2160"/>
          </w:tcPr>
          <w:p>
            <w:r>
              <w:rPr>
                <w:sz w:val="16"/>
              </w:rPr>
              <w:t>2026-09-28</w:t>
            </w:r>
          </w:p>
        </w:tc>
        <w:tc>
          <w:tcPr>
            <w:tcW w:type="dxa" w:w="2160"/>
          </w:tcPr>
          <w:p>
            <w:r>
              <w:rPr>
                <w:sz w:val="16"/>
              </w:rPr>
              <w:t>https://news.ltn.com.tw/news/politics/breakingnews/5588364</w:t>
            </w:r>
          </w:p>
        </w:tc>
      </w:tr>
      <w:tr>
        <w:tc>
          <w:tcPr>
            <w:tcW w:type="dxa" w:w="2160"/>
          </w:tcPr>
          <w:p>
            <w:r>
              <w:rPr>
                <w:sz w:val="16"/>
              </w:rPr>
              <w:t>自由時報電子報</w:t>
            </w:r>
          </w:p>
        </w:tc>
        <w:tc>
          <w:tcPr>
            <w:tcW w:type="dxa" w:w="2160"/>
          </w:tcPr>
          <w:p>
            <w:r>
              <w:rPr>
                <w:sz w:val="16"/>
              </w:rPr>
              <w:t>若連任屏東市長 周佳琪：將爭取興建縣立游泳池及匹克球場</w:t>
            </w:r>
          </w:p>
        </w:tc>
        <w:tc>
          <w:tcPr>
            <w:tcW w:type="dxa" w:w="2160"/>
          </w:tcPr>
          <w:p>
            <w:r>
              <w:rPr>
                <w:sz w:val="16"/>
              </w:rPr>
              <w:t>2026-09-28</w:t>
            </w:r>
          </w:p>
        </w:tc>
        <w:tc>
          <w:tcPr>
            <w:tcW w:type="dxa" w:w="2160"/>
          </w:tcPr>
          <w:p>
            <w:r>
              <w:rPr>
                <w:sz w:val="16"/>
              </w:rPr>
              <w:t>https://news.ltn.com.tw/news/politics/breakingnews/5588373</w:t>
            </w:r>
          </w:p>
        </w:tc>
      </w:tr>
      <w:tr>
        <w:tc>
          <w:tcPr>
            <w:tcW w:type="dxa" w:w="2160"/>
          </w:tcPr>
          <w:p>
            <w:r>
              <w:rPr>
                <w:sz w:val="16"/>
              </w:rPr>
              <w:t>自由時報電子報</w:t>
            </w:r>
          </w:p>
        </w:tc>
        <w:tc>
          <w:tcPr>
            <w:tcW w:type="dxa" w:w="2160"/>
          </w:tcPr>
          <w:p>
            <w:r>
              <w:rPr>
                <w:sz w:val="16"/>
              </w:rPr>
              <w:t>無人機發展「萬事俱備只欠東風」 賴清德盼立院支持近600億追加預算</w:t>
            </w:r>
          </w:p>
        </w:tc>
        <w:tc>
          <w:tcPr>
            <w:tcW w:type="dxa" w:w="2160"/>
          </w:tcPr>
          <w:p>
            <w:r>
              <w:rPr>
                <w:sz w:val="16"/>
              </w:rPr>
              <w:t>2026-09-28</w:t>
            </w:r>
          </w:p>
        </w:tc>
        <w:tc>
          <w:tcPr>
            <w:tcW w:type="dxa" w:w="2160"/>
          </w:tcPr>
          <w:p>
            <w:r>
              <w:rPr>
                <w:sz w:val="16"/>
              </w:rPr>
              <w:t>https://news.ltn.com.tw/news/politics/breakingnews/5588360</w:t>
            </w:r>
          </w:p>
        </w:tc>
      </w:tr>
      <w:tr>
        <w:tc>
          <w:tcPr>
            <w:tcW w:type="dxa" w:w="2160"/>
          </w:tcPr>
          <w:p>
            <w:r>
              <w:rPr>
                <w:sz w:val="16"/>
              </w:rPr>
              <w:t>自由時報電子報</w:t>
            </w:r>
          </w:p>
        </w:tc>
        <w:tc>
          <w:tcPr>
            <w:tcW w:type="dxa" w:w="2160"/>
          </w:tcPr>
          <w:p>
            <w:r>
              <w:rPr>
                <w:sz w:val="16"/>
              </w:rPr>
              <w:t>中秋連假2名男子在台中機場為買關東煮吵架  致1人錯失班機</w:t>
            </w:r>
          </w:p>
        </w:tc>
        <w:tc>
          <w:tcPr>
            <w:tcW w:type="dxa" w:w="2160"/>
          </w:tcPr>
          <w:p>
            <w:r>
              <w:rPr>
                <w:sz w:val="16"/>
              </w:rPr>
              <w:t>2026-09-28</w:t>
            </w:r>
          </w:p>
        </w:tc>
        <w:tc>
          <w:tcPr>
            <w:tcW w:type="dxa" w:w="2160"/>
          </w:tcPr>
          <w:p>
            <w:r>
              <w:rPr>
                <w:sz w:val="16"/>
              </w:rPr>
              <w:t>https://news.ltn.com.tw/news/life/breakingnews/5588393</w:t>
            </w:r>
          </w:p>
        </w:tc>
      </w:tr>
      <w:tr>
        <w:tc>
          <w:tcPr>
            <w:tcW w:type="dxa" w:w="2160"/>
          </w:tcPr>
          <w:p>
            <w:r>
              <w:rPr>
                <w:sz w:val="16"/>
              </w:rPr>
              <w:t>自由時報電子報</w:t>
            </w:r>
          </w:p>
        </w:tc>
        <w:tc>
          <w:tcPr>
            <w:tcW w:type="dxa" w:w="2160"/>
          </w:tcPr>
          <w:p>
            <w:r>
              <w:rPr>
                <w:sz w:val="16"/>
              </w:rPr>
              <w:t>黃金又崩了！2隻黑天鵝突襲 金價狂瀉近100美元破4200美元</w:t>
            </w:r>
          </w:p>
        </w:tc>
        <w:tc>
          <w:tcPr>
            <w:tcW w:type="dxa" w:w="2160"/>
          </w:tcPr>
          <w:p>
            <w:r>
              <w:rPr>
                <w:sz w:val="16"/>
              </w:rPr>
              <w:t>2026-09-28</w:t>
            </w:r>
          </w:p>
        </w:tc>
        <w:tc>
          <w:tcPr>
            <w:tcW w:type="dxa" w:w="2160"/>
          </w:tcPr>
          <w:p>
            <w:r>
              <w:rPr>
                <w:sz w:val="16"/>
              </w:rPr>
              <w:t>https://ec.ltn.com.tw/article/breakingnews/5588356</w:t>
            </w:r>
          </w:p>
        </w:tc>
      </w:tr>
      <w:tr>
        <w:tc>
          <w:tcPr>
            <w:tcW w:type="dxa" w:w="2160"/>
          </w:tcPr>
          <w:p>
            <w:r>
              <w:rPr>
                <w:sz w:val="16"/>
              </w:rPr>
              <w:t>自由時報電子報</w:t>
            </w:r>
          </w:p>
        </w:tc>
        <w:tc>
          <w:tcPr>
            <w:tcW w:type="dxa" w:w="2160"/>
          </w:tcPr>
          <w:p>
            <w:r>
              <w:rPr>
                <w:sz w:val="16"/>
              </w:rPr>
              <w:t>中市議員參選人吳宗學競總成立  盧秀燕稱「瓦斯添」變「瓦斯學」</w:t>
            </w:r>
          </w:p>
        </w:tc>
        <w:tc>
          <w:tcPr>
            <w:tcW w:type="dxa" w:w="2160"/>
          </w:tcPr>
          <w:p>
            <w:r>
              <w:rPr>
                <w:sz w:val="16"/>
              </w:rPr>
              <w:t>2026-09-28</w:t>
            </w:r>
          </w:p>
        </w:tc>
        <w:tc>
          <w:tcPr>
            <w:tcW w:type="dxa" w:w="2160"/>
          </w:tcPr>
          <w:p>
            <w:r>
              <w:rPr>
                <w:sz w:val="16"/>
              </w:rPr>
              <w:t>https://news.ltn.com.tw/news/politics/breakingnews/5588349</w:t>
            </w:r>
          </w:p>
        </w:tc>
      </w:tr>
      <w:tr>
        <w:tc>
          <w:tcPr>
            <w:tcW w:type="dxa" w:w="2160"/>
          </w:tcPr>
          <w:p>
            <w:r>
              <w:rPr>
                <w:sz w:val="16"/>
              </w:rPr>
              <w:t>自由時報電子報</w:t>
            </w:r>
          </w:p>
        </w:tc>
        <w:tc>
          <w:tcPr>
            <w:tcW w:type="dxa" w:w="2160"/>
          </w:tcPr>
          <w:p>
            <w:r>
              <w:rPr>
                <w:sz w:val="16"/>
              </w:rPr>
              <w:t>世界先進VSMC二期拚18個月完工 台積電揭建廠加速關鍵</w:t>
            </w:r>
          </w:p>
        </w:tc>
        <w:tc>
          <w:tcPr>
            <w:tcW w:type="dxa" w:w="2160"/>
          </w:tcPr>
          <w:p>
            <w:r>
              <w:rPr>
                <w:sz w:val="16"/>
              </w:rPr>
              <w:t>2026-09-28</w:t>
            </w:r>
          </w:p>
        </w:tc>
        <w:tc>
          <w:tcPr>
            <w:tcW w:type="dxa" w:w="2160"/>
          </w:tcPr>
          <w:p>
            <w:r>
              <w:rPr>
                <w:sz w:val="16"/>
              </w:rPr>
              <w:t>https://ec.ltn.com.tw/article/breakingnews/5588377</w:t>
            </w:r>
          </w:p>
        </w:tc>
      </w:tr>
      <w:tr>
        <w:tc>
          <w:tcPr>
            <w:tcW w:type="dxa" w:w="2160"/>
          </w:tcPr>
          <w:p>
            <w:r>
              <w:rPr>
                <w:sz w:val="16"/>
              </w:rPr>
              <w:t>自由時報電子報</w:t>
            </w:r>
          </w:p>
        </w:tc>
        <w:tc>
          <w:tcPr>
            <w:tcW w:type="dxa" w:w="2160"/>
          </w:tcPr>
          <w:p>
            <w:r>
              <w:rPr>
                <w:sz w:val="16"/>
              </w:rPr>
              <w:t>同樣吃AI紅利！台灣經濟成長率卻「狠甩南韓」 韓網酸爆：差距在政府</w:t>
            </w:r>
          </w:p>
        </w:tc>
        <w:tc>
          <w:tcPr>
            <w:tcW w:type="dxa" w:w="2160"/>
          </w:tcPr>
          <w:p>
            <w:r>
              <w:rPr>
                <w:sz w:val="16"/>
              </w:rPr>
              <w:t>2026-09-28</w:t>
            </w:r>
          </w:p>
        </w:tc>
        <w:tc>
          <w:tcPr>
            <w:tcW w:type="dxa" w:w="2160"/>
          </w:tcPr>
          <w:p>
            <w:r>
              <w:rPr>
                <w:sz w:val="16"/>
              </w:rPr>
              <w:t>https://ec.ltn.com.tw/article/breakingnews/5588325</w:t>
            </w:r>
          </w:p>
        </w:tc>
      </w:tr>
      <w:tr>
        <w:tc>
          <w:tcPr>
            <w:tcW w:type="dxa" w:w="2160"/>
          </w:tcPr>
          <w:p>
            <w:r>
              <w:rPr>
                <w:sz w:val="16"/>
              </w:rPr>
              <w:t>自由時報電子報</w:t>
            </w:r>
          </w:p>
        </w:tc>
        <w:tc>
          <w:tcPr>
            <w:tcW w:type="dxa" w:w="2160"/>
          </w:tcPr>
          <w:p>
            <w:r>
              <w:rPr>
                <w:sz w:val="16"/>
              </w:rPr>
              <w:t>揭蔣萬安學歷人設、英文不好 「公子沈」：沈伯洋是博士真貨 相比高下立判</w:t>
            </w:r>
          </w:p>
        </w:tc>
        <w:tc>
          <w:tcPr>
            <w:tcW w:type="dxa" w:w="2160"/>
          </w:tcPr>
          <w:p>
            <w:r>
              <w:rPr>
                <w:sz w:val="16"/>
              </w:rPr>
              <w:t>2026-09-28</w:t>
            </w:r>
          </w:p>
        </w:tc>
        <w:tc>
          <w:tcPr>
            <w:tcW w:type="dxa" w:w="2160"/>
          </w:tcPr>
          <w:p>
            <w:r>
              <w:rPr>
                <w:sz w:val="16"/>
              </w:rPr>
              <w:t>https://news.ltn.com.tw/news/politics/breakingnews/5588313</w:t>
            </w:r>
          </w:p>
        </w:tc>
      </w:tr>
      <w:tr>
        <w:tc>
          <w:tcPr>
            <w:tcW w:type="dxa" w:w="2160"/>
          </w:tcPr>
          <w:p>
            <w:r>
              <w:rPr>
                <w:sz w:val="16"/>
              </w:rPr>
              <w:t>自由時報電子報</w:t>
            </w:r>
          </w:p>
        </w:tc>
        <w:tc>
          <w:tcPr>
            <w:tcW w:type="dxa" w:w="2160"/>
          </w:tcPr>
          <w:p>
            <w:r>
              <w:rPr>
                <w:sz w:val="16"/>
              </w:rPr>
              <w:t>舒力基加速中！最新路徑曝 颱風論壇：日本天氣「這系統」主導</w:t>
            </w:r>
          </w:p>
        </w:tc>
        <w:tc>
          <w:tcPr>
            <w:tcW w:type="dxa" w:w="2160"/>
          </w:tcPr>
          <w:p>
            <w:r>
              <w:rPr>
                <w:sz w:val="16"/>
              </w:rPr>
              <w:t>2026-09-28</w:t>
            </w:r>
          </w:p>
        </w:tc>
        <w:tc>
          <w:tcPr>
            <w:tcW w:type="dxa" w:w="2160"/>
          </w:tcPr>
          <w:p>
            <w:r>
              <w:rPr>
                <w:sz w:val="16"/>
              </w:rPr>
              <w:t>https://news.ltn.com.tw/news/life/breakingnews/5588366</w:t>
            </w:r>
          </w:p>
        </w:tc>
      </w:tr>
      <w:tr>
        <w:tc>
          <w:tcPr>
            <w:tcW w:type="dxa" w:w="2160"/>
          </w:tcPr>
          <w:p>
            <w:r>
              <w:rPr>
                <w:sz w:val="16"/>
              </w:rPr>
              <w:t>自由時報電子報</w:t>
            </w:r>
          </w:p>
        </w:tc>
        <w:tc>
          <w:tcPr>
            <w:tcW w:type="dxa" w:w="2160"/>
          </w:tcPr>
          <w:p>
            <w:r>
              <w:rPr>
                <w:sz w:val="16"/>
              </w:rPr>
              <w:t>張啓楷競選總部教師節成立，鄭麗文輔選喊教育部長下台</w:t>
            </w:r>
          </w:p>
        </w:tc>
        <w:tc>
          <w:tcPr>
            <w:tcW w:type="dxa" w:w="2160"/>
          </w:tcPr>
          <w:p>
            <w:r>
              <w:rPr>
                <w:sz w:val="16"/>
              </w:rPr>
              <w:t>2026-09-28</w:t>
            </w:r>
          </w:p>
        </w:tc>
        <w:tc>
          <w:tcPr>
            <w:tcW w:type="dxa" w:w="2160"/>
          </w:tcPr>
          <w:p>
            <w:r>
              <w:rPr>
                <w:sz w:val="16"/>
              </w:rPr>
              <w:t>https://news.ltn.com.tw/news/politics/breakingnews/5588381</w:t>
            </w:r>
          </w:p>
        </w:tc>
      </w:tr>
      <w:tr>
        <w:tc>
          <w:tcPr>
            <w:tcW w:type="dxa" w:w="2160"/>
          </w:tcPr>
          <w:p>
            <w:r>
              <w:rPr>
                <w:sz w:val="16"/>
              </w:rPr>
              <w:t>自由時報電子報</w:t>
            </w:r>
          </w:p>
        </w:tc>
        <w:tc>
          <w:tcPr>
            <w:tcW w:type="dxa" w:w="2160"/>
          </w:tcPr>
          <w:p>
            <w:r>
              <w:rPr>
                <w:sz w:val="16"/>
              </w:rPr>
              <w:t>萬眾期待！高屏二快今動土 全線拼2032年完工</w:t>
            </w:r>
          </w:p>
        </w:tc>
        <w:tc>
          <w:tcPr>
            <w:tcW w:type="dxa" w:w="2160"/>
          </w:tcPr>
          <w:p>
            <w:r>
              <w:rPr>
                <w:sz w:val="16"/>
              </w:rPr>
              <w:t>2026-09-28</w:t>
            </w:r>
          </w:p>
        </w:tc>
        <w:tc>
          <w:tcPr>
            <w:tcW w:type="dxa" w:w="2160"/>
          </w:tcPr>
          <w:p>
            <w:r>
              <w:rPr>
                <w:sz w:val="16"/>
              </w:rPr>
              <w:t>https://news.ltn.com.tw/news/life/breakingnews/5588409</w:t>
            </w:r>
          </w:p>
        </w:tc>
      </w:tr>
      <w:tr>
        <w:tc>
          <w:tcPr>
            <w:tcW w:type="dxa" w:w="2160"/>
          </w:tcPr>
          <w:p>
            <w:r>
              <w:rPr>
                <w:sz w:val="16"/>
              </w:rPr>
              <w:t>自由時報電子報</w:t>
            </w:r>
          </w:p>
        </w:tc>
        <w:tc>
          <w:tcPr>
            <w:tcW w:type="dxa" w:w="2160"/>
          </w:tcPr>
          <w:p>
            <w:r>
              <w:rPr>
                <w:sz w:val="16"/>
              </w:rPr>
              <w:t>真的不妙？黃金大國買氣降溫了</w:t>
            </w:r>
          </w:p>
        </w:tc>
        <w:tc>
          <w:tcPr>
            <w:tcW w:type="dxa" w:w="2160"/>
          </w:tcPr>
          <w:p>
            <w:r>
              <w:rPr>
                <w:sz w:val="16"/>
              </w:rPr>
              <w:t>2026-09-28</w:t>
            </w:r>
          </w:p>
        </w:tc>
        <w:tc>
          <w:tcPr>
            <w:tcW w:type="dxa" w:w="2160"/>
          </w:tcPr>
          <w:p>
            <w:r>
              <w:rPr>
                <w:sz w:val="16"/>
              </w:rPr>
              <w:t>https://ec.ltn.com.tw/article/breakingnews/5588421</w:t>
            </w:r>
          </w:p>
        </w:tc>
      </w:tr>
      <w:tr>
        <w:tc>
          <w:tcPr>
            <w:tcW w:type="dxa" w:w="2160"/>
          </w:tcPr>
          <w:p>
            <w:r>
              <w:rPr>
                <w:sz w:val="16"/>
              </w:rPr>
              <w:t>自由時報電子報</w:t>
            </w:r>
          </w:p>
        </w:tc>
        <w:tc>
          <w:tcPr>
            <w:tcW w:type="dxa" w:w="2160"/>
          </w:tcPr>
          <w:p>
            <w:r>
              <w:rPr>
                <w:sz w:val="16"/>
              </w:rPr>
              <w:t>斥資18.78億元 南港生技隧道通車啦！</w:t>
            </w:r>
          </w:p>
        </w:tc>
        <w:tc>
          <w:tcPr>
            <w:tcW w:type="dxa" w:w="2160"/>
          </w:tcPr>
          <w:p>
            <w:r>
              <w:rPr>
                <w:sz w:val="16"/>
              </w:rPr>
              <w:t>2026-09-28</w:t>
            </w:r>
          </w:p>
        </w:tc>
        <w:tc>
          <w:tcPr>
            <w:tcW w:type="dxa" w:w="2160"/>
          </w:tcPr>
          <w:p>
            <w:r>
              <w:rPr>
                <w:sz w:val="16"/>
              </w:rPr>
              <w:t>https://news.ltn.com.tw/news/life/breakingnews/5588389</w:t>
            </w:r>
          </w:p>
        </w:tc>
      </w:tr>
      <w:tr>
        <w:tc>
          <w:tcPr>
            <w:tcW w:type="dxa" w:w="2160"/>
          </w:tcPr>
          <w:p>
            <w:r>
              <w:rPr>
                <w:sz w:val="16"/>
              </w:rPr>
              <w:t>自由時報電子報</w:t>
            </w:r>
          </w:p>
        </w:tc>
        <w:tc>
          <w:tcPr>
            <w:tcW w:type="dxa" w:w="2160"/>
          </w:tcPr>
          <w:p>
            <w:r>
              <w:rPr>
                <w:sz w:val="16"/>
              </w:rPr>
              <w:t>國家生技研究園區聯外道路通車 串聯南港產業廊帶</w:t>
            </w:r>
          </w:p>
        </w:tc>
        <w:tc>
          <w:tcPr>
            <w:tcW w:type="dxa" w:w="2160"/>
          </w:tcPr>
          <w:p>
            <w:r>
              <w:rPr>
                <w:sz w:val="16"/>
              </w:rPr>
              <w:t>2026-09-28</w:t>
            </w:r>
          </w:p>
        </w:tc>
        <w:tc>
          <w:tcPr>
            <w:tcW w:type="dxa" w:w="2160"/>
          </w:tcPr>
          <w:p>
            <w:r>
              <w:rPr>
                <w:sz w:val="16"/>
              </w:rPr>
              <w:t>https://news.ltn.com.tw/news/life/breakingnews/5588408</w:t>
            </w:r>
          </w:p>
        </w:tc>
      </w:tr>
      <w:tr>
        <w:tc>
          <w:tcPr>
            <w:tcW w:type="dxa" w:w="2160"/>
          </w:tcPr>
          <w:p>
            <w:r>
              <w:rPr>
                <w:sz w:val="16"/>
              </w:rPr>
              <w:t>自由時報電子報</w:t>
            </w:r>
          </w:p>
        </w:tc>
        <w:tc>
          <w:tcPr>
            <w:tcW w:type="dxa" w:w="2160"/>
          </w:tcPr>
          <w:p>
            <w:r>
              <w:rPr>
                <w:sz w:val="16"/>
              </w:rPr>
              <w:t>上路15年！環境部擬推環教2.0版   彭啓明：最快明年上路</w:t>
            </w:r>
          </w:p>
        </w:tc>
        <w:tc>
          <w:tcPr>
            <w:tcW w:type="dxa" w:w="2160"/>
          </w:tcPr>
          <w:p>
            <w:r>
              <w:rPr>
                <w:sz w:val="16"/>
              </w:rPr>
              <w:t>2026-09-28</w:t>
            </w:r>
          </w:p>
        </w:tc>
        <w:tc>
          <w:tcPr>
            <w:tcW w:type="dxa" w:w="2160"/>
          </w:tcPr>
          <w:p>
            <w:r>
              <w:rPr>
                <w:sz w:val="16"/>
              </w:rPr>
              <w:t>https://news.ltn.com.tw/news/life/breakingnews/5588428</w:t>
            </w:r>
          </w:p>
        </w:tc>
      </w:tr>
      <w:tr>
        <w:tc>
          <w:tcPr>
            <w:tcW w:type="dxa" w:w="2160"/>
          </w:tcPr>
          <w:p>
            <w:r>
              <w:rPr>
                <w:sz w:val="16"/>
              </w:rPr>
              <w:t>自由時報電子報</w:t>
            </w:r>
          </w:p>
        </w:tc>
        <w:tc>
          <w:tcPr>
            <w:tcW w:type="dxa" w:w="2160"/>
          </w:tcPr>
          <w:p>
            <w:r>
              <w:rPr>
                <w:sz w:val="16"/>
              </w:rPr>
              <w:t>北市金華國中營養午餐爭議延燒 校長公開道歉承諾檢討</w:t>
            </w:r>
          </w:p>
        </w:tc>
        <w:tc>
          <w:tcPr>
            <w:tcW w:type="dxa" w:w="2160"/>
          </w:tcPr>
          <w:p>
            <w:r>
              <w:rPr>
                <w:sz w:val="16"/>
              </w:rPr>
              <w:t>2026-09-28</w:t>
            </w:r>
          </w:p>
        </w:tc>
        <w:tc>
          <w:tcPr>
            <w:tcW w:type="dxa" w:w="2160"/>
          </w:tcPr>
          <w:p>
            <w:r>
              <w:rPr>
                <w:sz w:val="16"/>
              </w:rPr>
              <w:t>https://news.ltn.com.tw/news/life/breakingnews/5588474</w:t>
            </w:r>
          </w:p>
        </w:tc>
      </w:tr>
      <w:tr>
        <w:tc>
          <w:tcPr>
            <w:tcW w:type="dxa" w:w="2160"/>
          </w:tcPr>
          <w:p>
            <w:r>
              <w:rPr>
                <w:sz w:val="16"/>
              </w:rPr>
              <w:t>自由時報電子報</w:t>
            </w:r>
          </w:p>
        </w:tc>
        <w:tc>
          <w:tcPr>
            <w:tcW w:type="dxa" w:w="2160"/>
          </w:tcPr>
          <w:p>
            <w:r>
              <w:rPr>
                <w:sz w:val="16"/>
              </w:rPr>
              <w:t>金華國中校長證實學生腹瀉致歉！網轟蔣市府「翻車」：出來打球</w:t>
            </w:r>
          </w:p>
        </w:tc>
        <w:tc>
          <w:tcPr>
            <w:tcW w:type="dxa" w:w="2160"/>
          </w:tcPr>
          <w:p>
            <w:r>
              <w:rPr>
                <w:sz w:val="16"/>
              </w:rPr>
              <w:t>2026-09-28</w:t>
            </w:r>
          </w:p>
        </w:tc>
        <w:tc>
          <w:tcPr>
            <w:tcW w:type="dxa" w:w="2160"/>
          </w:tcPr>
          <w:p>
            <w:r>
              <w:rPr>
                <w:sz w:val="16"/>
              </w:rPr>
              <w:t>https://news.ltn.com.tw/news/politics/breakingnews/5588465</w:t>
            </w:r>
          </w:p>
        </w:tc>
      </w:tr>
      <w:tr>
        <w:tc>
          <w:tcPr>
            <w:tcW w:type="dxa" w:w="2160"/>
          </w:tcPr>
          <w:p>
            <w:r>
              <w:rPr>
                <w:sz w:val="16"/>
              </w:rPr>
              <w:t>自由時報電子報</w:t>
            </w:r>
          </w:p>
        </w:tc>
        <w:tc>
          <w:tcPr>
            <w:tcW w:type="dxa" w:w="2160"/>
          </w:tcPr>
          <w:p>
            <w:r>
              <w:rPr>
                <w:sz w:val="16"/>
              </w:rPr>
              <w:t>921起可去摩洛哥旅遊了！外交部：摩洛哥口頭承諾恢復申請觀光簽證</w:t>
            </w:r>
          </w:p>
        </w:tc>
        <w:tc>
          <w:tcPr>
            <w:tcW w:type="dxa" w:w="2160"/>
          </w:tcPr>
          <w:p>
            <w:r>
              <w:rPr>
                <w:sz w:val="16"/>
              </w:rPr>
              <w:t>2026-09-28</w:t>
            </w:r>
          </w:p>
        </w:tc>
        <w:tc>
          <w:tcPr>
            <w:tcW w:type="dxa" w:w="2160"/>
          </w:tcPr>
          <w:p>
            <w:r>
              <w:rPr>
                <w:sz w:val="16"/>
              </w:rPr>
              <w:t>https://news.ltn.com.tw/news/politics/breakingnews/5588504</w:t>
            </w:r>
          </w:p>
        </w:tc>
      </w:tr>
      <w:tr>
        <w:tc>
          <w:tcPr>
            <w:tcW w:type="dxa" w:w="2160"/>
          </w:tcPr>
          <w:p>
            <w:r>
              <w:rPr>
                <w:sz w:val="16"/>
              </w:rPr>
              <w:t>自由時報電子報</w:t>
            </w:r>
          </w:p>
        </w:tc>
        <w:tc>
          <w:tcPr>
            <w:tcW w:type="dxa" w:w="2160"/>
          </w:tcPr>
          <w:p>
            <w:r>
              <w:rPr>
                <w:sz w:val="16"/>
              </w:rPr>
              <w:t>林國漳社大師生後援會成立 學生力挺宣示選人不選黨</w:t>
            </w:r>
          </w:p>
        </w:tc>
        <w:tc>
          <w:tcPr>
            <w:tcW w:type="dxa" w:w="2160"/>
          </w:tcPr>
          <w:p>
            <w:r>
              <w:rPr>
                <w:sz w:val="16"/>
              </w:rPr>
              <w:t>2026-09-28</w:t>
            </w:r>
          </w:p>
        </w:tc>
        <w:tc>
          <w:tcPr>
            <w:tcW w:type="dxa" w:w="2160"/>
          </w:tcPr>
          <w:p>
            <w:r>
              <w:rPr>
                <w:sz w:val="16"/>
              </w:rPr>
              <w:t>https://news.ltn.com.tw/news/politics/breakingnews/5588471</w:t>
            </w:r>
          </w:p>
        </w:tc>
      </w:tr>
      <w:tr>
        <w:tc>
          <w:tcPr>
            <w:tcW w:type="dxa" w:w="2160"/>
          </w:tcPr>
          <w:p>
            <w:r>
              <w:rPr>
                <w:sz w:val="16"/>
              </w:rPr>
              <w:t>自由時報電子報</w:t>
            </w:r>
          </w:p>
        </w:tc>
        <w:tc>
          <w:tcPr>
            <w:tcW w:type="dxa" w:w="2160"/>
          </w:tcPr>
          <w:p>
            <w:r>
              <w:rPr>
                <w:sz w:val="16"/>
              </w:rPr>
              <w:t>蔣萬安稱政策方向不同 沈伯洋：釐清事實後要辯論隨時都歡迎</w:t>
            </w:r>
          </w:p>
        </w:tc>
        <w:tc>
          <w:tcPr>
            <w:tcW w:type="dxa" w:w="2160"/>
          </w:tcPr>
          <w:p>
            <w:r>
              <w:rPr>
                <w:sz w:val="16"/>
              </w:rPr>
              <w:t>2026-09-28</w:t>
            </w:r>
          </w:p>
        </w:tc>
        <w:tc>
          <w:tcPr>
            <w:tcW w:type="dxa" w:w="2160"/>
          </w:tcPr>
          <w:p>
            <w:r>
              <w:rPr>
                <w:sz w:val="16"/>
              </w:rPr>
              <w:t>https://news.ltn.com.tw/news/politics/breakingnews/5588503</w:t>
            </w:r>
          </w:p>
        </w:tc>
      </w:tr>
      <w:tr>
        <w:tc>
          <w:tcPr>
            <w:tcW w:type="dxa" w:w="2160"/>
          </w:tcPr>
          <w:p>
            <w:r>
              <w:rPr>
                <w:sz w:val="16"/>
              </w:rPr>
              <w:t>自由時報電子報</w:t>
            </w:r>
          </w:p>
        </w:tc>
        <w:tc>
          <w:tcPr>
            <w:tcW w:type="dxa" w:w="2160"/>
          </w:tcPr>
          <w:p>
            <w:r>
              <w:rPr>
                <w:sz w:val="16"/>
              </w:rPr>
              <w:t>超市雞蛋58元飆到105元差在哪？ 內行教看「蛋殼1字母」秒懂差別</w:t>
            </w:r>
          </w:p>
        </w:tc>
        <w:tc>
          <w:tcPr>
            <w:tcW w:type="dxa" w:w="2160"/>
          </w:tcPr>
          <w:p>
            <w:r>
              <w:rPr>
                <w:sz w:val="16"/>
              </w:rPr>
              <w:t>2026-09-28</w:t>
            </w:r>
          </w:p>
        </w:tc>
        <w:tc>
          <w:tcPr>
            <w:tcW w:type="dxa" w:w="2160"/>
          </w:tcPr>
          <w:p>
            <w:r>
              <w:rPr>
                <w:sz w:val="16"/>
              </w:rPr>
              <w:t>https://news.ltn.com.tw/news/life/breakingnews/5588448</w:t>
            </w:r>
          </w:p>
        </w:tc>
      </w:tr>
      <w:tr>
        <w:tc>
          <w:tcPr>
            <w:tcW w:type="dxa" w:w="2160"/>
          </w:tcPr>
          <w:p>
            <w:r>
              <w:rPr>
                <w:sz w:val="16"/>
              </w:rPr>
              <w:t>自由時報電子報</w:t>
            </w:r>
          </w:p>
        </w:tc>
        <w:tc>
          <w:tcPr>
            <w:tcW w:type="dxa" w:w="2160"/>
          </w:tcPr>
          <w:p>
            <w:r>
              <w:rPr>
                <w:sz w:val="16"/>
              </w:rPr>
              <w:t>美中休戰也沒用？中國股市跌至一年低點 「2族群股」成重災區</w:t>
            </w:r>
          </w:p>
        </w:tc>
        <w:tc>
          <w:tcPr>
            <w:tcW w:type="dxa" w:w="2160"/>
          </w:tcPr>
          <w:p>
            <w:r>
              <w:rPr>
                <w:sz w:val="16"/>
              </w:rPr>
              <w:t>2026-09-28</w:t>
            </w:r>
          </w:p>
        </w:tc>
        <w:tc>
          <w:tcPr>
            <w:tcW w:type="dxa" w:w="2160"/>
          </w:tcPr>
          <w:p>
            <w:r>
              <w:rPr>
                <w:sz w:val="16"/>
              </w:rPr>
              <w:t>https://ec.ltn.com.tw/article/breakingnews/5588121</w:t>
            </w:r>
          </w:p>
        </w:tc>
      </w:tr>
      <w:tr>
        <w:tc>
          <w:tcPr>
            <w:tcW w:type="dxa" w:w="2160"/>
          </w:tcPr>
          <w:p>
            <w:r>
              <w:rPr>
                <w:sz w:val="16"/>
              </w:rPr>
              <w:t>自由時報電子報</w:t>
            </w:r>
          </w:p>
        </w:tc>
        <w:tc>
          <w:tcPr>
            <w:tcW w:type="dxa" w:w="2160"/>
          </w:tcPr>
          <w:p>
            <w:r>
              <w:rPr>
                <w:sz w:val="16"/>
              </w:rPr>
              <w:t>蘇巧慧：沒說自己是博士 否認反對增加國定假日</w:t>
            </w:r>
          </w:p>
        </w:tc>
        <w:tc>
          <w:tcPr>
            <w:tcW w:type="dxa" w:w="2160"/>
          </w:tcPr>
          <w:p>
            <w:r>
              <w:rPr>
                <w:sz w:val="16"/>
              </w:rPr>
              <w:t>2026-09-28</w:t>
            </w:r>
          </w:p>
        </w:tc>
        <w:tc>
          <w:tcPr>
            <w:tcW w:type="dxa" w:w="2160"/>
          </w:tcPr>
          <w:p>
            <w:r>
              <w:rPr>
                <w:sz w:val="16"/>
              </w:rPr>
              <w:t>https://news.ltn.com.tw/news/politics/breakingnews/5588507</w:t>
            </w:r>
          </w:p>
        </w:tc>
      </w:tr>
      <w:tr>
        <w:tc>
          <w:tcPr>
            <w:tcW w:type="dxa" w:w="2160"/>
          </w:tcPr>
          <w:p>
            <w:r>
              <w:rPr>
                <w:sz w:val="16"/>
              </w:rPr>
              <w:t>自由時報電子報</w:t>
            </w:r>
          </w:p>
        </w:tc>
        <w:tc>
          <w:tcPr>
            <w:tcW w:type="dxa" w:w="2160"/>
          </w:tcPr>
          <w:p>
            <w:r>
              <w:rPr>
                <w:sz w:val="16"/>
              </w:rPr>
              <w:t>李四川到深坑老街拜票被攤商熱情餵食 以行動推廣在地觀光</w:t>
            </w:r>
          </w:p>
        </w:tc>
        <w:tc>
          <w:tcPr>
            <w:tcW w:type="dxa" w:w="2160"/>
          </w:tcPr>
          <w:p>
            <w:r>
              <w:rPr>
                <w:sz w:val="16"/>
              </w:rPr>
              <w:t>2026-09-28</w:t>
            </w:r>
          </w:p>
        </w:tc>
        <w:tc>
          <w:tcPr>
            <w:tcW w:type="dxa" w:w="2160"/>
          </w:tcPr>
          <w:p>
            <w:r>
              <w:rPr>
                <w:sz w:val="16"/>
              </w:rPr>
              <w:t>https://news.ltn.com.tw/news/politics/breakingnews/5588489</w:t>
            </w:r>
          </w:p>
        </w:tc>
      </w:tr>
      <w:tr>
        <w:tc>
          <w:tcPr>
            <w:tcW w:type="dxa" w:w="2160"/>
          </w:tcPr>
          <w:p>
            <w:r>
              <w:rPr>
                <w:sz w:val="16"/>
              </w:rPr>
              <w:t>自由時報電子報</w:t>
            </w:r>
          </w:p>
        </w:tc>
        <w:tc>
          <w:tcPr>
            <w:tcW w:type="dxa" w:w="2160"/>
          </w:tcPr>
          <w:p>
            <w:r>
              <w:rPr>
                <w:sz w:val="16"/>
              </w:rPr>
              <w:t>金華國中校長為營養午餐食安致歉 簡舒培批市府：何時才要跟孩子道歉？</w:t>
            </w:r>
          </w:p>
        </w:tc>
        <w:tc>
          <w:tcPr>
            <w:tcW w:type="dxa" w:w="2160"/>
          </w:tcPr>
          <w:p>
            <w:r>
              <w:rPr>
                <w:sz w:val="16"/>
              </w:rPr>
              <w:t>2026-09-28</w:t>
            </w:r>
          </w:p>
        </w:tc>
        <w:tc>
          <w:tcPr>
            <w:tcW w:type="dxa" w:w="2160"/>
          </w:tcPr>
          <w:p>
            <w:r>
              <w:rPr>
                <w:sz w:val="16"/>
              </w:rPr>
              <w:t>https://news.ltn.com.tw/news/politics/breakingnews/5588540</w:t>
            </w:r>
          </w:p>
        </w:tc>
      </w:tr>
      <w:tr>
        <w:tc>
          <w:tcPr>
            <w:tcW w:type="dxa" w:w="2160"/>
          </w:tcPr>
          <w:p>
            <w:r>
              <w:rPr>
                <w:sz w:val="16"/>
              </w:rPr>
              <w:t>自由時報電子報</w:t>
            </w:r>
          </w:p>
        </w:tc>
        <w:tc>
          <w:tcPr>
            <w:tcW w:type="dxa" w:w="2160"/>
          </w:tcPr>
          <w:p>
            <w:r>
              <w:rPr>
                <w:sz w:val="16"/>
              </w:rPr>
              <w:t>新竹市落實「0到6歲市府養」 臨托讓年輕爸媽假日工作有靠山</w:t>
            </w:r>
          </w:p>
        </w:tc>
        <w:tc>
          <w:tcPr>
            <w:tcW w:type="dxa" w:w="2160"/>
          </w:tcPr>
          <w:p>
            <w:r>
              <w:rPr>
                <w:sz w:val="16"/>
              </w:rPr>
              <w:t>2026-09-28</w:t>
            </w:r>
          </w:p>
        </w:tc>
        <w:tc>
          <w:tcPr>
            <w:tcW w:type="dxa" w:w="2160"/>
          </w:tcPr>
          <w:p>
            <w:r>
              <w:rPr>
                <w:sz w:val="16"/>
              </w:rPr>
              <w:t>https://news.ltn.com.tw/news/politics/breakingnews/5588523</w:t>
            </w:r>
          </w:p>
        </w:tc>
      </w:tr>
      <w:tr>
        <w:tc>
          <w:tcPr>
            <w:tcW w:type="dxa" w:w="2160"/>
          </w:tcPr>
          <w:p>
            <w:r>
              <w:rPr>
                <w:sz w:val="16"/>
              </w:rPr>
              <w:t>自由時報電子報</w:t>
            </w:r>
          </w:p>
        </w:tc>
        <w:tc>
          <w:tcPr>
            <w:tcW w:type="dxa" w:w="2160"/>
          </w:tcPr>
          <w:p>
            <w:r>
              <w:rPr>
                <w:sz w:val="16"/>
              </w:rPr>
              <w:t>台股明天要小心？美股盤前下挫   記憶體族群、台積電ADR全倒</w:t>
            </w:r>
          </w:p>
        </w:tc>
        <w:tc>
          <w:tcPr>
            <w:tcW w:type="dxa" w:w="2160"/>
          </w:tcPr>
          <w:p>
            <w:r>
              <w:rPr>
                <w:sz w:val="16"/>
              </w:rPr>
              <w:t>2026-09-28</w:t>
            </w:r>
          </w:p>
        </w:tc>
        <w:tc>
          <w:tcPr>
            <w:tcW w:type="dxa" w:w="2160"/>
          </w:tcPr>
          <w:p>
            <w:r>
              <w:rPr>
                <w:sz w:val="16"/>
              </w:rPr>
              <w:t>https://ec.ltn.com.tw/article/breakingnews/5588571</w:t>
            </w:r>
          </w:p>
        </w:tc>
      </w:tr>
      <w:tr>
        <w:tc>
          <w:tcPr>
            <w:tcW w:type="dxa" w:w="2160"/>
          </w:tcPr>
          <w:p>
            <w:r>
              <w:rPr>
                <w:sz w:val="16"/>
              </w:rPr>
              <w:t>自由時報電子報</w:t>
            </w:r>
          </w:p>
        </w:tc>
        <w:tc>
          <w:tcPr>
            <w:tcW w:type="dxa" w:w="2160"/>
          </w:tcPr>
          <w:p>
            <w:r>
              <w:rPr>
                <w:sz w:val="16"/>
              </w:rPr>
              <w:t>世界先進VSMC產能被訂光 方略：客戶敲碗蓋二期、22奈米納入評估</w:t>
            </w:r>
          </w:p>
        </w:tc>
        <w:tc>
          <w:tcPr>
            <w:tcW w:type="dxa" w:w="2160"/>
          </w:tcPr>
          <w:p>
            <w:r>
              <w:rPr>
                <w:sz w:val="16"/>
              </w:rPr>
              <w:t>2026-09-28</w:t>
            </w:r>
          </w:p>
        </w:tc>
        <w:tc>
          <w:tcPr>
            <w:tcW w:type="dxa" w:w="2160"/>
          </w:tcPr>
          <w:p>
            <w:r>
              <w:rPr>
                <w:sz w:val="16"/>
              </w:rPr>
              <w:t>https://ec.ltn.com.tw/article/breakingnews/5588589</w:t>
            </w:r>
          </w:p>
        </w:tc>
      </w:tr>
      <w:tr>
        <w:tc>
          <w:tcPr>
            <w:tcW w:type="dxa" w:w="2160"/>
          </w:tcPr>
          <w:p>
            <w:r>
              <w:rPr>
                <w:sz w:val="16"/>
              </w:rPr>
              <w:t>自由時報電子報</w:t>
            </w:r>
          </w:p>
        </w:tc>
        <w:tc>
          <w:tcPr>
            <w:tcW w:type="dxa" w:w="2160"/>
          </w:tcPr>
          <w:p>
            <w:r>
              <w:rPr>
                <w:sz w:val="16"/>
              </w:rPr>
              <w:t>AI產能排擠效應發威 世界先進方略：8吋產能利用率「徹底爆掉」</w:t>
            </w:r>
          </w:p>
        </w:tc>
        <w:tc>
          <w:tcPr>
            <w:tcW w:type="dxa" w:w="2160"/>
          </w:tcPr>
          <w:p>
            <w:r>
              <w:rPr>
                <w:sz w:val="16"/>
              </w:rPr>
              <w:t>2026-09-28</w:t>
            </w:r>
          </w:p>
        </w:tc>
        <w:tc>
          <w:tcPr>
            <w:tcW w:type="dxa" w:w="2160"/>
          </w:tcPr>
          <w:p>
            <w:r>
              <w:rPr>
                <w:sz w:val="16"/>
              </w:rPr>
              <w:t>https://ec.ltn.com.tw/article/breakingnews/5588598</w:t>
            </w:r>
          </w:p>
        </w:tc>
      </w:tr>
      <w:tr>
        <w:tc>
          <w:tcPr>
            <w:tcW w:type="dxa" w:w="2160"/>
          </w:tcPr>
          <w:p>
            <w:r>
              <w:rPr>
                <w:sz w:val="16"/>
              </w:rPr>
              <w:t>自由時報電子報</w:t>
            </w:r>
          </w:p>
        </w:tc>
        <w:tc>
          <w:tcPr>
            <w:tcW w:type="dxa" w:w="2160"/>
          </w:tcPr>
          <w:p>
            <w:r>
              <w:rPr>
                <w:sz w:val="16"/>
              </w:rPr>
              <w:t>老師也要被照顧！陳品安提教師權益政見</w:t>
            </w:r>
          </w:p>
        </w:tc>
        <w:tc>
          <w:tcPr>
            <w:tcW w:type="dxa" w:w="2160"/>
          </w:tcPr>
          <w:p>
            <w:r>
              <w:rPr>
                <w:sz w:val="16"/>
              </w:rPr>
              <w:t>2026-09-28</w:t>
            </w:r>
          </w:p>
        </w:tc>
        <w:tc>
          <w:tcPr>
            <w:tcW w:type="dxa" w:w="2160"/>
          </w:tcPr>
          <w:p>
            <w:r>
              <w:rPr>
                <w:sz w:val="16"/>
              </w:rPr>
              <w:t>https://news.ltn.com.tw/news/politics/breakingnews/5588505</w:t>
            </w:r>
          </w:p>
        </w:tc>
      </w:tr>
      <w:tr>
        <w:tc>
          <w:tcPr>
            <w:tcW w:type="dxa" w:w="2160"/>
          </w:tcPr>
          <w:p>
            <w:r>
              <w:rPr>
                <w:sz w:val="16"/>
              </w:rPr>
              <w:t>自由時報電子報</w:t>
            </w:r>
          </w:p>
        </w:tc>
        <w:tc>
          <w:tcPr>
            <w:tcW w:type="dxa" w:w="2160"/>
          </w:tcPr>
          <w:p>
            <w:r>
              <w:rPr>
                <w:sz w:val="16"/>
              </w:rPr>
              <w:t>賴總統盼立院支持近600億追加預算 國民黨團：該把關就要把關</w:t>
            </w:r>
          </w:p>
        </w:tc>
        <w:tc>
          <w:tcPr>
            <w:tcW w:type="dxa" w:w="2160"/>
          </w:tcPr>
          <w:p>
            <w:r>
              <w:rPr>
                <w:sz w:val="16"/>
              </w:rPr>
              <w:t>2026-09-28</w:t>
            </w:r>
          </w:p>
        </w:tc>
        <w:tc>
          <w:tcPr>
            <w:tcW w:type="dxa" w:w="2160"/>
          </w:tcPr>
          <w:p>
            <w:r>
              <w:rPr>
                <w:sz w:val="16"/>
              </w:rPr>
              <w:t>https://news.ltn.com.tw/news/politics/breakingnews/5588591</w:t>
            </w:r>
          </w:p>
        </w:tc>
      </w:tr>
      <w:tr>
        <w:tc>
          <w:tcPr>
            <w:tcW w:type="dxa" w:w="2160"/>
          </w:tcPr>
          <w:p>
            <w:r>
              <w:rPr>
                <w:sz w:val="16"/>
              </w:rPr>
              <w:t>自由時報電子報</w:t>
            </w:r>
          </w:p>
        </w:tc>
        <w:tc>
          <w:tcPr>
            <w:tcW w:type="dxa" w:w="2160"/>
          </w:tcPr>
          <w:p>
            <w:r>
              <w:rPr>
                <w:sz w:val="16"/>
              </w:rPr>
              <w:t>逾40民團齊聚遊行要立委「勿擺爛」 賴中強：民眾應謹記這「4警報」</w:t>
            </w:r>
          </w:p>
        </w:tc>
        <w:tc>
          <w:tcPr>
            <w:tcW w:type="dxa" w:w="2160"/>
          </w:tcPr>
          <w:p>
            <w:r>
              <w:rPr>
                <w:sz w:val="16"/>
              </w:rPr>
              <w:t>2026-09-28</w:t>
            </w:r>
          </w:p>
        </w:tc>
        <w:tc>
          <w:tcPr>
            <w:tcW w:type="dxa" w:w="2160"/>
          </w:tcPr>
          <w:p>
            <w:r>
              <w:rPr>
                <w:sz w:val="16"/>
              </w:rPr>
              <w:t>https://news.ltn.com.tw/news/politics/breakingnews/5588548</w:t>
            </w:r>
          </w:p>
        </w:tc>
      </w:tr>
      <w:tr>
        <w:tc>
          <w:tcPr>
            <w:tcW w:type="dxa" w:w="2160"/>
          </w:tcPr>
          <w:p>
            <w:r>
              <w:rPr>
                <w:sz w:val="16"/>
              </w:rPr>
              <w:t>自由時報電子報</w:t>
            </w:r>
          </w:p>
        </w:tc>
        <w:tc>
          <w:tcPr>
            <w:tcW w:type="dxa" w:w="2160"/>
          </w:tcPr>
          <w:p>
            <w:r>
              <w:rPr>
                <w:sz w:val="16"/>
              </w:rPr>
              <w:t>無店面公會攜手電商龍頭築起防詐護城河    首推「數位信任」示範場域</w:t>
            </w:r>
          </w:p>
        </w:tc>
        <w:tc>
          <w:tcPr>
            <w:tcW w:type="dxa" w:w="2160"/>
          </w:tcPr>
          <w:p>
            <w:r>
              <w:rPr>
                <w:sz w:val="16"/>
              </w:rPr>
              <w:t>2026-09-28</w:t>
            </w:r>
          </w:p>
        </w:tc>
        <w:tc>
          <w:tcPr>
            <w:tcW w:type="dxa" w:w="2160"/>
          </w:tcPr>
          <w:p>
            <w:r>
              <w:rPr>
                <w:sz w:val="16"/>
              </w:rPr>
              <w:t>https://ec.ltn.com.tw/article/breakingnews/5588609</w:t>
            </w:r>
          </w:p>
        </w:tc>
      </w:tr>
      <w:tr>
        <w:tc>
          <w:tcPr>
            <w:tcW w:type="dxa" w:w="2160"/>
          </w:tcPr>
          <w:p>
            <w:r>
              <w:rPr>
                <w:sz w:val="16"/>
              </w:rPr>
              <w:t>自由時報電子報</w:t>
            </w:r>
          </w:p>
        </w:tc>
        <w:tc>
          <w:tcPr>
            <w:tcW w:type="dxa" w:w="2160"/>
          </w:tcPr>
          <w:p>
            <w:r>
              <w:rPr>
                <w:sz w:val="16"/>
              </w:rPr>
              <w:t>九合一選戰冷清 學者解盤：催出「支持者的投票意願」成勝負關鍵</w:t>
            </w:r>
          </w:p>
        </w:tc>
        <w:tc>
          <w:tcPr>
            <w:tcW w:type="dxa" w:w="2160"/>
          </w:tcPr>
          <w:p>
            <w:r>
              <w:rPr>
                <w:sz w:val="16"/>
              </w:rPr>
              <w:t>2026-09-28</w:t>
            </w:r>
          </w:p>
        </w:tc>
        <w:tc>
          <w:tcPr>
            <w:tcW w:type="dxa" w:w="2160"/>
          </w:tcPr>
          <w:p>
            <w:r>
              <w:rPr>
                <w:sz w:val="16"/>
              </w:rPr>
              <w:t>https://news.ltn.com.tw/news/politics/breakingnews/5588633</w:t>
            </w:r>
          </w:p>
        </w:tc>
      </w:tr>
      <w:tr>
        <w:tc>
          <w:tcPr>
            <w:tcW w:type="dxa" w:w="2160"/>
          </w:tcPr>
          <w:p>
            <w:r>
              <w:rPr>
                <w:sz w:val="16"/>
              </w:rPr>
              <w:t>自由時報電子報</w:t>
            </w:r>
          </w:p>
        </w:tc>
        <w:tc>
          <w:tcPr>
            <w:tcW w:type="dxa" w:w="2160"/>
          </w:tcPr>
          <w:p>
            <w:r>
              <w:rPr>
                <w:sz w:val="16"/>
              </w:rPr>
              <w:t>中秋節連假最後一天 板橋車站湧現收假人潮</w:t>
            </w:r>
          </w:p>
        </w:tc>
        <w:tc>
          <w:tcPr>
            <w:tcW w:type="dxa" w:w="2160"/>
          </w:tcPr>
          <w:p>
            <w:r>
              <w:rPr>
                <w:sz w:val="16"/>
              </w:rPr>
              <w:t>2026-09-28</w:t>
            </w:r>
          </w:p>
        </w:tc>
        <w:tc>
          <w:tcPr>
            <w:tcW w:type="dxa" w:w="2160"/>
          </w:tcPr>
          <w:p>
            <w:r>
              <w:rPr>
                <w:sz w:val="16"/>
              </w:rPr>
              <w:t>https://news.ltn.com.tw/news/life/breakingnews/5588590</w:t>
            </w:r>
          </w:p>
        </w:tc>
      </w:tr>
      <w:tr>
        <w:tc>
          <w:tcPr>
            <w:tcW w:type="dxa" w:w="2160"/>
          </w:tcPr>
          <w:p>
            <w:r>
              <w:rPr>
                <w:sz w:val="16"/>
              </w:rPr>
              <w:t>自由時報電子報</w:t>
            </w:r>
          </w:p>
        </w:tc>
        <w:tc>
          <w:tcPr>
            <w:tcW w:type="dxa" w:w="2160"/>
          </w:tcPr>
          <w:p>
            <w:r>
              <w:rPr>
                <w:sz w:val="16"/>
              </w:rPr>
              <w:t>金華國中營養午餐腹瀉案校長道歉 北市教育局：莫再讓師生承受壓力</w:t>
            </w:r>
          </w:p>
        </w:tc>
        <w:tc>
          <w:tcPr>
            <w:tcW w:type="dxa" w:w="2160"/>
          </w:tcPr>
          <w:p>
            <w:r>
              <w:rPr>
                <w:sz w:val="16"/>
              </w:rPr>
              <w:t>2026-09-28</w:t>
            </w:r>
          </w:p>
        </w:tc>
        <w:tc>
          <w:tcPr>
            <w:tcW w:type="dxa" w:w="2160"/>
          </w:tcPr>
          <w:p>
            <w:r>
              <w:rPr>
                <w:sz w:val="16"/>
              </w:rPr>
              <w:t>https://news.ltn.com.tw/news/life/breakingnews/5588621</w:t>
            </w:r>
          </w:p>
        </w:tc>
      </w:tr>
      <w:tr>
        <w:tc>
          <w:tcPr>
            <w:tcW w:type="dxa" w:w="2160"/>
          </w:tcPr>
          <w:p>
            <w:r>
              <w:rPr>
                <w:sz w:val="16"/>
              </w:rPr>
              <w:t>自由時報電子報</w:t>
            </w:r>
          </w:p>
        </w:tc>
        <w:tc>
          <w:tcPr>
            <w:tcW w:type="dxa" w:w="2160"/>
          </w:tcPr>
          <w:p>
            <w:r>
              <w:rPr>
                <w:sz w:val="16"/>
              </w:rPr>
              <w:t>茭白筍別再先剝殼！農糧署教一招「專業煮法」：多汁又美味</w:t>
            </w:r>
          </w:p>
        </w:tc>
        <w:tc>
          <w:tcPr>
            <w:tcW w:type="dxa" w:w="2160"/>
          </w:tcPr>
          <w:p>
            <w:r>
              <w:rPr>
                <w:sz w:val="16"/>
              </w:rPr>
              <w:t>2026-09-28</w:t>
            </w:r>
          </w:p>
        </w:tc>
        <w:tc>
          <w:tcPr>
            <w:tcW w:type="dxa" w:w="2160"/>
          </w:tcPr>
          <w:p>
            <w:r>
              <w:rPr>
                <w:sz w:val="16"/>
              </w:rPr>
              <w:t>https://news.ltn.com.tw/news/life/breakingnews/5588581</w:t>
            </w:r>
          </w:p>
        </w:tc>
      </w:tr>
      <w:tr>
        <w:tc>
          <w:tcPr>
            <w:tcW w:type="dxa" w:w="2160"/>
          </w:tcPr>
          <w:p>
            <w:r>
              <w:rPr>
                <w:sz w:val="16"/>
              </w:rPr>
              <w:t>自由時報電子報</w:t>
            </w:r>
          </w:p>
        </w:tc>
        <w:tc>
          <w:tcPr>
            <w:tcW w:type="dxa" w:w="2160"/>
          </w:tcPr>
          <w:p>
            <w:r>
              <w:rPr>
                <w:sz w:val="16"/>
              </w:rPr>
              <w:t>從「烏龍爆料」到校長道歉！ 北市金華國中營養午餐風波事件簿一次看</w:t>
            </w:r>
          </w:p>
        </w:tc>
        <w:tc>
          <w:tcPr>
            <w:tcW w:type="dxa" w:w="2160"/>
          </w:tcPr>
          <w:p>
            <w:r>
              <w:rPr>
                <w:sz w:val="16"/>
              </w:rPr>
              <w:t>2026-09-28</w:t>
            </w:r>
          </w:p>
        </w:tc>
        <w:tc>
          <w:tcPr>
            <w:tcW w:type="dxa" w:w="2160"/>
          </w:tcPr>
          <w:p>
            <w:r>
              <w:rPr>
                <w:sz w:val="16"/>
              </w:rPr>
              <w:t>https://news.ltn.com.tw/news/politics/breakingnews/5588565</w:t>
            </w:r>
          </w:p>
        </w:tc>
      </w:tr>
      <w:tr>
        <w:tc>
          <w:tcPr>
            <w:tcW w:type="dxa" w:w="2160"/>
          </w:tcPr>
          <w:p>
            <w:r>
              <w:rPr>
                <w:sz w:val="16"/>
              </w:rPr>
              <w:t>自由時報電子報</w:t>
            </w:r>
          </w:p>
        </w:tc>
        <w:tc>
          <w:tcPr>
            <w:tcW w:type="dxa" w:w="2160"/>
          </w:tcPr>
          <w:p>
            <w:r>
              <w:rPr>
                <w:sz w:val="16"/>
              </w:rPr>
              <w:t>高科大辦感恩健走 1500人向教師致敬</w:t>
            </w:r>
          </w:p>
        </w:tc>
        <w:tc>
          <w:tcPr>
            <w:tcW w:type="dxa" w:w="2160"/>
          </w:tcPr>
          <w:p>
            <w:r>
              <w:rPr>
                <w:sz w:val="16"/>
              </w:rPr>
              <w:t>2026-09-28</w:t>
            </w:r>
          </w:p>
        </w:tc>
        <w:tc>
          <w:tcPr>
            <w:tcW w:type="dxa" w:w="2160"/>
          </w:tcPr>
          <w:p>
            <w:r>
              <w:rPr>
                <w:sz w:val="16"/>
              </w:rPr>
              <w:t>https://news.ltn.com.tw/news/life/breakingnews/5588669</w:t>
            </w:r>
          </w:p>
        </w:tc>
      </w:tr>
      <w:tr>
        <w:tc>
          <w:tcPr>
            <w:tcW w:type="dxa" w:w="2160"/>
          </w:tcPr>
          <w:p>
            <w:r>
              <w:rPr>
                <w:sz w:val="16"/>
              </w:rPr>
              <w:t>自由時報電子報</w:t>
            </w:r>
          </w:p>
        </w:tc>
        <w:tc>
          <w:tcPr>
            <w:tcW w:type="dxa" w:w="2160"/>
          </w:tcPr>
          <w:p>
            <w:r>
              <w:rPr>
                <w:sz w:val="16"/>
              </w:rPr>
              <w:t>蔣萬安獲贈甘蔗被棄置廟旁 他爆「廟方撿回」轟極其失禮</w:t>
            </w:r>
          </w:p>
        </w:tc>
        <w:tc>
          <w:tcPr>
            <w:tcW w:type="dxa" w:w="2160"/>
          </w:tcPr>
          <w:p>
            <w:r>
              <w:rPr>
                <w:sz w:val="16"/>
              </w:rPr>
              <w:t>2026-09-28</w:t>
            </w:r>
          </w:p>
        </w:tc>
        <w:tc>
          <w:tcPr>
            <w:tcW w:type="dxa" w:w="2160"/>
          </w:tcPr>
          <w:p>
            <w:r>
              <w:rPr>
                <w:sz w:val="16"/>
              </w:rPr>
              <w:t>https://news.ltn.com.tw/news/politics/breakingnews/5588695</w:t>
            </w:r>
          </w:p>
        </w:tc>
      </w:tr>
      <w:tr>
        <w:tc>
          <w:tcPr>
            <w:tcW w:type="dxa" w:w="2160"/>
          </w:tcPr>
          <w:p>
            <w:r>
              <w:rPr>
                <w:sz w:val="16"/>
              </w:rPr>
              <w:t>自由時報電子報</w:t>
            </w:r>
          </w:p>
        </w:tc>
        <w:tc>
          <w:tcPr>
            <w:tcW w:type="dxa" w:w="2160"/>
          </w:tcPr>
          <w:p>
            <w:r>
              <w:rPr>
                <w:sz w:val="16"/>
              </w:rPr>
              <w:t>「只敢聽命投票」 民團點名8藍縣市長參選人：追加預算10月沒過就退選</w:t>
            </w:r>
          </w:p>
        </w:tc>
        <w:tc>
          <w:tcPr>
            <w:tcW w:type="dxa" w:w="2160"/>
          </w:tcPr>
          <w:p>
            <w:r>
              <w:rPr>
                <w:sz w:val="16"/>
              </w:rPr>
              <w:t>2026-09-28</w:t>
            </w:r>
          </w:p>
        </w:tc>
        <w:tc>
          <w:tcPr>
            <w:tcW w:type="dxa" w:w="2160"/>
          </w:tcPr>
          <w:p>
            <w:r>
              <w:rPr>
                <w:sz w:val="16"/>
              </w:rPr>
              <w:t>https://news.ltn.com.tw/news/politics/breakingnews/5588701</w:t>
            </w:r>
          </w:p>
        </w:tc>
      </w:tr>
      <w:tr>
        <w:tc>
          <w:tcPr>
            <w:tcW w:type="dxa" w:w="2160"/>
          </w:tcPr>
          <w:p>
            <w:r>
              <w:rPr>
                <w:sz w:val="16"/>
              </w:rPr>
              <w:t>自由時報電子報</w:t>
            </w:r>
          </w:p>
        </w:tc>
        <w:tc>
          <w:tcPr>
            <w:tcW w:type="dxa" w:w="2160"/>
          </w:tcPr>
          <w:p>
            <w:r>
              <w:rPr>
                <w:sz w:val="16"/>
              </w:rPr>
              <w:t>拚人氣 邱臣遠用國會「藍白合」平衡竹北「藍白切」 還用歌聲譜出「綠白合」旋律</w:t>
            </w:r>
          </w:p>
        </w:tc>
        <w:tc>
          <w:tcPr>
            <w:tcW w:type="dxa" w:w="2160"/>
          </w:tcPr>
          <w:p>
            <w:r>
              <w:rPr>
                <w:sz w:val="16"/>
              </w:rPr>
              <w:t>2026-09-28</w:t>
            </w:r>
          </w:p>
        </w:tc>
        <w:tc>
          <w:tcPr>
            <w:tcW w:type="dxa" w:w="2160"/>
          </w:tcPr>
          <w:p>
            <w:r>
              <w:rPr>
                <w:sz w:val="16"/>
              </w:rPr>
              <w:t>https://news.ltn.com.tw/news/politics/breakingnews/5588707</w:t>
            </w:r>
          </w:p>
        </w:tc>
      </w:tr>
      <w:tr>
        <w:tc>
          <w:tcPr>
            <w:tcW w:type="dxa" w:w="2160"/>
          </w:tcPr>
          <w:p>
            <w:r>
              <w:rPr>
                <w:sz w:val="16"/>
              </w:rPr>
              <w:t>自由時報電子報</w:t>
            </w:r>
          </w:p>
        </w:tc>
        <w:tc>
          <w:tcPr>
            <w:tcW w:type="dxa" w:w="2160"/>
          </w:tcPr>
          <w:p>
            <w:r>
              <w:rPr>
                <w:sz w:val="16"/>
              </w:rPr>
              <w:t>教師節放假蘇巧慧投反對票說「沒反對」 李競辦酸：什麼神鬼邏輯</w:t>
            </w:r>
          </w:p>
        </w:tc>
        <w:tc>
          <w:tcPr>
            <w:tcW w:type="dxa" w:w="2160"/>
          </w:tcPr>
          <w:p>
            <w:r>
              <w:rPr>
                <w:sz w:val="16"/>
              </w:rPr>
              <w:t>2026-09-28</w:t>
            </w:r>
          </w:p>
        </w:tc>
        <w:tc>
          <w:tcPr>
            <w:tcW w:type="dxa" w:w="2160"/>
          </w:tcPr>
          <w:p>
            <w:r>
              <w:rPr>
                <w:sz w:val="16"/>
              </w:rPr>
              <w:t>https://news.ltn.com.tw/news/politics/breakingnews/5588685</w:t>
            </w:r>
          </w:p>
        </w:tc>
      </w:tr>
      <w:tr>
        <w:tc>
          <w:tcPr>
            <w:tcW w:type="dxa" w:w="2160"/>
          </w:tcPr>
          <w:p>
            <w:r>
              <w:rPr>
                <w:sz w:val="16"/>
              </w:rPr>
              <w:t>自由時報電子報</w:t>
            </w:r>
          </w:p>
        </w:tc>
        <w:tc>
          <w:tcPr>
            <w:tcW w:type="dxa" w:w="2160"/>
          </w:tcPr>
          <w:p>
            <w:r>
              <w:rPr>
                <w:sz w:val="16"/>
              </w:rPr>
              <w:t>蘇巧慧：從未自稱博士 李競辦再質疑第9屆立院官網「SJD」至今未改</w:t>
            </w:r>
          </w:p>
        </w:tc>
        <w:tc>
          <w:tcPr>
            <w:tcW w:type="dxa" w:w="2160"/>
          </w:tcPr>
          <w:p>
            <w:r>
              <w:rPr>
                <w:sz w:val="16"/>
              </w:rPr>
              <w:t>2026-09-28</w:t>
            </w:r>
          </w:p>
        </w:tc>
        <w:tc>
          <w:tcPr>
            <w:tcW w:type="dxa" w:w="2160"/>
          </w:tcPr>
          <w:p>
            <w:r>
              <w:rPr>
                <w:sz w:val="16"/>
              </w:rPr>
              <w:t>https://news.ltn.com.tw/news/politics/breakingnews/5588645</w:t>
            </w:r>
          </w:p>
        </w:tc>
      </w:tr>
      <w:tr>
        <w:tc>
          <w:tcPr>
            <w:tcW w:type="dxa" w:w="2160"/>
          </w:tcPr>
          <w:p>
            <w:r>
              <w:rPr>
                <w:sz w:val="16"/>
              </w:rPr>
              <w:t>自由時報電子報</w:t>
            </w:r>
          </w:p>
        </w:tc>
        <w:tc>
          <w:tcPr>
            <w:tcW w:type="dxa" w:w="2160"/>
          </w:tcPr>
          <w:p>
            <w:r>
              <w:rPr>
                <w:sz w:val="16"/>
              </w:rPr>
              <w:t>Google地圖爆紅新景點！東北角「瑞芳川普岩」超神似 引網友朝聖</w:t>
            </w:r>
          </w:p>
        </w:tc>
        <w:tc>
          <w:tcPr>
            <w:tcW w:type="dxa" w:w="2160"/>
          </w:tcPr>
          <w:p>
            <w:r>
              <w:rPr>
                <w:sz w:val="16"/>
              </w:rPr>
              <w:t>2026-09-28</w:t>
            </w:r>
          </w:p>
        </w:tc>
        <w:tc>
          <w:tcPr>
            <w:tcW w:type="dxa" w:w="2160"/>
          </w:tcPr>
          <w:p>
            <w:r>
              <w:rPr>
                <w:sz w:val="16"/>
              </w:rPr>
              <w:t>https://news.ltn.com.tw/news/life/breakingnews/5588616</w:t>
            </w:r>
          </w:p>
        </w:tc>
      </w:tr>
      <w:tr>
        <w:tc>
          <w:tcPr>
            <w:tcW w:type="dxa" w:w="2160"/>
          </w:tcPr>
          <w:p>
            <w:r>
              <w:rPr>
                <w:sz w:val="16"/>
              </w:rPr>
              <w:t>自由時報電子報</w:t>
            </w:r>
          </w:p>
        </w:tc>
        <w:tc>
          <w:tcPr>
            <w:tcW w:type="dxa" w:w="2160"/>
          </w:tcPr>
          <w:p>
            <w:r>
              <w:rPr>
                <w:sz w:val="16"/>
              </w:rPr>
              <w:t>高雄118所偏遠學校 獲贈摺疊推車減輕搬運負擔</w:t>
            </w:r>
          </w:p>
        </w:tc>
        <w:tc>
          <w:tcPr>
            <w:tcW w:type="dxa" w:w="2160"/>
          </w:tcPr>
          <w:p>
            <w:r>
              <w:rPr>
                <w:sz w:val="16"/>
              </w:rPr>
              <w:t>2026-09-28</w:t>
            </w:r>
          </w:p>
        </w:tc>
        <w:tc>
          <w:tcPr>
            <w:tcW w:type="dxa" w:w="2160"/>
          </w:tcPr>
          <w:p>
            <w:r>
              <w:rPr>
                <w:sz w:val="16"/>
              </w:rPr>
              <w:t>https://news.ltn.com.tw/news/life/breakingnews/5588693</w:t>
            </w:r>
          </w:p>
        </w:tc>
      </w:tr>
      <w:tr>
        <w:tc>
          <w:tcPr>
            <w:tcW w:type="dxa" w:w="2160"/>
          </w:tcPr>
          <w:p>
            <w:r>
              <w:rPr>
                <w:sz w:val="16"/>
              </w:rPr>
              <w:t>自由時報電子報</w:t>
            </w:r>
          </w:p>
        </w:tc>
        <w:tc>
          <w:tcPr>
            <w:tcW w:type="dxa" w:w="2160"/>
          </w:tcPr>
          <w:p>
            <w:r>
              <w:rPr>
                <w:sz w:val="16"/>
              </w:rPr>
              <w:t>蘇巧慧攜手張錦豪 做好地方建設迎接新北新時代</w:t>
            </w:r>
          </w:p>
        </w:tc>
        <w:tc>
          <w:tcPr>
            <w:tcW w:type="dxa" w:w="2160"/>
          </w:tcPr>
          <w:p>
            <w:r>
              <w:rPr>
                <w:sz w:val="16"/>
              </w:rPr>
              <w:t>2026-09-28</w:t>
            </w:r>
          </w:p>
        </w:tc>
        <w:tc>
          <w:tcPr>
            <w:tcW w:type="dxa" w:w="2160"/>
          </w:tcPr>
          <w:p>
            <w:r>
              <w:rPr>
                <w:sz w:val="16"/>
              </w:rPr>
              <w:t>https://news.ltn.com.tw/news/politics/breakingnews/5588718</w:t>
            </w:r>
          </w:p>
        </w:tc>
      </w:tr>
      <w:tr>
        <w:tc>
          <w:tcPr>
            <w:tcW w:type="dxa" w:w="2160"/>
          </w:tcPr>
          <w:p>
            <w:r>
              <w:rPr>
                <w:sz w:val="16"/>
              </w:rPr>
              <w:t>自由時報電子報</w:t>
            </w:r>
          </w:p>
        </w:tc>
        <w:tc>
          <w:tcPr>
            <w:tcW w:type="dxa" w:w="2160"/>
          </w:tcPr>
          <w:p>
            <w:r>
              <w:rPr>
                <w:sz w:val="16"/>
              </w:rPr>
              <w:t>LIVE - 內湖洋流來襲！沈伯洋737夜市掃街</w:t>
            </w:r>
          </w:p>
        </w:tc>
        <w:tc>
          <w:tcPr>
            <w:tcW w:type="dxa" w:w="2160"/>
          </w:tcPr>
          <w:p>
            <w:r>
              <w:rPr>
                <w:sz w:val="16"/>
              </w:rPr>
              <w:t>2026-09-28</w:t>
            </w:r>
          </w:p>
        </w:tc>
        <w:tc>
          <w:tcPr>
            <w:tcW w:type="dxa" w:w="2160"/>
          </w:tcPr>
          <w:p>
            <w:r>
              <w:rPr>
                <w:sz w:val="16"/>
              </w:rPr>
              <w:t>https://news.ltn.com.tw/news/politics/breakingnews/5588597</w:t>
            </w:r>
          </w:p>
        </w:tc>
      </w:tr>
      <w:tr>
        <w:tc>
          <w:tcPr>
            <w:tcW w:type="dxa" w:w="2160"/>
          </w:tcPr>
          <w:p>
            <w:r>
              <w:rPr>
                <w:sz w:val="16"/>
              </w:rPr>
              <w:t>自由時報電子報</w:t>
            </w:r>
          </w:p>
        </w:tc>
        <w:tc>
          <w:tcPr>
            <w:tcW w:type="dxa" w:w="2160"/>
          </w:tcPr>
          <w:p>
            <w:r>
              <w:rPr>
                <w:sz w:val="16"/>
              </w:rPr>
              <w:t>金華國中學生4日食用午餐出現不適狀況 北市衛生局：改抽驗24日餐食</w:t>
            </w:r>
          </w:p>
        </w:tc>
        <w:tc>
          <w:tcPr>
            <w:tcW w:type="dxa" w:w="2160"/>
          </w:tcPr>
          <w:p>
            <w:r>
              <w:rPr>
                <w:sz w:val="16"/>
              </w:rPr>
              <w:t>2026-09-28</w:t>
            </w:r>
          </w:p>
        </w:tc>
        <w:tc>
          <w:tcPr>
            <w:tcW w:type="dxa" w:w="2160"/>
          </w:tcPr>
          <w:p>
            <w:r>
              <w:rPr>
                <w:sz w:val="16"/>
              </w:rPr>
              <w:t>https://news.ltn.com.tw/news/life/breakingnews/5588716</w:t>
            </w:r>
          </w:p>
        </w:tc>
      </w:tr>
      <w:tr>
        <w:tc>
          <w:tcPr>
            <w:tcW w:type="dxa" w:w="2160"/>
          </w:tcPr>
          <w:p>
            <w:r>
              <w:rPr>
                <w:sz w:val="16"/>
              </w:rPr>
              <w:t>自由時報電子報</w:t>
            </w:r>
          </w:p>
        </w:tc>
        <w:tc>
          <w:tcPr>
            <w:tcW w:type="dxa" w:w="2160"/>
          </w:tcPr>
          <w:p>
            <w:r>
              <w:rPr>
                <w:sz w:val="16"/>
              </w:rPr>
              <w:t>蔣萬安偷改學歷辯稱翻譯問題 知名建築師曬賓大畢業證書狠打臉！</w:t>
            </w:r>
          </w:p>
        </w:tc>
        <w:tc>
          <w:tcPr>
            <w:tcW w:type="dxa" w:w="2160"/>
          </w:tcPr>
          <w:p>
            <w:r>
              <w:rPr>
                <w:sz w:val="16"/>
              </w:rPr>
              <w:t>2026-09-28</w:t>
            </w:r>
          </w:p>
        </w:tc>
        <w:tc>
          <w:tcPr>
            <w:tcW w:type="dxa" w:w="2160"/>
          </w:tcPr>
          <w:p>
            <w:r>
              <w:rPr>
                <w:sz w:val="16"/>
              </w:rPr>
              <w:t>https://news.ltn.com.tw/news/politics/breakingnews/5588631</w:t>
            </w:r>
          </w:p>
        </w:tc>
      </w:tr>
      <w:tr>
        <w:tc>
          <w:tcPr>
            <w:tcW w:type="dxa" w:w="2160"/>
          </w:tcPr>
          <w:p>
            <w:r>
              <w:rPr>
                <w:sz w:val="16"/>
              </w:rPr>
              <w:t>自由時報電子報</w:t>
            </w:r>
          </w:p>
        </w:tc>
        <w:tc>
          <w:tcPr>
            <w:tcW w:type="dxa" w:w="2160"/>
          </w:tcPr>
          <w:p>
            <w:r>
              <w:rPr>
                <w:sz w:val="16"/>
              </w:rPr>
              <w:t>監院人事案明表決！潘孟安一早將率被提名人拜會立院黨團固票</w:t>
            </w:r>
          </w:p>
        </w:tc>
        <w:tc>
          <w:tcPr>
            <w:tcW w:type="dxa" w:w="2160"/>
          </w:tcPr>
          <w:p>
            <w:r>
              <w:rPr>
                <w:sz w:val="16"/>
              </w:rPr>
              <w:t>2026-09-28</w:t>
            </w:r>
          </w:p>
        </w:tc>
        <w:tc>
          <w:tcPr>
            <w:tcW w:type="dxa" w:w="2160"/>
          </w:tcPr>
          <w:p>
            <w:r>
              <w:rPr>
                <w:sz w:val="16"/>
              </w:rPr>
              <w:t>https://news.ltn.com.tw/news/politics/breakingnews/5588741</w:t>
            </w:r>
          </w:p>
        </w:tc>
      </w:tr>
      <w:tr>
        <w:tc>
          <w:tcPr>
            <w:tcW w:type="dxa" w:w="2160"/>
          </w:tcPr>
          <w:p>
            <w:r>
              <w:rPr>
                <w:sz w:val="16"/>
              </w:rPr>
              <w:t>自由時報電子報</w:t>
            </w:r>
          </w:p>
        </w:tc>
        <w:tc>
          <w:tcPr>
            <w:tcW w:type="dxa" w:w="2160"/>
          </w:tcPr>
          <w:p>
            <w:r>
              <w:rPr>
                <w:sz w:val="16"/>
              </w:rPr>
              <w:t>中秋收假潮》柯文哲坐高鐵變成「站高鐵」 當開了一台「急診刀」</w:t>
            </w:r>
          </w:p>
        </w:tc>
        <w:tc>
          <w:tcPr>
            <w:tcW w:type="dxa" w:w="2160"/>
          </w:tcPr>
          <w:p>
            <w:r>
              <w:rPr>
                <w:sz w:val="16"/>
              </w:rPr>
              <w:t>2026-09-28</w:t>
            </w:r>
          </w:p>
        </w:tc>
        <w:tc>
          <w:tcPr>
            <w:tcW w:type="dxa" w:w="2160"/>
          </w:tcPr>
          <w:p>
            <w:r>
              <w:rPr>
                <w:sz w:val="16"/>
              </w:rPr>
              <w:t>https://news.ltn.com.tw/news/politics/breakingnews/5588723</w:t>
            </w:r>
          </w:p>
        </w:tc>
      </w:tr>
      <w:tr>
        <w:tc>
          <w:tcPr>
            <w:tcW w:type="dxa" w:w="2160"/>
          </w:tcPr>
          <w:p>
            <w:r>
              <w:rPr>
                <w:sz w:val="16"/>
              </w:rPr>
              <w:t>自由時報電子報</w:t>
            </w:r>
          </w:p>
        </w:tc>
        <w:tc>
          <w:tcPr>
            <w:tcW w:type="dxa" w:w="2160"/>
          </w:tcPr>
          <w:p>
            <w:r>
              <w:rPr>
                <w:sz w:val="16"/>
              </w:rPr>
              <w:t>中秋連假》空運國內線日均1.8萬人次 年增10％</w:t>
            </w:r>
          </w:p>
        </w:tc>
        <w:tc>
          <w:tcPr>
            <w:tcW w:type="dxa" w:w="2160"/>
          </w:tcPr>
          <w:p>
            <w:r>
              <w:rPr>
                <w:sz w:val="16"/>
              </w:rPr>
              <w:t>2026-09-28</w:t>
            </w:r>
          </w:p>
        </w:tc>
        <w:tc>
          <w:tcPr>
            <w:tcW w:type="dxa" w:w="2160"/>
          </w:tcPr>
          <w:p>
            <w:r>
              <w:rPr>
                <w:sz w:val="16"/>
              </w:rPr>
              <w:t>https://news.ltn.com.tw/news/life/breakingnews/5588743</w:t>
            </w:r>
          </w:p>
        </w:tc>
      </w:tr>
      <w:tr>
        <w:tc>
          <w:tcPr>
            <w:tcW w:type="dxa" w:w="2160"/>
          </w:tcPr>
          <w:p>
            <w:r>
              <w:rPr>
                <w:sz w:val="16"/>
              </w:rPr>
              <w:t>自由時報電子報</w:t>
            </w:r>
          </w:p>
        </w:tc>
        <w:tc>
          <w:tcPr>
            <w:tcW w:type="dxa" w:w="2160"/>
          </w:tcPr>
          <w:p>
            <w:r>
              <w:rPr>
                <w:sz w:val="16"/>
              </w:rPr>
              <w:t>沈伯洋再訪內湖737 數百洋流包圍港富公園 老大哥全身痠痛也要來挺</w:t>
            </w:r>
          </w:p>
        </w:tc>
        <w:tc>
          <w:tcPr>
            <w:tcW w:type="dxa" w:w="2160"/>
          </w:tcPr>
          <w:p>
            <w:r>
              <w:rPr>
                <w:sz w:val="16"/>
              </w:rPr>
              <w:t>2026-09-28</w:t>
            </w:r>
          </w:p>
        </w:tc>
        <w:tc>
          <w:tcPr>
            <w:tcW w:type="dxa" w:w="2160"/>
          </w:tcPr>
          <w:p>
            <w:r>
              <w:rPr>
                <w:sz w:val="16"/>
              </w:rPr>
              <w:t>https://news.ltn.com.tw/news/politics/breakingnews/5588760</w:t>
            </w:r>
          </w:p>
        </w:tc>
      </w:tr>
      <w:tr>
        <w:tc>
          <w:tcPr>
            <w:tcW w:type="dxa" w:w="2160"/>
          </w:tcPr>
          <w:p>
            <w:r>
              <w:rPr>
                <w:sz w:val="16"/>
              </w:rPr>
              <w:t>自由時報電子報</w:t>
            </w:r>
          </w:p>
        </w:tc>
        <w:tc>
          <w:tcPr>
            <w:tcW w:type="dxa" w:w="2160"/>
          </w:tcPr>
          <w:p>
            <w:r>
              <w:rPr>
                <w:sz w:val="16"/>
              </w:rPr>
              <w:t>國際技能競賽台灣奪3金！洪申翰接機盛讚：幹得太好了</w:t>
            </w:r>
          </w:p>
        </w:tc>
        <w:tc>
          <w:tcPr>
            <w:tcW w:type="dxa" w:w="2160"/>
          </w:tcPr>
          <w:p>
            <w:r>
              <w:rPr>
                <w:sz w:val="16"/>
              </w:rPr>
              <w:t>2026-09-28</w:t>
            </w:r>
          </w:p>
        </w:tc>
        <w:tc>
          <w:tcPr>
            <w:tcW w:type="dxa" w:w="2160"/>
          </w:tcPr>
          <w:p>
            <w:r>
              <w:rPr>
                <w:sz w:val="16"/>
              </w:rPr>
              <w:t>https://news.ltn.com.tw/news/life/breakingnews/5588670</w:t>
            </w:r>
          </w:p>
        </w:tc>
      </w:tr>
      <w:tr>
        <w:tc>
          <w:tcPr>
            <w:tcW w:type="dxa" w:w="2160"/>
          </w:tcPr>
          <w:p>
            <w:r>
              <w:rPr>
                <w:sz w:val="16"/>
              </w:rPr>
              <w:t>自由時報電子報</w:t>
            </w:r>
          </w:p>
        </w:tc>
        <w:tc>
          <w:tcPr>
            <w:tcW w:type="dxa" w:w="2160"/>
          </w:tcPr>
          <w:p>
            <w:r>
              <w:rPr>
                <w:sz w:val="16"/>
              </w:rPr>
              <w:t>中秋連假第5起！澎湖直升機急飛望安馳援8旬婦 後送高雄長庚搶命</w:t>
            </w:r>
          </w:p>
        </w:tc>
        <w:tc>
          <w:tcPr>
            <w:tcW w:type="dxa" w:w="2160"/>
          </w:tcPr>
          <w:p>
            <w:r>
              <w:rPr>
                <w:sz w:val="16"/>
              </w:rPr>
              <w:t>2026-09-28</w:t>
            </w:r>
          </w:p>
        </w:tc>
        <w:tc>
          <w:tcPr>
            <w:tcW w:type="dxa" w:w="2160"/>
          </w:tcPr>
          <w:p>
            <w:r>
              <w:rPr>
                <w:sz w:val="16"/>
              </w:rPr>
              <w:t>https://news.ltn.com.tw/news/life/breakingnews/5588759</w:t>
            </w:r>
          </w:p>
        </w:tc>
      </w:tr>
      <w:tr>
        <w:tc>
          <w:tcPr>
            <w:tcW w:type="dxa" w:w="2160"/>
          </w:tcPr>
          <w:p>
            <w:r>
              <w:rPr>
                <w:sz w:val="16"/>
              </w:rPr>
              <w:t>自由時報電子報</w:t>
            </w:r>
          </w:p>
        </w:tc>
        <w:tc>
          <w:tcPr>
            <w:tcW w:type="dxa" w:w="2160"/>
          </w:tcPr>
          <w:p>
            <w:r>
              <w:rPr>
                <w:sz w:val="16"/>
              </w:rPr>
              <w:t>台日4大專校院齊聚北科大 用聲音設計2036年「未來生活」</w:t>
            </w:r>
          </w:p>
        </w:tc>
        <w:tc>
          <w:tcPr>
            <w:tcW w:type="dxa" w:w="2160"/>
          </w:tcPr>
          <w:p>
            <w:r>
              <w:rPr>
                <w:sz w:val="16"/>
              </w:rPr>
              <w:t>2026-09-28</w:t>
            </w:r>
          </w:p>
        </w:tc>
        <w:tc>
          <w:tcPr>
            <w:tcW w:type="dxa" w:w="2160"/>
          </w:tcPr>
          <w:p>
            <w:r>
              <w:rPr>
                <w:sz w:val="16"/>
              </w:rPr>
              <w:t>https://news.ltn.com.tw/news/life/breakingnews/5588772</w:t>
            </w:r>
          </w:p>
        </w:tc>
      </w:tr>
      <w:tr>
        <w:tc>
          <w:tcPr>
            <w:tcW w:type="dxa" w:w="2160"/>
          </w:tcPr>
          <w:p>
            <w:r>
              <w:rPr>
                <w:sz w:val="16"/>
              </w:rPr>
              <w:t>自由時報電子報</w:t>
            </w:r>
          </w:p>
        </w:tc>
        <w:tc>
          <w:tcPr>
            <w:tcW w:type="dxa" w:w="2160"/>
          </w:tcPr>
          <w:p>
            <w:r>
              <w:rPr>
                <w:sz w:val="16"/>
              </w:rPr>
              <w:t>手搖始祖休閒小站回歸 全新英文招牌掀熱議：辨識度太低</w:t>
            </w:r>
          </w:p>
        </w:tc>
        <w:tc>
          <w:tcPr>
            <w:tcW w:type="dxa" w:w="2160"/>
          </w:tcPr>
          <w:p>
            <w:r>
              <w:rPr>
                <w:sz w:val="16"/>
              </w:rPr>
              <w:t>2026-09-28</w:t>
            </w:r>
          </w:p>
        </w:tc>
        <w:tc>
          <w:tcPr>
            <w:tcW w:type="dxa" w:w="2160"/>
          </w:tcPr>
          <w:p>
            <w:r>
              <w:rPr>
                <w:sz w:val="16"/>
              </w:rPr>
              <w:t>https://news.ltn.com.tw/news/life/breakingnews/5588679</w:t>
            </w:r>
          </w:p>
        </w:tc>
      </w:tr>
      <w:tr>
        <w:tc>
          <w:tcPr>
            <w:tcW w:type="dxa" w:w="2160"/>
          </w:tcPr>
          <w:p>
            <w:r>
              <w:rPr>
                <w:sz w:val="16"/>
              </w:rPr>
              <w:t>自由時報電子報</w:t>
            </w:r>
          </w:p>
        </w:tc>
        <w:tc>
          <w:tcPr>
            <w:tcW w:type="dxa" w:w="2160"/>
          </w:tcPr>
          <w:p>
            <w:r>
              <w:rPr>
                <w:sz w:val="16"/>
              </w:rPr>
              <w:t>解決教師荒與AI衝擊！王金平、蘇宏達喊話教育改革</w:t>
            </w:r>
          </w:p>
        </w:tc>
        <w:tc>
          <w:tcPr>
            <w:tcW w:type="dxa" w:w="2160"/>
          </w:tcPr>
          <w:p>
            <w:r>
              <w:rPr>
                <w:sz w:val="16"/>
              </w:rPr>
              <w:t>2026-09-28</w:t>
            </w:r>
          </w:p>
        </w:tc>
        <w:tc>
          <w:tcPr>
            <w:tcW w:type="dxa" w:w="2160"/>
          </w:tcPr>
          <w:p>
            <w:r>
              <w:rPr>
                <w:sz w:val="16"/>
              </w:rPr>
              <w:t>https://news.ltn.com.tw/news/life/breakingnews/5588762</w:t>
            </w:r>
          </w:p>
        </w:tc>
      </w:tr>
      <w:tr>
        <w:tc>
          <w:tcPr>
            <w:tcW w:type="dxa" w:w="2160"/>
          </w:tcPr>
          <w:p>
            <w:r>
              <w:rPr>
                <w:sz w:val="16"/>
              </w:rPr>
              <w:t>自由時報電子報</w:t>
            </w:r>
          </w:p>
        </w:tc>
        <w:tc>
          <w:tcPr>
            <w:tcW w:type="dxa" w:w="2160"/>
          </w:tcPr>
          <w:p>
            <w:r>
              <w:rPr>
                <w:sz w:val="16"/>
              </w:rPr>
              <w:t>洋流萬頭攢動塞爆內湖夜市 攜家帶眷盼子拿沈伯洋市長獎狀</w:t>
            </w:r>
          </w:p>
        </w:tc>
        <w:tc>
          <w:tcPr>
            <w:tcW w:type="dxa" w:w="2160"/>
          </w:tcPr>
          <w:p>
            <w:r>
              <w:rPr>
                <w:sz w:val="16"/>
              </w:rPr>
              <w:t>2026-09-28</w:t>
            </w:r>
          </w:p>
        </w:tc>
        <w:tc>
          <w:tcPr>
            <w:tcW w:type="dxa" w:w="2160"/>
          </w:tcPr>
          <w:p>
            <w:r>
              <w:rPr>
                <w:sz w:val="16"/>
              </w:rPr>
              <w:t>https://news.ltn.com.tw/news/politics/breakingnews/5588811</w:t>
            </w:r>
          </w:p>
        </w:tc>
      </w:tr>
      <w:tr>
        <w:tc>
          <w:tcPr>
            <w:tcW w:type="dxa" w:w="2160"/>
          </w:tcPr>
          <w:p>
            <w:r>
              <w:rPr>
                <w:sz w:val="16"/>
              </w:rPr>
              <w:t>自由時報電子報</w:t>
            </w:r>
          </w:p>
        </w:tc>
        <w:tc>
          <w:tcPr>
            <w:tcW w:type="dxa" w:w="2160"/>
          </w:tcPr>
          <w:p>
            <w:r>
              <w:rPr>
                <w:sz w:val="16"/>
              </w:rPr>
              <w:t>內湖居民驚呼前所未見 沈伯洋夜市拜票帶動「洋流」買氣</w:t>
            </w:r>
          </w:p>
        </w:tc>
        <w:tc>
          <w:tcPr>
            <w:tcW w:type="dxa" w:w="2160"/>
          </w:tcPr>
          <w:p>
            <w:r>
              <w:rPr>
                <w:sz w:val="16"/>
              </w:rPr>
              <w:t>2026-09-28</w:t>
            </w:r>
          </w:p>
        </w:tc>
        <w:tc>
          <w:tcPr>
            <w:tcW w:type="dxa" w:w="2160"/>
          </w:tcPr>
          <w:p>
            <w:r>
              <w:rPr>
                <w:sz w:val="16"/>
              </w:rPr>
              <w:t>https://news.ltn.com.tw/news/politics/breakingnews/5588830</w:t>
            </w:r>
          </w:p>
        </w:tc>
      </w:tr>
      <w:tr>
        <w:tc>
          <w:tcPr>
            <w:tcW w:type="dxa" w:w="2160"/>
          </w:tcPr>
          <w:p>
            <w:r>
              <w:rPr>
                <w:sz w:val="16"/>
              </w:rPr>
              <w:t>自由時報電子報</w:t>
            </w:r>
          </w:p>
        </w:tc>
        <w:tc>
          <w:tcPr>
            <w:tcW w:type="dxa" w:w="2160"/>
          </w:tcPr>
          <w:p>
            <w:r>
              <w:rPr>
                <w:sz w:val="16"/>
              </w:rPr>
              <w:t>金華國中午餐風波延燒 校長拍影片：學校與教育局立場一致</w:t>
            </w:r>
          </w:p>
        </w:tc>
        <w:tc>
          <w:tcPr>
            <w:tcW w:type="dxa" w:w="2160"/>
          </w:tcPr>
          <w:p>
            <w:r>
              <w:rPr>
                <w:sz w:val="16"/>
              </w:rPr>
              <w:t>2026-09-28</w:t>
            </w:r>
          </w:p>
        </w:tc>
        <w:tc>
          <w:tcPr>
            <w:tcW w:type="dxa" w:w="2160"/>
          </w:tcPr>
          <w:p>
            <w:r>
              <w:rPr>
                <w:sz w:val="16"/>
              </w:rPr>
              <w:t>https://news.ltn.com.tw/news/life/breakingnews/5588799</w:t>
            </w:r>
          </w:p>
        </w:tc>
      </w:tr>
      <w:tr>
        <w:tc>
          <w:tcPr>
            <w:tcW w:type="dxa" w:w="2160"/>
          </w:tcPr>
          <w:p>
            <w:r>
              <w:rPr>
                <w:sz w:val="16"/>
              </w:rPr>
              <w:t>自由時報電子報</w:t>
            </w:r>
          </w:p>
        </w:tc>
        <w:tc>
          <w:tcPr>
            <w:tcW w:type="dxa" w:w="2160"/>
          </w:tcPr>
          <w:p>
            <w:r>
              <w:rPr>
                <w:sz w:val="16"/>
              </w:rPr>
              <w:t>「不會問A答B」！ 卓榮泰拍板43億元 屏東打造全國最大海水供應站</w:t>
            </w:r>
          </w:p>
        </w:tc>
        <w:tc>
          <w:tcPr>
            <w:tcW w:type="dxa" w:w="2160"/>
          </w:tcPr>
          <w:p>
            <w:r>
              <w:rPr>
                <w:sz w:val="16"/>
              </w:rPr>
              <w:t>2026-09-28</w:t>
            </w:r>
          </w:p>
        </w:tc>
        <w:tc>
          <w:tcPr>
            <w:tcW w:type="dxa" w:w="2160"/>
          </w:tcPr>
          <w:p>
            <w:r>
              <w:rPr>
                <w:sz w:val="16"/>
              </w:rPr>
              <w:t>https://news.ltn.com.tw/news/politics/breakingnews/5588810</w:t>
            </w:r>
          </w:p>
        </w:tc>
      </w:tr>
      <w:tr>
        <w:tc>
          <w:tcPr>
            <w:tcW w:type="dxa" w:w="2160"/>
          </w:tcPr>
          <w:p>
            <w:r>
              <w:rPr>
                <w:sz w:val="16"/>
              </w:rPr>
              <w:t>自由時報電子報</w:t>
            </w:r>
          </w:p>
        </w:tc>
        <w:tc>
          <w:tcPr>
            <w:tcW w:type="dxa" w:w="2160"/>
          </w:tcPr>
          <w:p>
            <w:r>
              <w:rPr>
                <w:sz w:val="16"/>
              </w:rPr>
              <w:t>幼教補熱區2-1》10縣市49區未達標 教育部首度精準增量</w:t>
            </w:r>
          </w:p>
        </w:tc>
        <w:tc>
          <w:tcPr>
            <w:tcW w:type="dxa" w:w="2160"/>
          </w:tcPr>
          <w:p>
            <w:r>
              <w:rPr>
                <w:sz w:val="16"/>
              </w:rPr>
              <w:t>2026-09-28</w:t>
            </w:r>
          </w:p>
        </w:tc>
        <w:tc>
          <w:tcPr>
            <w:tcW w:type="dxa" w:w="2160"/>
          </w:tcPr>
          <w:p>
            <w:r>
              <w:rPr>
                <w:sz w:val="16"/>
              </w:rPr>
              <w:t>https://news.ltn.com.tw/news/life/breakingnews/5588800</w:t>
            </w:r>
          </w:p>
        </w:tc>
      </w:tr>
      <w:tr>
        <w:tc>
          <w:tcPr>
            <w:tcW w:type="dxa" w:w="2160"/>
          </w:tcPr>
          <w:p>
            <w:r>
              <w:rPr>
                <w:sz w:val="16"/>
              </w:rPr>
              <w:t>自由時報電子報</w:t>
            </w:r>
          </w:p>
        </w:tc>
        <w:tc>
          <w:tcPr>
            <w:tcW w:type="dxa" w:w="2160"/>
          </w:tcPr>
          <w:p>
            <w:r>
              <w:rPr>
                <w:sz w:val="16"/>
              </w:rPr>
              <w:t>幼教補熱區2-2》平價幼兒園未達標 新北桃園台中提對策</w:t>
            </w:r>
          </w:p>
        </w:tc>
        <w:tc>
          <w:tcPr>
            <w:tcW w:type="dxa" w:w="2160"/>
          </w:tcPr>
          <w:p>
            <w:r>
              <w:rPr>
                <w:sz w:val="16"/>
              </w:rPr>
              <w:t>2026-09-28</w:t>
            </w:r>
          </w:p>
        </w:tc>
        <w:tc>
          <w:tcPr>
            <w:tcW w:type="dxa" w:w="2160"/>
          </w:tcPr>
          <w:p>
            <w:r>
              <w:rPr>
                <w:sz w:val="16"/>
              </w:rPr>
              <w:t>https://news.ltn.com.tw/news/life/breakingnews/5588801</w:t>
            </w:r>
          </w:p>
        </w:tc>
      </w:tr>
      <w:tr>
        <w:tc>
          <w:tcPr>
            <w:tcW w:type="dxa" w:w="2160"/>
          </w:tcPr>
          <w:p>
            <w:r>
              <w:rPr>
                <w:sz w:val="16"/>
              </w:rPr>
              <w:t>自由時報電子報</w:t>
            </w:r>
          </w:p>
        </w:tc>
        <w:tc>
          <w:tcPr>
            <w:tcW w:type="dxa" w:w="2160"/>
          </w:tcPr>
          <w:p>
            <w:r>
              <w:rPr>
                <w:sz w:val="16"/>
              </w:rPr>
              <w:t>貴金屬好慘啊！黃金大暴跌  白銀一瀉千里雪崩5％</w:t>
            </w:r>
          </w:p>
        </w:tc>
        <w:tc>
          <w:tcPr>
            <w:tcW w:type="dxa" w:w="2160"/>
          </w:tcPr>
          <w:p>
            <w:r>
              <w:rPr>
                <w:sz w:val="16"/>
              </w:rPr>
              <w:t>2026-09-28</w:t>
            </w:r>
          </w:p>
        </w:tc>
        <w:tc>
          <w:tcPr>
            <w:tcW w:type="dxa" w:w="2160"/>
          </w:tcPr>
          <w:p>
            <w:r>
              <w:rPr>
                <w:sz w:val="16"/>
              </w:rPr>
              <w:t>https://ec.ltn.com.tw/article/breakingnews/5588838</w:t>
            </w:r>
          </w:p>
        </w:tc>
      </w:tr>
      <w:tr>
        <w:tc>
          <w:tcPr>
            <w:tcW w:type="dxa" w:w="2160"/>
          </w:tcPr>
          <w:p>
            <w:r>
              <w:rPr>
                <w:sz w:val="16"/>
              </w:rPr>
              <w:t>自由時報電子報</w:t>
            </w:r>
          </w:p>
        </w:tc>
        <w:tc>
          <w:tcPr>
            <w:tcW w:type="dxa" w:w="2160"/>
          </w:tcPr>
          <w:p>
            <w:r>
              <w:rPr>
                <w:sz w:val="16"/>
              </w:rPr>
              <w:t>立院明表決下屆監委人事 知情人士：被封殺將是監院、人民雙輸</w:t>
            </w:r>
          </w:p>
        </w:tc>
        <w:tc>
          <w:tcPr>
            <w:tcW w:type="dxa" w:w="2160"/>
          </w:tcPr>
          <w:p>
            <w:r>
              <w:rPr>
                <w:sz w:val="16"/>
              </w:rPr>
              <w:t>2026-09-28</w:t>
            </w:r>
          </w:p>
        </w:tc>
        <w:tc>
          <w:tcPr>
            <w:tcW w:type="dxa" w:w="2160"/>
          </w:tcPr>
          <w:p>
            <w:r>
              <w:rPr>
                <w:sz w:val="16"/>
              </w:rPr>
              <w:t>https://news.ltn.com.tw/news/politics/breakingnews/5588835</w:t>
            </w:r>
          </w:p>
        </w:tc>
      </w:tr>
      <w:tr>
        <w:tc>
          <w:tcPr>
            <w:tcW w:type="dxa" w:w="2160"/>
          </w:tcPr>
          <w:p>
            <w:r>
              <w:rPr>
                <w:sz w:val="16"/>
              </w:rPr>
              <w:t>自由時報電子報</w:t>
            </w:r>
          </w:p>
        </w:tc>
        <w:tc>
          <w:tcPr>
            <w:tcW w:type="dxa" w:w="2160"/>
          </w:tcPr>
          <w:p>
            <w:r>
              <w:rPr>
                <w:sz w:val="16"/>
              </w:rPr>
              <w:t>蘇巧慧稱未反對教師節放假 江怡臻：若三讀版本有問題為何沒提方案</w:t>
            </w:r>
          </w:p>
        </w:tc>
        <w:tc>
          <w:tcPr>
            <w:tcW w:type="dxa" w:w="2160"/>
          </w:tcPr>
          <w:p>
            <w:r>
              <w:rPr>
                <w:sz w:val="16"/>
              </w:rPr>
              <w:t>2026-09-28</w:t>
            </w:r>
          </w:p>
        </w:tc>
        <w:tc>
          <w:tcPr>
            <w:tcW w:type="dxa" w:w="2160"/>
          </w:tcPr>
          <w:p>
            <w:r>
              <w:rPr>
                <w:sz w:val="16"/>
              </w:rPr>
              <w:t>https://news.ltn.com.tw/news/politics/breakingnews/5588832</w:t>
            </w:r>
          </w:p>
        </w:tc>
      </w:tr>
      <w:tr>
        <w:tc>
          <w:tcPr>
            <w:tcW w:type="dxa" w:w="2160"/>
          </w:tcPr>
          <w:p>
            <w:r>
              <w:rPr>
                <w:sz w:val="16"/>
              </w:rPr>
              <w:t>自由時報電子報</w:t>
            </w:r>
          </w:p>
        </w:tc>
        <w:tc>
          <w:tcPr>
            <w:tcW w:type="dxa" w:w="2160"/>
          </w:tcPr>
          <w:p>
            <w:r>
              <w:rPr>
                <w:sz w:val="16"/>
              </w:rPr>
              <w:t>台灣設計展桃園登場4天破40萬人！接駁指引不清引民怨 市府急改善</w:t>
            </w:r>
          </w:p>
        </w:tc>
        <w:tc>
          <w:tcPr>
            <w:tcW w:type="dxa" w:w="2160"/>
          </w:tcPr>
          <w:p>
            <w:r>
              <w:rPr>
                <w:sz w:val="16"/>
              </w:rPr>
              <w:t>2026-09-28</w:t>
            </w:r>
          </w:p>
        </w:tc>
        <w:tc>
          <w:tcPr>
            <w:tcW w:type="dxa" w:w="2160"/>
          </w:tcPr>
          <w:p>
            <w:r>
              <w:rPr>
                <w:sz w:val="16"/>
              </w:rPr>
              <w:t>https://news.ltn.com.tw/news/life/breakingnews/5588796</w:t>
            </w:r>
          </w:p>
        </w:tc>
      </w:tr>
      <w:tr>
        <w:tc>
          <w:tcPr>
            <w:tcW w:type="dxa" w:w="2160"/>
          </w:tcPr>
          <w:p>
            <w:r>
              <w:rPr>
                <w:sz w:val="16"/>
              </w:rPr>
              <w:t>自由時報電子報</w:t>
            </w:r>
          </w:p>
        </w:tc>
        <w:tc>
          <w:tcPr>
            <w:tcW w:type="dxa" w:w="2160"/>
          </w:tcPr>
          <w:p>
            <w:r>
              <w:rPr>
                <w:sz w:val="16"/>
              </w:rPr>
              <w:t>黃仁勳看好成長前景 輝達買回4.8兆元庫藏股</w:t>
            </w:r>
          </w:p>
        </w:tc>
        <w:tc>
          <w:tcPr>
            <w:tcW w:type="dxa" w:w="2160"/>
          </w:tcPr>
          <w:p>
            <w:r>
              <w:rPr>
                <w:sz w:val="16"/>
              </w:rPr>
              <w:t>2026-09-28</w:t>
            </w:r>
          </w:p>
        </w:tc>
        <w:tc>
          <w:tcPr>
            <w:tcW w:type="dxa" w:w="2160"/>
          </w:tcPr>
          <w:p>
            <w:r>
              <w:rPr>
                <w:sz w:val="16"/>
              </w:rPr>
              <w:t>https://ec.ltn.com.tw/article/breakingnews/5588853</w:t>
            </w:r>
          </w:p>
        </w:tc>
      </w:tr>
      <w:tr>
        <w:tc>
          <w:tcPr>
            <w:tcW w:type="dxa" w:w="2160"/>
          </w:tcPr>
          <w:p>
            <w:r>
              <w:rPr>
                <w:sz w:val="16"/>
              </w:rPr>
              <w:t>自由時報電子報</w:t>
            </w:r>
          </w:p>
        </w:tc>
        <w:tc>
          <w:tcPr>
            <w:tcW w:type="dxa" w:w="2160"/>
          </w:tcPr>
          <w:p>
            <w:r>
              <w:rPr>
                <w:sz w:val="16"/>
              </w:rPr>
              <w:t>高屏二快今動土 交通部：屏南快速公路、觀光鐵道也要加速</w:t>
            </w:r>
          </w:p>
        </w:tc>
        <w:tc>
          <w:tcPr>
            <w:tcW w:type="dxa" w:w="2160"/>
          </w:tcPr>
          <w:p>
            <w:r>
              <w:rPr>
                <w:sz w:val="16"/>
              </w:rPr>
              <w:t>2026-09-28</w:t>
            </w:r>
          </w:p>
        </w:tc>
        <w:tc>
          <w:tcPr>
            <w:tcW w:type="dxa" w:w="2160"/>
          </w:tcPr>
          <w:p>
            <w:r>
              <w:rPr>
                <w:sz w:val="16"/>
              </w:rPr>
              <w:t>https://news.ltn.com.tw/news/life/breakingnews/5588851</w:t>
            </w:r>
          </w:p>
        </w:tc>
      </w:tr>
      <w:tr>
        <w:tc>
          <w:tcPr>
            <w:tcW w:type="dxa" w:w="2160"/>
          </w:tcPr>
          <w:p>
            <w:r>
              <w:rPr>
                <w:sz w:val="16"/>
              </w:rPr>
              <w:t>自由時報電子報</w:t>
            </w:r>
          </w:p>
        </w:tc>
        <w:tc>
          <w:tcPr>
            <w:tcW w:type="dxa" w:w="2160"/>
          </w:tcPr>
          <w:p>
            <w:r>
              <w:rPr>
                <w:sz w:val="16"/>
              </w:rPr>
              <w:t>潤泰集團千金尹崇恩告別7年教師生涯 嘆：這工作真的很磨人</w:t>
            </w:r>
          </w:p>
        </w:tc>
        <w:tc>
          <w:tcPr>
            <w:tcW w:type="dxa" w:w="2160"/>
          </w:tcPr>
          <w:p>
            <w:r>
              <w:rPr>
                <w:sz w:val="16"/>
              </w:rPr>
              <w:t>2026-09-28</w:t>
            </w:r>
          </w:p>
        </w:tc>
        <w:tc>
          <w:tcPr>
            <w:tcW w:type="dxa" w:w="2160"/>
          </w:tcPr>
          <w:p>
            <w:r>
              <w:rPr>
                <w:sz w:val="16"/>
              </w:rPr>
              <w:t>https://news.ltn.com.tw/news/life/breakingnews/5588802</w:t>
            </w:r>
          </w:p>
        </w:tc>
      </w:tr>
      <w:tr>
        <w:tc>
          <w:tcPr>
            <w:tcW w:type="dxa" w:w="2160"/>
          </w:tcPr>
          <w:p>
            <w:r>
              <w:rPr>
                <w:sz w:val="16"/>
              </w:rPr>
              <w:t>自由時報電子報</w:t>
            </w:r>
          </w:p>
        </w:tc>
        <w:tc>
          <w:tcPr>
            <w:tcW w:type="dxa" w:w="2160"/>
          </w:tcPr>
          <w:p>
            <w:r>
              <w:rPr>
                <w:sz w:val="16"/>
              </w:rPr>
              <w:t>台股皮繃緊？美股4大指數喊殺、AI股嚇趴  輝達成全村的希望逆勢走揚</w:t>
            </w:r>
          </w:p>
        </w:tc>
        <w:tc>
          <w:tcPr>
            <w:tcW w:type="dxa" w:w="2160"/>
          </w:tcPr>
          <w:p>
            <w:r>
              <w:rPr>
                <w:sz w:val="16"/>
              </w:rPr>
              <w:t>2026-09-28</w:t>
            </w:r>
          </w:p>
        </w:tc>
        <w:tc>
          <w:tcPr>
            <w:tcW w:type="dxa" w:w="2160"/>
          </w:tcPr>
          <w:p>
            <w:r>
              <w:rPr>
                <w:sz w:val="16"/>
              </w:rPr>
              <w:t>https://ec.ltn.com.tw/article/breakingnews/5588874</w:t>
            </w:r>
          </w:p>
        </w:tc>
      </w:tr>
      <w:tr>
        <w:tc>
          <w:tcPr>
            <w:tcW w:type="dxa" w:w="2160"/>
          </w:tcPr>
          <w:p>
            <w:r>
              <w:rPr>
                <w:sz w:val="16"/>
              </w:rPr>
              <w:t>自由時報電子報</w:t>
            </w:r>
          </w:p>
        </w:tc>
        <w:tc>
          <w:tcPr>
            <w:tcW w:type="dxa" w:w="2160"/>
          </w:tcPr>
          <w:p>
            <w:r>
              <w:rPr>
                <w:sz w:val="16"/>
              </w:rPr>
              <w:t>拚製造業回流！川普將宣布愛荷華州投資案 150億美元蓋鋼鐵廠</w:t>
            </w:r>
          </w:p>
        </w:tc>
        <w:tc>
          <w:tcPr>
            <w:tcW w:type="dxa" w:w="2160"/>
          </w:tcPr>
          <w:p>
            <w:r>
              <w:rPr>
                <w:sz w:val="16"/>
              </w:rPr>
              <w:t>2026-09-28</w:t>
            </w:r>
          </w:p>
        </w:tc>
        <w:tc>
          <w:tcPr>
            <w:tcW w:type="dxa" w:w="2160"/>
          </w:tcPr>
          <w:p>
            <w:r>
              <w:rPr>
                <w:sz w:val="16"/>
              </w:rPr>
              <w:t>https://ec.ltn.com.tw/article/breakingnews/5588876</w:t>
            </w:r>
          </w:p>
        </w:tc>
      </w:tr>
      <w:tr>
        <w:tc>
          <w:tcPr>
            <w:tcW w:type="dxa" w:w="2160"/>
          </w:tcPr>
          <w:p>
            <w:r>
              <w:rPr>
                <w:sz w:val="16"/>
              </w:rPr>
              <w:t>自由時報電子報</w:t>
            </w:r>
          </w:p>
        </w:tc>
        <w:tc>
          <w:tcPr>
            <w:tcW w:type="dxa" w:w="2160"/>
          </w:tcPr>
          <w:p>
            <w:r>
              <w:rPr>
                <w:sz w:val="16"/>
              </w:rPr>
              <w:t>逛夜市倦容比讚反差畫面曝！沈伯洋回神驚覺「落勾」急調頭道歉</w:t>
            </w:r>
          </w:p>
        </w:tc>
        <w:tc>
          <w:tcPr>
            <w:tcW w:type="dxa" w:w="2160"/>
          </w:tcPr>
          <w:p>
            <w:r>
              <w:rPr>
                <w:sz w:val="16"/>
              </w:rPr>
              <w:t>2026-09-28</w:t>
            </w:r>
          </w:p>
        </w:tc>
        <w:tc>
          <w:tcPr>
            <w:tcW w:type="dxa" w:w="2160"/>
          </w:tcPr>
          <w:p>
            <w:r>
              <w:rPr>
                <w:sz w:val="16"/>
              </w:rPr>
              <w:t>https://news.ltn.com.tw/news/politics/breakingnews/5588887</w:t>
            </w:r>
          </w:p>
        </w:tc>
      </w:tr>
      <w:tr>
        <w:tc>
          <w:tcPr>
            <w:tcW w:type="dxa" w:w="2160"/>
          </w:tcPr>
          <w:p>
            <w:r>
              <w:rPr>
                <w:sz w:val="16"/>
              </w:rPr>
              <w:t>自由時報電子報</w:t>
            </w:r>
          </w:p>
        </w:tc>
        <w:tc>
          <w:tcPr>
            <w:tcW w:type="dxa" w:w="2160"/>
          </w:tcPr>
          <w:p>
            <w:r>
              <w:rPr>
                <w:sz w:val="16"/>
              </w:rPr>
              <w:t>沈伯洋再訪內湖737夜市！蔣萬安後援會也尬場 超冷清畫面曝光</w:t>
            </w:r>
          </w:p>
        </w:tc>
        <w:tc>
          <w:tcPr>
            <w:tcW w:type="dxa" w:w="2160"/>
          </w:tcPr>
          <w:p>
            <w:r>
              <w:rPr>
                <w:sz w:val="16"/>
              </w:rPr>
              <w:t>2026-09-28</w:t>
            </w:r>
          </w:p>
        </w:tc>
        <w:tc>
          <w:tcPr>
            <w:tcW w:type="dxa" w:w="2160"/>
          </w:tcPr>
          <w:p>
            <w:r>
              <w:rPr>
                <w:sz w:val="16"/>
              </w:rPr>
              <w:t>https://news.ltn.com.tw/news/politics/breakingnews/5588768</w:t>
            </w:r>
          </w:p>
        </w:tc>
      </w:tr>
      <w:tr>
        <w:tc>
          <w:tcPr>
            <w:tcW w:type="dxa" w:w="2160"/>
          </w:tcPr>
          <w:p>
            <w:r>
              <w:rPr>
                <w:sz w:val="16"/>
              </w:rPr>
              <w:t>自由時報電子報</w:t>
            </w:r>
          </w:p>
        </w:tc>
        <w:tc>
          <w:tcPr>
            <w:tcW w:type="dxa" w:w="2160"/>
          </w:tcPr>
          <w:p>
            <w:r>
              <w:rPr>
                <w:sz w:val="16"/>
              </w:rPr>
              <w:t>蘇巧慧與蘇貞昌同台了！民進黨新北黨部39週年慶 尤清大讚她是新時代最好市長</w:t>
            </w:r>
          </w:p>
        </w:tc>
        <w:tc>
          <w:tcPr>
            <w:tcW w:type="dxa" w:w="2160"/>
          </w:tcPr>
          <w:p>
            <w:r>
              <w:rPr>
                <w:sz w:val="16"/>
              </w:rPr>
              <w:t>2026-09-28</w:t>
            </w:r>
          </w:p>
        </w:tc>
        <w:tc>
          <w:tcPr>
            <w:tcW w:type="dxa" w:w="2160"/>
          </w:tcPr>
          <w:p>
            <w:r>
              <w:rPr>
                <w:sz w:val="16"/>
              </w:rPr>
              <w:t>https://news.ltn.com.tw/news/politics/breakingnews/5588884</w:t>
            </w:r>
          </w:p>
        </w:tc>
      </w:tr>
      <w:tr>
        <w:tc>
          <w:tcPr>
            <w:tcW w:type="dxa" w:w="2160"/>
          </w:tcPr>
          <w:p>
            <w:r>
              <w:rPr>
                <w:sz w:val="16"/>
              </w:rPr>
              <w:t>自由時報電子報</w:t>
            </w:r>
          </w:p>
        </w:tc>
        <w:tc>
          <w:tcPr>
            <w:tcW w:type="dxa" w:w="2160"/>
          </w:tcPr>
          <w:p>
            <w:r>
              <w:rPr>
                <w:sz w:val="16"/>
              </w:rPr>
              <w:t>你天天跟ChatGPT說「這些話」？英國政府急勸阻 原因超現實</w:t>
            </w:r>
          </w:p>
        </w:tc>
        <w:tc>
          <w:tcPr>
            <w:tcW w:type="dxa" w:w="2160"/>
          </w:tcPr>
          <w:p>
            <w:r>
              <w:rPr>
                <w:sz w:val="16"/>
              </w:rPr>
              <w:t>2026-09-28</w:t>
            </w:r>
          </w:p>
        </w:tc>
        <w:tc>
          <w:tcPr>
            <w:tcW w:type="dxa" w:w="2160"/>
          </w:tcPr>
          <w:p>
            <w:r>
              <w:rPr>
                <w:sz w:val="16"/>
              </w:rPr>
              <w:t>https://ec.ltn.com.tw/article/breakingnews/5588894</w:t>
            </w:r>
          </w:p>
        </w:tc>
      </w:tr>
      <w:tr>
        <w:tc>
          <w:tcPr>
            <w:tcW w:type="dxa" w:w="2160"/>
          </w:tcPr>
          <w:p>
            <w:r>
              <w:rPr>
                <w:sz w:val="16"/>
              </w:rPr>
              <w:t>自由時報電子報</w:t>
            </w:r>
          </w:p>
        </w:tc>
        <w:tc>
          <w:tcPr>
            <w:tcW w:type="dxa" w:w="2160"/>
          </w:tcPr>
          <w:p>
            <w:r>
              <w:rPr>
                <w:sz w:val="16"/>
              </w:rPr>
              <w:t>桃園航空城40公頃IC載板專區 黃世杰質疑產業定位 張善政邀里長釋疑</w:t>
            </w:r>
          </w:p>
        </w:tc>
        <w:tc>
          <w:tcPr>
            <w:tcW w:type="dxa" w:w="2160"/>
          </w:tcPr>
          <w:p>
            <w:r>
              <w:rPr>
                <w:sz w:val="16"/>
              </w:rPr>
              <w:t>2026-09-28</w:t>
            </w:r>
          </w:p>
        </w:tc>
        <w:tc>
          <w:tcPr>
            <w:tcW w:type="dxa" w:w="2160"/>
          </w:tcPr>
          <w:p>
            <w:r>
              <w:rPr>
                <w:sz w:val="16"/>
              </w:rPr>
              <w:t>https://news.ltn.com.tw/news/politics/breakingnews/5588880</w:t>
            </w:r>
          </w:p>
        </w:tc>
      </w:tr>
      <w:tr>
        <w:tc>
          <w:tcPr>
            <w:tcW w:type="dxa" w:w="2160"/>
          </w:tcPr>
          <w:p>
            <w:r>
              <w:rPr>
                <w:sz w:val="16"/>
              </w:rPr>
              <w:t>自由時報電子報</w:t>
            </w:r>
          </w:p>
        </w:tc>
        <w:tc>
          <w:tcPr>
            <w:tcW w:type="dxa" w:w="2160"/>
          </w:tcPr>
          <w:p>
            <w:r>
              <w:rPr>
                <w:sz w:val="16"/>
              </w:rPr>
              <w:t>收入比一般上班族多卻存不到錢 30歲男困惑 網揭1關鍵盲點</w:t>
            </w:r>
          </w:p>
        </w:tc>
        <w:tc>
          <w:tcPr>
            <w:tcW w:type="dxa" w:w="2160"/>
          </w:tcPr>
          <w:p>
            <w:r>
              <w:rPr>
                <w:sz w:val="16"/>
              </w:rPr>
              <w:t>2026-09-28</w:t>
            </w:r>
          </w:p>
        </w:tc>
        <w:tc>
          <w:tcPr>
            <w:tcW w:type="dxa" w:w="2160"/>
          </w:tcPr>
          <w:p>
            <w:r>
              <w:rPr>
                <w:sz w:val="16"/>
              </w:rPr>
              <w:t>https://news.ltn.com.tw/news/life/breakingnews/5588775</w:t>
            </w:r>
          </w:p>
        </w:tc>
      </w:tr>
      <w:tr>
        <w:tc>
          <w:tcPr>
            <w:tcW w:type="dxa" w:w="2160"/>
          </w:tcPr>
          <w:p>
            <w:r>
              <w:rPr>
                <w:sz w:val="16"/>
              </w:rPr>
              <w:t>自由時報電子報</w:t>
            </w:r>
          </w:p>
        </w:tc>
        <w:tc>
          <w:tcPr>
            <w:tcW w:type="dxa" w:w="2160"/>
          </w:tcPr>
          <w:p>
            <w:r>
              <w:rPr>
                <w:sz w:val="16"/>
              </w:rPr>
              <w:t>視察屏東漁業適逢教師節 卓榮泰：謝謝全國老師為台灣作育英才</w:t>
            </w:r>
          </w:p>
        </w:tc>
        <w:tc>
          <w:tcPr>
            <w:tcW w:type="dxa" w:w="2160"/>
          </w:tcPr>
          <w:p>
            <w:r>
              <w:rPr>
                <w:sz w:val="16"/>
              </w:rPr>
              <w:t>2026-09-28</w:t>
            </w:r>
          </w:p>
        </w:tc>
        <w:tc>
          <w:tcPr>
            <w:tcW w:type="dxa" w:w="2160"/>
          </w:tcPr>
          <w:p>
            <w:r>
              <w:rPr>
                <w:sz w:val="16"/>
              </w:rPr>
              <w:t>https://news.ltn.com.tw/news/politics/breakingnews/5588889</w:t>
            </w:r>
          </w:p>
        </w:tc>
      </w:tr>
      <w:tr>
        <w:tc>
          <w:tcPr>
            <w:tcW w:type="dxa" w:w="2160"/>
          </w:tcPr>
          <w:p>
            <w:r>
              <w:rPr>
                <w:sz w:val="16"/>
              </w:rPr>
              <w:t>自由時報電子報</w:t>
            </w:r>
          </w:p>
        </w:tc>
        <w:tc>
          <w:tcPr>
            <w:tcW w:type="dxa" w:w="2160"/>
          </w:tcPr>
          <w:p>
            <w:r>
              <w:rPr>
                <w:sz w:val="16"/>
              </w:rPr>
              <w:t>卓榮泰視察屏東漁業 核定43.41億補齊海水供水拼圖</w:t>
            </w:r>
          </w:p>
        </w:tc>
        <w:tc>
          <w:tcPr>
            <w:tcW w:type="dxa" w:w="2160"/>
          </w:tcPr>
          <w:p>
            <w:r>
              <w:rPr>
                <w:sz w:val="16"/>
              </w:rPr>
              <w:t>2026-09-28</w:t>
            </w:r>
          </w:p>
        </w:tc>
        <w:tc>
          <w:tcPr>
            <w:tcW w:type="dxa" w:w="2160"/>
          </w:tcPr>
          <w:p>
            <w:r>
              <w:rPr>
                <w:sz w:val="16"/>
              </w:rPr>
              <w:t>https://news.ltn.com.tw/news/life/breakingnews/5588900</w:t>
            </w:r>
          </w:p>
        </w:tc>
      </w:tr>
      <w:tr>
        <w:tc>
          <w:tcPr>
            <w:tcW w:type="dxa" w:w="2160"/>
          </w:tcPr>
          <w:p>
            <w:r>
              <w:rPr>
                <w:sz w:val="16"/>
              </w:rPr>
              <w:t>自由時報電子報</w:t>
            </w:r>
          </w:p>
        </w:tc>
        <w:tc>
          <w:tcPr>
            <w:tcW w:type="dxa" w:w="2160"/>
          </w:tcPr>
          <w:p>
            <w:r>
              <w:rPr>
                <w:sz w:val="16"/>
              </w:rPr>
              <w:t>神複製！沈伯洋夜市拜票驚見「影分身」 爆笑替代本尊大送粉絲福利</w:t>
            </w:r>
          </w:p>
        </w:tc>
        <w:tc>
          <w:tcPr>
            <w:tcW w:type="dxa" w:w="2160"/>
          </w:tcPr>
          <w:p>
            <w:r>
              <w:rPr>
                <w:sz w:val="16"/>
              </w:rPr>
              <w:t>2026-09-28</w:t>
            </w:r>
          </w:p>
        </w:tc>
        <w:tc>
          <w:tcPr>
            <w:tcW w:type="dxa" w:w="2160"/>
          </w:tcPr>
          <w:p>
            <w:r>
              <w:rPr>
                <w:sz w:val="16"/>
              </w:rPr>
              <w:t>https://news.ltn.com.tw/news/politics/breakingnews/5588883</w:t>
            </w:r>
          </w:p>
        </w:tc>
      </w:tr>
      <w:tr>
        <w:tc>
          <w:tcPr>
            <w:tcW w:type="dxa" w:w="2160"/>
          </w:tcPr>
          <w:p>
            <w:r>
              <w:rPr>
                <w:sz w:val="16"/>
              </w:rPr>
              <w:t>自由時報電子報</w:t>
            </w:r>
          </w:p>
        </w:tc>
        <w:tc>
          <w:tcPr>
            <w:tcW w:type="dxa" w:w="2160"/>
          </w:tcPr>
          <w:p>
            <w:r>
              <w:rPr>
                <w:sz w:val="16"/>
              </w:rPr>
              <w:t>桃園航空城C1工程推進 打通機場青埔交通動脈</w:t>
            </w:r>
          </w:p>
        </w:tc>
        <w:tc>
          <w:tcPr>
            <w:tcW w:type="dxa" w:w="2160"/>
          </w:tcPr>
          <w:p>
            <w:r>
              <w:rPr>
                <w:sz w:val="16"/>
              </w:rPr>
              <w:t>2026-09-28</w:t>
            </w:r>
          </w:p>
        </w:tc>
        <w:tc>
          <w:tcPr>
            <w:tcW w:type="dxa" w:w="2160"/>
          </w:tcPr>
          <w:p>
            <w:r>
              <w:rPr>
                <w:sz w:val="16"/>
              </w:rPr>
              <w:t>https://news.ltn.com.tw/news/politics/breakingnews/5588904</w:t>
            </w:r>
          </w:p>
        </w:tc>
      </w:tr>
      <w:tr>
        <w:tc>
          <w:tcPr>
            <w:tcW w:type="dxa" w:w="2160"/>
          </w:tcPr>
          <w:p>
            <w:r>
              <w:rPr>
                <w:sz w:val="16"/>
              </w:rPr>
              <w:t>自由時報電子報</w:t>
            </w:r>
          </w:p>
        </w:tc>
        <w:tc>
          <w:tcPr>
            <w:tcW w:type="dxa" w:w="2160"/>
          </w:tcPr>
          <w:p>
            <w:r>
              <w:rPr>
                <w:sz w:val="16"/>
              </w:rPr>
              <w:t>黃國昌跳出來罵蘇巧慧「愛說謊」 慘遭網友噴爛：比不過你啦！</w:t>
            </w:r>
          </w:p>
        </w:tc>
        <w:tc>
          <w:tcPr>
            <w:tcW w:type="dxa" w:w="2160"/>
          </w:tcPr>
          <w:p>
            <w:r>
              <w:rPr>
                <w:sz w:val="16"/>
              </w:rPr>
              <w:t>2026-09-29</w:t>
            </w:r>
          </w:p>
        </w:tc>
        <w:tc>
          <w:tcPr>
            <w:tcW w:type="dxa" w:w="2160"/>
          </w:tcPr>
          <w:p>
            <w:r>
              <w:rPr>
                <w:sz w:val="16"/>
              </w:rPr>
              <w:t>https://news.ltn.com.tw/news/politics/breakingnews/5588906</w:t>
            </w:r>
          </w:p>
        </w:tc>
      </w:tr>
      <w:tr>
        <w:tc>
          <w:tcPr>
            <w:tcW w:type="dxa" w:w="2160"/>
          </w:tcPr>
          <w:p>
            <w:r>
              <w:rPr>
                <w:sz w:val="16"/>
              </w:rPr>
              <w:t>自由時報電子報</w:t>
            </w:r>
          </w:p>
        </w:tc>
        <w:tc>
          <w:tcPr>
            <w:tcW w:type="dxa" w:w="2160"/>
          </w:tcPr>
          <w:p>
            <w:r>
              <w:rPr>
                <w:sz w:val="16"/>
              </w:rPr>
              <w:t>金華國中營養午餐風波校長致歉 沈伯洋嘆反映人民聲音被說造謠</w:t>
            </w:r>
          </w:p>
        </w:tc>
        <w:tc>
          <w:tcPr>
            <w:tcW w:type="dxa" w:w="2160"/>
          </w:tcPr>
          <w:p>
            <w:r>
              <w:rPr>
                <w:sz w:val="16"/>
              </w:rPr>
              <w:t>2026-09-29</w:t>
            </w:r>
          </w:p>
        </w:tc>
        <w:tc>
          <w:tcPr>
            <w:tcW w:type="dxa" w:w="2160"/>
          </w:tcPr>
          <w:p>
            <w:r>
              <w:rPr>
                <w:sz w:val="16"/>
              </w:rPr>
              <w:t>https://news.ltn.com.tw/news/politics/breakingnews/5588915</w:t>
            </w:r>
          </w:p>
        </w:tc>
      </w:tr>
      <w:tr>
        <w:tc>
          <w:tcPr>
            <w:tcW w:type="dxa" w:w="2160"/>
          </w:tcPr>
          <w:p>
            <w:r>
              <w:rPr>
                <w:sz w:val="16"/>
              </w:rPr>
              <w:t>自由時報電子報</w:t>
            </w:r>
          </w:p>
        </w:tc>
        <w:tc>
          <w:tcPr>
            <w:tcW w:type="dxa" w:w="2160"/>
          </w:tcPr>
          <w:p>
            <w:r>
              <w:rPr>
                <w:sz w:val="16"/>
              </w:rPr>
              <w:t>美眾院議長：美需要台灣保持穩定與獨立 估川普兩任對台軍售達400億美元</w:t>
            </w:r>
          </w:p>
        </w:tc>
        <w:tc>
          <w:tcPr>
            <w:tcW w:type="dxa" w:w="2160"/>
          </w:tcPr>
          <w:p>
            <w:r>
              <w:rPr>
                <w:sz w:val="16"/>
              </w:rPr>
              <w:t>2026-09-29</w:t>
            </w:r>
          </w:p>
        </w:tc>
        <w:tc>
          <w:tcPr>
            <w:tcW w:type="dxa" w:w="2160"/>
          </w:tcPr>
          <w:p>
            <w:r>
              <w:rPr>
                <w:sz w:val="16"/>
              </w:rPr>
              <w:t>https://news.ltn.com.tw/news/politics/breakingnews/5588917</w:t>
            </w:r>
          </w:p>
        </w:tc>
      </w:tr>
      <w:tr>
        <w:tc>
          <w:tcPr>
            <w:tcW w:type="dxa" w:w="2160"/>
          </w:tcPr>
          <w:p>
            <w:r>
              <w:rPr>
                <w:sz w:val="16"/>
              </w:rPr>
              <w:t>自由時報電子報</w:t>
            </w:r>
          </w:p>
        </w:tc>
        <w:tc>
          <w:tcPr>
            <w:tcW w:type="dxa" w:w="2160"/>
          </w:tcPr>
          <w:p>
            <w:r>
              <w:rPr>
                <w:sz w:val="16"/>
              </w:rPr>
              <w:t>川普拒絕伊朗停火提案　歐股收盤基本持平</w:t>
            </w:r>
          </w:p>
        </w:tc>
        <w:tc>
          <w:tcPr>
            <w:tcW w:type="dxa" w:w="2160"/>
          </w:tcPr>
          <w:p>
            <w:r>
              <w:rPr>
                <w:sz w:val="16"/>
              </w:rPr>
              <w:t>2026-09-29</w:t>
            </w:r>
          </w:p>
        </w:tc>
        <w:tc>
          <w:tcPr>
            <w:tcW w:type="dxa" w:w="2160"/>
          </w:tcPr>
          <w:p>
            <w:r>
              <w:rPr>
                <w:sz w:val="16"/>
              </w:rPr>
              <w:t>https://ec.ltn.com.tw/article/breakingnews/5588931</w:t>
            </w:r>
          </w:p>
        </w:tc>
      </w:tr>
      <w:tr>
        <w:tc>
          <w:tcPr>
            <w:tcW w:type="dxa" w:w="2160"/>
          </w:tcPr>
          <w:p>
            <w:r>
              <w:rPr>
                <w:sz w:val="16"/>
              </w:rPr>
              <w:t>自由時報電子報</w:t>
            </w:r>
          </w:p>
        </w:tc>
        <w:tc>
          <w:tcPr>
            <w:tcW w:type="dxa" w:w="2160"/>
          </w:tcPr>
          <w:p>
            <w:r>
              <w:rPr>
                <w:sz w:val="16"/>
              </w:rPr>
              <w:t>黃金跌破4100美元只是開始？法興警告跌勢未完 關鍵支撐曝光</w:t>
            </w:r>
          </w:p>
        </w:tc>
        <w:tc>
          <w:tcPr>
            <w:tcW w:type="dxa" w:w="2160"/>
          </w:tcPr>
          <w:p>
            <w:r>
              <w:rPr>
                <w:sz w:val="16"/>
              </w:rPr>
              <w:t>2026-09-29</w:t>
            </w:r>
          </w:p>
        </w:tc>
        <w:tc>
          <w:tcPr>
            <w:tcW w:type="dxa" w:w="2160"/>
          </w:tcPr>
          <w:p>
            <w:r>
              <w:rPr>
                <w:sz w:val="16"/>
              </w:rPr>
              <w:t>https://ec.ltn.com.tw/article/breakingnews/5588986</w:t>
            </w:r>
          </w:p>
        </w:tc>
      </w:tr>
      <w:tr>
        <w:tc>
          <w:tcPr>
            <w:tcW w:type="dxa" w:w="2160"/>
          </w:tcPr>
          <w:p>
            <w:r>
              <w:rPr>
                <w:sz w:val="16"/>
              </w:rPr>
              <w:t>自由時報電子報</w:t>
            </w:r>
          </w:p>
        </w:tc>
        <w:tc>
          <w:tcPr>
            <w:tcW w:type="dxa" w:w="2160"/>
          </w:tcPr>
          <w:p>
            <w:r>
              <w:rPr>
                <w:sz w:val="16"/>
              </w:rPr>
              <w:t>創史上最久！Q1全國新增房貸平均年限達26.83年</w:t>
            </w:r>
          </w:p>
        </w:tc>
        <w:tc>
          <w:tcPr>
            <w:tcW w:type="dxa" w:w="2160"/>
          </w:tcPr>
          <w:p>
            <w:r>
              <w:rPr>
                <w:sz w:val="16"/>
              </w:rPr>
              <w:t>2026-09-29</w:t>
            </w:r>
          </w:p>
        </w:tc>
        <w:tc>
          <w:tcPr>
            <w:tcW w:type="dxa" w:w="2160"/>
          </w:tcPr>
          <w:p>
            <w:r>
              <w:rPr>
                <w:sz w:val="16"/>
              </w:rPr>
              <w:t>https://ec.ltn.com.tw/article/breakingnews/5589017</w:t>
            </w:r>
          </w:p>
        </w:tc>
      </w:tr>
      <w:tr>
        <w:tc>
          <w:tcPr>
            <w:tcW w:type="dxa" w:w="2160"/>
          </w:tcPr>
          <w:p>
            <w:r>
              <w:rPr>
                <w:sz w:val="16"/>
              </w:rPr>
              <w:t>自由時報電子報</w:t>
            </w:r>
          </w:p>
        </w:tc>
        <w:tc>
          <w:tcPr>
            <w:tcW w:type="dxa" w:w="2160"/>
          </w:tcPr>
          <w:p>
            <w:r>
              <w:rPr>
                <w:sz w:val="16"/>
              </w:rPr>
              <w:t>金價突然變難漲！專家全說了</w:t>
            </w:r>
          </w:p>
        </w:tc>
        <w:tc>
          <w:tcPr>
            <w:tcW w:type="dxa" w:w="2160"/>
          </w:tcPr>
          <w:p>
            <w:r>
              <w:rPr>
                <w:sz w:val="16"/>
              </w:rPr>
              <w:t>2026-09-29</w:t>
            </w:r>
          </w:p>
        </w:tc>
        <w:tc>
          <w:tcPr>
            <w:tcW w:type="dxa" w:w="2160"/>
          </w:tcPr>
          <w:p>
            <w:r>
              <w:rPr>
                <w:sz w:val="16"/>
              </w:rPr>
              <w:t>https://ec.ltn.com.tw/article/breakingnews/5588995</w:t>
            </w:r>
          </w:p>
        </w:tc>
      </w:tr>
      <w:tr>
        <w:tc>
          <w:tcPr>
            <w:tcW w:type="dxa" w:w="2160"/>
          </w:tcPr>
          <w:p>
            <w:r>
              <w:rPr>
                <w:sz w:val="16"/>
              </w:rPr>
              <w:t>自由時報電子報</w:t>
            </w:r>
          </w:p>
        </w:tc>
        <w:tc>
          <w:tcPr>
            <w:tcW w:type="dxa" w:w="2160"/>
          </w:tcPr>
          <w:p>
            <w:r>
              <w:rPr>
                <w:sz w:val="16"/>
              </w:rPr>
              <w:t>財富自由》每日最看好股</w:t>
            </w:r>
          </w:p>
        </w:tc>
        <w:tc>
          <w:tcPr>
            <w:tcW w:type="dxa" w:w="2160"/>
          </w:tcPr>
          <w:p>
            <w:r>
              <w:rPr>
                <w:sz w:val="16"/>
              </w:rPr>
              <w:t>2026-09-29</w:t>
            </w:r>
          </w:p>
        </w:tc>
        <w:tc>
          <w:tcPr>
            <w:tcW w:type="dxa" w:w="2160"/>
          </w:tcPr>
          <w:p>
            <w:r>
              <w:rPr>
                <w:sz w:val="16"/>
              </w:rPr>
              <w:t>https://ec.ltn.com.tw/article/breakingnews/5589059</w:t>
            </w:r>
          </w:p>
        </w:tc>
      </w:tr>
      <w:tr>
        <w:tc>
          <w:tcPr>
            <w:tcW w:type="dxa" w:w="2160"/>
          </w:tcPr>
          <w:p>
            <w:r>
              <w:rPr>
                <w:sz w:val="16"/>
              </w:rPr>
              <w:t>自由時報電子報</w:t>
            </w:r>
          </w:p>
        </w:tc>
        <w:tc>
          <w:tcPr>
            <w:tcW w:type="dxa" w:w="2160"/>
          </w:tcPr>
          <w:p>
            <w:r>
              <w:rPr>
                <w:sz w:val="16"/>
              </w:rPr>
              <w:t>焦點股》聯發科：台積電神救援 化解Google TPU產能瓶頸</w:t>
            </w:r>
          </w:p>
        </w:tc>
        <w:tc>
          <w:tcPr>
            <w:tcW w:type="dxa" w:w="2160"/>
          </w:tcPr>
          <w:p>
            <w:r>
              <w:rPr>
                <w:sz w:val="16"/>
              </w:rPr>
              <w:t>2026-09-29</w:t>
            </w:r>
          </w:p>
        </w:tc>
        <w:tc>
          <w:tcPr>
            <w:tcW w:type="dxa" w:w="2160"/>
          </w:tcPr>
          <w:p>
            <w:r>
              <w:rPr>
                <w:sz w:val="16"/>
              </w:rPr>
              <w:t>https://ec.ltn.com.tw/article/breakingnews/5589060</w:t>
            </w:r>
          </w:p>
        </w:tc>
      </w:tr>
      <w:tr>
        <w:tc>
          <w:tcPr>
            <w:tcW w:type="dxa" w:w="2160"/>
          </w:tcPr>
          <w:p>
            <w:r>
              <w:rPr>
                <w:sz w:val="16"/>
              </w:rPr>
              <w:t>自由時報電子報</w:t>
            </w:r>
          </w:p>
        </w:tc>
        <w:tc>
          <w:tcPr>
            <w:tcW w:type="dxa" w:w="2160"/>
          </w:tcPr>
          <w:p>
            <w:r>
              <w:rPr>
                <w:sz w:val="16"/>
              </w:rPr>
              <w:t>強化實體AI領域！超微砸82億美元收購AI教母李飛飛新創</w:t>
            </w:r>
          </w:p>
        </w:tc>
        <w:tc>
          <w:tcPr>
            <w:tcW w:type="dxa" w:w="2160"/>
          </w:tcPr>
          <w:p>
            <w:r>
              <w:rPr>
                <w:sz w:val="16"/>
              </w:rPr>
              <w:t>2026-09-29</w:t>
            </w:r>
          </w:p>
        </w:tc>
        <w:tc>
          <w:tcPr>
            <w:tcW w:type="dxa" w:w="2160"/>
          </w:tcPr>
          <w:p>
            <w:r>
              <w:rPr>
                <w:sz w:val="16"/>
              </w:rPr>
              <w:t>https://ec.ltn.com.tw/article/breakingnews/5589007</w:t>
            </w:r>
          </w:p>
        </w:tc>
      </w:tr>
      <w:tr>
        <w:tc>
          <w:tcPr>
            <w:tcW w:type="dxa" w:w="2160"/>
          </w:tcPr>
          <w:p>
            <w:r>
              <w:rPr>
                <w:sz w:val="16"/>
              </w:rPr>
              <w:t>自由時報電子報</w:t>
            </w:r>
          </w:p>
        </w:tc>
        <w:tc>
          <w:tcPr>
            <w:tcW w:type="dxa" w:w="2160"/>
          </w:tcPr>
          <w:p>
            <w:r>
              <w:rPr>
                <w:sz w:val="16"/>
              </w:rPr>
              <w:t>Costco降價了！會員買這些日常用品超有感 公司揭原因</w:t>
            </w:r>
          </w:p>
        </w:tc>
        <w:tc>
          <w:tcPr>
            <w:tcW w:type="dxa" w:w="2160"/>
          </w:tcPr>
          <w:p>
            <w:r>
              <w:rPr>
                <w:sz w:val="16"/>
              </w:rPr>
              <w:t>2026-09-29</w:t>
            </w:r>
          </w:p>
        </w:tc>
        <w:tc>
          <w:tcPr>
            <w:tcW w:type="dxa" w:w="2160"/>
          </w:tcPr>
          <w:p>
            <w:r>
              <w:rPr>
                <w:sz w:val="16"/>
              </w:rPr>
              <w:t>https://ec.ltn.com.tw/article/breakingnews/5588998</w:t>
            </w:r>
          </w:p>
        </w:tc>
      </w:tr>
      <w:tr>
        <w:tc>
          <w:tcPr>
            <w:tcW w:type="dxa" w:w="2160"/>
          </w:tcPr>
          <w:p>
            <w:r>
              <w:rPr>
                <w:sz w:val="16"/>
              </w:rPr>
              <w:t>自由時報電子報</w:t>
            </w:r>
          </w:p>
        </w:tc>
        <w:tc>
          <w:tcPr>
            <w:tcW w:type="dxa" w:w="2160"/>
          </w:tcPr>
          <w:p>
            <w:r>
              <w:rPr>
                <w:sz w:val="16"/>
              </w:rPr>
              <w:t>焦點股》無敵：AI前景助攻 連拉2根漲停</w:t>
            </w:r>
          </w:p>
        </w:tc>
        <w:tc>
          <w:tcPr>
            <w:tcW w:type="dxa" w:w="2160"/>
          </w:tcPr>
          <w:p>
            <w:r>
              <w:rPr>
                <w:sz w:val="16"/>
              </w:rPr>
              <w:t>2026-09-29</w:t>
            </w:r>
          </w:p>
        </w:tc>
        <w:tc>
          <w:tcPr>
            <w:tcW w:type="dxa" w:w="2160"/>
          </w:tcPr>
          <w:p>
            <w:r>
              <w:rPr>
                <w:sz w:val="16"/>
              </w:rPr>
              <w:t>https://ec.ltn.com.tw/article/breakingnews/5589088</w:t>
            </w:r>
          </w:p>
        </w:tc>
      </w:tr>
      <w:tr>
        <w:tc>
          <w:tcPr>
            <w:tcW w:type="dxa" w:w="2160"/>
          </w:tcPr>
          <w:p>
            <w:r>
              <w:rPr>
                <w:sz w:val="16"/>
              </w:rPr>
              <w:t>自由時報電子報</w:t>
            </w:r>
          </w:p>
        </w:tc>
        <w:tc>
          <w:tcPr>
            <w:tcW w:type="dxa" w:w="2160"/>
          </w:tcPr>
          <w:p>
            <w:r>
              <w:rPr>
                <w:sz w:val="16"/>
              </w:rPr>
              <w:t>全球銅庫存快不夠用了？德銀警告「這件事」 銅目標價一口氣上調50％</w:t>
            </w:r>
          </w:p>
        </w:tc>
        <w:tc>
          <w:tcPr>
            <w:tcW w:type="dxa" w:w="2160"/>
          </w:tcPr>
          <w:p>
            <w:r>
              <w:rPr>
                <w:sz w:val="16"/>
              </w:rPr>
              <w:t>2026-09-29</w:t>
            </w:r>
          </w:p>
        </w:tc>
        <w:tc>
          <w:tcPr>
            <w:tcW w:type="dxa" w:w="2160"/>
          </w:tcPr>
          <w:p>
            <w:r>
              <w:rPr>
                <w:sz w:val="16"/>
              </w:rPr>
              <w:t>https://ec.ltn.com.tw/article/breakingnews/5589027</w:t>
            </w:r>
          </w:p>
        </w:tc>
      </w:tr>
      <w:tr>
        <w:tc>
          <w:tcPr>
            <w:tcW w:type="dxa" w:w="2160"/>
          </w:tcPr>
          <w:p>
            <w:r>
              <w:rPr>
                <w:sz w:val="16"/>
              </w:rPr>
              <w:t>自由時報電子報</w:t>
            </w:r>
          </w:p>
        </w:tc>
        <w:tc>
          <w:tcPr>
            <w:tcW w:type="dxa" w:w="2160"/>
          </w:tcPr>
          <w:p>
            <w:r>
              <w:rPr>
                <w:sz w:val="16"/>
              </w:rPr>
              <w:t>超市11大「失竊王」曝光！起司、咖啡都上榜 第1名竟是「它」</w:t>
            </w:r>
          </w:p>
        </w:tc>
        <w:tc>
          <w:tcPr>
            <w:tcW w:type="dxa" w:w="2160"/>
          </w:tcPr>
          <w:p>
            <w:r>
              <w:rPr>
                <w:sz w:val="16"/>
              </w:rPr>
              <w:t>2026-09-29</w:t>
            </w:r>
          </w:p>
        </w:tc>
        <w:tc>
          <w:tcPr>
            <w:tcW w:type="dxa" w:w="2160"/>
          </w:tcPr>
          <w:p>
            <w:r>
              <w:rPr>
                <w:sz w:val="16"/>
              </w:rPr>
              <w:t>https://ec.ltn.com.tw/article/breakingnews/5589058</w:t>
            </w:r>
          </w:p>
        </w:tc>
      </w:tr>
      <w:tr>
        <w:tc>
          <w:tcPr>
            <w:tcW w:type="dxa" w:w="2160"/>
          </w:tcPr>
          <w:p>
            <w:r>
              <w:rPr>
                <w:sz w:val="16"/>
              </w:rPr>
              <w:t>自由時報電子報</w:t>
            </w:r>
          </w:p>
        </w:tc>
        <w:tc>
          <w:tcPr>
            <w:tcW w:type="dxa" w:w="2160"/>
          </w:tcPr>
          <w:p>
            <w:r>
              <w:rPr>
                <w:sz w:val="16"/>
              </w:rPr>
              <w:t>瞄準寒假避冬商機 雄獅攜手長榮航空搶市</w:t>
            </w:r>
          </w:p>
        </w:tc>
        <w:tc>
          <w:tcPr>
            <w:tcW w:type="dxa" w:w="2160"/>
          </w:tcPr>
          <w:p>
            <w:r>
              <w:rPr>
                <w:sz w:val="16"/>
              </w:rPr>
              <w:t>2026-09-29</w:t>
            </w:r>
          </w:p>
        </w:tc>
        <w:tc>
          <w:tcPr>
            <w:tcW w:type="dxa" w:w="2160"/>
          </w:tcPr>
          <w:p>
            <w:r>
              <w:rPr>
                <w:sz w:val="16"/>
              </w:rPr>
              <w:t>https://ec.ltn.com.tw/article/breakingnews/5589120</w:t>
            </w:r>
          </w:p>
        </w:tc>
      </w:tr>
      <w:tr>
        <w:tc>
          <w:tcPr>
            <w:tcW w:type="dxa" w:w="2160"/>
          </w:tcPr>
          <w:p>
            <w:r>
              <w:rPr>
                <w:sz w:val="16"/>
              </w:rPr>
              <w:t>自由時報電子報</w:t>
            </w:r>
          </w:p>
        </w:tc>
        <w:tc>
          <w:tcPr>
            <w:tcW w:type="dxa" w:w="2160"/>
          </w:tcPr>
          <w:p>
            <w:r>
              <w:rPr>
                <w:sz w:val="16"/>
              </w:rPr>
              <w:t>擷發科技AI 無人機  強勢叩關「美國台灣形象展」</w:t>
            </w:r>
          </w:p>
        </w:tc>
        <w:tc>
          <w:tcPr>
            <w:tcW w:type="dxa" w:w="2160"/>
          </w:tcPr>
          <w:p>
            <w:r>
              <w:rPr>
                <w:sz w:val="16"/>
              </w:rPr>
              <w:t>2026-09-29</w:t>
            </w:r>
          </w:p>
        </w:tc>
        <w:tc>
          <w:tcPr>
            <w:tcW w:type="dxa" w:w="2160"/>
          </w:tcPr>
          <w:p>
            <w:r>
              <w:rPr>
                <w:sz w:val="16"/>
              </w:rPr>
              <w:t>https://ec.ltn.com.tw/article/breakingnews/5589133</w:t>
            </w:r>
          </w:p>
        </w:tc>
      </w:tr>
      <w:tr>
        <w:tc>
          <w:tcPr>
            <w:tcW w:type="dxa" w:w="2160"/>
          </w:tcPr>
          <w:p>
            <w:r>
              <w:rPr>
                <w:sz w:val="16"/>
              </w:rPr>
              <w:t>自由時報電子報</w:t>
            </w:r>
          </w:p>
        </w:tc>
        <w:tc>
          <w:tcPr>
            <w:tcW w:type="dxa" w:w="2160"/>
          </w:tcPr>
          <w:p>
            <w:r>
              <w:rPr>
                <w:sz w:val="16"/>
              </w:rPr>
              <w:t>國產建材內線交易案！ 法人董事代表張世宗判3年8月</w:t>
            </w:r>
          </w:p>
        </w:tc>
        <w:tc>
          <w:tcPr>
            <w:tcW w:type="dxa" w:w="2160"/>
          </w:tcPr>
          <w:p>
            <w:r>
              <w:rPr>
                <w:sz w:val="16"/>
              </w:rPr>
              <w:t>2026-09-29</w:t>
            </w:r>
          </w:p>
        </w:tc>
        <w:tc>
          <w:tcPr>
            <w:tcW w:type="dxa" w:w="2160"/>
          </w:tcPr>
          <w:p>
            <w:r>
              <w:rPr>
                <w:sz w:val="16"/>
              </w:rPr>
              <w:t>https://ec.ltn.com.tw/article/breakingnews/5589147</w:t>
            </w:r>
          </w:p>
        </w:tc>
      </w:tr>
      <w:tr>
        <w:tc>
          <w:tcPr>
            <w:tcW w:type="dxa" w:w="2160"/>
          </w:tcPr>
          <w:p>
            <w:r>
              <w:rPr>
                <w:sz w:val="16"/>
              </w:rPr>
              <w:t>自由時報電子報</w:t>
            </w:r>
          </w:p>
        </w:tc>
        <w:tc>
          <w:tcPr>
            <w:tcW w:type="dxa" w:w="2160"/>
          </w:tcPr>
          <w:p>
            <w:r>
              <w:rPr>
                <w:sz w:val="16"/>
              </w:rPr>
              <w:t>焦點股》聯發科：鬼故事又來了？股價暴跌</w:t>
            </w:r>
          </w:p>
        </w:tc>
        <w:tc>
          <w:tcPr>
            <w:tcW w:type="dxa" w:w="2160"/>
          </w:tcPr>
          <w:p>
            <w:r>
              <w:rPr>
                <w:sz w:val="16"/>
              </w:rPr>
              <w:t>2026-09-29</w:t>
            </w:r>
          </w:p>
        </w:tc>
        <w:tc>
          <w:tcPr>
            <w:tcW w:type="dxa" w:w="2160"/>
          </w:tcPr>
          <w:p>
            <w:r>
              <w:rPr>
                <w:sz w:val="16"/>
              </w:rPr>
              <w:t>https://ec.ltn.com.tw/article/breakingnews/5589175</w:t>
            </w:r>
          </w:p>
        </w:tc>
      </w:tr>
      <w:tr>
        <w:tc>
          <w:tcPr>
            <w:tcW w:type="dxa" w:w="2160"/>
          </w:tcPr>
          <w:p>
            <w:r>
              <w:rPr>
                <w:sz w:val="16"/>
              </w:rPr>
              <w:t>自由時報電子報</w:t>
            </w:r>
          </w:p>
        </w:tc>
        <w:tc>
          <w:tcPr>
            <w:tcW w:type="dxa" w:w="2160"/>
          </w:tcPr>
          <w:p>
            <w:r>
              <w:rPr>
                <w:sz w:val="16"/>
              </w:rPr>
              <w:t>彥臣子公司御華生醫攜手QuantHealth 導入AI臨床試驗模擬</w:t>
            </w:r>
          </w:p>
        </w:tc>
        <w:tc>
          <w:tcPr>
            <w:tcW w:type="dxa" w:w="2160"/>
          </w:tcPr>
          <w:p>
            <w:r>
              <w:rPr>
                <w:sz w:val="16"/>
              </w:rPr>
              <w:t>2026-09-29</w:t>
            </w:r>
          </w:p>
        </w:tc>
        <w:tc>
          <w:tcPr>
            <w:tcW w:type="dxa" w:w="2160"/>
          </w:tcPr>
          <w:p>
            <w:r>
              <w:rPr>
                <w:sz w:val="16"/>
              </w:rPr>
              <w:t>https://ec.ltn.com.tw/article/breakingnews/5589185</w:t>
            </w:r>
          </w:p>
        </w:tc>
      </w:tr>
      <w:tr>
        <w:tc>
          <w:tcPr>
            <w:tcW w:type="dxa" w:w="2160"/>
          </w:tcPr>
          <w:p>
            <w:r>
              <w:rPr>
                <w:sz w:val="16"/>
              </w:rPr>
              <w:t>自由時報電子報</w:t>
            </w:r>
          </w:p>
        </w:tc>
        <w:tc>
          <w:tcPr>
            <w:tcW w:type="dxa" w:w="2160"/>
          </w:tcPr>
          <w:p>
            <w:r>
              <w:rPr>
                <w:sz w:val="16"/>
              </w:rPr>
              <w:t>美債拋售潮反轉訊號來了！空頭大將Bianco 6年首度翻多 喊「此價位」殖利率是甜甜價</w:t>
            </w:r>
          </w:p>
        </w:tc>
        <w:tc>
          <w:tcPr>
            <w:tcW w:type="dxa" w:w="2160"/>
          </w:tcPr>
          <w:p>
            <w:r>
              <w:rPr>
                <w:sz w:val="16"/>
              </w:rPr>
              <w:t>2026-09-29</w:t>
            </w:r>
          </w:p>
        </w:tc>
        <w:tc>
          <w:tcPr>
            <w:tcW w:type="dxa" w:w="2160"/>
          </w:tcPr>
          <w:p>
            <w:r>
              <w:rPr>
                <w:sz w:val="16"/>
              </w:rPr>
              <w:t>https://ec.ltn.com.tw/article/breakingnews/5588985</w:t>
            </w:r>
          </w:p>
        </w:tc>
      </w:tr>
      <w:tr>
        <w:tc>
          <w:tcPr>
            <w:tcW w:type="dxa" w:w="2160"/>
          </w:tcPr>
          <w:p>
            <w:r>
              <w:rPr>
                <w:sz w:val="16"/>
              </w:rPr>
              <w:t>自由時報電子報</w:t>
            </w:r>
          </w:p>
        </w:tc>
        <w:tc>
          <w:tcPr>
            <w:tcW w:type="dxa" w:w="2160"/>
          </w:tcPr>
          <w:p>
            <w:r>
              <w:rPr>
                <w:sz w:val="16"/>
              </w:rPr>
              <w:t>焦點股》今國光：紅外線鏡頭需求旺 股價急拉</w:t>
            </w:r>
          </w:p>
        </w:tc>
        <w:tc>
          <w:tcPr>
            <w:tcW w:type="dxa" w:w="2160"/>
          </w:tcPr>
          <w:p>
            <w:r>
              <w:rPr>
                <w:sz w:val="16"/>
              </w:rPr>
              <w:t>2026-09-29</w:t>
            </w:r>
          </w:p>
        </w:tc>
        <w:tc>
          <w:tcPr>
            <w:tcW w:type="dxa" w:w="2160"/>
          </w:tcPr>
          <w:p>
            <w:r>
              <w:rPr>
                <w:sz w:val="16"/>
              </w:rPr>
              <w:t>https://ec.ltn.com.tw/article/breakingnews/5589204</w:t>
            </w:r>
          </w:p>
        </w:tc>
      </w:tr>
      <w:tr>
        <w:tc>
          <w:tcPr>
            <w:tcW w:type="dxa" w:w="2160"/>
          </w:tcPr>
          <w:p>
            <w:r>
              <w:rPr>
                <w:sz w:val="16"/>
              </w:rPr>
              <w:t>自由時報電子報</w:t>
            </w:r>
          </w:p>
        </w:tc>
        <w:tc>
          <w:tcPr>
            <w:tcW w:type="dxa" w:w="2160"/>
          </w:tcPr>
          <w:p>
            <w:r>
              <w:rPr>
                <w:sz w:val="16"/>
              </w:rPr>
              <w:t>核安會完成核三廠再運轉審查  民團籲擴大專業、落實民主參與</w:t>
            </w:r>
          </w:p>
        </w:tc>
        <w:tc>
          <w:tcPr>
            <w:tcW w:type="dxa" w:w="2160"/>
          </w:tcPr>
          <w:p>
            <w:r>
              <w:rPr>
                <w:sz w:val="16"/>
              </w:rPr>
              <w:t>2026-09-29</w:t>
            </w:r>
          </w:p>
        </w:tc>
        <w:tc>
          <w:tcPr>
            <w:tcW w:type="dxa" w:w="2160"/>
          </w:tcPr>
          <w:p>
            <w:r>
              <w:rPr>
                <w:sz w:val="16"/>
              </w:rPr>
              <w:t>https://news.ltn.com.tw/news/life/breakingnews/5589223</w:t>
            </w:r>
          </w:p>
        </w:tc>
      </w:tr>
      <w:tr>
        <w:tc>
          <w:tcPr>
            <w:tcW w:type="dxa" w:w="2160"/>
          </w:tcPr>
          <w:p>
            <w:r>
              <w:rPr>
                <w:sz w:val="16"/>
              </w:rPr>
              <w:t>自由時報電子報</w:t>
            </w:r>
          </w:p>
        </w:tc>
        <w:tc>
          <w:tcPr>
            <w:tcW w:type="dxa" w:w="2160"/>
          </w:tcPr>
          <w:p>
            <w:r>
              <w:rPr>
                <w:sz w:val="16"/>
              </w:rPr>
              <w:t>鄰近陶博館、新北美術館 鶯歌國姓段停車場10/1啟用</w:t>
            </w:r>
          </w:p>
        </w:tc>
        <w:tc>
          <w:tcPr>
            <w:tcW w:type="dxa" w:w="2160"/>
          </w:tcPr>
          <w:p>
            <w:r>
              <w:rPr>
                <w:sz w:val="16"/>
              </w:rPr>
              <w:t>2026-09-29</w:t>
            </w:r>
          </w:p>
        </w:tc>
        <w:tc>
          <w:tcPr>
            <w:tcW w:type="dxa" w:w="2160"/>
          </w:tcPr>
          <w:p>
            <w:r>
              <w:rPr>
                <w:sz w:val="16"/>
              </w:rPr>
              <w:t>https://news.ltn.com.tw/news/life/breakingnews/5589222</w:t>
            </w:r>
          </w:p>
        </w:tc>
      </w:tr>
      <w:tr>
        <w:tc>
          <w:tcPr>
            <w:tcW w:type="dxa" w:w="2160"/>
          </w:tcPr>
          <w:p>
            <w:r>
              <w:rPr>
                <w:sz w:val="16"/>
              </w:rPr>
              <w:t>自由時報電子報</w:t>
            </w:r>
          </w:p>
        </w:tc>
        <w:tc>
          <w:tcPr>
            <w:tcW w:type="dxa" w:w="2160"/>
          </w:tcPr>
          <w:p>
            <w:r>
              <w:rPr>
                <w:sz w:val="16"/>
              </w:rPr>
              <w:t>預算會期今開議！卓榮泰拋4懇求：盼立院謹守憲政分際依法審議</w:t>
            </w:r>
          </w:p>
        </w:tc>
        <w:tc>
          <w:tcPr>
            <w:tcW w:type="dxa" w:w="2160"/>
          </w:tcPr>
          <w:p>
            <w:r>
              <w:rPr>
                <w:sz w:val="16"/>
              </w:rPr>
              <w:t>2026-09-29</w:t>
            </w:r>
          </w:p>
        </w:tc>
        <w:tc>
          <w:tcPr>
            <w:tcW w:type="dxa" w:w="2160"/>
          </w:tcPr>
          <w:p>
            <w:r>
              <w:rPr>
                <w:sz w:val="16"/>
              </w:rPr>
              <w:t>https://news.ltn.com.tw/news/politics/breakingnews/5589246</w:t>
            </w:r>
          </w:p>
        </w:tc>
      </w:tr>
      <w:tr>
        <w:tc>
          <w:tcPr>
            <w:tcW w:type="dxa" w:w="2160"/>
          </w:tcPr>
          <w:p>
            <w:r>
              <w:rPr>
                <w:sz w:val="16"/>
              </w:rPr>
              <w:t>自由時報電子報</w:t>
            </w:r>
          </w:p>
        </w:tc>
        <w:tc>
          <w:tcPr>
            <w:tcW w:type="dxa" w:w="2160"/>
          </w:tcPr>
          <w:p>
            <w:r>
              <w:rPr>
                <w:sz w:val="16"/>
              </w:rPr>
              <w:t>新北國慶升旗移師三重第二行政中心 Fubon Angels與儀隊同場慶賀</w:t>
            </w:r>
          </w:p>
        </w:tc>
        <w:tc>
          <w:tcPr>
            <w:tcW w:type="dxa" w:w="2160"/>
          </w:tcPr>
          <w:p>
            <w:r>
              <w:rPr>
                <w:sz w:val="16"/>
              </w:rPr>
              <w:t>2026-09-29</w:t>
            </w:r>
          </w:p>
        </w:tc>
        <w:tc>
          <w:tcPr>
            <w:tcW w:type="dxa" w:w="2160"/>
          </w:tcPr>
          <w:p>
            <w:r>
              <w:rPr>
                <w:sz w:val="16"/>
              </w:rPr>
              <w:t>https://news.ltn.com.tw/news/life/breakingnews/5589255</w:t>
            </w:r>
          </w:p>
        </w:tc>
      </w:tr>
      <w:tr>
        <w:tc>
          <w:tcPr>
            <w:tcW w:type="dxa" w:w="2160"/>
          </w:tcPr>
          <w:p>
            <w:r>
              <w:rPr>
                <w:sz w:val="16"/>
              </w:rPr>
              <w:t>自由時報電子報</w:t>
            </w:r>
          </w:p>
        </w:tc>
        <w:tc>
          <w:tcPr>
            <w:tcW w:type="dxa" w:w="2160"/>
          </w:tcPr>
          <w:p>
            <w:r>
              <w:rPr>
                <w:sz w:val="16"/>
              </w:rPr>
              <w:t>獲贈甘蔗沒帶走惹議  蔣萬安連連喊「真拍謝」：是我疏忽</w:t>
            </w:r>
          </w:p>
        </w:tc>
        <w:tc>
          <w:tcPr>
            <w:tcW w:type="dxa" w:w="2160"/>
          </w:tcPr>
          <w:p>
            <w:r>
              <w:rPr>
                <w:sz w:val="16"/>
              </w:rPr>
              <w:t>2026-09-29</w:t>
            </w:r>
          </w:p>
        </w:tc>
        <w:tc>
          <w:tcPr>
            <w:tcW w:type="dxa" w:w="2160"/>
          </w:tcPr>
          <w:p>
            <w:r>
              <w:rPr>
                <w:sz w:val="16"/>
              </w:rPr>
              <w:t>https://news.ltn.com.tw/news/politics/breakingnews/5589258</w:t>
            </w:r>
          </w:p>
        </w:tc>
      </w:tr>
      <w:tr>
        <w:tc>
          <w:tcPr>
            <w:tcW w:type="dxa" w:w="2160"/>
          </w:tcPr>
          <w:p>
            <w:r>
              <w:rPr>
                <w:sz w:val="16"/>
              </w:rPr>
              <w:t>自由時報電子報</w:t>
            </w:r>
          </w:p>
        </w:tc>
        <w:tc>
          <w:tcPr>
            <w:tcW w:type="dxa" w:w="2160"/>
          </w:tcPr>
          <w:p>
            <w:r>
              <w:rPr>
                <w:sz w:val="16"/>
              </w:rPr>
              <w:t>長照照顧者出意外怎麼辦？ 家照共融據點幫擬「安心交接計畫」</w:t>
            </w:r>
          </w:p>
        </w:tc>
        <w:tc>
          <w:tcPr>
            <w:tcW w:type="dxa" w:w="2160"/>
          </w:tcPr>
          <w:p>
            <w:r>
              <w:rPr>
                <w:sz w:val="16"/>
              </w:rPr>
              <w:t>2026-09-29</w:t>
            </w:r>
          </w:p>
        </w:tc>
        <w:tc>
          <w:tcPr>
            <w:tcW w:type="dxa" w:w="2160"/>
          </w:tcPr>
          <w:p>
            <w:r>
              <w:rPr>
                <w:sz w:val="16"/>
              </w:rPr>
              <w:t>https://news.ltn.com.tw/news/life/breakingnews/5589269</w:t>
            </w:r>
          </w:p>
        </w:tc>
      </w:tr>
      <w:tr>
        <w:tc>
          <w:tcPr>
            <w:tcW w:type="dxa" w:w="2160"/>
          </w:tcPr>
          <w:p>
            <w:r>
              <w:rPr>
                <w:sz w:val="16"/>
              </w:rPr>
              <w:t>自由時報電子報</w:t>
            </w:r>
          </w:p>
        </w:tc>
        <w:tc>
          <w:tcPr>
            <w:tcW w:type="dxa" w:w="2160"/>
          </w:tcPr>
          <w:p>
            <w:r>
              <w:rPr>
                <w:sz w:val="16"/>
              </w:rPr>
              <w:t>虎航2027夏季航班開賣 飛日韓1199元起「尊榮虎會員10/1先搶」</w:t>
            </w:r>
          </w:p>
        </w:tc>
        <w:tc>
          <w:tcPr>
            <w:tcW w:type="dxa" w:w="2160"/>
          </w:tcPr>
          <w:p>
            <w:r>
              <w:rPr>
                <w:sz w:val="16"/>
              </w:rPr>
              <w:t>2026-09-29</w:t>
            </w:r>
          </w:p>
        </w:tc>
        <w:tc>
          <w:tcPr>
            <w:tcW w:type="dxa" w:w="2160"/>
          </w:tcPr>
          <w:p>
            <w:r>
              <w:rPr>
                <w:sz w:val="16"/>
              </w:rPr>
              <w:t>https://news.ltn.com.tw/news/life/breakingnews/5589260</w:t>
            </w:r>
          </w:p>
        </w:tc>
      </w:tr>
      <w:tr>
        <w:tc>
          <w:tcPr>
            <w:tcW w:type="dxa" w:w="2160"/>
          </w:tcPr>
          <w:p>
            <w:r>
              <w:rPr>
                <w:sz w:val="16"/>
              </w:rPr>
              <w:t>自由時報電子報</w:t>
            </w:r>
          </w:p>
        </w:tc>
        <w:tc>
          <w:tcPr>
            <w:tcW w:type="dxa" w:w="2160"/>
          </w:tcPr>
          <w:p>
            <w:r>
              <w:rPr>
                <w:sz w:val="16"/>
              </w:rPr>
              <w:t>童綜合醫院新任院長侯明志布達！梁文傑南下祝賀「偷臭」柯文哲？</w:t>
            </w:r>
          </w:p>
        </w:tc>
        <w:tc>
          <w:tcPr>
            <w:tcW w:type="dxa" w:w="2160"/>
          </w:tcPr>
          <w:p>
            <w:r>
              <w:rPr>
                <w:sz w:val="16"/>
              </w:rPr>
              <w:t>2026-09-29</w:t>
            </w:r>
          </w:p>
        </w:tc>
        <w:tc>
          <w:tcPr>
            <w:tcW w:type="dxa" w:w="2160"/>
          </w:tcPr>
          <w:p>
            <w:r>
              <w:rPr>
                <w:sz w:val="16"/>
              </w:rPr>
              <w:t>https://news.ltn.com.tw/news/politics/breakingnews/5589263</w:t>
            </w:r>
          </w:p>
        </w:tc>
      </w:tr>
      <w:tr>
        <w:tc>
          <w:tcPr>
            <w:tcW w:type="dxa" w:w="2160"/>
          </w:tcPr>
          <w:p>
            <w:r>
              <w:rPr>
                <w:sz w:val="16"/>
              </w:rPr>
              <w:t>自由時報電子報</w:t>
            </w:r>
          </w:p>
        </w:tc>
        <w:tc>
          <w:tcPr>
            <w:tcW w:type="dxa" w:w="2160"/>
          </w:tcPr>
          <w:p>
            <w:r>
              <w:rPr>
                <w:sz w:val="16"/>
              </w:rPr>
              <w:t>高雄市推0至6歲兒童發展篩檢   完檢送百元禮物卡</w:t>
            </w:r>
          </w:p>
        </w:tc>
        <w:tc>
          <w:tcPr>
            <w:tcW w:type="dxa" w:w="2160"/>
          </w:tcPr>
          <w:p>
            <w:r>
              <w:rPr>
                <w:sz w:val="16"/>
              </w:rPr>
              <w:t>2026-09-29</w:t>
            </w:r>
          </w:p>
        </w:tc>
        <w:tc>
          <w:tcPr>
            <w:tcW w:type="dxa" w:w="2160"/>
          </w:tcPr>
          <w:p>
            <w:r>
              <w:rPr>
                <w:sz w:val="16"/>
              </w:rPr>
              <w:t>https://news.ltn.com.tw/news/life/breakingnews/5589283</w:t>
            </w:r>
          </w:p>
        </w:tc>
      </w:tr>
      <w:tr>
        <w:tc>
          <w:tcPr>
            <w:tcW w:type="dxa" w:w="2160"/>
          </w:tcPr>
          <w:p>
            <w:r>
              <w:rPr>
                <w:sz w:val="16"/>
              </w:rPr>
              <w:t>自由時報電子報</w:t>
            </w:r>
          </w:p>
        </w:tc>
        <w:tc>
          <w:tcPr>
            <w:tcW w:type="dxa" w:w="2160"/>
          </w:tcPr>
          <w:p>
            <w:r>
              <w:rPr>
                <w:sz w:val="16"/>
              </w:rPr>
              <w:t>金華國中午餐食安風波是否表達關切？ 蔣萬安：我會的</w:t>
            </w:r>
          </w:p>
        </w:tc>
        <w:tc>
          <w:tcPr>
            <w:tcW w:type="dxa" w:w="2160"/>
          </w:tcPr>
          <w:p>
            <w:r>
              <w:rPr>
                <w:sz w:val="16"/>
              </w:rPr>
              <w:t>2026-09-29</w:t>
            </w:r>
          </w:p>
        </w:tc>
        <w:tc>
          <w:tcPr>
            <w:tcW w:type="dxa" w:w="2160"/>
          </w:tcPr>
          <w:p>
            <w:r>
              <w:rPr>
                <w:sz w:val="16"/>
              </w:rPr>
              <w:t>https://news.ltn.com.tw/news/life/breakingnews/5589289</w:t>
            </w:r>
          </w:p>
        </w:tc>
      </w:tr>
      <w:tr>
        <w:tc>
          <w:tcPr>
            <w:tcW w:type="dxa" w:w="2160"/>
          </w:tcPr>
          <w:p>
            <w:r>
              <w:rPr>
                <w:sz w:val="16"/>
              </w:rPr>
              <w:t>自由時報電子報</w:t>
            </w:r>
          </w:p>
        </w:tc>
        <w:tc>
          <w:tcPr>
            <w:tcW w:type="dxa" w:w="2160"/>
          </w:tcPr>
          <w:p>
            <w:r>
              <w:rPr>
                <w:sz w:val="16"/>
              </w:rPr>
              <w:t>開酸綠營曾喊廢監院卻變「打擊政敵工具」 柯文哲：請說明何時實現諾言</w:t>
            </w:r>
          </w:p>
        </w:tc>
        <w:tc>
          <w:tcPr>
            <w:tcW w:type="dxa" w:w="2160"/>
          </w:tcPr>
          <w:p>
            <w:r>
              <w:rPr>
                <w:sz w:val="16"/>
              </w:rPr>
              <w:t>2026-09-29</w:t>
            </w:r>
          </w:p>
        </w:tc>
        <w:tc>
          <w:tcPr>
            <w:tcW w:type="dxa" w:w="2160"/>
          </w:tcPr>
          <w:p>
            <w:r>
              <w:rPr>
                <w:sz w:val="16"/>
              </w:rPr>
              <w:t>https://news.ltn.com.tw/news/politics/breakingnews/5589288</w:t>
            </w:r>
          </w:p>
        </w:tc>
      </w:tr>
      <w:tr>
        <w:tc>
          <w:tcPr>
            <w:tcW w:type="dxa" w:w="2160"/>
          </w:tcPr>
          <w:p>
            <w:r>
              <w:rPr>
                <w:sz w:val="16"/>
              </w:rPr>
              <w:t>自由時報電子報</w:t>
            </w:r>
          </w:p>
        </w:tc>
        <w:tc>
          <w:tcPr>
            <w:tcW w:type="dxa" w:w="2160"/>
          </w:tcPr>
          <w:p>
            <w:r>
              <w:rPr>
                <w:sz w:val="16"/>
              </w:rPr>
              <w:t>不認同AI發展「踩煞車」！黃仁勳再駁失控論：只是軟體而已</w:t>
            </w:r>
          </w:p>
        </w:tc>
        <w:tc>
          <w:tcPr>
            <w:tcW w:type="dxa" w:w="2160"/>
          </w:tcPr>
          <w:p>
            <w:r>
              <w:rPr>
                <w:sz w:val="16"/>
              </w:rPr>
              <w:t>2026-09-29</w:t>
            </w:r>
          </w:p>
        </w:tc>
        <w:tc>
          <w:tcPr>
            <w:tcW w:type="dxa" w:w="2160"/>
          </w:tcPr>
          <w:p>
            <w:r>
              <w:rPr>
                <w:sz w:val="16"/>
              </w:rPr>
              <w:t>https://ec.ltn.com.tw/article/breakingnews/5589275</w:t>
            </w:r>
          </w:p>
        </w:tc>
      </w:tr>
      <w:tr>
        <w:tc>
          <w:tcPr>
            <w:tcW w:type="dxa" w:w="2160"/>
          </w:tcPr>
          <w:p>
            <w:r>
              <w:rPr>
                <w:sz w:val="16"/>
              </w:rPr>
              <w:t>自由時報電子報</w:t>
            </w:r>
          </w:p>
        </w:tc>
        <w:tc>
          <w:tcPr>
            <w:tcW w:type="dxa" w:w="2160"/>
          </w:tcPr>
          <w:p>
            <w:r>
              <w:rPr>
                <w:sz w:val="16"/>
              </w:rPr>
              <w:t>漏網鏡頭》卓榮泰立院演說 韓國瑜比讚</w:t>
            </w:r>
          </w:p>
        </w:tc>
        <w:tc>
          <w:tcPr>
            <w:tcW w:type="dxa" w:w="2160"/>
          </w:tcPr>
          <w:p>
            <w:r>
              <w:rPr>
                <w:sz w:val="16"/>
              </w:rPr>
              <w:t>2026-09-29</w:t>
            </w:r>
          </w:p>
        </w:tc>
        <w:tc>
          <w:tcPr>
            <w:tcW w:type="dxa" w:w="2160"/>
          </w:tcPr>
          <w:p>
            <w:r>
              <w:rPr>
                <w:sz w:val="16"/>
              </w:rPr>
              <w:t>https://news.ltn.com.tw/news/politics/breakingnews/5589312</w:t>
            </w:r>
          </w:p>
        </w:tc>
      </w:tr>
      <w:tr>
        <w:tc>
          <w:tcPr>
            <w:tcW w:type="dxa" w:w="2160"/>
          </w:tcPr>
          <w:p>
            <w:r>
              <w:rPr>
                <w:sz w:val="16"/>
              </w:rPr>
              <w:t>自由時報電子報</w:t>
            </w:r>
          </w:p>
        </w:tc>
        <w:tc>
          <w:tcPr>
            <w:tcW w:type="dxa" w:w="2160"/>
          </w:tcPr>
          <w:p>
            <w:r>
              <w:rPr>
                <w:sz w:val="16"/>
              </w:rPr>
              <w:t>川習二會恐影響美對台軍售？ 學者：可能延遲但長期方向不變</w:t>
            </w:r>
          </w:p>
        </w:tc>
        <w:tc>
          <w:tcPr>
            <w:tcW w:type="dxa" w:w="2160"/>
          </w:tcPr>
          <w:p>
            <w:r>
              <w:rPr>
                <w:sz w:val="16"/>
              </w:rPr>
              <w:t>2026-09-29</w:t>
            </w:r>
          </w:p>
        </w:tc>
        <w:tc>
          <w:tcPr>
            <w:tcW w:type="dxa" w:w="2160"/>
          </w:tcPr>
          <w:p>
            <w:r>
              <w:rPr>
                <w:sz w:val="16"/>
              </w:rPr>
              <w:t>https://news.ltn.com.tw/news/politics/breakingnews/5589305</w:t>
            </w:r>
          </w:p>
        </w:tc>
      </w:tr>
      <w:tr>
        <w:tc>
          <w:tcPr>
            <w:tcW w:type="dxa" w:w="2160"/>
          </w:tcPr>
          <w:p>
            <w:r>
              <w:rPr>
                <w:sz w:val="16"/>
              </w:rPr>
              <w:t>自由時報電子報</w:t>
            </w:r>
          </w:p>
        </w:tc>
        <w:tc>
          <w:tcPr>
            <w:tcW w:type="dxa" w:w="2160"/>
          </w:tcPr>
          <w:p>
            <w:r>
              <w:rPr>
                <w:sz w:val="16"/>
              </w:rPr>
              <w:t>9月消費者信心指數升至1年半來新高 子指標罕見全上揚</w:t>
            </w:r>
          </w:p>
        </w:tc>
        <w:tc>
          <w:tcPr>
            <w:tcW w:type="dxa" w:w="2160"/>
          </w:tcPr>
          <w:p>
            <w:r>
              <w:rPr>
                <w:sz w:val="16"/>
              </w:rPr>
              <w:t>2026-09-29</w:t>
            </w:r>
          </w:p>
        </w:tc>
        <w:tc>
          <w:tcPr>
            <w:tcW w:type="dxa" w:w="2160"/>
          </w:tcPr>
          <w:p>
            <w:r>
              <w:rPr>
                <w:sz w:val="16"/>
              </w:rPr>
              <w:t>https://ec.ltn.com.tw/article/breakingnews/5589318</w:t>
            </w:r>
          </w:p>
        </w:tc>
      </w:tr>
      <w:tr>
        <w:tc>
          <w:tcPr>
            <w:tcW w:type="dxa" w:w="2160"/>
          </w:tcPr>
          <w:p>
            <w:r>
              <w:rPr>
                <w:sz w:val="16"/>
              </w:rPr>
              <w:t>自由時報電子報</w:t>
            </w:r>
          </w:p>
        </w:tc>
        <w:tc>
          <w:tcPr>
            <w:tcW w:type="dxa" w:w="2160"/>
          </w:tcPr>
          <w:p>
            <w:r>
              <w:rPr>
                <w:sz w:val="16"/>
              </w:rPr>
              <w:t>股民最怕時刻來了！25年來罕見 美債殖利率反超標普500</w:t>
            </w:r>
          </w:p>
        </w:tc>
        <w:tc>
          <w:tcPr>
            <w:tcW w:type="dxa" w:w="2160"/>
          </w:tcPr>
          <w:p>
            <w:r>
              <w:rPr>
                <w:sz w:val="16"/>
              </w:rPr>
              <w:t>2026-09-29</w:t>
            </w:r>
          </w:p>
        </w:tc>
        <w:tc>
          <w:tcPr>
            <w:tcW w:type="dxa" w:w="2160"/>
          </w:tcPr>
          <w:p>
            <w:r>
              <w:rPr>
                <w:sz w:val="16"/>
              </w:rPr>
              <w:t>https://ec.ltn.com.tw/article/breakingnews/5589261</w:t>
            </w:r>
          </w:p>
        </w:tc>
      </w:tr>
      <w:tr>
        <w:tc>
          <w:tcPr>
            <w:tcW w:type="dxa" w:w="2160"/>
          </w:tcPr>
          <w:p>
            <w:r>
              <w:rPr>
                <w:sz w:val="16"/>
              </w:rPr>
              <w:t>自由時報電子報</w:t>
            </w:r>
          </w:p>
        </w:tc>
        <w:tc>
          <w:tcPr>
            <w:tcW w:type="dxa" w:w="2160"/>
          </w:tcPr>
          <w:p>
            <w:r>
              <w:rPr>
                <w:sz w:val="16"/>
              </w:rPr>
              <w:t>華爾街注意！美財政部威脅要嚴厲打擊ETF避稅操作</w:t>
            </w:r>
          </w:p>
        </w:tc>
        <w:tc>
          <w:tcPr>
            <w:tcW w:type="dxa" w:w="2160"/>
          </w:tcPr>
          <w:p>
            <w:r>
              <w:rPr>
                <w:sz w:val="16"/>
              </w:rPr>
              <w:t>2026-09-29</w:t>
            </w:r>
          </w:p>
        </w:tc>
        <w:tc>
          <w:tcPr>
            <w:tcW w:type="dxa" w:w="2160"/>
          </w:tcPr>
          <w:p>
            <w:r>
              <w:rPr>
                <w:sz w:val="16"/>
              </w:rPr>
              <w:t>https://ec.ltn.com.tw/article/breakingnews/5589091</w:t>
            </w:r>
          </w:p>
        </w:tc>
      </w:tr>
      <w:tr>
        <w:tc>
          <w:tcPr>
            <w:tcW w:type="dxa" w:w="2160"/>
          </w:tcPr>
          <w:p>
            <w:r>
              <w:rPr>
                <w:sz w:val="16"/>
              </w:rPr>
              <w:t>自由時報電子報</w:t>
            </w:r>
          </w:p>
        </w:tc>
        <w:tc>
          <w:tcPr>
            <w:tcW w:type="dxa" w:w="2160"/>
          </w:tcPr>
          <w:p>
            <w:r>
              <w:rPr>
                <w:sz w:val="16"/>
              </w:rPr>
              <w:t>韓國瑜自嘲選舉被攻最慘仍笑臉迎人 指國民黨團「只有劍沒有弓」</w:t>
            </w:r>
          </w:p>
        </w:tc>
        <w:tc>
          <w:tcPr>
            <w:tcW w:type="dxa" w:w="2160"/>
          </w:tcPr>
          <w:p>
            <w:r>
              <w:rPr>
                <w:sz w:val="16"/>
              </w:rPr>
              <w:t>2026-09-29</w:t>
            </w:r>
          </w:p>
        </w:tc>
        <w:tc>
          <w:tcPr>
            <w:tcW w:type="dxa" w:w="2160"/>
          </w:tcPr>
          <w:p>
            <w:r>
              <w:rPr>
                <w:sz w:val="16"/>
              </w:rPr>
              <w:t>https://news.ltn.com.tw/news/politics/breakingnews/5589338</w:t>
            </w:r>
          </w:p>
        </w:tc>
      </w:tr>
      <w:tr>
        <w:tc>
          <w:tcPr>
            <w:tcW w:type="dxa" w:w="2160"/>
          </w:tcPr>
          <w:p>
            <w:r>
              <w:rPr>
                <w:sz w:val="16"/>
              </w:rPr>
              <w:t>自由時報電子報</w:t>
            </w:r>
          </w:p>
        </w:tc>
        <w:tc>
          <w:tcPr>
            <w:tcW w:type="dxa" w:w="2160"/>
          </w:tcPr>
          <w:p>
            <w:r>
              <w:rPr>
                <w:sz w:val="16"/>
              </w:rPr>
              <w:t>大新竹輕軌紅藍線整合可行性研究推進 高虹安：預計116年底前送中央審查</w:t>
            </w:r>
          </w:p>
        </w:tc>
        <w:tc>
          <w:tcPr>
            <w:tcW w:type="dxa" w:w="2160"/>
          </w:tcPr>
          <w:p>
            <w:r>
              <w:rPr>
                <w:sz w:val="16"/>
              </w:rPr>
              <w:t>2026-09-29</w:t>
            </w:r>
          </w:p>
        </w:tc>
        <w:tc>
          <w:tcPr>
            <w:tcW w:type="dxa" w:w="2160"/>
          </w:tcPr>
          <w:p>
            <w:r>
              <w:rPr>
                <w:sz w:val="16"/>
              </w:rPr>
              <w:t>https://news.ltn.com.tw/news/life/breakingnews/5589351</w:t>
            </w:r>
          </w:p>
        </w:tc>
      </w:tr>
      <w:tr>
        <w:tc>
          <w:tcPr>
            <w:tcW w:type="dxa" w:w="2160"/>
          </w:tcPr>
          <w:p>
            <w:r>
              <w:rPr>
                <w:sz w:val="16"/>
              </w:rPr>
              <w:t>自由時報電子報</w:t>
            </w:r>
          </w:p>
        </w:tc>
        <w:tc>
          <w:tcPr>
            <w:tcW w:type="dxa" w:w="2160"/>
          </w:tcPr>
          <w:p>
            <w:r>
              <w:rPr>
                <w:sz w:val="16"/>
              </w:rPr>
              <w:t>立院開議卓榮泰施政報告！藍白立委全體缺席 綠委曬空景片怒轟</w:t>
            </w:r>
          </w:p>
        </w:tc>
        <w:tc>
          <w:tcPr>
            <w:tcW w:type="dxa" w:w="2160"/>
          </w:tcPr>
          <w:p>
            <w:r>
              <w:rPr>
                <w:sz w:val="16"/>
              </w:rPr>
              <w:t>2026-09-29</w:t>
            </w:r>
          </w:p>
        </w:tc>
        <w:tc>
          <w:tcPr>
            <w:tcW w:type="dxa" w:w="2160"/>
          </w:tcPr>
          <w:p>
            <w:r>
              <w:rPr>
                <w:sz w:val="16"/>
              </w:rPr>
              <w:t>https://news.ltn.com.tw/news/politics/breakingnews/5589324</w:t>
            </w:r>
          </w:p>
        </w:tc>
      </w:tr>
      <w:tr>
        <w:tc>
          <w:tcPr>
            <w:tcW w:type="dxa" w:w="2160"/>
          </w:tcPr>
          <w:p>
            <w:r>
              <w:rPr>
                <w:sz w:val="16"/>
              </w:rPr>
              <w:t>自由時報電子報</w:t>
            </w:r>
          </w:p>
        </w:tc>
        <w:tc>
          <w:tcPr>
            <w:tcW w:type="dxa" w:w="2160"/>
          </w:tcPr>
          <w:p>
            <w:r>
              <w:rPr>
                <w:sz w:val="16"/>
              </w:rPr>
              <w:t>「野趣東高雄」最終場   甲仙音樂市集10月3日開唱</w:t>
            </w:r>
          </w:p>
        </w:tc>
        <w:tc>
          <w:tcPr>
            <w:tcW w:type="dxa" w:w="2160"/>
          </w:tcPr>
          <w:p>
            <w:r>
              <w:rPr>
                <w:sz w:val="16"/>
              </w:rPr>
              <w:t>2026-09-29</w:t>
            </w:r>
          </w:p>
        </w:tc>
        <w:tc>
          <w:tcPr>
            <w:tcW w:type="dxa" w:w="2160"/>
          </w:tcPr>
          <w:p>
            <w:r>
              <w:rPr>
                <w:sz w:val="16"/>
              </w:rPr>
              <w:t>https://news.ltn.com.tw/news/life/breakingnews/5589342</w:t>
            </w:r>
          </w:p>
        </w:tc>
      </w:tr>
      <w:tr>
        <w:tc>
          <w:tcPr>
            <w:tcW w:type="dxa" w:w="2160"/>
          </w:tcPr>
          <w:p>
            <w:r>
              <w:rPr>
                <w:sz w:val="16"/>
              </w:rPr>
              <w:t>自由時報電子報</w:t>
            </w:r>
          </w:p>
        </w:tc>
        <w:tc>
          <w:tcPr>
            <w:tcW w:type="dxa" w:w="2160"/>
          </w:tcPr>
          <w:p>
            <w:r>
              <w:rPr>
                <w:sz w:val="16"/>
              </w:rPr>
              <w:t>存1千萬養老很夠用？61歲阿北退休僅1年就慌了 真相讓他臉色發白</w:t>
            </w:r>
          </w:p>
        </w:tc>
        <w:tc>
          <w:tcPr>
            <w:tcW w:type="dxa" w:w="2160"/>
          </w:tcPr>
          <w:p>
            <w:r>
              <w:rPr>
                <w:sz w:val="16"/>
              </w:rPr>
              <w:t>2026-09-29</w:t>
            </w:r>
          </w:p>
        </w:tc>
        <w:tc>
          <w:tcPr>
            <w:tcW w:type="dxa" w:w="2160"/>
          </w:tcPr>
          <w:p>
            <w:r>
              <w:rPr>
                <w:sz w:val="16"/>
              </w:rPr>
              <w:t>https://ec.ltn.com.tw/article/breakingnews/5589293</w:t>
            </w:r>
          </w:p>
        </w:tc>
      </w:tr>
      <w:tr>
        <w:tc>
          <w:tcPr>
            <w:tcW w:type="dxa" w:w="2160"/>
          </w:tcPr>
          <w:p>
            <w:r>
              <w:rPr>
                <w:sz w:val="16"/>
              </w:rPr>
              <w:t>自由時報電子報</w:t>
            </w:r>
          </w:p>
        </w:tc>
        <w:tc>
          <w:tcPr>
            <w:tcW w:type="dxa" w:w="2160"/>
          </w:tcPr>
          <w:p>
            <w:r>
              <w:rPr>
                <w:sz w:val="16"/>
              </w:rPr>
              <w:t>漏網鏡頭》陳亭妃立院「妃」奔搶頭香</w:t>
            </w:r>
          </w:p>
        </w:tc>
        <w:tc>
          <w:tcPr>
            <w:tcW w:type="dxa" w:w="2160"/>
          </w:tcPr>
          <w:p>
            <w:r>
              <w:rPr>
                <w:sz w:val="16"/>
              </w:rPr>
              <w:t>2026-09-29</w:t>
            </w:r>
          </w:p>
        </w:tc>
        <w:tc>
          <w:tcPr>
            <w:tcW w:type="dxa" w:w="2160"/>
          </w:tcPr>
          <w:p>
            <w:r>
              <w:rPr>
                <w:sz w:val="16"/>
              </w:rPr>
              <w:t>https://news.ltn.com.tw/news/politics/breakingnews/5589362</w:t>
            </w:r>
          </w:p>
        </w:tc>
      </w:tr>
      <w:tr>
        <w:tc>
          <w:tcPr>
            <w:tcW w:type="dxa" w:w="2160"/>
          </w:tcPr>
          <w:p>
            <w:r>
              <w:rPr>
                <w:sz w:val="16"/>
              </w:rPr>
              <w:t>自由時報電子報</w:t>
            </w:r>
          </w:p>
        </w:tc>
        <w:tc>
          <w:tcPr>
            <w:tcW w:type="dxa" w:w="2160"/>
          </w:tcPr>
          <w:p>
            <w:r>
              <w:rPr>
                <w:sz w:val="16"/>
              </w:rPr>
              <w:t>盧秀燕證實與王金平長談 聚焦2026與2028選情</w:t>
            </w:r>
          </w:p>
        </w:tc>
        <w:tc>
          <w:tcPr>
            <w:tcW w:type="dxa" w:w="2160"/>
          </w:tcPr>
          <w:p>
            <w:r>
              <w:rPr>
                <w:sz w:val="16"/>
              </w:rPr>
              <w:t>2026-09-29</w:t>
            </w:r>
          </w:p>
        </w:tc>
        <w:tc>
          <w:tcPr>
            <w:tcW w:type="dxa" w:w="2160"/>
          </w:tcPr>
          <w:p>
            <w:r>
              <w:rPr>
                <w:sz w:val="16"/>
              </w:rPr>
              <w:t>https://news.ltn.com.tw/news/politics/breakingnews/5589313</w:t>
            </w:r>
          </w:p>
        </w:tc>
      </w:tr>
      <w:tr>
        <w:tc>
          <w:tcPr>
            <w:tcW w:type="dxa" w:w="2160"/>
          </w:tcPr>
          <w:p>
            <w:r>
              <w:rPr>
                <w:sz w:val="16"/>
              </w:rPr>
              <w:t>自由時報電子報</w:t>
            </w:r>
          </w:p>
        </w:tc>
        <w:tc>
          <w:tcPr>
            <w:tcW w:type="dxa" w:w="2160"/>
          </w:tcPr>
          <w:p>
            <w:r>
              <w:rPr>
                <w:sz w:val="16"/>
              </w:rPr>
              <w:t>傅崐萁估可連2年普發現金2萬 國民黨立院新會期提40項優先法案</w:t>
            </w:r>
          </w:p>
        </w:tc>
        <w:tc>
          <w:tcPr>
            <w:tcW w:type="dxa" w:w="2160"/>
          </w:tcPr>
          <w:p>
            <w:r>
              <w:rPr>
                <w:sz w:val="16"/>
              </w:rPr>
              <w:t>2026-09-29</w:t>
            </w:r>
          </w:p>
        </w:tc>
        <w:tc>
          <w:tcPr>
            <w:tcW w:type="dxa" w:w="2160"/>
          </w:tcPr>
          <w:p>
            <w:r>
              <w:rPr>
                <w:sz w:val="16"/>
              </w:rPr>
              <w:t>https://news.ltn.com.tw/news/politics/breakingnews/5589375</w:t>
            </w:r>
          </w:p>
        </w:tc>
      </w:tr>
      <w:tr>
        <w:tc>
          <w:tcPr>
            <w:tcW w:type="dxa" w:w="2160"/>
          </w:tcPr>
          <w:p>
            <w:r>
              <w:rPr>
                <w:sz w:val="16"/>
              </w:rPr>
              <w:t>自由時報電子報</w:t>
            </w:r>
          </w:p>
        </w:tc>
        <w:tc>
          <w:tcPr>
            <w:tcW w:type="dxa" w:w="2160"/>
          </w:tcPr>
          <w:p>
            <w:r>
              <w:rPr>
                <w:sz w:val="16"/>
              </w:rPr>
              <w:t>校園圍牆掛選舉布條挨批  賴瑞隆競辦致歉撤下</w:t>
            </w:r>
          </w:p>
        </w:tc>
        <w:tc>
          <w:tcPr>
            <w:tcW w:type="dxa" w:w="2160"/>
          </w:tcPr>
          <w:p>
            <w:r>
              <w:rPr>
                <w:sz w:val="16"/>
              </w:rPr>
              <w:t>2026-09-29</w:t>
            </w:r>
          </w:p>
        </w:tc>
        <w:tc>
          <w:tcPr>
            <w:tcW w:type="dxa" w:w="2160"/>
          </w:tcPr>
          <w:p>
            <w:r>
              <w:rPr>
                <w:sz w:val="16"/>
              </w:rPr>
              <w:t>https://news.ltn.com.tw/news/politics/breakingnews/5589383</w:t>
            </w:r>
          </w:p>
        </w:tc>
      </w:tr>
      <w:tr>
        <w:tc>
          <w:tcPr>
            <w:tcW w:type="dxa" w:w="2160"/>
          </w:tcPr>
          <w:p>
            <w:r>
              <w:rPr>
                <w:sz w:val="16"/>
              </w:rPr>
              <w:t>自由時報電子報</w:t>
            </w:r>
          </w:p>
        </w:tc>
        <w:tc>
          <w:tcPr>
            <w:tcW w:type="dxa" w:w="2160"/>
          </w:tcPr>
          <w:p>
            <w:r>
              <w:rPr>
                <w:sz w:val="16"/>
              </w:rPr>
              <w:t>南韓金融業勞資協商 銀行晚半小時開門</w:t>
            </w:r>
          </w:p>
        </w:tc>
        <w:tc>
          <w:tcPr>
            <w:tcW w:type="dxa" w:w="2160"/>
          </w:tcPr>
          <w:p>
            <w:r>
              <w:rPr>
                <w:sz w:val="16"/>
              </w:rPr>
              <w:t>2026-09-29</w:t>
            </w:r>
          </w:p>
        </w:tc>
        <w:tc>
          <w:tcPr>
            <w:tcW w:type="dxa" w:w="2160"/>
          </w:tcPr>
          <w:p>
            <w:r>
              <w:rPr>
                <w:sz w:val="16"/>
              </w:rPr>
              <w:t>https://ec.ltn.com.tw/article/breakingnews/5589334</w:t>
            </w:r>
          </w:p>
        </w:tc>
      </w:tr>
      <w:tr>
        <w:tc>
          <w:tcPr>
            <w:tcW w:type="dxa" w:w="2160"/>
          </w:tcPr>
          <w:p>
            <w:r>
              <w:rPr>
                <w:sz w:val="16"/>
              </w:rPr>
              <w:t>自由時報電子報</w:t>
            </w:r>
          </w:p>
        </w:tc>
        <w:tc>
          <w:tcPr>
            <w:tcW w:type="dxa" w:w="2160"/>
          </w:tcPr>
          <w:p>
            <w:r>
              <w:rPr>
                <w:sz w:val="16"/>
              </w:rPr>
              <w:t>神岡國小活動中心工程驚傳漏電 台電揪變壓器故障，立即要求廠商改善</w:t>
            </w:r>
          </w:p>
        </w:tc>
        <w:tc>
          <w:tcPr>
            <w:tcW w:type="dxa" w:w="2160"/>
          </w:tcPr>
          <w:p>
            <w:r>
              <w:rPr>
                <w:sz w:val="16"/>
              </w:rPr>
              <w:t>2026-09-29</w:t>
            </w:r>
          </w:p>
        </w:tc>
        <w:tc>
          <w:tcPr>
            <w:tcW w:type="dxa" w:w="2160"/>
          </w:tcPr>
          <w:p>
            <w:r>
              <w:rPr>
                <w:sz w:val="16"/>
              </w:rPr>
              <w:t>https://news.ltn.com.tw/news/life/breakingnews/5589300</w:t>
            </w:r>
          </w:p>
        </w:tc>
      </w:tr>
      <w:tr>
        <w:tc>
          <w:tcPr>
            <w:tcW w:type="dxa" w:w="2160"/>
          </w:tcPr>
          <w:p>
            <w:r>
              <w:rPr>
                <w:sz w:val="16"/>
              </w:rPr>
              <w:t>自由時報電子報</w:t>
            </w:r>
          </w:p>
        </w:tc>
        <w:tc>
          <w:tcPr>
            <w:tcW w:type="dxa" w:w="2160"/>
          </w:tcPr>
          <w:p>
            <w:r>
              <w:rPr>
                <w:sz w:val="16"/>
              </w:rPr>
              <w:t>好市多收近60億關稅退款降價回饋 台灣好市多將跟進？</w:t>
            </w:r>
          </w:p>
        </w:tc>
        <w:tc>
          <w:tcPr>
            <w:tcW w:type="dxa" w:w="2160"/>
          </w:tcPr>
          <w:p>
            <w:r>
              <w:rPr>
                <w:sz w:val="16"/>
              </w:rPr>
              <w:t>2026-09-29</w:t>
            </w:r>
          </w:p>
        </w:tc>
        <w:tc>
          <w:tcPr>
            <w:tcW w:type="dxa" w:w="2160"/>
          </w:tcPr>
          <w:p>
            <w:r>
              <w:rPr>
                <w:sz w:val="16"/>
              </w:rPr>
              <w:t>https://ec.ltn.com.tw/article/breakingnews/5589389</w:t>
            </w:r>
          </w:p>
        </w:tc>
      </w:tr>
      <w:tr>
        <w:tc>
          <w:tcPr>
            <w:tcW w:type="dxa" w:w="2160"/>
          </w:tcPr>
          <w:p>
            <w:r>
              <w:rPr>
                <w:sz w:val="16"/>
              </w:rPr>
              <w:t>自由時報電子報</w:t>
            </w:r>
          </w:p>
        </w:tc>
        <w:tc>
          <w:tcPr>
            <w:tcW w:type="dxa" w:w="2160"/>
          </w:tcPr>
          <w:p>
            <w:r>
              <w:rPr>
                <w:sz w:val="16"/>
              </w:rPr>
              <w:t>台股收盤》聯發科、台達電等992家跳水 指數收跌392點</w:t>
            </w:r>
          </w:p>
        </w:tc>
        <w:tc>
          <w:tcPr>
            <w:tcW w:type="dxa" w:w="2160"/>
          </w:tcPr>
          <w:p>
            <w:r>
              <w:rPr>
                <w:sz w:val="16"/>
              </w:rPr>
              <w:t>2026-09-29</w:t>
            </w:r>
          </w:p>
        </w:tc>
        <w:tc>
          <w:tcPr>
            <w:tcW w:type="dxa" w:w="2160"/>
          </w:tcPr>
          <w:p>
            <w:r>
              <w:rPr>
                <w:sz w:val="16"/>
              </w:rPr>
              <w:t>https://ec.ltn.com.tw/article/breakingnews/5589040</w:t>
            </w:r>
          </w:p>
        </w:tc>
      </w:tr>
      <w:tr>
        <w:tc>
          <w:tcPr>
            <w:tcW w:type="dxa" w:w="2160"/>
          </w:tcPr>
          <w:p>
            <w:r>
              <w:rPr>
                <w:sz w:val="16"/>
              </w:rPr>
              <w:t>自由時報電子報</w:t>
            </w:r>
          </w:p>
        </w:tc>
        <w:tc>
          <w:tcPr>
            <w:tcW w:type="dxa" w:w="2160"/>
          </w:tcPr>
          <w:p>
            <w:r>
              <w:rPr>
                <w:sz w:val="16"/>
              </w:rPr>
              <w:t>鄭朝方期許下任市長「善待竹北」 邱臣遠今回應</w:t>
            </w:r>
          </w:p>
        </w:tc>
        <w:tc>
          <w:tcPr>
            <w:tcW w:type="dxa" w:w="2160"/>
          </w:tcPr>
          <w:p>
            <w:r>
              <w:rPr>
                <w:sz w:val="16"/>
              </w:rPr>
              <w:t>2026-09-29</w:t>
            </w:r>
          </w:p>
        </w:tc>
        <w:tc>
          <w:tcPr>
            <w:tcW w:type="dxa" w:w="2160"/>
          </w:tcPr>
          <w:p>
            <w:r>
              <w:rPr>
                <w:sz w:val="16"/>
              </w:rPr>
              <w:t>https://news.ltn.com.tw/news/politics/breakingnews/5589414</w:t>
            </w:r>
          </w:p>
        </w:tc>
      </w:tr>
      <w:tr>
        <w:tc>
          <w:tcPr>
            <w:tcW w:type="dxa" w:w="2160"/>
          </w:tcPr>
          <w:p>
            <w:r>
              <w:rPr>
                <w:sz w:val="16"/>
              </w:rPr>
              <w:t>自由時報電子報</w:t>
            </w:r>
          </w:p>
        </w:tc>
        <w:tc>
          <w:tcPr>
            <w:tcW w:type="dxa" w:w="2160"/>
          </w:tcPr>
          <w:p>
            <w:r>
              <w:rPr>
                <w:sz w:val="16"/>
              </w:rPr>
              <w:t>簡舒培質問關心金華國中孩子健康？ 蔣萬安才衝學校慰問</w:t>
            </w:r>
          </w:p>
        </w:tc>
        <w:tc>
          <w:tcPr>
            <w:tcW w:type="dxa" w:w="2160"/>
          </w:tcPr>
          <w:p>
            <w:r>
              <w:rPr>
                <w:sz w:val="16"/>
              </w:rPr>
              <w:t>2026-09-29</w:t>
            </w:r>
          </w:p>
        </w:tc>
        <w:tc>
          <w:tcPr>
            <w:tcW w:type="dxa" w:w="2160"/>
          </w:tcPr>
          <w:p>
            <w:r>
              <w:rPr>
                <w:sz w:val="16"/>
              </w:rPr>
              <w:t>https://news.ltn.com.tw/news/politics/breakingnews/5589412</w:t>
            </w:r>
          </w:p>
        </w:tc>
      </w:tr>
      <w:tr>
        <w:tc>
          <w:tcPr>
            <w:tcW w:type="dxa" w:w="2160"/>
          </w:tcPr>
          <w:p>
            <w:r>
              <w:rPr>
                <w:sz w:val="16"/>
              </w:rPr>
              <w:t>自由時報電子報</w:t>
            </w:r>
          </w:p>
        </w:tc>
        <w:tc>
          <w:tcPr>
            <w:tcW w:type="dxa" w:w="2160"/>
          </w:tcPr>
          <w:p>
            <w:r>
              <w:rPr>
                <w:sz w:val="16"/>
              </w:rPr>
              <w:t>蔣萬安競辦今上路！ 沈伯洋：別再讓北市府公務員幫忙打選戰</w:t>
            </w:r>
          </w:p>
        </w:tc>
        <w:tc>
          <w:tcPr>
            <w:tcW w:type="dxa" w:w="2160"/>
          </w:tcPr>
          <w:p>
            <w:r>
              <w:rPr>
                <w:sz w:val="16"/>
              </w:rPr>
              <w:t>2026-09-29</w:t>
            </w:r>
          </w:p>
        </w:tc>
        <w:tc>
          <w:tcPr>
            <w:tcW w:type="dxa" w:w="2160"/>
          </w:tcPr>
          <w:p>
            <w:r>
              <w:rPr>
                <w:sz w:val="16"/>
              </w:rPr>
              <w:t>https://news.ltn.com.tw/news/politics/breakingnews/5589404</w:t>
            </w:r>
          </w:p>
        </w:tc>
      </w:tr>
      <w:tr>
        <w:tc>
          <w:tcPr>
            <w:tcW w:type="dxa" w:w="2160"/>
          </w:tcPr>
          <w:p>
            <w:r>
              <w:rPr>
                <w:sz w:val="16"/>
              </w:rPr>
              <w:t>自由時報電子報</w:t>
            </w:r>
          </w:p>
        </w:tc>
        <w:tc>
          <w:tcPr>
            <w:tcW w:type="dxa" w:w="2160"/>
          </w:tcPr>
          <w:p>
            <w:r>
              <w:rPr>
                <w:sz w:val="16"/>
              </w:rPr>
              <w:t>產官學培育離岸風電人才 台大打造「準產線化」教學場域</w:t>
            </w:r>
          </w:p>
        </w:tc>
        <w:tc>
          <w:tcPr>
            <w:tcW w:type="dxa" w:w="2160"/>
          </w:tcPr>
          <w:p>
            <w:r>
              <w:rPr>
                <w:sz w:val="16"/>
              </w:rPr>
              <w:t>2026-09-29</w:t>
            </w:r>
          </w:p>
        </w:tc>
        <w:tc>
          <w:tcPr>
            <w:tcW w:type="dxa" w:w="2160"/>
          </w:tcPr>
          <w:p>
            <w:r>
              <w:rPr>
                <w:sz w:val="16"/>
              </w:rPr>
              <w:t>https://news.ltn.com.tw/news/life/breakingnews/5589416</w:t>
            </w:r>
          </w:p>
        </w:tc>
      </w:tr>
      <w:tr>
        <w:tc>
          <w:tcPr>
            <w:tcW w:type="dxa" w:w="2160"/>
          </w:tcPr>
          <w:p>
            <w:r>
              <w:rPr>
                <w:sz w:val="16"/>
              </w:rPr>
              <w:t>自由時報電子報</w:t>
            </w:r>
          </w:p>
        </w:tc>
        <w:tc>
          <w:tcPr>
            <w:tcW w:type="dxa" w:w="2160"/>
          </w:tcPr>
          <w:p>
            <w:r>
              <w:rPr>
                <w:sz w:val="16"/>
              </w:rPr>
              <w:t>銘傳國慶禮賓大使新裝亮相 裙擺、領口設計展現青年朝氣</w:t>
            </w:r>
          </w:p>
        </w:tc>
        <w:tc>
          <w:tcPr>
            <w:tcW w:type="dxa" w:w="2160"/>
          </w:tcPr>
          <w:p>
            <w:r>
              <w:rPr>
                <w:sz w:val="16"/>
              </w:rPr>
              <w:t>2026-09-29</w:t>
            </w:r>
          </w:p>
        </w:tc>
        <w:tc>
          <w:tcPr>
            <w:tcW w:type="dxa" w:w="2160"/>
          </w:tcPr>
          <w:p>
            <w:r>
              <w:rPr>
                <w:sz w:val="16"/>
              </w:rPr>
              <w:t>https://news.ltn.com.tw/news/life/breakingnews/5589428</w:t>
            </w:r>
          </w:p>
        </w:tc>
      </w:tr>
      <w:tr>
        <w:tc>
          <w:tcPr>
            <w:tcW w:type="dxa" w:w="2160"/>
          </w:tcPr>
          <w:p>
            <w:r>
              <w:rPr>
                <w:sz w:val="16"/>
              </w:rPr>
              <w:t>自由時報電子報</w:t>
            </w:r>
          </w:p>
        </w:tc>
        <w:tc>
          <w:tcPr>
            <w:tcW w:type="dxa" w:w="2160"/>
          </w:tcPr>
          <w:p>
            <w:r>
              <w:rPr>
                <w:sz w:val="16"/>
              </w:rPr>
              <w:t>道歉了！員工咒沈伯洋女兒「遇到小燈泡」 永豐金租賃：當事人已請辭</w:t>
            </w:r>
          </w:p>
        </w:tc>
        <w:tc>
          <w:tcPr>
            <w:tcW w:type="dxa" w:w="2160"/>
          </w:tcPr>
          <w:p>
            <w:r>
              <w:rPr>
                <w:sz w:val="16"/>
              </w:rPr>
              <w:t>2026-09-29</w:t>
            </w:r>
          </w:p>
        </w:tc>
        <w:tc>
          <w:tcPr>
            <w:tcW w:type="dxa" w:w="2160"/>
          </w:tcPr>
          <w:p>
            <w:r>
              <w:rPr>
                <w:sz w:val="16"/>
              </w:rPr>
              <w:t>https://news.ltn.com.tw/news/politics/breakingnews/5589358</w:t>
            </w:r>
          </w:p>
        </w:tc>
      </w:tr>
      <w:tr>
        <w:tc>
          <w:tcPr>
            <w:tcW w:type="dxa" w:w="2160"/>
          </w:tcPr>
          <w:p>
            <w:r>
              <w:rPr>
                <w:sz w:val="16"/>
              </w:rPr>
              <w:t>自由時報電子報</w:t>
            </w:r>
          </w:p>
        </w:tc>
        <w:tc>
          <w:tcPr>
            <w:tcW w:type="dxa" w:w="2160"/>
          </w:tcPr>
          <w:p>
            <w:r>
              <w:rPr>
                <w:sz w:val="16"/>
              </w:rPr>
              <w:t>北海道連鎖超商Seicomart 手機APP 57萬名會員個資外洩</w:t>
            </w:r>
          </w:p>
        </w:tc>
        <w:tc>
          <w:tcPr>
            <w:tcW w:type="dxa" w:w="2160"/>
          </w:tcPr>
          <w:p>
            <w:r>
              <w:rPr>
                <w:sz w:val="16"/>
              </w:rPr>
              <w:t>2026-09-29</w:t>
            </w:r>
          </w:p>
        </w:tc>
        <w:tc>
          <w:tcPr>
            <w:tcW w:type="dxa" w:w="2160"/>
          </w:tcPr>
          <w:p>
            <w:r>
              <w:rPr>
                <w:sz w:val="16"/>
              </w:rPr>
              <w:t>https://ec.ltn.com.tw/article/breakingnews/5589417</w:t>
            </w:r>
          </w:p>
        </w:tc>
      </w:tr>
      <w:tr>
        <w:tc>
          <w:tcPr>
            <w:tcW w:type="dxa" w:w="2160"/>
          </w:tcPr>
          <w:p>
            <w:r>
              <w:rPr>
                <w:sz w:val="16"/>
              </w:rPr>
              <w:t>自由時報電子報</w:t>
            </w:r>
          </w:p>
        </w:tc>
        <w:tc>
          <w:tcPr>
            <w:tcW w:type="dxa" w:w="2160"/>
          </w:tcPr>
          <w:p>
            <w:r>
              <w:rPr>
                <w:sz w:val="16"/>
              </w:rPr>
              <w:t>江啟臣稱搭高鐵像搭公車一日北中2、3趟    引發網友熱烈討論</w:t>
            </w:r>
          </w:p>
        </w:tc>
        <w:tc>
          <w:tcPr>
            <w:tcW w:type="dxa" w:w="2160"/>
          </w:tcPr>
          <w:p>
            <w:r>
              <w:rPr>
                <w:sz w:val="16"/>
              </w:rPr>
              <w:t>2026-09-29</w:t>
            </w:r>
          </w:p>
        </w:tc>
        <w:tc>
          <w:tcPr>
            <w:tcW w:type="dxa" w:w="2160"/>
          </w:tcPr>
          <w:p>
            <w:r>
              <w:rPr>
                <w:sz w:val="16"/>
              </w:rPr>
              <w:t>https://news.ltn.com.tw/news/life/breakingnews/5589439</w:t>
            </w:r>
          </w:p>
        </w:tc>
      </w:tr>
      <w:tr>
        <w:tc>
          <w:tcPr>
            <w:tcW w:type="dxa" w:w="2160"/>
          </w:tcPr>
          <w:p>
            <w:r>
              <w:rPr>
                <w:sz w:val="16"/>
              </w:rPr>
              <w:t>自由時報電子報</w:t>
            </w:r>
          </w:p>
        </w:tc>
        <w:tc>
          <w:tcPr>
            <w:tcW w:type="dxa" w:w="2160"/>
          </w:tcPr>
          <w:p>
            <w:r>
              <w:rPr>
                <w:sz w:val="16"/>
              </w:rPr>
              <w:t>中秋連假激勵買氣  Global Mall業績大增15％</w:t>
            </w:r>
          </w:p>
        </w:tc>
        <w:tc>
          <w:tcPr>
            <w:tcW w:type="dxa" w:w="2160"/>
          </w:tcPr>
          <w:p>
            <w:r>
              <w:rPr>
                <w:sz w:val="16"/>
              </w:rPr>
              <w:t>2026-09-29</w:t>
            </w:r>
          </w:p>
        </w:tc>
        <w:tc>
          <w:tcPr>
            <w:tcW w:type="dxa" w:w="2160"/>
          </w:tcPr>
          <w:p>
            <w:r>
              <w:rPr>
                <w:sz w:val="16"/>
              </w:rPr>
              <w:t>https://ec.ltn.com.tw/article/breakingnews/5589467</w:t>
            </w:r>
          </w:p>
        </w:tc>
      </w:tr>
      <w:tr>
        <w:tc>
          <w:tcPr>
            <w:tcW w:type="dxa" w:w="2160"/>
          </w:tcPr>
          <w:p>
            <w:r>
              <w:rPr>
                <w:sz w:val="16"/>
              </w:rPr>
              <w:t>自由時報電子報</w:t>
            </w:r>
          </w:p>
        </w:tc>
        <w:tc>
          <w:tcPr>
            <w:tcW w:type="dxa" w:w="2160"/>
          </w:tcPr>
          <w:p>
            <w:r>
              <w:rPr>
                <w:sz w:val="16"/>
              </w:rPr>
              <w:t>雙語扎根宜蘭 宜縣34所學校通過雙語教育認證</w:t>
            </w:r>
          </w:p>
        </w:tc>
        <w:tc>
          <w:tcPr>
            <w:tcW w:type="dxa" w:w="2160"/>
          </w:tcPr>
          <w:p>
            <w:r>
              <w:rPr>
                <w:sz w:val="16"/>
              </w:rPr>
              <w:t>2026-09-29</w:t>
            </w:r>
          </w:p>
        </w:tc>
        <w:tc>
          <w:tcPr>
            <w:tcW w:type="dxa" w:w="2160"/>
          </w:tcPr>
          <w:p>
            <w:r>
              <w:rPr>
                <w:sz w:val="16"/>
              </w:rPr>
              <w:t>https://news.ltn.com.tw/news/life/breakingnews/5589487</w:t>
            </w:r>
          </w:p>
        </w:tc>
      </w:tr>
      <w:tr>
        <w:tc>
          <w:tcPr>
            <w:tcW w:type="dxa" w:w="2160"/>
          </w:tcPr>
          <w:p>
            <w:r>
              <w:rPr>
                <w:sz w:val="16"/>
              </w:rPr>
              <w:t>自由時報電子報</w:t>
            </w:r>
          </w:p>
        </w:tc>
        <w:tc>
          <w:tcPr>
            <w:tcW w:type="dxa" w:w="2160"/>
          </w:tcPr>
          <w:p>
            <w:r>
              <w:rPr>
                <w:sz w:val="16"/>
              </w:rPr>
              <w:t>新北三重聯醫都計案審議通過 擴充三重、蘆洲醫療量能</w:t>
            </w:r>
          </w:p>
        </w:tc>
        <w:tc>
          <w:tcPr>
            <w:tcW w:type="dxa" w:w="2160"/>
          </w:tcPr>
          <w:p>
            <w:r>
              <w:rPr>
                <w:sz w:val="16"/>
              </w:rPr>
              <w:t>2026-09-29</w:t>
            </w:r>
          </w:p>
        </w:tc>
        <w:tc>
          <w:tcPr>
            <w:tcW w:type="dxa" w:w="2160"/>
          </w:tcPr>
          <w:p>
            <w:r>
              <w:rPr>
                <w:sz w:val="16"/>
              </w:rPr>
              <w:t>https://news.ltn.com.tw/news/life/breakingnews/5589498</w:t>
            </w:r>
          </w:p>
        </w:tc>
      </w:tr>
      <w:tr>
        <w:tc>
          <w:tcPr>
            <w:tcW w:type="dxa" w:w="2160"/>
          </w:tcPr>
          <w:p>
            <w:r>
              <w:rPr>
                <w:sz w:val="16"/>
              </w:rPr>
              <w:t>自由時報電子報</w:t>
            </w:r>
          </w:p>
        </w:tc>
        <w:tc>
          <w:tcPr>
            <w:tcW w:type="dxa" w:w="2160"/>
          </w:tcPr>
          <w:p>
            <w:r>
              <w:rPr>
                <w:sz w:val="16"/>
              </w:rPr>
              <w:t>竹科10/1聯合徵才 台積電、美光等大廠釋出2871個職缺</w:t>
            </w:r>
          </w:p>
        </w:tc>
        <w:tc>
          <w:tcPr>
            <w:tcW w:type="dxa" w:w="2160"/>
          </w:tcPr>
          <w:p>
            <w:r>
              <w:rPr>
                <w:sz w:val="16"/>
              </w:rPr>
              <w:t>2026-09-29</w:t>
            </w:r>
          </w:p>
        </w:tc>
        <w:tc>
          <w:tcPr>
            <w:tcW w:type="dxa" w:w="2160"/>
          </w:tcPr>
          <w:p>
            <w:r>
              <w:rPr>
                <w:sz w:val="16"/>
              </w:rPr>
              <w:t>https://news.ltn.com.tw/news/life/breakingnews/5589500</w:t>
            </w:r>
          </w:p>
        </w:tc>
      </w:tr>
      <w:tr>
        <w:tc>
          <w:tcPr>
            <w:tcW w:type="dxa" w:w="2160"/>
          </w:tcPr>
          <w:p>
            <w:r>
              <w:rPr>
                <w:sz w:val="16"/>
              </w:rPr>
              <w:t>自由時報電子報</w:t>
            </w:r>
          </w:p>
        </w:tc>
        <w:tc>
          <w:tcPr>
            <w:tcW w:type="dxa" w:w="2160"/>
          </w:tcPr>
          <w:p>
            <w:r>
              <w:rPr>
                <w:sz w:val="16"/>
              </w:rPr>
              <w:t>晶片禁令還不夠？美國下一步盤算曝光 要堵「這條亞洲管道」</w:t>
            </w:r>
          </w:p>
        </w:tc>
        <w:tc>
          <w:tcPr>
            <w:tcW w:type="dxa" w:w="2160"/>
          </w:tcPr>
          <w:p>
            <w:r>
              <w:rPr>
                <w:sz w:val="16"/>
              </w:rPr>
              <w:t>2026-09-29</w:t>
            </w:r>
          </w:p>
        </w:tc>
        <w:tc>
          <w:tcPr>
            <w:tcW w:type="dxa" w:w="2160"/>
          </w:tcPr>
          <w:p>
            <w:r>
              <w:rPr>
                <w:sz w:val="16"/>
              </w:rPr>
              <w:t>https://ec.ltn.com.tw/article/breakingnews/5589482</w:t>
            </w:r>
          </w:p>
        </w:tc>
      </w:tr>
      <w:tr>
        <w:tc>
          <w:tcPr>
            <w:tcW w:type="dxa" w:w="2160"/>
          </w:tcPr>
          <w:p>
            <w:r>
              <w:rPr>
                <w:sz w:val="16"/>
              </w:rPr>
              <w:t>自由時報電子報</w:t>
            </w:r>
          </w:p>
        </w:tc>
        <w:tc>
          <w:tcPr>
            <w:tcW w:type="dxa" w:w="2160"/>
          </w:tcPr>
          <w:p>
            <w:r>
              <w:rPr>
                <w:sz w:val="16"/>
              </w:rPr>
              <w:t>雙北25座運動中心合作 推跨市運動優惠活動</w:t>
            </w:r>
          </w:p>
        </w:tc>
        <w:tc>
          <w:tcPr>
            <w:tcW w:type="dxa" w:w="2160"/>
          </w:tcPr>
          <w:p>
            <w:r>
              <w:rPr>
                <w:sz w:val="16"/>
              </w:rPr>
              <w:t>2026-09-29</w:t>
            </w:r>
          </w:p>
        </w:tc>
        <w:tc>
          <w:tcPr>
            <w:tcW w:type="dxa" w:w="2160"/>
          </w:tcPr>
          <w:p>
            <w:r>
              <w:rPr>
                <w:sz w:val="16"/>
              </w:rPr>
              <w:t>https://news.ltn.com.tw/news/life/breakingnews/5589496</w:t>
            </w:r>
          </w:p>
        </w:tc>
      </w:tr>
      <w:tr>
        <w:tc>
          <w:tcPr>
            <w:tcW w:type="dxa" w:w="2160"/>
          </w:tcPr>
          <w:p>
            <w:r>
              <w:rPr>
                <w:sz w:val="16"/>
              </w:rPr>
              <w:t>自由時報電子報</w:t>
            </w:r>
          </w:p>
        </w:tc>
        <w:tc>
          <w:tcPr>
            <w:tcW w:type="dxa" w:w="2160"/>
          </w:tcPr>
          <w:p>
            <w:r>
              <w:rPr>
                <w:sz w:val="16"/>
              </w:rPr>
              <w:t>TrendForce：反映供應持續吃緊  上修2027年HBM價格展望</w:t>
            </w:r>
          </w:p>
        </w:tc>
        <w:tc>
          <w:tcPr>
            <w:tcW w:type="dxa" w:w="2160"/>
          </w:tcPr>
          <w:p>
            <w:r>
              <w:rPr>
                <w:sz w:val="16"/>
              </w:rPr>
              <w:t>2026-09-29</w:t>
            </w:r>
          </w:p>
        </w:tc>
        <w:tc>
          <w:tcPr>
            <w:tcW w:type="dxa" w:w="2160"/>
          </w:tcPr>
          <w:p>
            <w:r>
              <w:rPr>
                <w:sz w:val="16"/>
              </w:rPr>
              <w:t>https://ec.ltn.com.tw/article/breakingnews/5589502</w:t>
            </w:r>
          </w:p>
        </w:tc>
      </w:tr>
      <w:tr>
        <w:tc>
          <w:tcPr>
            <w:tcW w:type="dxa" w:w="2160"/>
          </w:tcPr>
          <w:p>
            <w:r>
              <w:rPr>
                <w:sz w:val="16"/>
              </w:rPr>
              <w:t>自由時報電子報</w:t>
            </w:r>
          </w:p>
        </w:tc>
        <w:tc>
          <w:tcPr>
            <w:tcW w:type="dxa" w:w="2160"/>
          </w:tcPr>
          <w:p>
            <w:r>
              <w:rPr>
                <w:sz w:val="16"/>
              </w:rPr>
              <w:t>消基會抽驗30件蒜、蔥與九層塔農藥殘留 10件不符規定「它」最毒</w:t>
            </w:r>
          </w:p>
        </w:tc>
        <w:tc>
          <w:tcPr>
            <w:tcW w:type="dxa" w:w="2160"/>
          </w:tcPr>
          <w:p>
            <w:r>
              <w:rPr>
                <w:sz w:val="16"/>
              </w:rPr>
              <w:t>2026-09-29</w:t>
            </w:r>
          </w:p>
        </w:tc>
        <w:tc>
          <w:tcPr>
            <w:tcW w:type="dxa" w:w="2160"/>
          </w:tcPr>
          <w:p>
            <w:r>
              <w:rPr>
                <w:sz w:val="16"/>
              </w:rPr>
              <w:t>https://news.ltn.com.tw/news/life/breakingnews/5589506</w:t>
            </w:r>
          </w:p>
        </w:tc>
      </w:tr>
      <w:tr>
        <w:tc>
          <w:tcPr>
            <w:tcW w:type="dxa" w:w="2160"/>
          </w:tcPr>
          <w:p>
            <w:r>
              <w:rPr>
                <w:sz w:val="16"/>
              </w:rPr>
              <w:t>自由時報電子報</w:t>
            </w:r>
          </w:p>
        </w:tc>
        <w:tc>
          <w:tcPr>
            <w:tcW w:type="dxa" w:w="2160"/>
          </w:tcPr>
          <w:p>
            <w:r>
              <w:rPr>
                <w:sz w:val="16"/>
              </w:rPr>
              <w:t>基隆車站旁大樓下「石塊雨」 15公斤水泥塊砸招牌、機車</w:t>
            </w:r>
          </w:p>
        </w:tc>
        <w:tc>
          <w:tcPr>
            <w:tcW w:type="dxa" w:w="2160"/>
          </w:tcPr>
          <w:p>
            <w:r>
              <w:rPr>
                <w:sz w:val="16"/>
              </w:rPr>
              <w:t>2026-09-29</w:t>
            </w:r>
          </w:p>
        </w:tc>
        <w:tc>
          <w:tcPr>
            <w:tcW w:type="dxa" w:w="2160"/>
          </w:tcPr>
          <w:p>
            <w:r>
              <w:rPr>
                <w:sz w:val="16"/>
              </w:rPr>
              <w:t>https://news.ltn.com.tw/news/life/breakingnews/5589504</w:t>
            </w:r>
          </w:p>
        </w:tc>
      </w:tr>
      <w:tr>
        <w:tc>
          <w:tcPr>
            <w:tcW w:type="dxa" w:w="2160"/>
          </w:tcPr>
          <w:p>
            <w:r>
              <w:rPr>
                <w:sz w:val="16"/>
              </w:rPr>
              <w:t>自由時報電子報</w:t>
            </w:r>
          </w:p>
        </w:tc>
        <w:tc>
          <w:tcPr>
            <w:tcW w:type="dxa" w:w="2160"/>
          </w:tcPr>
          <w:p>
            <w:r>
              <w:rPr>
                <w:sz w:val="16"/>
              </w:rPr>
              <w:t>基隆兒虐案民團提4大改革 教育部：現行法規已建立相關機制</w:t>
            </w:r>
          </w:p>
        </w:tc>
        <w:tc>
          <w:tcPr>
            <w:tcW w:type="dxa" w:w="2160"/>
          </w:tcPr>
          <w:p>
            <w:r>
              <w:rPr>
                <w:sz w:val="16"/>
              </w:rPr>
              <w:t>2026-09-29</w:t>
            </w:r>
          </w:p>
        </w:tc>
        <w:tc>
          <w:tcPr>
            <w:tcW w:type="dxa" w:w="2160"/>
          </w:tcPr>
          <w:p>
            <w:r>
              <w:rPr>
                <w:sz w:val="16"/>
              </w:rPr>
              <w:t>https://news.ltn.com.tw/news/life/breakingnews/5589511</w:t>
            </w:r>
          </w:p>
        </w:tc>
      </w:tr>
      <w:tr>
        <w:tc>
          <w:tcPr>
            <w:tcW w:type="dxa" w:w="2160"/>
          </w:tcPr>
          <w:p>
            <w:r>
              <w:rPr>
                <w:sz w:val="16"/>
              </w:rPr>
              <w:t>自由時報電子報</w:t>
            </w:r>
          </w:p>
        </w:tc>
        <w:tc>
          <w:tcPr>
            <w:tcW w:type="dxa" w:w="2160"/>
          </w:tcPr>
          <w:p>
            <w:r>
              <w:rPr>
                <w:sz w:val="16"/>
              </w:rPr>
              <w:t>數位經濟論壇》平台經濟進入AI時代 鄒景雯：台灣要打造有效競爭環境</w:t>
            </w:r>
          </w:p>
        </w:tc>
        <w:tc>
          <w:tcPr>
            <w:tcW w:type="dxa" w:w="2160"/>
          </w:tcPr>
          <w:p>
            <w:r>
              <w:rPr>
                <w:sz w:val="16"/>
              </w:rPr>
              <w:t>2026-09-29</w:t>
            </w:r>
          </w:p>
        </w:tc>
        <w:tc>
          <w:tcPr>
            <w:tcW w:type="dxa" w:w="2160"/>
          </w:tcPr>
          <w:p>
            <w:r>
              <w:rPr>
                <w:sz w:val="16"/>
              </w:rPr>
              <w:t>https://ec.ltn.com.tw/article/breakingnews/5589497</w:t>
            </w:r>
          </w:p>
        </w:tc>
      </w:tr>
      <w:tr>
        <w:tc>
          <w:tcPr>
            <w:tcW w:type="dxa" w:w="2160"/>
          </w:tcPr>
          <w:p>
            <w:r>
              <w:rPr>
                <w:sz w:val="16"/>
              </w:rPr>
              <w:t>自由時報電子報</w:t>
            </w:r>
          </w:p>
        </w:tc>
        <w:tc>
          <w:tcPr>
            <w:tcW w:type="dxa" w:w="2160"/>
          </w:tcPr>
          <w:p>
            <w:r>
              <w:rPr>
                <w:sz w:val="16"/>
              </w:rPr>
              <w:t>南投農產拚出頭！蕭美琴：借鏡法國「香檳」模式</w:t>
            </w:r>
          </w:p>
        </w:tc>
        <w:tc>
          <w:tcPr>
            <w:tcW w:type="dxa" w:w="2160"/>
          </w:tcPr>
          <w:p>
            <w:r>
              <w:rPr>
                <w:sz w:val="16"/>
              </w:rPr>
              <w:t>2026-09-29</w:t>
            </w:r>
          </w:p>
        </w:tc>
        <w:tc>
          <w:tcPr>
            <w:tcW w:type="dxa" w:w="2160"/>
          </w:tcPr>
          <w:p>
            <w:r>
              <w:rPr>
                <w:sz w:val="16"/>
              </w:rPr>
              <w:t>https://news.ltn.com.tw/news/life/breakingnews/5589522</w:t>
            </w:r>
          </w:p>
        </w:tc>
      </w:tr>
      <w:tr>
        <w:tc>
          <w:tcPr>
            <w:tcW w:type="dxa" w:w="2160"/>
          </w:tcPr>
          <w:p>
            <w:r>
              <w:rPr>
                <w:sz w:val="16"/>
              </w:rPr>
              <w:t>自由時報電子報</w:t>
            </w:r>
          </w:p>
        </w:tc>
        <w:tc>
          <w:tcPr>
            <w:tcW w:type="dxa" w:w="2160"/>
          </w:tcPr>
          <w:p>
            <w:r>
              <w:rPr>
                <w:sz w:val="16"/>
              </w:rPr>
              <w:t>高雄家事小達人活動融入SEL教育  學生從實作中學責任與合作</w:t>
            </w:r>
          </w:p>
        </w:tc>
        <w:tc>
          <w:tcPr>
            <w:tcW w:type="dxa" w:w="2160"/>
          </w:tcPr>
          <w:p>
            <w:r>
              <w:rPr>
                <w:sz w:val="16"/>
              </w:rPr>
              <w:t>2026-09-29</w:t>
            </w:r>
          </w:p>
        </w:tc>
        <w:tc>
          <w:tcPr>
            <w:tcW w:type="dxa" w:w="2160"/>
          </w:tcPr>
          <w:p>
            <w:r>
              <w:rPr>
                <w:sz w:val="16"/>
              </w:rPr>
              <w:t>https://news.ltn.com.tw/news/life/breakingnews/5589536</w:t>
            </w:r>
          </w:p>
        </w:tc>
      </w:tr>
      <w:tr>
        <w:tc>
          <w:tcPr>
            <w:tcW w:type="dxa" w:w="2160"/>
          </w:tcPr>
          <w:p>
            <w:r>
              <w:rPr>
                <w:sz w:val="16"/>
              </w:rPr>
              <w:t>自由時報電子報</w:t>
            </w:r>
          </w:p>
        </w:tc>
        <w:tc>
          <w:tcPr>
            <w:tcW w:type="dxa" w:w="2160"/>
          </w:tcPr>
          <w:p>
            <w:r>
              <w:rPr>
                <w:sz w:val="16"/>
              </w:rPr>
              <w:t>數位經濟論壇》龔明鑫：外送平台成數位轉型觀察場域 外資帶進新技術、商業模式</w:t>
            </w:r>
          </w:p>
        </w:tc>
        <w:tc>
          <w:tcPr>
            <w:tcW w:type="dxa" w:w="2160"/>
          </w:tcPr>
          <w:p>
            <w:r>
              <w:rPr>
                <w:sz w:val="16"/>
              </w:rPr>
              <w:t>2026-09-29</w:t>
            </w:r>
          </w:p>
        </w:tc>
        <w:tc>
          <w:tcPr>
            <w:tcW w:type="dxa" w:w="2160"/>
          </w:tcPr>
          <w:p>
            <w:r>
              <w:rPr>
                <w:sz w:val="16"/>
              </w:rPr>
              <w:t>https://ec.ltn.com.tw/article/breakingnews/5589535</w:t>
            </w:r>
          </w:p>
        </w:tc>
      </w:tr>
      <w:tr>
        <w:tc>
          <w:tcPr>
            <w:tcW w:type="dxa" w:w="2160"/>
          </w:tcPr>
          <w:p>
            <w:r>
              <w:rPr>
                <w:sz w:val="16"/>
              </w:rPr>
              <w:t>自由時報電子報</w:t>
            </w:r>
          </w:p>
        </w:tc>
        <w:tc>
          <w:tcPr>
            <w:tcW w:type="dxa" w:w="2160"/>
          </w:tcPr>
          <w:p>
            <w:r>
              <w:rPr>
                <w:sz w:val="16"/>
              </w:rPr>
              <w:t>來台為了見張忠謀 陳立武透露心裡話</w:t>
            </w:r>
          </w:p>
        </w:tc>
        <w:tc>
          <w:tcPr>
            <w:tcW w:type="dxa" w:w="2160"/>
          </w:tcPr>
          <w:p>
            <w:r>
              <w:rPr>
                <w:sz w:val="16"/>
              </w:rPr>
              <w:t>2026-09-29</w:t>
            </w:r>
          </w:p>
        </w:tc>
        <w:tc>
          <w:tcPr>
            <w:tcW w:type="dxa" w:w="2160"/>
          </w:tcPr>
          <w:p>
            <w:r>
              <w:rPr>
                <w:sz w:val="16"/>
              </w:rPr>
              <w:t>https://ec.ltn.com.tw/article/breakingnews/5589441</w:t>
            </w:r>
          </w:p>
        </w:tc>
      </w:tr>
      <w:tr>
        <w:tc>
          <w:tcPr>
            <w:tcW w:type="dxa" w:w="2160"/>
          </w:tcPr>
          <w:p>
            <w:r>
              <w:rPr>
                <w:sz w:val="16"/>
              </w:rPr>
              <w:t>自由時報電子報</w:t>
            </w:r>
          </w:p>
        </w:tc>
        <w:tc>
          <w:tcPr>
            <w:tcW w:type="dxa" w:w="2160"/>
          </w:tcPr>
          <w:p>
            <w:r>
              <w:rPr>
                <w:sz w:val="16"/>
              </w:rPr>
              <w:t>竹市青草湖10月秋焰祭接力登場 6場湖畔煙火秀加水舞光影</w:t>
            </w:r>
          </w:p>
        </w:tc>
        <w:tc>
          <w:tcPr>
            <w:tcW w:type="dxa" w:w="2160"/>
          </w:tcPr>
          <w:p>
            <w:r>
              <w:rPr>
                <w:sz w:val="16"/>
              </w:rPr>
              <w:t>2026-09-29</w:t>
            </w:r>
          </w:p>
        </w:tc>
        <w:tc>
          <w:tcPr>
            <w:tcW w:type="dxa" w:w="2160"/>
          </w:tcPr>
          <w:p>
            <w:r>
              <w:rPr>
                <w:sz w:val="16"/>
              </w:rPr>
              <w:t>https://news.ltn.com.tw/news/life/breakingnews/5589539</w:t>
            </w:r>
          </w:p>
        </w:tc>
      </w:tr>
      <w:tr>
        <w:tc>
          <w:tcPr>
            <w:tcW w:type="dxa" w:w="2160"/>
          </w:tcPr>
          <w:p>
            <w:r>
              <w:rPr>
                <w:sz w:val="16"/>
              </w:rPr>
              <w:t>自由時報電子報</w:t>
            </w:r>
          </w:p>
        </w:tc>
        <w:tc>
          <w:tcPr>
            <w:tcW w:type="dxa" w:w="2160"/>
          </w:tcPr>
          <w:p>
            <w:r>
              <w:rPr>
                <w:sz w:val="16"/>
              </w:rPr>
              <w:t>立法院否決監院人事案  陳永興：封殺了改革監察院的機會</w:t>
            </w:r>
          </w:p>
        </w:tc>
        <w:tc>
          <w:tcPr>
            <w:tcW w:type="dxa" w:w="2160"/>
          </w:tcPr>
          <w:p>
            <w:r>
              <w:rPr>
                <w:sz w:val="16"/>
              </w:rPr>
              <w:t>2026-09-29</w:t>
            </w:r>
          </w:p>
        </w:tc>
        <w:tc>
          <w:tcPr>
            <w:tcW w:type="dxa" w:w="2160"/>
          </w:tcPr>
          <w:p>
            <w:r>
              <w:rPr>
                <w:sz w:val="16"/>
              </w:rPr>
              <w:t>https://news.ltn.com.tw/news/politics/breakingnews/5589547</w:t>
            </w:r>
          </w:p>
        </w:tc>
      </w:tr>
      <w:tr>
        <w:tc>
          <w:tcPr>
            <w:tcW w:type="dxa" w:w="2160"/>
          </w:tcPr>
          <w:p>
            <w:r>
              <w:rPr>
                <w:sz w:val="16"/>
              </w:rPr>
              <w:t>自由時報電子報</w:t>
            </w:r>
          </w:p>
        </w:tc>
        <w:tc>
          <w:tcPr>
            <w:tcW w:type="dxa" w:w="2160"/>
          </w:tcPr>
          <w:p>
            <w:r>
              <w:rPr>
                <w:sz w:val="16"/>
              </w:rPr>
              <w:t>南亞科擴廠落腳屏東傳10/1拍板 縣府：歡迎所有科技大廠來投資</w:t>
            </w:r>
          </w:p>
        </w:tc>
        <w:tc>
          <w:tcPr>
            <w:tcW w:type="dxa" w:w="2160"/>
          </w:tcPr>
          <w:p>
            <w:r>
              <w:rPr>
                <w:sz w:val="16"/>
              </w:rPr>
              <w:t>2026-09-29</w:t>
            </w:r>
          </w:p>
        </w:tc>
        <w:tc>
          <w:tcPr>
            <w:tcW w:type="dxa" w:w="2160"/>
          </w:tcPr>
          <w:p>
            <w:r>
              <w:rPr>
                <w:sz w:val="16"/>
              </w:rPr>
              <w:t>https://ec.ltn.com.tw/article/breakingnews/5589542</w:t>
            </w:r>
          </w:p>
        </w:tc>
      </w:tr>
      <w:tr>
        <w:tc>
          <w:tcPr>
            <w:tcW w:type="dxa" w:w="2160"/>
          </w:tcPr>
          <w:p>
            <w:r>
              <w:rPr>
                <w:sz w:val="16"/>
              </w:rPr>
              <w:t>自由時報電子報</w:t>
            </w:r>
          </w:p>
        </w:tc>
        <w:tc>
          <w:tcPr>
            <w:tcW w:type="dxa" w:w="2160"/>
          </w:tcPr>
          <w:p>
            <w:r>
              <w:rPr>
                <w:sz w:val="16"/>
              </w:rPr>
              <w:t>駁斥「掉單」鬼故事！ 聯發科說明：不實傳言</w:t>
            </w:r>
          </w:p>
        </w:tc>
        <w:tc>
          <w:tcPr>
            <w:tcW w:type="dxa" w:w="2160"/>
          </w:tcPr>
          <w:p>
            <w:r>
              <w:rPr>
                <w:sz w:val="16"/>
              </w:rPr>
              <w:t>2026-09-29</w:t>
            </w:r>
          </w:p>
        </w:tc>
        <w:tc>
          <w:tcPr>
            <w:tcW w:type="dxa" w:w="2160"/>
          </w:tcPr>
          <w:p>
            <w:r>
              <w:rPr>
                <w:sz w:val="16"/>
              </w:rPr>
              <w:t>https://ec.ltn.com.tw/article/breakingnews/5589590</w:t>
            </w:r>
          </w:p>
        </w:tc>
      </w:tr>
      <w:tr>
        <w:tc>
          <w:tcPr>
            <w:tcW w:type="dxa" w:w="2160"/>
          </w:tcPr>
          <w:p>
            <w:r>
              <w:rPr>
                <w:sz w:val="16"/>
              </w:rPr>
              <w:t>自由時報電子報</w:t>
            </w:r>
          </w:p>
        </w:tc>
        <w:tc>
          <w:tcPr>
            <w:tcW w:type="dxa" w:w="2160"/>
          </w:tcPr>
          <w:p>
            <w:r>
              <w:rPr>
                <w:sz w:val="16"/>
              </w:rPr>
              <w:t>監院27人名單全軍覆沒 藍白已12波人事案「大獵殺」</w:t>
            </w:r>
          </w:p>
        </w:tc>
        <w:tc>
          <w:tcPr>
            <w:tcW w:type="dxa" w:w="2160"/>
          </w:tcPr>
          <w:p>
            <w:r>
              <w:rPr>
                <w:sz w:val="16"/>
              </w:rPr>
              <w:t>2026-09-29</w:t>
            </w:r>
          </w:p>
        </w:tc>
        <w:tc>
          <w:tcPr>
            <w:tcW w:type="dxa" w:w="2160"/>
          </w:tcPr>
          <w:p>
            <w:r>
              <w:rPr>
                <w:sz w:val="16"/>
              </w:rPr>
              <w:t>https://news.ltn.com.tw/news/politics/breakingnews/5589549</w:t>
            </w:r>
          </w:p>
        </w:tc>
      </w:tr>
      <w:tr>
        <w:tc>
          <w:tcPr>
            <w:tcW w:type="dxa" w:w="2160"/>
          </w:tcPr>
          <w:p>
            <w:r>
              <w:rPr>
                <w:sz w:val="16"/>
              </w:rPr>
              <w:t>自由時報電子報</w:t>
            </w:r>
          </w:p>
        </w:tc>
        <w:tc>
          <w:tcPr>
            <w:tcW w:type="dxa" w:w="2160"/>
          </w:tcPr>
          <w:p>
            <w:r>
              <w:rPr>
                <w:sz w:val="16"/>
              </w:rPr>
              <w:t>「卡米地」諷習近平遭中籍人士指示潑糞 胡采蘋恭喜：習大大看到了</w:t>
            </w:r>
          </w:p>
        </w:tc>
        <w:tc>
          <w:tcPr>
            <w:tcW w:type="dxa" w:w="2160"/>
          </w:tcPr>
          <w:p>
            <w:r>
              <w:rPr>
                <w:sz w:val="16"/>
              </w:rPr>
              <w:t>2026-09-29</w:t>
            </w:r>
          </w:p>
        </w:tc>
        <w:tc>
          <w:tcPr>
            <w:tcW w:type="dxa" w:w="2160"/>
          </w:tcPr>
          <w:p>
            <w:r>
              <w:rPr>
                <w:sz w:val="16"/>
              </w:rPr>
              <w:t>https://news.ltn.com.tw/news/politics/breakingnews/5589350</w:t>
            </w:r>
          </w:p>
        </w:tc>
      </w:tr>
      <w:tr>
        <w:tc>
          <w:tcPr>
            <w:tcW w:type="dxa" w:w="2160"/>
          </w:tcPr>
          <w:p>
            <w:r>
              <w:rPr>
                <w:sz w:val="16"/>
              </w:rPr>
              <w:t>自由時報電子報</w:t>
            </w:r>
          </w:p>
        </w:tc>
        <w:tc>
          <w:tcPr>
            <w:tcW w:type="dxa" w:w="2160"/>
          </w:tcPr>
          <w:p>
            <w:r>
              <w:rPr>
                <w:sz w:val="16"/>
              </w:rPr>
              <w:t>「喔熊組長」高鐵台中站專賣店開幕   10/11前推滿額限定雙重好康</w:t>
            </w:r>
          </w:p>
        </w:tc>
        <w:tc>
          <w:tcPr>
            <w:tcW w:type="dxa" w:w="2160"/>
          </w:tcPr>
          <w:p>
            <w:r>
              <w:rPr>
                <w:sz w:val="16"/>
              </w:rPr>
              <w:t>2026-09-29</w:t>
            </w:r>
          </w:p>
        </w:tc>
        <w:tc>
          <w:tcPr>
            <w:tcW w:type="dxa" w:w="2160"/>
          </w:tcPr>
          <w:p>
            <w:r>
              <w:rPr>
                <w:sz w:val="16"/>
              </w:rPr>
              <w:t>https://news.ltn.com.tw/news/life/breakingnews/5589466</w:t>
            </w:r>
          </w:p>
        </w:tc>
      </w:tr>
      <w:tr>
        <w:tc>
          <w:tcPr>
            <w:tcW w:type="dxa" w:w="2160"/>
          </w:tcPr>
          <w:p>
            <w:r>
              <w:rPr>
                <w:sz w:val="16"/>
              </w:rPr>
              <w:t>自由時報電子報</w:t>
            </w:r>
          </w:p>
        </w:tc>
        <w:tc>
          <w:tcPr>
            <w:tcW w:type="dxa" w:w="2160"/>
          </w:tcPr>
          <w:p>
            <w:r>
              <w:rPr>
                <w:sz w:val="16"/>
              </w:rPr>
              <w:t>尤清與蘇家父女關係頻遭對手炒作 蘇巧慧：尤清已表態挺她做市長</w:t>
            </w:r>
          </w:p>
        </w:tc>
        <w:tc>
          <w:tcPr>
            <w:tcW w:type="dxa" w:w="2160"/>
          </w:tcPr>
          <w:p>
            <w:r>
              <w:rPr>
                <w:sz w:val="16"/>
              </w:rPr>
              <w:t>2026-09-29</w:t>
            </w:r>
          </w:p>
        </w:tc>
        <w:tc>
          <w:tcPr>
            <w:tcW w:type="dxa" w:w="2160"/>
          </w:tcPr>
          <w:p>
            <w:r>
              <w:rPr>
                <w:sz w:val="16"/>
              </w:rPr>
              <w:t>https://news.ltn.com.tw/news/politics/breakingnews/5589611</w:t>
            </w:r>
          </w:p>
        </w:tc>
      </w:tr>
      <w:tr>
        <w:tc>
          <w:tcPr>
            <w:tcW w:type="dxa" w:w="2160"/>
          </w:tcPr>
          <w:p>
            <w:r>
              <w:rPr>
                <w:sz w:val="16"/>
              </w:rPr>
              <w:t>自由時報電子報</w:t>
            </w:r>
          </w:p>
        </w:tc>
        <w:tc>
          <w:tcPr>
            <w:tcW w:type="dxa" w:w="2160"/>
          </w:tcPr>
          <w:p>
            <w:r>
              <w:rPr>
                <w:sz w:val="16"/>
              </w:rPr>
              <w:t>光寶加入LOT Network 劍指「專利蟑螂」</w:t>
            </w:r>
          </w:p>
        </w:tc>
        <w:tc>
          <w:tcPr>
            <w:tcW w:type="dxa" w:w="2160"/>
          </w:tcPr>
          <w:p>
            <w:r>
              <w:rPr>
                <w:sz w:val="16"/>
              </w:rPr>
              <w:t>2026-09-29</w:t>
            </w:r>
          </w:p>
        </w:tc>
        <w:tc>
          <w:tcPr>
            <w:tcW w:type="dxa" w:w="2160"/>
          </w:tcPr>
          <w:p>
            <w:r>
              <w:rPr>
                <w:sz w:val="16"/>
              </w:rPr>
              <w:t>https://ec.ltn.com.tw/article/breakingnews/5589615</w:t>
            </w:r>
          </w:p>
        </w:tc>
      </w:tr>
      <w:tr>
        <w:tc>
          <w:tcPr>
            <w:tcW w:type="dxa" w:w="2160"/>
          </w:tcPr>
          <w:p>
            <w:r>
              <w:rPr>
                <w:sz w:val="16"/>
              </w:rPr>
              <w:t>自由時報電子報</w:t>
            </w:r>
          </w:p>
        </w:tc>
        <w:tc>
          <w:tcPr>
            <w:tcW w:type="dxa" w:w="2160"/>
          </w:tcPr>
          <w:p>
            <w:r>
              <w:rPr>
                <w:sz w:val="16"/>
              </w:rPr>
              <w:t>高雄第七處日本景點互惠城  走訪日本山形景點可帶回「Kitekero君」</w:t>
            </w:r>
          </w:p>
        </w:tc>
        <w:tc>
          <w:tcPr>
            <w:tcW w:type="dxa" w:w="2160"/>
          </w:tcPr>
          <w:p>
            <w:r>
              <w:rPr>
                <w:sz w:val="16"/>
              </w:rPr>
              <w:t>2026-09-29</w:t>
            </w:r>
          </w:p>
        </w:tc>
        <w:tc>
          <w:tcPr>
            <w:tcW w:type="dxa" w:w="2160"/>
          </w:tcPr>
          <w:p>
            <w:r>
              <w:rPr>
                <w:sz w:val="16"/>
              </w:rPr>
              <w:t>https://news.ltn.com.tw/news/life/breakingnews/5589614</w:t>
            </w:r>
          </w:p>
        </w:tc>
      </w:tr>
      <w:tr>
        <w:tc>
          <w:tcPr>
            <w:tcW w:type="dxa" w:w="2160"/>
          </w:tcPr>
          <w:p>
            <w:r>
              <w:rPr>
                <w:sz w:val="16"/>
              </w:rPr>
              <w:t>自由時報電子報</w:t>
            </w:r>
          </w:p>
        </w:tc>
        <w:tc>
          <w:tcPr>
            <w:tcW w:type="dxa" w:w="2160"/>
          </w:tcPr>
          <w:p>
            <w:r>
              <w:rPr>
                <w:sz w:val="16"/>
              </w:rPr>
              <w:t>何時訂機票最便宜？專家們答案一致 「真正省錢關鍵」曝光</w:t>
            </w:r>
          </w:p>
        </w:tc>
        <w:tc>
          <w:tcPr>
            <w:tcW w:type="dxa" w:w="2160"/>
          </w:tcPr>
          <w:p>
            <w:r>
              <w:rPr>
                <w:sz w:val="16"/>
              </w:rPr>
              <w:t>2026-09-29</w:t>
            </w:r>
          </w:p>
        </w:tc>
        <w:tc>
          <w:tcPr>
            <w:tcW w:type="dxa" w:w="2160"/>
          </w:tcPr>
          <w:p>
            <w:r>
              <w:rPr>
                <w:sz w:val="16"/>
              </w:rPr>
              <w:t>https://ec.ltn.com.tw/article/breakingnews/5589598</w:t>
            </w:r>
          </w:p>
        </w:tc>
      </w:tr>
      <w:tr>
        <w:tc>
          <w:tcPr>
            <w:tcW w:type="dxa" w:w="2160"/>
          </w:tcPr>
          <w:p>
            <w:r>
              <w:rPr>
                <w:sz w:val="16"/>
              </w:rPr>
              <w:t>自由時報電子報</w:t>
            </w:r>
          </w:p>
        </w:tc>
        <w:tc>
          <w:tcPr>
            <w:tcW w:type="dxa" w:w="2160"/>
          </w:tcPr>
          <w:p>
            <w:r>
              <w:rPr>
                <w:sz w:val="16"/>
              </w:rPr>
              <w:t>台股跌392點！投信前10大賣超出爐 國巨*第3「這檔」連7賣最狠</w:t>
            </w:r>
          </w:p>
        </w:tc>
        <w:tc>
          <w:tcPr>
            <w:tcW w:type="dxa" w:w="2160"/>
          </w:tcPr>
          <w:p>
            <w:r>
              <w:rPr>
                <w:sz w:val="16"/>
              </w:rPr>
              <w:t>2026-09-29</w:t>
            </w:r>
          </w:p>
        </w:tc>
        <w:tc>
          <w:tcPr>
            <w:tcW w:type="dxa" w:w="2160"/>
          </w:tcPr>
          <w:p>
            <w:r>
              <w:rPr>
                <w:sz w:val="16"/>
              </w:rPr>
              <w:t>https://ec.ltn.com.tw/article/breakingnews/5589631</w:t>
            </w:r>
          </w:p>
        </w:tc>
      </w:tr>
      <w:tr>
        <w:tc>
          <w:tcPr>
            <w:tcW w:type="dxa" w:w="2160"/>
          </w:tcPr>
          <w:p>
            <w:r>
              <w:rPr>
                <w:sz w:val="16"/>
              </w:rPr>
              <w:t>自由時報電子報</w:t>
            </w:r>
          </w:p>
        </w:tc>
        <w:tc>
          <w:tcPr>
            <w:tcW w:type="dxa" w:w="2160"/>
          </w:tcPr>
          <w:p>
            <w:r>
              <w:rPr>
                <w:sz w:val="16"/>
              </w:rPr>
              <w:t>李四川質疑蘇家父女「不同台不接觸是怎麼了」 蘇巧慧回應了</w:t>
            </w:r>
          </w:p>
        </w:tc>
        <w:tc>
          <w:tcPr>
            <w:tcW w:type="dxa" w:w="2160"/>
          </w:tcPr>
          <w:p>
            <w:r>
              <w:rPr>
                <w:sz w:val="16"/>
              </w:rPr>
              <w:t>2026-09-29</w:t>
            </w:r>
          </w:p>
        </w:tc>
        <w:tc>
          <w:tcPr>
            <w:tcW w:type="dxa" w:w="2160"/>
          </w:tcPr>
          <w:p>
            <w:r>
              <w:rPr>
                <w:sz w:val="16"/>
              </w:rPr>
              <w:t>https://news.ltn.com.tw/news/politics/breakingnews/5589618</w:t>
            </w:r>
          </w:p>
        </w:tc>
      </w:tr>
      <w:tr>
        <w:tc>
          <w:tcPr>
            <w:tcW w:type="dxa" w:w="2160"/>
          </w:tcPr>
          <w:p>
            <w:r>
              <w:rPr>
                <w:sz w:val="16"/>
              </w:rPr>
              <w:t>自由時報電子報</w:t>
            </w:r>
          </w:p>
        </w:tc>
        <w:tc>
          <w:tcPr>
            <w:tcW w:type="dxa" w:w="2160"/>
          </w:tcPr>
          <w:p>
            <w:r>
              <w:rPr>
                <w:sz w:val="16"/>
              </w:rPr>
              <w:t>台股失守4萬8！這檔投信反手掃近萬張 94萬股東鬆口氣</w:t>
            </w:r>
          </w:p>
        </w:tc>
        <w:tc>
          <w:tcPr>
            <w:tcW w:type="dxa" w:w="2160"/>
          </w:tcPr>
          <w:p>
            <w:r>
              <w:rPr>
                <w:sz w:val="16"/>
              </w:rPr>
              <w:t>2026-09-29</w:t>
            </w:r>
          </w:p>
        </w:tc>
        <w:tc>
          <w:tcPr>
            <w:tcW w:type="dxa" w:w="2160"/>
          </w:tcPr>
          <w:p>
            <w:r>
              <w:rPr>
                <w:sz w:val="16"/>
              </w:rPr>
              <w:t>https://ec.ltn.com.tw/article/breakingnews/5589656</w:t>
            </w:r>
          </w:p>
        </w:tc>
      </w:tr>
      <w:tr>
        <w:tc>
          <w:tcPr>
            <w:tcW w:type="dxa" w:w="2160"/>
          </w:tcPr>
          <w:p>
            <w:r>
              <w:rPr>
                <w:sz w:val="16"/>
              </w:rPr>
              <w:t>自由時報電子報</w:t>
            </w:r>
          </w:p>
        </w:tc>
        <w:tc>
          <w:tcPr>
            <w:tcW w:type="dxa" w:w="2160"/>
          </w:tcPr>
          <w:p>
            <w:r>
              <w:rPr>
                <w:sz w:val="16"/>
              </w:rPr>
              <w:t>圖輯》台中街角驚見皮克敏花朵 路人搶拍超吸睛植栽</w:t>
            </w:r>
          </w:p>
        </w:tc>
        <w:tc>
          <w:tcPr>
            <w:tcW w:type="dxa" w:w="2160"/>
          </w:tcPr>
          <w:p>
            <w:r>
              <w:rPr>
                <w:sz w:val="16"/>
              </w:rPr>
              <w:t>2026-09-29</w:t>
            </w:r>
          </w:p>
        </w:tc>
        <w:tc>
          <w:tcPr>
            <w:tcW w:type="dxa" w:w="2160"/>
          </w:tcPr>
          <w:p>
            <w:r>
              <w:rPr>
                <w:sz w:val="16"/>
              </w:rPr>
              <w:t>https://news.ltn.com.tw/news/life/breakingnews/5589455</w:t>
            </w:r>
          </w:p>
        </w:tc>
      </w:tr>
      <w:tr>
        <w:tc>
          <w:tcPr>
            <w:tcW w:type="dxa" w:w="2160"/>
          </w:tcPr>
          <w:p>
            <w:r>
              <w:rPr>
                <w:sz w:val="16"/>
              </w:rPr>
              <w:t>自由時報電子報</w:t>
            </w:r>
          </w:p>
        </w:tc>
        <w:tc>
          <w:tcPr>
            <w:tcW w:type="dxa" w:w="2160"/>
          </w:tcPr>
          <w:p>
            <w:r>
              <w:rPr>
                <w:sz w:val="16"/>
              </w:rPr>
              <w:t>仁寶攻AI Factory基建 800VDC、百萬瓦級供電液冷上陣</w:t>
            </w:r>
          </w:p>
        </w:tc>
        <w:tc>
          <w:tcPr>
            <w:tcW w:type="dxa" w:w="2160"/>
          </w:tcPr>
          <w:p>
            <w:r>
              <w:rPr>
                <w:sz w:val="16"/>
              </w:rPr>
              <w:t>2026-09-29</w:t>
            </w:r>
          </w:p>
        </w:tc>
        <w:tc>
          <w:tcPr>
            <w:tcW w:type="dxa" w:w="2160"/>
          </w:tcPr>
          <w:p>
            <w:r>
              <w:rPr>
                <w:sz w:val="16"/>
              </w:rPr>
              <w:t>https://ec.ltn.com.tw/article/breakingnews/5589655</w:t>
            </w:r>
          </w:p>
        </w:tc>
      </w:tr>
      <w:tr>
        <w:tc>
          <w:tcPr>
            <w:tcW w:type="dxa" w:w="2160"/>
          </w:tcPr>
          <w:p>
            <w:r>
              <w:rPr>
                <w:sz w:val="16"/>
              </w:rPr>
              <w:t>自由時報電子報</w:t>
            </w:r>
          </w:p>
        </w:tc>
        <w:tc>
          <w:tcPr>
            <w:tcW w:type="dxa" w:w="2160"/>
          </w:tcPr>
          <w:p>
            <w:r>
              <w:rPr>
                <w:sz w:val="16"/>
              </w:rPr>
              <w:t>藍白通殺監察院27人名單 民進黨團：人民陳情要找誰？</w:t>
            </w:r>
          </w:p>
        </w:tc>
        <w:tc>
          <w:tcPr>
            <w:tcW w:type="dxa" w:w="2160"/>
          </w:tcPr>
          <w:p>
            <w:r>
              <w:rPr>
                <w:sz w:val="16"/>
              </w:rPr>
              <w:t>2026-09-29</w:t>
            </w:r>
          </w:p>
        </w:tc>
        <w:tc>
          <w:tcPr>
            <w:tcW w:type="dxa" w:w="2160"/>
          </w:tcPr>
          <w:p>
            <w:r>
              <w:rPr>
                <w:sz w:val="16"/>
              </w:rPr>
              <w:t>https://news.ltn.com.tw/news/politics/breakingnews/5589639</w:t>
            </w:r>
          </w:p>
        </w:tc>
      </w:tr>
      <w:tr>
        <w:tc>
          <w:tcPr>
            <w:tcW w:type="dxa" w:w="2160"/>
          </w:tcPr>
          <w:p>
            <w:r>
              <w:rPr>
                <w:sz w:val="16"/>
              </w:rPr>
              <w:t>自由時報電子報</w:t>
            </w:r>
          </w:p>
        </w:tc>
        <w:tc>
          <w:tcPr>
            <w:tcW w:type="dxa" w:w="2160"/>
          </w:tcPr>
          <w:p>
            <w:r>
              <w:rPr>
                <w:sz w:val="16"/>
              </w:rPr>
              <w:t>基隆海洋老鷹嘉年華10/3登場 國際藝術團隊參與</w:t>
            </w:r>
          </w:p>
        </w:tc>
        <w:tc>
          <w:tcPr>
            <w:tcW w:type="dxa" w:w="2160"/>
          </w:tcPr>
          <w:p>
            <w:r>
              <w:rPr>
                <w:sz w:val="16"/>
              </w:rPr>
              <w:t>2026-09-29</w:t>
            </w:r>
          </w:p>
        </w:tc>
        <w:tc>
          <w:tcPr>
            <w:tcW w:type="dxa" w:w="2160"/>
          </w:tcPr>
          <w:p>
            <w:r>
              <w:rPr>
                <w:sz w:val="16"/>
              </w:rPr>
              <w:t>https://news.ltn.com.tw/news/life/breakingnews/5589580</w:t>
            </w:r>
          </w:p>
        </w:tc>
      </w:tr>
      <w:tr>
        <w:tc>
          <w:tcPr>
            <w:tcW w:type="dxa" w:w="2160"/>
          </w:tcPr>
          <w:p>
            <w:r>
              <w:rPr>
                <w:sz w:val="16"/>
              </w:rPr>
              <w:t>自由時報電子報</w:t>
            </w:r>
          </w:p>
        </w:tc>
        <w:tc>
          <w:tcPr>
            <w:tcW w:type="dxa" w:w="2160"/>
          </w:tcPr>
          <w:p>
            <w:r>
              <w:rPr>
                <w:sz w:val="16"/>
              </w:rPr>
              <w:t>幸運到爆！全家超商花10元買飲料 抱走統一發票1000萬元大獎</w:t>
            </w:r>
          </w:p>
        </w:tc>
        <w:tc>
          <w:tcPr>
            <w:tcW w:type="dxa" w:w="2160"/>
          </w:tcPr>
          <w:p>
            <w:r>
              <w:rPr>
                <w:sz w:val="16"/>
              </w:rPr>
              <w:t>2026-09-29</w:t>
            </w:r>
          </w:p>
        </w:tc>
        <w:tc>
          <w:tcPr>
            <w:tcW w:type="dxa" w:w="2160"/>
          </w:tcPr>
          <w:p>
            <w:r>
              <w:rPr>
                <w:sz w:val="16"/>
              </w:rPr>
              <w:t>https://ec.ltn.com.tw/article/breakingnews/5589660</w:t>
            </w:r>
          </w:p>
        </w:tc>
      </w:tr>
      <w:tr>
        <w:tc>
          <w:tcPr>
            <w:tcW w:type="dxa" w:w="2160"/>
          </w:tcPr>
          <w:p>
            <w:r>
              <w:rPr>
                <w:sz w:val="16"/>
              </w:rPr>
              <w:t>自由時報電子報</w:t>
            </w:r>
          </w:p>
        </w:tc>
        <w:tc>
          <w:tcPr>
            <w:tcW w:type="dxa" w:w="2160"/>
          </w:tcPr>
          <w:p>
            <w:r>
              <w:rPr>
                <w:sz w:val="16"/>
              </w:rPr>
              <w:t>台灣大收購精誠案  延長到11月5日</w:t>
            </w:r>
          </w:p>
        </w:tc>
        <w:tc>
          <w:tcPr>
            <w:tcW w:type="dxa" w:w="2160"/>
          </w:tcPr>
          <w:p>
            <w:r>
              <w:rPr>
                <w:sz w:val="16"/>
              </w:rPr>
              <w:t>2026-09-29</w:t>
            </w:r>
          </w:p>
        </w:tc>
        <w:tc>
          <w:tcPr>
            <w:tcW w:type="dxa" w:w="2160"/>
          </w:tcPr>
          <w:p>
            <w:r>
              <w:rPr>
                <w:sz w:val="16"/>
              </w:rPr>
              <w:t>https://ec.ltn.com.tw/article/breakingnews/5589671</w:t>
            </w:r>
          </w:p>
        </w:tc>
      </w:tr>
      <w:tr>
        <w:tc>
          <w:tcPr>
            <w:tcW w:type="dxa" w:w="2160"/>
          </w:tcPr>
          <w:p>
            <w:r>
              <w:rPr>
                <w:sz w:val="16"/>
              </w:rPr>
              <w:t>自由時報電子報</w:t>
            </w:r>
          </w:p>
        </w:tc>
        <w:tc>
          <w:tcPr>
            <w:tcW w:type="dxa" w:w="2160"/>
          </w:tcPr>
          <w:p>
            <w:r>
              <w:rPr>
                <w:sz w:val="16"/>
              </w:rPr>
              <w:t>數位經濟論壇》吳德威：自由競爭促產業進步 星國外資可助攻外送業</w:t>
            </w:r>
          </w:p>
        </w:tc>
        <w:tc>
          <w:tcPr>
            <w:tcW w:type="dxa" w:w="2160"/>
          </w:tcPr>
          <w:p>
            <w:r>
              <w:rPr>
                <w:sz w:val="16"/>
              </w:rPr>
              <w:t>2026-09-29</w:t>
            </w:r>
          </w:p>
        </w:tc>
        <w:tc>
          <w:tcPr>
            <w:tcW w:type="dxa" w:w="2160"/>
          </w:tcPr>
          <w:p>
            <w:r>
              <w:rPr>
                <w:sz w:val="16"/>
              </w:rPr>
              <w:t>https://ec.ltn.com.tw/article/breakingnews/5589638</w:t>
            </w:r>
          </w:p>
        </w:tc>
      </w:tr>
      <w:tr>
        <w:tc>
          <w:tcPr>
            <w:tcW w:type="dxa" w:w="2160"/>
          </w:tcPr>
          <w:p>
            <w:r>
              <w:rPr>
                <w:sz w:val="16"/>
              </w:rPr>
              <w:t>自由時報電子報</w:t>
            </w:r>
          </w:p>
        </w:tc>
        <w:tc>
          <w:tcPr>
            <w:tcW w:type="dxa" w:w="2160"/>
          </w:tcPr>
          <w:p>
            <w:r>
              <w:rPr>
                <w:sz w:val="16"/>
              </w:rPr>
              <w:t>外資狠賣632億！這檔遭砍逾2萬張 連5紅狂漲29％後重摔6.7％</w:t>
            </w:r>
          </w:p>
        </w:tc>
        <w:tc>
          <w:tcPr>
            <w:tcW w:type="dxa" w:w="2160"/>
          </w:tcPr>
          <w:p>
            <w:r>
              <w:rPr>
                <w:sz w:val="16"/>
              </w:rPr>
              <w:t>2026-09-29</w:t>
            </w:r>
          </w:p>
        </w:tc>
        <w:tc>
          <w:tcPr>
            <w:tcW w:type="dxa" w:w="2160"/>
          </w:tcPr>
          <w:p>
            <w:r>
              <w:rPr>
                <w:sz w:val="16"/>
              </w:rPr>
              <w:t>https://ec.ltn.com.tw/article/breakingnews/5589682</w:t>
            </w:r>
          </w:p>
        </w:tc>
      </w:tr>
      <w:tr>
        <w:tc>
          <w:tcPr>
            <w:tcW w:type="dxa" w:w="2160"/>
          </w:tcPr>
          <w:p>
            <w:r>
              <w:rPr>
                <w:sz w:val="16"/>
              </w:rPr>
              <w:t>自由時報電子報</w:t>
            </w:r>
          </w:p>
        </w:tc>
        <w:tc>
          <w:tcPr>
            <w:tcW w:type="dxa" w:w="2160"/>
          </w:tcPr>
          <w:p>
            <w:r>
              <w:rPr>
                <w:sz w:val="16"/>
              </w:rPr>
              <w:t>苗栗市區交通改造啟動 4900萬改善人行空間、電纜線地下化</w:t>
            </w:r>
          </w:p>
        </w:tc>
        <w:tc>
          <w:tcPr>
            <w:tcW w:type="dxa" w:w="2160"/>
          </w:tcPr>
          <w:p>
            <w:r>
              <w:rPr>
                <w:sz w:val="16"/>
              </w:rPr>
              <w:t>2026-09-29</w:t>
            </w:r>
          </w:p>
        </w:tc>
        <w:tc>
          <w:tcPr>
            <w:tcW w:type="dxa" w:w="2160"/>
          </w:tcPr>
          <w:p>
            <w:r>
              <w:rPr>
                <w:sz w:val="16"/>
              </w:rPr>
              <w:t>https://news.ltn.com.tw/news/life/breakingnews/5589629</w:t>
            </w:r>
          </w:p>
        </w:tc>
      </w:tr>
      <w:tr>
        <w:tc>
          <w:tcPr>
            <w:tcW w:type="dxa" w:w="2160"/>
          </w:tcPr>
          <w:p>
            <w:r>
              <w:rPr>
                <w:sz w:val="16"/>
              </w:rPr>
              <w:t>自由時報電子報</w:t>
            </w:r>
          </w:p>
        </w:tc>
        <w:tc>
          <w:tcPr>
            <w:tcW w:type="dxa" w:w="2160"/>
          </w:tcPr>
          <w:p>
            <w:r>
              <w:rPr>
                <w:sz w:val="16"/>
              </w:rPr>
              <w:t>陳琮貽告發林于玲兒疑設公司得標逾2千萬 林于玲反告意圖使人不當選</w:t>
            </w:r>
          </w:p>
        </w:tc>
        <w:tc>
          <w:tcPr>
            <w:tcW w:type="dxa" w:w="2160"/>
          </w:tcPr>
          <w:p>
            <w:r>
              <w:rPr>
                <w:sz w:val="16"/>
              </w:rPr>
              <w:t>2026-09-29</w:t>
            </w:r>
          </w:p>
        </w:tc>
        <w:tc>
          <w:tcPr>
            <w:tcW w:type="dxa" w:w="2160"/>
          </w:tcPr>
          <w:p>
            <w:r>
              <w:rPr>
                <w:sz w:val="16"/>
              </w:rPr>
              <w:t>https://news.ltn.com.tw/news/politics/breakingnews/5589453</w:t>
            </w:r>
          </w:p>
        </w:tc>
      </w:tr>
      <w:tr>
        <w:tc>
          <w:tcPr>
            <w:tcW w:type="dxa" w:w="2160"/>
          </w:tcPr>
          <w:p>
            <w:r>
              <w:rPr>
                <w:sz w:val="16"/>
              </w:rPr>
              <w:t>自由時報電子報</w:t>
            </w:r>
          </w:p>
        </w:tc>
        <w:tc>
          <w:tcPr>
            <w:tcW w:type="dxa" w:w="2160"/>
          </w:tcPr>
          <w:p>
            <w:r>
              <w:rPr>
                <w:sz w:val="16"/>
              </w:rPr>
              <w:t>數位經濟論壇》郭戎晉：併購應看有效競爭 新進業者有助市場制衡</w:t>
            </w:r>
          </w:p>
        </w:tc>
        <w:tc>
          <w:tcPr>
            <w:tcW w:type="dxa" w:w="2160"/>
          </w:tcPr>
          <w:p>
            <w:r>
              <w:rPr>
                <w:sz w:val="16"/>
              </w:rPr>
              <w:t>2026-09-29</w:t>
            </w:r>
          </w:p>
        </w:tc>
        <w:tc>
          <w:tcPr>
            <w:tcW w:type="dxa" w:w="2160"/>
          </w:tcPr>
          <w:p>
            <w:r>
              <w:rPr>
                <w:sz w:val="16"/>
              </w:rPr>
              <w:t>https://ec.ltn.com.tw/article/breakingnews/5589686</w:t>
            </w:r>
          </w:p>
        </w:tc>
      </w:tr>
      <w:tr>
        <w:tc>
          <w:tcPr>
            <w:tcW w:type="dxa" w:w="2160"/>
          </w:tcPr>
          <w:p>
            <w:r>
              <w:rPr>
                <w:sz w:val="16"/>
              </w:rPr>
              <w:t>自由時報電子報</w:t>
            </w:r>
          </w:p>
        </w:tc>
        <w:tc>
          <w:tcPr>
            <w:tcW w:type="dxa" w:w="2160"/>
          </w:tcPr>
          <w:p>
            <w:r>
              <w:rPr>
                <w:sz w:val="16"/>
              </w:rPr>
              <w:t>29萬股東爽翻！外資賣超632億竟逆勢狂買「這檔」逾3萬張 股價2天飆8.57％</w:t>
            </w:r>
          </w:p>
        </w:tc>
        <w:tc>
          <w:tcPr>
            <w:tcW w:type="dxa" w:w="2160"/>
          </w:tcPr>
          <w:p>
            <w:r>
              <w:rPr>
                <w:sz w:val="16"/>
              </w:rPr>
              <w:t>2026-09-29</w:t>
            </w:r>
          </w:p>
        </w:tc>
        <w:tc>
          <w:tcPr>
            <w:tcW w:type="dxa" w:w="2160"/>
          </w:tcPr>
          <w:p>
            <w:r>
              <w:rPr>
                <w:sz w:val="16"/>
              </w:rPr>
              <w:t>https://ec.ltn.com.tw/article/breakingnews/5589702</w:t>
            </w:r>
          </w:p>
        </w:tc>
      </w:tr>
      <w:tr>
        <w:tc>
          <w:tcPr>
            <w:tcW w:type="dxa" w:w="2160"/>
          </w:tcPr>
          <w:p>
            <w:r>
              <w:rPr>
                <w:sz w:val="16"/>
              </w:rPr>
              <w:t>自由時報電子報</w:t>
            </w:r>
          </w:p>
        </w:tc>
        <w:tc>
          <w:tcPr>
            <w:tcW w:type="dxa" w:w="2160"/>
          </w:tcPr>
          <w:p>
            <w:r>
              <w:rPr>
                <w:sz w:val="16"/>
              </w:rPr>
              <w:t>跑行程曬到臉脫皮！ 沈伯洋不喊累：會盡量出現在大家面前</w:t>
            </w:r>
          </w:p>
        </w:tc>
        <w:tc>
          <w:tcPr>
            <w:tcW w:type="dxa" w:w="2160"/>
          </w:tcPr>
          <w:p>
            <w:r>
              <w:rPr>
                <w:sz w:val="16"/>
              </w:rPr>
              <w:t>2026-09-29</w:t>
            </w:r>
          </w:p>
        </w:tc>
        <w:tc>
          <w:tcPr>
            <w:tcW w:type="dxa" w:w="2160"/>
          </w:tcPr>
          <w:p>
            <w:r>
              <w:rPr>
                <w:sz w:val="16"/>
              </w:rPr>
              <w:t>https://news.ltn.com.tw/news/politics/breakingnews/5589659</w:t>
            </w:r>
          </w:p>
        </w:tc>
      </w:tr>
      <w:tr>
        <w:tc>
          <w:tcPr>
            <w:tcW w:type="dxa" w:w="2160"/>
          </w:tcPr>
          <w:p>
            <w:r>
              <w:rPr>
                <w:sz w:val="16"/>
              </w:rPr>
              <w:t>自由時報電子報</w:t>
            </w:r>
          </w:p>
        </w:tc>
        <w:tc>
          <w:tcPr>
            <w:tcW w:type="dxa" w:w="2160"/>
          </w:tcPr>
          <w:p>
            <w:r>
              <w:rPr>
                <w:sz w:val="16"/>
              </w:rPr>
              <w:t>63萬退休勞工重返職場！逾5成年齡超過65歲</w:t>
            </w:r>
          </w:p>
        </w:tc>
        <w:tc>
          <w:tcPr>
            <w:tcW w:type="dxa" w:w="2160"/>
          </w:tcPr>
          <w:p>
            <w:r>
              <w:rPr>
                <w:sz w:val="16"/>
              </w:rPr>
              <w:t>2026-09-29</w:t>
            </w:r>
          </w:p>
        </w:tc>
        <w:tc>
          <w:tcPr>
            <w:tcW w:type="dxa" w:w="2160"/>
          </w:tcPr>
          <w:p>
            <w:r>
              <w:rPr>
                <w:sz w:val="16"/>
              </w:rPr>
              <w:t>https://ec.ltn.com.tw/article/breakingnews/5589703</w:t>
            </w:r>
          </w:p>
        </w:tc>
      </w:tr>
      <w:tr>
        <w:tc>
          <w:tcPr>
            <w:tcW w:type="dxa" w:w="2160"/>
          </w:tcPr>
          <w:p>
            <w:r>
              <w:rPr>
                <w:sz w:val="16"/>
              </w:rPr>
              <w:t>自由時報電子報</w:t>
            </w:r>
          </w:p>
        </w:tc>
        <w:tc>
          <w:tcPr>
            <w:tcW w:type="dxa" w:w="2160"/>
          </w:tcPr>
          <w:p>
            <w:r>
              <w:rPr>
                <w:sz w:val="16"/>
              </w:rPr>
              <w:t>三星傳2奈米良率逼近60％ 台積電護城河難撼動！專家點出關鍵</w:t>
            </w:r>
          </w:p>
        </w:tc>
        <w:tc>
          <w:tcPr>
            <w:tcW w:type="dxa" w:w="2160"/>
          </w:tcPr>
          <w:p>
            <w:r>
              <w:rPr>
                <w:sz w:val="16"/>
              </w:rPr>
              <w:t>2026-09-29</w:t>
            </w:r>
          </w:p>
        </w:tc>
        <w:tc>
          <w:tcPr>
            <w:tcW w:type="dxa" w:w="2160"/>
          </w:tcPr>
          <w:p>
            <w:r>
              <w:rPr>
                <w:sz w:val="16"/>
              </w:rPr>
              <w:t>https://ec.ltn.com.tw/article/breakingnews/5589579</w:t>
            </w:r>
          </w:p>
        </w:tc>
      </w:tr>
      <w:tr>
        <w:tc>
          <w:tcPr>
            <w:tcW w:type="dxa" w:w="2160"/>
          </w:tcPr>
          <w:p>
            <w:r>
              <w:rPr>
                <w:sz w:val="16"/>
              </w:rPr>
              <w:t>自由時報電子報</w:t>
            </w:r>
          </w:p>
        </w:tc>
        <w:tc>
          <w:tcPr>
            <w:tcW w:type="dxa" w:w="2160"/>
          </w:tcPr>
          <w:p>
            <w:r>
              <w:rPr>
                <w:sz w:val="16"/>
              </w:rPr>
              <w:t>監院27人名單全遭封殺 總統府憂心：持續空轉實非國人樂見</w:t>
            </w:r>
          </w:p>
        </w:tc>
        <w:tc>
          <w:tcPr>
            <w:tcW w:type="dxa" w:w="2160"/>
          </w:tcPr>
          <w:p>
            <w:r>
              <w:rPr>
                <w:sz w:val="16"/>
              </w:rPr>
              <w:t>2026-09-29</w:t>
            </w:r>
          </w:p>
        </w:tc>
        <w:tc>
          <w:tcPr>
            <w:tcW w:type="dxa" w:w="2160"/>
          </w:tcPr>
          <w:p>
            <w:r>
              <w:rPr>
                <w:sz w:val="16"/>
              </w:rPr>
              <w:t>https://news.ltn.com.tw/news/politics/breakingnews/5589722</w:t>
            </w:r>
          </w:p>
        </w:tc>
      </w:tr>
      <w:tr>
        <w:tc>
          <w:tcPr>
            <w:tcW w:type="dxa" w:w="2160"/>
          </w:tcPr>
          <w:p>
            <w:r>
              <w:rPr>
                <w:sz w:val="16"/>
              </w:rPr>
              <w:t>自由時報電子報</w:t>
            </w:r>
          </w:p>
        </w:tc>
        <w:tc>
          <w:tcPr>
            <w:tcW w:type="dxa" w:w="2160"/>
          </w:tcPr>
          <w:p>
            <w:r>
              <w:rPr>
                <w:sz w:val="16"/>
              </w:rPr>
              <w:t>中央將投入8年1千億元 助傳產銜接科技業供應鏈</w:t>
            </w:r>
          </w:p>
        </w:tc>
        <w:tc>
          <w:tcPr>
            <w:tcW w:type="dxa" w:w="2160"/>
          </w:tcPr>
          <w:p>
            <w:r>
              <w:rPr>
                <w:sz w:val="16"/>
              </w:rPr>
              <w:t>2026-09-29</w:t>
            </w:r>
          </w:p>
        </w:tc>
        <w:tc>
          <w:tcPr>
            <w:tcW w:type="dxa" w:w="2160"/>
          </w:tcPr>
          <w:p>
            <w:r>
              <w:rPr>
                <w:sz w:val="16"/>
              </w:rPr>
              <w:t>https://ec.ltn.com.tw/article/breakingnews/5589725</w:t>
            </w:r>
          </w:p>
        </w:tc>
      </w:tr>
      <w:tr>
        <w:tc>
          <w:tcPr>
            <w:tcW w:type="dxa" w:w="2160"/>
          </w:tcPr>
          <w:p>
            <w:r>
              <w:rPr>
                <w:sz w:val="16"/>
              </w:rPr>
              <w:t>自由時報電子報</w:t>
            </w:r>
          </w:p>
        </w:tc>
        <w:tc>
          <w:tcPr>
            <w:tcW w:type="dxa" w:w="2160"/>
          </w:tcPr>
          <w:p>
            <w:r>
              <w:rPr>
                <w:sz w:val="16"/>
              </w:rPr>
              <w:t>數位經濟論壇》林俊秀：平台、AI、數位轉型成數位經濟3大基礎</w:t>
            </w:r>
          </w:p>
        </w:tc>
        <w:tc>
          <w:tcPr>
            <w:tcW w:type="dxa" w:w="2160"/>
          </w:tcPr>
          <w:p>
            <w:r>
              <w:rPr>
                <w:sz w:val="16"/>
              </w:rPr>
              <w:t>2026-09-29</w:t>
            </w:r>
          </w:p>
        </w:tc>
        <w:tc>
          <w:tcPr>
            <w:tcW w:type="dxa" w:w="2160"/>
          </w:tcPr>
          <w:p>
            <w:r>
              <w:rPr>
                <w:sz w:val="16"/>
              </w:rPr>
              <w:t>https://ec.ltn.com.tw/article/breakingnews/5589735</w:t>
            </w:r>
          </w:p>
        </w:tc>
      </w:tr>
      <w:tr>
        <w:tc>
          <w:tcPr>
            <w:tcW w:type="dxa" w:w="2160"/>
          </w:tcPr>
          <w:p>
            <w:r>
              <w:rPr>
                <w:sz w:val="16"/>
              </w:rPr>
              <w:t>自由時報電子報</w:t>
            </w:r>
          </w:p>
        </w:tc>
        <w:tc>
          <w:tcPr>
            <w:tcW w:type="dxa" w:w="2160"/>
          </w:tcPr>
          <w:p>
            <w:r>
              <w:rPr>
                <w:sz w:val="16"/>
              </w:rPr>
              <w:t>蔣萬安視察金華國中測鹹度 挨轟「壞掉的小卷問題是出在太鹹嗎」</w:t>
            </w:r>
          </w:p>
        </w:tc>
        <w:tc>
          <w:tcPr>
            <w:tcW w:type="dxa" w:w="2160"/>
          </w:tcPr>
          <w:p>
            <w:r>
              <w:rPr>
                <w:sz w:val="16"/>
              </w:rPr>
              <w:t>2026-09-29</w:t>
            </w:r>
          </w:p>
        </w:tc>
        <w:tc>
          <w:tcPr>
            <w:tcW w:type="dxa" w:w="2160"/>
          </w:tcPr>
          <w:p>
            <w:r>
              <w:rPr>
                <w:sz w:val="16"/>
              </w:rPr>
              <w:t>https://news.ltn.com.tw/news/politics/breakingnews/5589749</w:t>
            </w:r>
          </w:p>
        </w:tc>
      </w:tr>
      <w:tr>
        <w:tc>
          <w:tcPr>
            <w:tcW w:type="dxa" w:w="2160"/>
          </w:tcPr>
          <w:p>
            <w:r>
              <w:rPr>
                <w:sz w:val="16"/>
              </w:rPr>
              <w:t>自由時報電子報</w:t>
            </w:r>
          </w:p>
        </w:tc>
        <w:tc>
          <w:tcPr>
            <w:tcW w:type="dxa" w:w="2160"/>
          </w:tcPr>
          <w:p>
            <w:r>
              <w:rPr>
                <w:sz w:val="16"/>
              </w:rPr>
              <w:t>永豐金證券攜手Nasdaq 美股即時報價全面上線</w:t>
            </w:r>
          </w:p>
        </w:tc>
        <w:tc>
          <w:tcPr>
            <w:tcW w:type="dxa" w:w="2160"/>
          </w:tcPr>
          <w:p>
            <w:r>
              <w:rPr>
                <w:sz w:val="16"/>
              </w:rPr>
              <w:t>2026-09-29</w:t>
            </w:r>
          </w:p>
        </w:tc>
        <w:tc>
          <w:tcPr>
            <w:tcW w:type="dxa" w:w="2160"/>
          </w:tcPr>
          <w:p>
            <w:r>
              <w:rPr>
                <w:sz w:val="16"/>
              </w:rPr>
              <w:t>https://ec.ltn.com.tw/article/breakingnews/5589755</w:t>
            </w:r>
          </w:p>
        </w:tc>
      </w:tr>
      <w:tr>
        <w:tc>
          <w:tcPr>
            <w:tcW w:type="dxa" w:w="2160"/>
          </w:tcPr>
          <w:p>
            <w:r>
              <w:rPr>
                <w:sz w:val="16"/>
              </w:rPr>
              <w:t>自由時報電子報</w:t>
            </w:r>
          </w:p>
        </w:tc>
        <w:tc>
          <w:tcPr>
            <w:tcW w:type="dxa" w:w="2160"/>
          </w:tcPr>
          <w:p>
            <w:r>
              <w:rPr>
                <w:sz w:val="16"/>
              </w:rPr>
              <w:t>清大校長高為元爭議延燒  4副校長發聲明：籲回歸校內制度檢討與修正</w:t>
            </w:r>
          </w:p>
        </w:tc>
        <w:tc>
          <w:tcPr>
            <w:tcW w:type="dxa" w:w="2160"/>
          </w:tcPr>
          <w:p>
            <w:r>
              <w:rPr>
                <w:sz w:val="16"/>
              </w:rPr>
              <w:t>2026-09-29</w:t>
            </w:r>
          </w:p>
        </w:tc>
        <w:tc>
          <w:tcPr>
            <w:tcW w:type="dxa" w:w="2160"/>
          </w:tcPr>
          <w:p>
            <w:r>
              <w:rPr>
                <w:sz w:val="16"/>
              </w:rPr>
              <w:t>https://news.ltn.com.tw/news/life/breakingnews/5589752</w:t>
            </w:r>
          </w:p>
        </w:tc>
      </w:tr>
      <w:tr>
        <w:tc>
          <w:tcPr>
            <w:tcW w:type="dxa" w:w="2160"/>
          </w:tcPr>
          <w:p>
            <w:r>
              <w:rPr>
                <w:sz w:val="16"/>
              </w:rPr>
              <w:t>自由時報電子報</w:t>
            </w:r>
          </w:p>
        </w:tc>
        <w:tc>
          <w:tcPr>
            <w:tcW w:type="dxa" w:w="2160"/>
          </w:tcPr>
          <w:p>
            <w:r>
              <w:rPr>
                <w:sz w:val="16"/>
              </w:rPr>
              <w:t>蔣萬安赴金華國中「測午餐鹹度」 徐閉酸：怎不自備銀針</w:t>
            </w:r>
          </w:p>
        </w:tc>
        <w:tc>
          <w:tcPr>
            <w:tcW w:type="dxa" w:w="2160"/>
          </w:tcPr>
          <w:p>
            <w:r>
              <w:rPr>
                <w:sz w:val="16"/>
              </w:rPr>
              <w:t>2026-09-29</w:t>
            </w:r>
          </w:p>
        </w:tc>
        <w:tc>
          <w:tcPr>
            <w:tcW w:type="dxa" w:w="2160"/>
          </w:tcPr>
          <w:p>
            <w:r>
              <w:rPr>
                <w:sz w:val="16"/>
              </w:rPr>
              <w:t>https://news.ltn.com.tw/news/politics/breakingnews/5589715</w:t>
            </w:r>
          </w:p>
        </w:tc>
      </w:tr>
      <w:tr>
        <w:tc>
          <w:tcPr>
            <w:tcW w:type="dxa" w:w="2160"/>
          </w:tcPr>
          <w:p>
            <w:r>
              <w:rPr>
                <w:sz w:val="16"/>
              </w:rPr>
              <w:t>自由時報電子報</w:t>
            </w:r>
          </w:p>
        </w:tc>
        <w:tc>
          <w:tcPr>
            <w:tcW w:type="dxa" w:w="2160"/>
          </w:tcPr>
          <w:p>
            <w:r>
              <w:rPr>
                <w:sz w:val="16"/>
              </w:rPr>
              <w:t>客戶變股東！亞馬遜首次參與金像電私募</w:t>
            </w:r>
          </w:p>
        </w:tc>
        <w:tc>
          <w:tcPr>
            <w:tcW w:type="dxa" w:w="2160"/>
          </w:tcPr>
          <w:p>
            <w:r>
              <w:rPr>
                <w:sz w:val="16"/>
              </w:rPr>
              <w:t>2026-09-29</w:t>
            </w:r>
          </w:p>
        </w:tc>
        <w:tc>
          <w:tcPr>
            <w:tcW w:type="dxa" w:w="2160"/>
          </w:tcPr>
          <w:p>
            <w:r>
              <w:rPr>
                <w:sz w:val="16"/>
              </w:rPr>
              <w:t>https://ec.ltn.com.tw/article/breakingnews/5589759</w:t>
            </w:r>
          </w:p>
        </w:tc>
      </w:tr>
      <w:tr>
        <w:tc>
          <w:tcPr>
            <w:tcW w:type="dxa" w:w="2160"/>
          </w:tcPr>
          <w:p>
            <w:r>
              <w:rPr>
                <w:sz w:val="16"/>
              </w:rPr>
              <w:t>自由時報電子報</w:t>
            </w:r>
          </w:p>
        </w:tc>
        <w:tc>
          <w:tcPr>
            <w:tcW w:type="dxa" w:w="2160"/>
          </w:tcPr>
          <w:p>
            <w:r>
              <w:rPr>
                <w:sz w:val="16"/>
              </w:rPr>
              <w:t>萬豪酒店插旗日月潭 AC歐軒酒店拚2030年營運</w:t>
            </w:r>
          </w:p>
        </w:tc>
        <w:tc>
          <w:tcPr>
            <w:tcW w:type="dxa" w:w="2160"/>
          </w:tcPr>
          <w:p>
            <w:r>
              <w:rPr>
                <w:sz w:val="16"/>
              </w:rPr>
              <w:t>2026-09-29</w:t>
            </w:r>
          </w:p>
        </w:tc>
        <w:tc>
          <w:tcPr>
            <w:tcW w:type="dxa" w:w="2160"/>
          </w:tcPr>
          <w:p>
            <w:r>
              <w:rPr>
                <w:sz w:val="16"/>
              </w:rPr>
              <w:t>https://news.ltn.com.tw/news/life/breakingnews/5589765</w:t>
            </w:r>
          </w:p>
        </w:tc>
      </w:tr>
      <w:tr>
        <w:tc>
          <w:tcPr>
            <w:tcW w:type="dxa" w:w="2160"/>
          </w:tcPr>
          <w:p>
            <w:r>
              <w:rPr>
                <w:sz w:val="16"/>
              </w:rPr>
              <w:t>自由時報電子報</w:t>
            </w:r>
          </w:p>
        </w:tc>
        <w:tc>
          <w:tcPr>
            <w:tcW w:type="dxa" w:w="2160"/>
          </w:tcPr>
          <w:p>
            <w:r>
              <w:rPr>
                <w:sz w:val="16"/>
              </w:rPr>
              <w:t>數位經濟論壇》顧上鈞：要開放也要競爭 外送市場獨大恐「全盤皆輸」</w:t>
            </w:r>
          </w:p>
        </w:tc>
        <w:tc>
          <w:tcPr>
            <w:tcW w:type="dxa" w:w="2160"/>
          </w:tcPr>
          <w:p>
            <w:r>
              <w:rPr>
                <w:sz w:val="16"/>
              </w:rPr>
              <w:t>2026-09-29</w:t>
            </w:r>
          </w:p>
        </w:tc>
        <w:tc>
          <w:tcPr>
            <w:tcW w:type="dxa" w:w="2160"/>
          </w:tcPr>
          <w:p>
            <w:r>
              <w:rPr>
                <w:sz w:val="16"/>
              </w:rPr>
              <w:t>https://ec.ltn.com.tw/article/breakingnews/5589772</w:t>
            </w:r>
          </w:p>
        </w:tc>
      </w:tr>
      <w:tr>
        <w:tc>
          <w:tcPr>
            <w:tcW w:type="dxa" w:w="2160"/>
          </w:tcPr>
          <w:p>
            <w:r>
              <w:rPr>
                <w:sz w:val="16"/>
              </w:rPr>
              <w:t>自由時報電子報</w:t>
            </w:r>
          </w:p>
        </w:tc>
        <w:tc>
          <w:tcPr>
            <w:tcW w:type="dxa" w:w="2160"/>
          </w:tcPr>
          <w:p>
            <w:r>
              <w:rPr>
                <w:sz w:val="16"/>
              </w:rPr>
              <w:t>中信銀攜私校退撫首推「全人生週期基金｣  助90歲以上享老</w:t>
            </w:r>
          </w:p>
        </w:tc>
        <w:tc>
          <w:tcPr>
            <w:tcW w:type="dxa" w:w="2160"/>
          </w:tcPr>
          <w:p>
            <w:r>
              <w:rPr>
                <w:sz w:val="16"/>
              </w:rPr>
              <w:t>2026-09-29</w:t>
            </w:r>
          </w:p>
        </w:tc>
        <w:tc>
          <w:tcPr>
            <w:tcW w:type="dxa" w:w="2160"/>
          </w:tcPr>
          <w:p>
            <w:r>
              <w:rPr>
                <w:sz w:val="16"/>
              </w:rPr>
              <w:t>https://ec.ltn.com.tw/article/breakingnews/5589776</w:t>
            </w:r>
          </w:p>
        </w:tc>
      </w:tr>
      <w:tr>
        <w:tc>
          <w:tcPr>
            <w:tcW w:type="dxa" w:w="2160"/>
          </w:tcPr>
          <w:p>
            <w:r>
              <w:rPr>
                <w:sz w:val="16"/>
              </w:rPr>
              <w:t>自由時報電子報</w:t>
            </w:r>
          </w:p>
        </w:tc>
        <w:tc>
          <w:tcPr>
            <w:tcW w:type="dxa" w:w="2160"/>
          </w:tcPr>
          <w:p>
            <w:r>
              <w:rPr>
                <w:sz w:val="16"/>
              </w:rPr>
              <w:t>美債殖利率飆高 美股靠科技巨頭撐盤</w:t>
            </w:r>
          </w:p>
        </w:tc>
        <w:tc>
          <w:tcPr>
            <w:tcW w:type="dxa" w:w="2160"/>
          </w:tcPr>
          <w:p>
            <w:r>
              <w:rPr>
                <w:sz w:val="16"/>
              </w:rPr>
              <w:t>2026-09-29</w:t>
            </w:r>
          </w:p>
        </w:tc>
        <w:tc>
          <w:tcPr>
            <w:tcW w:type="dxa" w:w="2160"/>
          </w:tcPr>
          <w:p>
            <w:r>
              <w:rPr>
                <w:sz w:val="16"/>
              </w:rPr>
              <w:t>https://ec.ltn.com.tw/article/breakingnews/5589796</w:t>
            </w:r>
          </w:p>
        </w:tc>
      </w:tr>
      <w:tr>
        <w:tc>
          <w:tcPr>
            <w:tcW w:type="dxa" w:w="2160"/>
          </w:tcPr>
          <w:p>
            <w:r>
              <w:rPr>
                <w:sz w:val="16"/>
              </w:rPr>
              <w:t>自由時報電子報</w:t>
            </w:r>
          </w:p>
        </w:tc>
        <w:tc>
          <w:tcPr>
            <w:tcW w:type="dxa" w:w="2160"/>
          </w:tcPr>
          <w:p>
            <w:r>
              <w:rPr>
                <w:sz w:val="16"/>
              </w:rPr>
              <w:t>成立會計師後援會 蘇巧慧邀會計師團體做青創、中小企業最強後盾</w:t>
            </w:r>
          </w:p>
        </w:tc>
        <w:tc>
          <w:tcPr>
            <w:tcW w:type="dxa" w:w="2160"/>
          </w:tcPr>
          <w:p>
            <w:r>
              <w:rPr>
                <w:sz w:val="16"/>
              </w:rPr>
              <w:t>2026-09-29</w:t>
            </w:r>
          </w:p>
        </w:tc>
        <w:tc>
          <w:tcPr>
            <w:tcW w:type="dxa" w:w="2160"/>
          </w:tcPr>
          <w:p>
            <w:r>
              <w:rPr>
                <w:sz w:val="16"/>
              </w:rPr>
              <w:t>https://news.ltn.com.tw/news/politics/breakingnews/5589773</w:t>
            </w:r>
          </w:p>
        </w:tc>
      </w:tr>
      <w:tr>
        <w:tc>
          <w:tcPr>
            <w:tcW w:type="dxa" w:w="2160"/>
          </w:tcPr>
          <w:p>
            <w:r>
              <w:rPr>
                <w:sz w:val="16"/>
              </w:rPr>
              <w:t>自由時報電子報</w:t>
            </w:r>
          </w:p>
        </w:tc>
        <w:tc>
          <w:tcPr>
            <w:tcW w:type="dxa" w:w="2160"/>
          </w:tcPr>
          <w:p>
            <w:r>
              <w:rPr>
                <w:sz w:val="16"/>
              </w:rPr>
              <w:t>台東猴患嚴重！議員氣喊設「猴子學校」訓猴招攬觀光客</w:t>
            </w:r>
          </w:p>
        </w:tc>
        <w:tc>
          <w:tcPr>
            <w:tcW w:type="dxa" w:w="2160"/>
          </w:tcPr>
          <w:p>
            <w:r>
              <w:rPr>
                <w:sz w:val="16"/>
              </w:rPr>
              <w:t>2026-09-29</w:t>
            </w:r>
          </w:p>
        </w:tc>
        <w:tc>
          <w:tcPr>
            <w:tcW w:type="dxa" w:w="2160"/>
          </w:tcPr>
          <w:p>
            <w:r>
              <w:rPr>
                <w:sz w:val="16"/>
              </w:rPr>
              <w:t>https://news.ltn.com.tw/news/life/breakingnews/5589604</w:t>
            </w:r>
          </w:p>
        </w:tc>
      </w:tr>
      <w:tr>
        <w:tc>
          <w:tcPr>
            <w:tcW w:type="dxa" w:w="2160"/>
          </w:tcPr>
          <w:p>
            <w:r>
              <w:rPr>
                <w:sz w:val="16"/>
              </w:rPr>
              <w:t>自由時報電子報</w:t>
            </w:r>
          </w:p>
        </w:tc>
        <w:tc>
          <w:tcPr>
            <w:tcW w:type="dxa" w:w="2160"/>
          </w:tcPr>
          <w:p>
            <w:r>
              <w:rPr>
                <w:sz w:val="16"/>
              </w:rPr>
              <w:t>藍白封殺監院人事同意權案  林俊憲：最大受害者是民眾</w:t>
            </w:r>
          </w:p>
        </w:tc>
        <w:tc>
          <w:tcPr>
            <w:tcW w:type="dxa" w:w="2160"/>
          </w:tcPr>
          <w:p>
            <w:r>
              <w:rPr>
                <w:sz w:val="16"/>
              </w:rPr>
              <w:t>2026-09-29</w:t>
            </w:r>
          </w:p>
        </w:tc>
        <w:tc>
          <w:tcPr>
            <w:tcW w:type="dxa" w:w="2160"/>
          </w:tcPr>
          <w:p>
            <w:r>
              <w:rPr>
                <w:sz w:val="16"/>
              </w:rPr>
              <w:t>https://news.ltn.com.tw/news/politics/breakingnews/5589748</w:t>
            </w:r>
          </w:p>
        </w:tc>
      </w:tr>
      <w:tr>
        <w:tc>
          <w:tcPr>
            <w:tcW w:type="dxa" w:w="2160"/>
          </w:tcPr>
          <w:p>
            <w:r>
              <w:rPr>
                <w:sz w:val="16"/>
              </w:rPr>
              <w:t>自由時報電子報</w:t>
            </w:r>
          </w:p>
        </w:tc>
        <w:tc>
          <w:tcPr>
            <w:tcW w:type="dxa" w:w="2160"/>
          </w:tcPr>
          <w:p>
            <w:r>
              <w:rPr>
                <w:sz w:val="16"/>
              </w:rPr>
              <w:t>溺水獲救先別鬆懈！老翁輕忽肺嗆傷 醫：恐引發吸入性肺炎</w:t>
            </w:r>
          </w:p>
        </w:tc>
        <w:tc>
          <w:tcPr>
            <w:tcW w:type="dxa" w:w="2160"/>
          </w:tcPr>
          <w:p>
            <w:r>
              <w:rPr>
                <w:sz w:val="16"/>
              </w:rPr>
              <w:t>2026-09-29</w:t>
            </w:r>
          </w:p>
        </w:tc>
        <w:tc>
          <w:tcPr>
            <w:tcW w:type="dxa" w:w="2160"/>
          </w:tcPr>
          <w:p>
            <w:r>
              <w:rPr>
                <w:sz w:val="16"/>
              </w:rPr>
              <w:t>https://news.ltn.com.tw/news/life/breakingnews/5589739</w:t>
            </w:r>
          </w:p>
        </w:tc>
      </w:tr>
      <w:tr>
        <w:tc>
          <w:tcPr>
            <w:tcW w:type="dxa" w:w="2160"/>
          </w:tcPr>
          <w:p>
            <w:r>
              <w:rPr>
                <w:sz w:val="16"/>
              </w:rPr>
              <w:t>自由時報電子報</w:t>
            </w:r>
          </w:p>
        </w:tc>
        <w:tc>
          <w:tcPr>
            <w:tcW w:type="dxa" w:w="2160"/>
          </w:tcPr>
          <w:p>
            <w:r>
              <w:rPr>
                <w:sz w:val="16"/>
              </w:rPr>
              <w:t>「TiBOOST創新大步計畫」延長收件時間 已有逾百件參賽</w:t>
            </w:r>
          </w:p>
        </w:tc>
        <w:tc>
          <w:tcPr>
            <w:tcW w:type="dxa" w:w="2160"/>
          </w:tcPr>
          <w:p>
            <w:r>
              <w:rPr>
                <w:sz w:val="16"/>
              </w:rPr>
              <w:t>2026-09-29</w:t>
            </w:r>
          </w:p>
        </w:tc>
        <w:tc>
          <w:tcPr>
            <w:tcW w:type="dxa" w:w="2160"/>
          </w:tcPr>
          <w:p>
            <w:r>
              <w:rPr>
                <w:sz w:val="16"/>
              </w:rPr>
              <w:t>https://ec.ltn.com.tw/article/breakingnews/5589816</w:t>
            </w:r>
          </w:p>
        </w:tc>
      </w:tr>
      <w:tr>
        <w:tc>
          <w:tcPr>
            <w:tcW w:type="dxa" w:w="2160"/>
          </w:tcPr>
          <w:p>
            <w:r>
              <w:rPr>
                <w:sz w:val="16"/>
              </w:rPr>
              <w:t>自由時報電子報</w:t>
            </w:r>
          </w:p>
        </w:tc>
        <w:tc>
          <w:tcPr>
            <w:tcW w:type="dxa" w:w="2160"/>
          </w:tcPr>
          <w:p>
            <w:r>
              <w:rPr>
                <w:sz w:val="16"/>
              </w:rPr>
              <w:t>花27元影印中獎千萬元！7-ELEVEN 5家門市開出統一發票1000萬元大獎</w:t>
            </w:r>
          </w:p>
        </w:tc>
        <w:tc>
          <w:tcPr>
            <w:tcW w:type="dxa" w:w="2160"/>
          </w:tcPr>
          <w:p>
            <w:r>
              <w:rPr>
                <w:sz w:val="16"/>
              </w:rPr>
              <w:t>2026-09-29</w:t>
            </w:r>
          </w:p>
        </w:tc>
        <w:tc>
          <w:tcPr>
            <w:tcW w:type="dxa" w:w="2160"/>
          </w:tcPr>
          <w:p>
            <w:r>
              <w:rPr>
                <w:sz w:val="16"/>
              </w:rPr>
              <w:t>https://ec.ltn.com.tw/article/breakingnews/5589819</w:t>
            </w:r>
          </w:p>
        </w:tc>
      </w:tr>
      <w:tr>
        <w:tc>
          <w:tcPr>
            <w:tcW w:type="dxa" w:w="2160"/>
          </w:tcPr>
          <w:p>
            <w:r>
              <w:rPr>
                <w:sz w:val="16"/>
              </w:rPr>
              <w:t>自由時報電子報</w:t>
            </w:r>
          </w:p>
        </w:tc>
        <w:tc>
          <w:tcPr>
            <w:tcW w:type="dxa" w:w="2160"/>
          </w:tcPr>
          <w:p>
            <w:r>
              <w:rPr>
                <w:sz w:val="16"/>
              </w:rPr>
              <w:t>人事案遭立院封殺 監察院深表遺憾、嚴正抗議</w:t>
            </w:r>
          </w:p>
        </w:tc>
        <w:tc>
          <w:tcPr>
            <w:tcW w:type="dxa" w:w="2160"/>
          </w:tcPr>
          <w:p>
            <w:r>
              <w:rPr>
                <w:sz w:val="16"/>
              </w:rPr>
              <w:t>2026-09-29</w:t>
            </w:r>
          </w:p>
        </w:tc>
        <w:tc>
          <w:tcPr>
            <w:tcW w:type="dxa" w:w="2160"/>
          </w:tcPr>
          <w:p>
            <w:r>
              <w:rPr>
                <w:sz w:val="16"/>
              </w:rPr>
              <w:t>https://news.ltn.com.tw/news/politics/breakingnews/5589834</w:t>
            </w:r>
          </w:p>
        </w:tc>
      </w:tr>
      <w:tr>
        <w:tc>
          <w:tcPr>
            <w:tcW w:type="dxa" w:w="2160"/>
          </w:tcPr>
          <w:p>
            <w:r>
              <w:rPr>
                <w:sz w:val="16"/>
              </w:rPr>
              <w:t>自由時報電子報</w:t>
            </w:r>
          </w:p>
        </w:tc>
        <w:tc>
          <w:tcPr>
            <w:tcW w:type="dxa" w:w="2160"/>
          </w:tcPr>
          <w:p>
            <w:r>
              <w:rPr>
                <w:sz w:val="16"/>
              </w:rPr>
              <w:t>遭攻擊躲沈伯洋背後搞怪？畫面曝高嘉瑜「貼心小動作」</w:t>
            </w:r>
          </w:p>
        </w:tc>
        <w:tc>
          <w:tcPr>
            <w:tcW w:type="dxa" w:w="2160"/>
          </w:tcPr>
          <w:p>
            <w:r>
              <w:rPr>
                <w:sz w:val="16"/>
              </w:rPr>
              <w:t>2026-09-29</w:t>
            </w:r>
          </w:p>
        </w:tc>
        <w:tc>
          <w:tcPr>
            <w:tcW w:type="dxa" w:w="2160"/>
          </w:tcPr>
          <w:p>
            <w:r>
              <w:rPr>
                <w:sz w:val="16"/>
              </w:rPr>
              <w:t>https://news.ltn.com.tw/news/politics/breakingnews/5589778</w:t>
            </w:r>
          </w:p>
        </w:tc>
      </w:tr>
      <w:tr>
        <w:tc>
          <w:tcPr>
            <w:tcW w:type="dxa" w:w="2160"/>
          </w:tcPr>
          <w:p>
            <w:r>
              <w:rPr>
                <w:sz w:val="16"/>
              </w:rPr>
              <w:t>自由時報電子報</w:t>
            </w:r>
          </w:p>
        </w:tc>
        <w:tc>
          <w:tcPr>
            <w:tcW w:type="dxa" w:w="2160"/>
          </w:tcPr>
          <w:p>
            <w:r>
              <w:rPr>
                <w:sz w:val="16"/>
              </w:rPr>
              <w:t>數位經濟論壇》鄭力嘉：樂見新平台進場 增加外送員工作選擇</w:t>
            </w:r>
          </w:p>
        </w:tc>
        <w:tc>
          <w:tcPr>
            <w:tcW w:type="dxa" w:w="2160"/>
          </w:tcPr>
          <w:p>
            <w:r>
              <w:rPr>
                <w:sz w:val="16"/>
              </w:rPr>
              <w:t>2026-09-29</w:t>
            </w:r>
          </w:p>
        </w:tc>
        <w:tc>
          <w:tcPr>
            <w:tcW w:type="dxa" w:w="2160"/>
          </w:tcPr>
          <w:p>
            <w:r>
              <w:rPr>
                <w:sz w:val="16"/>
              </w:rPr>
              <w:t>https://ec.ltn.com.tw/article/breakingnews/5589836</w:t>
            </w:r>
          </w:p>
        </w:tc>
      </w:tr>
      <w:tr>
        <w:tc>
          <w:tcPr>
            <w:tcW w:type="dxa" w:w="2160"/>
          </w:tcPr>
          <w:p>
            <w:r>
              <w:rPr>
                <w:sz w:val="16"/>
              </w:rPr>
              <w:t>自由時報電子報</w:t>
            </w:r>
          </w:p>
        </w:tc>
        <w:tc>
          <w:tcPr>
            <w:tcW w:type="dxa" w:w="2160"/>
          </w:tcPr>
          <w:p>
            <w:r>
              <w:rPr>
                <w:sz w:val="16"/>
              </w:rPr>
              <w:t>耳鳴是身體警訊？醫：4情況需就醫檢查</w:t>
            </w:r>
          </w:p>
        </w:tc>
        <w:tc>
          <w:tcPr>
            <w:tcW w:type="dxa" w:w="2160"/>
          </w:tcPr>
          <w:p>
            <w:r>
              <w:rPr>
                <w:sz w:val="16"/>
              </w:rPr>
              <w:t>2026-09-29</w:t>
            </w:r>
          </w:p>
        </w:tc>
        <w:tc>
          <w:tcPr>
            <w:tcW w:type="dxa" w:w="2160"/>
          </w:tcPr>
          <w:p>
            <w:r>
              <w:rPr>
                <w:sz w:val="16"/>
              </w:rPr>
              <w:t>https://news.ltn.com.tw/news/life/breakingnews/5589694</w:t>
            </w:r>
          </w:p>
        </w:tc>
      </w:tr>
      <w:tr>
        <w:tc>
          <w:tcPr>
            <w:tcW w:type="dxa" w:w="2160"/>
          </w:tcPr>
          <w:p>
            <w:r>
              <w:rPr>
                <w:sz w:val="16"/>
              </w:rPr>
              <w:t>自由時報電子報</w:t>
            </w:r>
          </w:p>
        </w:tc>
        <w:tc>
          <w:tcPr>
            <w:tcW w:type="dxa" w:w="2160"/>
          </w:tcPr>
          <w:p>
            <w:r>
              <w:rPr>
                <w:sz w:val="16"/>
              </w:rPr>
              <w:t>每週只花15小時！27歲女教師轉職靠這招「單月進帳22萬」賺翻了</w:t>
            </w:r>
          </w:p>
        </w:tc>
        <w:tc>
          <w:tcPr>
            <w:tcW w:type="dxa" w:w="2160"/>
          </w:tcPr>
          <w:p>
            <w:r>
              <w:rPr>
                <w:sz w:val="16"/>
              </w:rPr>
              <w:t>2026-09-29</w:t>
            </w:r>
          </w:p>
        </w:tc>
        <w:tc>
          <w:tcPr>
            <w:tcW w:type="dxa" w:w="2160"/>
          </w:tcPr>
          <w:p>
            <w:r>
              <w:rPr>
                <w:sz w:val="16"/>
              </w:rPr>
              <w:t>https://ec.ltn.com.tw/article/breakingnews/5589849</w:t>
            </w:r>
          </w:p>
        </w:tc>
      </w:tr>
      <w:tr>
        <w:tc>
          <w:tcPr>
            <w:tcW w:type="dxa" w:w="2160"/>
          </w:tcPr>
          <w:p>
            <w:r>
              <w:rPr>
                <w:sz w:val="16"/>
              </w:rPr>
              <w:t>自由時報電子報</w:t>
            </w:r>
          </w:p>
        </w:tc>
        <w:tc>
          <w:tcPr>
            <w:tcW w:type="dxa" w:w="2160"/>
          </w:tcPr>
          <w:p>
            <w:r>
              <w:rPr>
                <w:sz w:val="16"/>
              </w:rPr>
              <w:t>監委27被提名人全遭封殺 伍麗華因親屬關係投無效票</w:t>
            </w:r>
          </w:p>
        </w:tc>
        <w:tc>
          <w:tcPr>
            <w:tcW w:type="dxa" w:w="2160"/>
          </w:tcPr>
          <w:p>
            <w:r>
              <w:rPr>
                <w:sz w:val="16"/>
              </w:rPr>
              <w:t>2026-09-29</w:t>
            </w:r>
          </w:p>
        </w:tc>
        <w:tc>
          <w:tcPr>
            <w:tcW w:type="dxa" w:w="2160"/>
          </w:tcPr>
          <w:p>
            <w:r>
              <w:rPr>
                <w:sz w:val="16"/>
              </w:rPr>
              <w:t>https://news.ltn.com.tw/news/politics/breakingnews/5589839</w:t>
            </w:r>
          </w:p>
        </w:tc>
      </w:tr>
      <w:tr>
        <w:tc>
          <w:tcPr>
            <w:tcW w:type="dxa" w:w="2160"/>
          </w:tcPr>
          <w:p>
            <w:r>
              <w:rPr>
                <w:sz w:val="16"/>
              </w:rPr>
              <w:t>自由時報電子報</w:t>
            </w:r>
          </w:p>
        </w:tc>
        <w:tc>
          <w:tcPr>
            <w:tcW w:type="dxa" w:w="2160"/>
          </w:tcPr>
          <w:p>
            <w:r>
              <w:rPr>
                <w:sz w:val="16"/>
              </w:rPr>
              <w:t>金華國中食安爭議蔣萬安測鹹度！他轟：要驗聽力還是智商</w:t>
            </w:r>
          </w:p>
        </w:tc>
        <w:tc>
          <w:tcPr>
            <w:tcW w:type="dxa" w:w="2160"/>
          </w:tcPr>
          <w:p>
            <w:r>
              <w:rPr>
                <w:sz w:val="16"/>
              </w:rPr>
              <w:t>2026-09-29</w:t>
            </w:r>
          </w:p>
        </w:tc>
        <w:tc>
          <w:tcPr>
            <w:tcW w:type="dxa" w:w="2160"/>
          </w:tcPr>
          <w:p>
            <w:r>
              <w:rPr>
                <w:sz w:val="16"/>
              </w:rPr>
              <w:t>https://news.ltn.com.tw/news/politics/breakingnews/5589829</w:t>
            </w:r>
          </w:p>
        </w:tc>
      </w:tr>
      <w:tr>
        <w:tc>
          <w:tcPr>
            <w:tcW w:type="dxa" w:w="2160"/>
          </w:tcPr>
          <w:p>
            <w:r>
              <w:rPr>
                <w:sz w:val="16"/>
              </w:rPr>
              <w:t>自由時報電子報</w:t>
            </w:r>
          </w:p>
        </w:tc>
        <w:tc>
          <w:tcPr>
            <w:tcW w:type="dxa" w:w="2160"/>
          </w:tcPr>
          <w:p>
            <w:r>
              <w:rPr>
                <w:sz w:val="16"/>
              </w:rPr>
              <w:t>東元攜手子公司安達康科技 赴星展示模組化資料中心產品</w:t>
            </w:r>
          </w:p>
        </w:tc>
        <w:tc>
          <w:tcPr>
            <w:tcW w:type="dxa" w:w="2160"/>
          </w:tcPr>
          <w:p>
            <w:r>
              <w:rPr>
                <w:sz w:val="16"/>
              </w:rPr>
              <w:t>2026-09-29</w:t>
            </w:r>
          </w:p>
        </w:tc>
        <w:tc>
          <w:tcPr>
            <w:tcW w:type="dxa" w:w="2160"/>
          </w:tcPr>
          <w:p>
            <w:r>
              <w:rPr>
                <w:sz w:val="16"/>
              </w:rPr>
              <w:t>https://ec.ltn.com.tw/article/breakingnews/5589881</w:t>
            </w:r>
          </w:p>
        </w:tc>
      </w:tr>
      <w:tr>
        <w:tc>
          <w:tcPr>
            <w:tcW w:type="dxa" w:w="2160"/>
          </w:tcPr>
          <w:p>
            <w:r>
              <w:rPr>
                <w:sz w:val="16"/>
              </w:rPr>
              <w:t>自由時報電子報</w:t>
            </w:r>
          </w:p>
        </w:tc>
        <w:tc>
          <w:tcPr>
            <w:tcW w:type="dxa" w:w="2160"/>
          </w:tcPr>
          <w:p>
            <w:r>
              <w:rPr>
                <w:sz w:val="16"/>
              </w:rPr>
              <w:t>皇冠北海岸線好康再加碼！搭「台灣好行」抽住宿泡湯券</w:t>
            </w:r>
          </w:p>
        </w:tc>
        <w:tc>
          <w:tcPr>
            <w:tcW w:type="dxa" w:w="2160"/>
          </w:tcPr>
          <w:p>
            <w:r>
              <w:rPr>
                <w:sz w:val="16"/>
              </w:rPr>
              <w:t>2026-09-29</w:t>
            </w:r>
          </w:p>
        </w:tc>
        <w:tc>
          <w:tcPr>
            <w:tcW w:type="dxa" w:w="2160"/>
          </w:tcPr>
          <w:p>
            <w:r>
              <w:rPr>
                <w:sz w:val="16"/>
              </w:rPr>
              <w:t>https://news.ltn.com.tw/news/life/breakingnews/5589811</w:t>
            </w:r>
          </w:p>
        </w:tc>
      </w:tr>
      <w:tr>
        <w:tc>
          <w:tcPr>
            <w:tcW w:type="dxa" w:w="2160"/>
          </w:tcPr>
          <w:p>
            <w:r>
              <w:rPr>
                <w:sz w:val="16"/>
              </w:rPr>
              <w:t>自由時報電子報</w:t>
            </w:r>
          </w:p>
        </w:tc>
        <w:tc>
          <w:tcPr>
            <w:tcW w:type="dxa" w:w="2160"/>
          </w:tcPr>
          <w:p>
            <w:r>
              <w:rPr>
                <w:sz w:val="16"/>
              </w:rPr>
              <w:t>過年民宿已訂好竟遭通知漲價達5成 法制局：可提出申訴</w:t>
            </w:r>
          </w:p>
        </w:tc>
        <w:tc>
          <w:tcPr>
            <w:tcW w:type="dxa" w:w="2160"/>
          </w:tcPr>
          <w:p>
            <w:r>
              <w:rPr>
                <w:sz w:val="16"/>
              </w:rPr>
              <w:t>2026-09-29</w:t>
            </w:r>
          </w:p>
        </w:tc>
        <w:tc>
          <w:tcPr>
            <w:tcW w:type="dxa" w:w="2160"/>
          </w:tcPr>
          <w:p>
            <w:r>
              <w:rPr>
                <w:sz w:val="16"/>
              </w:rPr>
              <w:t>https://news.ltn.com.tw/news/life/breakingnews/5589853</w:t>
            </w:r>
          </w:p>
        </w:tc>
      </w:tr>
      <w:tr>
        <w:tc>
          <w:tcPr>
            <w:tcW w:type="dxa" w:w="2160"/>
          </w:tcPr>
          <w:p>
            <w:r>
              <w:rPr>
                <w:sz w:val="16"/>
              </w:rPr>
              <w:t>自由時報電子報</w:t>
            </w:r>
          </w:p>
        </w:tc>
        <w:tc>
          <w:tcPr>
            <w:tcW w:type="dxa" w:w="2160"/>
          </w:tcPr>
          <w:p>
            <w:r>
              <w:rPr>
                <w:sz w:val="16"/>
              </w:rPr>
              <w:t>日本遊客到首爾 半數都為了「做這事」！</w:t>
            </w:r>
          </w:p>
        </w:tc>
        <w:tc>
          <w:tcPr>
            <w:tcW w:type="dxa" w:w="2160"/>
          </w:tcPr>
          <w:p>
            <w:r>
              <w:rPr>
                <w:sz w:val="16"/>
              </w:rPr>
              <w:t>2026-09-29</w:t>
            </w:r>
          </w:p>
        </w:tc>
        <w:tc>
          <w:tcPr>
            <w:tcW w:type="dxa" w:w="2160"/>
          </w:tcPr>
          <w:p>
            <w:r>
              <w:rPr>
                <w:sz w:val="16"/>
              </w:rPr>
              <w:t>https://ec.ltn.com.tw/article/breakingnews/5589902</w:t>
            </w:r>
          </w:p>
        </w:tc>
      </w:tr>
      <w:tr>
        <w:tc>
          <w:tcPr>
            <w:tcW w:type="dxa" w:w="2160"/>
          </w:tcPr>
          <w:p>
            <w:r>
              <w:rPr>
                <w:sz w:val="16"/>
              </w:rPr>
              <w:t>自由時報電子報</w:t>
            </w:r>
          </w:p>
        </w:tc>
        <w:tc>
          <w:tcPr>
            <w:tcW w:type="dxa" w:w="2160"/>
          </w:tcPr>
          <w:p>
            <w:r>
              <w:rPr>
                <w:sz w:val="16"/>
              </w:rPr>
              <w:t>蔣萬安金華國中測午餐「鹹度」  網：想到韓總捧消毒水聞......</w:t>
            </w:r>
          </w:p>
        </w:tc>
        <w:tc>
          <w:tcPr>
            <w:tcW w:type="dxa" w:w="2160"/>
          </w:tcPr>
          <w:p>
            <w:r>
              <w:rPr>
                <w:sz w:val="16"/>
              </w:rPr>
              <w:t>2026-09-29</w:t>
            </w:r>
          </w:p>
        </w:tc>
        <w:tc>
          <w:tcPr>
            <w:tcW w:type="dxa" w:w="2160"/>
          </w:tcPr>
          <w:p>
            <w:r>
              <w:rPr>
                <w:sz w:val="16"/>
              </w:rPr>
              <w:t>https://news.ltn.com.tw/news/politics/breakingnews/5589751</w:t>
            </w:r>
          </w:p>
        </w:tc>
      </w:tr>
      <w:tr>
        <w:tc>
          <w:tcPr>
            <w:tcW w:type="dxa" w:w="2160"/>
          </w:tcPr>
          <w:p>
            <w:r>
              <w:rPr>
                <w:sz w:val="16"/>
              </w:rPr>
              <w:t>自由時報電子報</w:t>
            </w:r>
          </w:p>
        </w:tc>
        <w:tc>
          <w:tcPr>
            <w:tcW w:type="dxa" w:w="2160"/>
          </w:tcPr>
          <w:p>
            <w:r>
              <w:rPr>
                <w:sz w:val="16"/>
              </w:rPr>
              <w:t>屏東35億海水供應站落成後 世界奇觀「水管牆」可望「Deleting」</w:t>
            </w:r>
          </w:p>
        </w:tc>
        <w:tc>
          <w:tcPr>
            <w:tcW w:type="dxa" w:w="2160"/>
          </w:tcPr>
          <w:p>
            <w:r>
              <w:rPr>
                <w:sz w:val="16"/>
              </w:rPr>
              <w:t>2026-09-29</w:t>
            </w:r>
          </w:p>
        </w:tc>
        <w:tc>
          <w:tcPr>
            <w:tcW w:type="dxa" w:w="2160"/>
          </w:tcPr>
          <w:p>
            <w:r>
              <w:rPr>
                <w:sz w:val="16"/>
              </w:rPr>
              <w:t>https://news.ltn.com.tw/news/politics/breakingnews/5589653</w:t>
            </w:r>
          </w:p>
        </w:tc>
      </w:tr>
      <w:tr>
        <w:tc>
          <w:tcPr>
            <w:tcW w:type="dxa" w:w="2160"/>
          </w:tcPr>
          <w:p>
            <w:r>
              <w:rPr>
                <w:sz w:val="16"/>
              </w:rPr>
              <w:t>自由時報電子報</w:t>
            </w:r>
          </w:p>
        </w:tc>
        <w:tc>
          <w:tcPr>
            <w:tcW w:type="dxa" w:w="2160"/>
          </w:tcPr>
          <w:p>
            <w:r>
              <w:rPr>
                <w:sz w:val="16"/>
              </w:rPr>
              <w:t>澎湖縣議員參選人蔡清續競總成立 民進黨人士齊聚拉抬聲勢</w:t>
            </w:r>
          </w:p>
        </w:tc>
        <w:tc>
          <w:tcPr>
            <w:tcW w:type="dxa" w:w="2160"/>
          </w:tcPr>
          <w:p>
            <w:r>
              <w:rPr>
                <w:sz w:val="16"/>
              </w:rPr>
              <w:t>2026-09-29</w:t>
            </w:r>
          </w:p>
        </w:tc>
        <w:tc>
          <w:tcPr>
            <w:tcW w:type="dxa" w:w="2160"/>
          </w:tcPr>
          <w:p>
            <w:r>
              <w:rPr>
                <w:sz w:val="16"/>
              </w:rPr>
              <w:t>https://news.ltn.com.tw/news/politics/breakingnews/5589753</w:t>
            </w:r>
          </w:p>
        </w:tc>
      </w:tr>
      <w:tr>
        <w:tc>
          <w:tcPr>
            <w:tcW w:type="dxa" w:w="2160"/>
          </w:tcPr>
          <w:p>
            <w:r>
              <w:rPr>
                <w:sz w:val="16"/>
              </w:rPr>
              <w:t>自由時報電子報</w:t>
            </w:r>
          </w:p>
        </w:tc>
        <w:tc>
          <w:tcPr>
            <w:tcW w:type="dxa" w:w="2160"/>
          </w:tcPr>
          <w:p>
            <w:r>
              <w:rPr>
                <w:sz w:val="16"/>
              </w:rPr>
              <w:t>數位經濟論壇》洪為璽：在法規保護下建立「試驗基地」</w:t>
            </w:r>
          </w:p>
        </w:tc>
        <w:tc>
          <w:tcPr>
            <w:tcW w:type="dxa" w:w="2160"/>
          </w:tcPr>
          <w:p>
            <w:r>
              <w:rPr>
                <w:sz w:val="16"/>
              </w:rPr>
              <w:t>2026-09-29</w:t>
            </w:r>
          </w:p>
        </w:tc>
        <w:tc>
          <w:tcPr>
            <w:tcW w:type="dxa" w:w="2160"/>
          </w:tcPr>
          <w:p>
            <w:r>
              <w:rPr>
                <w:sz w:val="16"/>
              </w:rPr>
              <w:t>https://ec.ltn.com.tw/article/breakingnews/5589917</w:t>
            </w:r>
          </w:p>
        </w:tc>
      </w:tr>
      <w:tr>
        <w:tc>
          <w:tcPr>
            <w:tcW w:type="dxa" w:w="2160"/>
          </w:tcPr>
          <w:p>
            <w:r>
              <w:rPr>
                <w:sz w:val="16"/>
              </w:rPr>
              <w:t>自由時報電子報</w:t>
            </w:r>
          </w:p>
        </w:tc>
        <w:tc>
          <w:tcPr>
            <w:tcW w:type="dxa" w:w="2160"/>
          </w:tcPr>
          <w:p>
            <w:r>
              <w:rPr>
                <w:sz w:val="16"/>
              </w:rPr>
              <w:t>上半年金管會金檢缺失 涵蓋10大業別、集中4大領域</w:t>
            </w:r>
          </w:p>
        </w:tc>
        <w:tc>
          <w:tcPr>
            <w:tcW w:type="dxa" w:w="2160"/>
          </w:tcPr>
          <w:p>
            <w:r>
              <w:rPr>
                <w:sz w:val="16"/>
              </w:rPr>
              <w:t>2026-09-29</w:t>
            </w:r>
          </w:p>
        </w:tc>
        <w:tc>
          <w:tcPr>
            <w:tcW w:type="dxa" w:w="2160"/>
          </w:tcPr>
          <w:p>
            <w:r>
              <w:rPr>
                <w:sz w:val="16"/>
              </w:rPr>
              <w:t>https://ec.ltn.com.tw/article/breakingnews/5589921</w:t>
            </w:r>
          </w:p>
        </w:tc>
      </w:tr>
      <w:tr>
        <w:tc>
          <w:tcPr>
            <w:tcW w:type="dxa" w:w="2160"/>
          </w:tcPr>
          <w:p>
            <w:r>
              <w:rPr>
                <w:sz w:val="16"/>
              </w:rPr>
              <w:t>自由時報電子報</w:t>
            </w:r>
          </w:p>
        </w:tc>
        <w:tc>
          <w:tcPr>
            <w:tcW w:type="dxa" w:w="2160"/>
          </w:tcPr>
          <w:p>
            <w:r>
              <w:rPr>
                <w:sz w:val="16"/>
              </w:rPr>
              <w:t>明天開盤穩了？台指期夜盤漲了 強拉超過500點</w:t>
            </w:r>
          </w:p>
        </w:tc>
        <w:tc>
          <w:tcPr>
            <w:tcW w:type="dxa" w:w="2160"/>
          </w:tcPr>
          <w:p>
            <w:r>
              <w:rPr>
                <w:sz w:val="16"/>
              </w:rPr>
              <w:t>2026-09-29</w:t>
            </w:r>
          </w:p>
        </w:tc>
        <w:tc>
          <w:tcPr>
            <w:tcW w:type="dxa" w:w="2160"/>
          </w:tcPr>
          <w:p>
            <w:r>
              <w:rPr>
                <w:sz w:val="16"/>
              </w:rPr>
              <w:t>https://ec.ltn.com.tw/article/breakingnews/5589922</w:t>
            </w:r>
          </w:p>
        </w:tc>
      </w:tr>
      <w:tr>
        <w:tc>
          <w:tcPr>
            <w:tcW w:type="dxa" w:w="2160"/>
          </w:tcPr>
          <w:p>
            <w:r>
              <w:rPr>
                <w:sz w:val="16"/>
              </w:rPr>
              <w:t>自由時報電子報</w:t>
            </w:r>
          </w:p>
        </w:tc>
        <w:tc>
          <w:tcPr>
            <w:tcW w:type="dxa" w:w="2160"/>
          </w:tcPr>
          <w:p>
            <w:r>
              <w:rPr>
                <w:sz w:val="16"/>
              </w:rPr>
              <w:t>德國5部會反對  中遠海運併購老牌物流公司Zippel恐告吹</w:t>
            </w:r>
          </w:p>
        </w:tc>
        <w:tc>
          <w:tcPr>
            <w:tcW w:type="dxa" w:w="2160"/>
          </w:tcPr>
          <w:p>
            <w:r>
              <w:rPr>
                <w:sz w:val="16"/>
              </w:rPr>
              <w:t>2026-09-29</w:t>
            </w:r>
          </w:p>
        </w:tc>
        <w:tc>
          <w:tcPr>
            <w:tcW w:type="dxa" w:w="2160"/>
          </w:tcPr>
          <w:p>
            <w:r>
              <w:rPr>
                <w:sz w:val="16"/>
              </w:rPr>
              <w:t>https://ec.ltn.com.tw/article/breakingnews/5589934</w:t>
            </w:r>
          </w:p>
        </w:tc>
      </w:tr>
      <w:tr>
        <w:tc>
          <w:tcPr>
            <w:tcW w:type="dxa" w:w="2160"/>
          </w:tcPr>
          <w:p>
            <w:r>
              <w:rPr>
                <w:sz w:val="16"/>
              </w:rPr>
              <w:t>自由時報電子報</w:t>
            </w:r>
          </w:p>
        </w:tc>
        <w:tc>
          <w:tcPr>
            <w:tcW w:type="dxa" w:w="2160"/>
          </w:tcPr>
          <w:p>
            <w:r>
              <w:rPr>
                <w:sz w:val="16"/>
              </w:rPr>
              <w:t>MIT壓縮機廠湧盛10月下旬掛牌上櫃 暫定每股承銷價75元</w:t>
            </w:r>
          </w:p>
        </w:tc>
        <w:tc>
          <w:tcPr>
            <w:tcW w:type="dxa" w:w="2160"/>
          </w:tcPr>
          <w:p>
            <w:r>
              <w:rPr>
                <w:sz w:val="16"/>
              </w:rPr>
              <w:t>2026-09-29</w:t>
            </w:r>
          </w:p>
        </w:tc>
        <w:tc>
          <w:tcPr>
            <w:tcW w:type="dxa" w:w="2160"/>
          </w:tcPr>
          <w:p>
            <w:r>
              <w:rPr>
                <w:sz w:val="16"/>
              </w:rPr>
              <w:t>https://ec.ltn.com.tw/article/breakingnews/5589945</w:t>
            </w:r>
          </w:p>
        </w:tc>
      </w:tr>
      <w:tr>
        <w:tc>
          <w:tcPr>
            <w:tcW w:type="dxa" w:w="2160"/>
          </w:tcPr>
          <w:p>
            <w:r>
              <w:rPr>
                <w:sz w:val="16"/>
              </w:rPr>
              <w:t>自由時報電子報</w:t>
            </w:r>
          </w:p>
        </w:tc>
        <w:tc>
          <w:tcPr>
            <w:tcW w:type="dxa" w:w="2160"/>
          </w:tcPr>
          <w:p>
            <w:r>
              <w:rPr>
                <w:sz w:val="16"/>
              </w:rPr>
              <w:t>台中敬老愛心卡補助   10/1起搭計程車每趟提高至100元</w:t>
            </w:r>
          </w:p>
        </w:tc>
        <w:tc>
          <w:tcPr>
            <w:tcW w:type="dxa" w:w="2160"/>
          </w:tcPr>
          <w:p>
            <w:r>
              <w:rPr>
                <w:sz w:val="16"/>
              </w:rPr>
              <w:t>2026-09-29</w:t>
            </w:r>
          </w:p>
        </w:tc>
        <w:tc>
          <w:tcPr>
            <w:tcW w:type="dxa" w:w="2160"/>
          </w:tcPr>
          <w:p>
            <w:r>
              <w:rPr>
                <w:sz w:val="16"/>
              </w:rPr>
              <w:t>https://news.ltn.com.tw/news/life/breakingnews/5589948</w:t>
            </w:r>
          </w:p>
        </w:tc>
      </w:tr>
      <w:tr>
        <w:tc>
          <w:tcPr>
            <w:tcW w:type="dxa" w:w="2160"/>
          </w:tcPr>
          <w:p>
            <w:r>
              <w:rPr>
                <w:sz w:val="16"/>
              </w:rPr>
              <w:t>自由時報電子報</w:t>
            </w:r>
          </w:p>
        </w:tc>
        <w:tc>
          <w:tcPr>
            <w:tcW w:type="dxa" w:w="2160"/>
          </w:tcPr>
          <w:p>
            <w:r>
              <w:rPr>
                <w:sz w:val="16"/>
              </w:rPr>
              <w:t>台男接手日本超市爆血汗內幕 籲少吃生食點名「這種魚」是寄生蟲霸主</w:t>
            </w:r>
          </w:p>
        </w:tc>
        <w:tc>
          <w:tcPr>
            <w:tcW w:type="dxa" w:w="2160"/>
          </w:tcPr>
          <w:p>
            <w:r>
              <w:rPr>
                <w:sz w:val="16"/>
              </w:rPr>
              <w:t>2026-09-29</w:t>
            </w:r>
          </w:p>
        </w:tc>
        <w:tc>
          <w:tcPr>
            <w:tcW w:type="dxa" w:w="2160"/>
          </w:tcPr>
          <w:p>
            <w:r>
              <w:rPr>
                <w:sz w:val="16"/>
              </w:rPr>
              <w:t>https://news.ltn.com.tw/news/life/breakingnews/5589575</w:t>
            </w:r>
          </w:p>
        </w:tc>
      </w:tr>
      <w:tr>
        <w:tc>
          <w:tcPr>
            <w:tcW w:type="dxa" w:w="2160"/>
          </w:tcPr>
          <w:p>
            <w:r>
              <w:rPr>
                <w:sz w:val="16"/>
              </w:rPr>
              <w:t>自由時報電子報</w:t>
            </w:r>
          </w:p>
        </w:tc>
        <w:tc>
          <w:tcPr>
            <w:tcW w:type="dxa" w:w="2160"/>
          </w:tcPr>
          <w:p>
            <w:r>
              <w:rPr>
                <w:sz w:val="16"/>
              </w:rPr>
              <w:t>又用這招！傅崐萁喊普發2萬   黃帝穎：詐團話術騙國人</w:t>
            </w:r>
          </w:p>
        </w:tc>
        <w:tc>
          <w:tcPr>
            <w:tcW w:type="dxa" w:w="2160"/>
          </w:tcPr>
          <w:p>
            <w:r>
              <w:rPr>
                <w:sz w:val="16"/>
              </w:rPr>
              <w:t>2026-09-29</w:t>
            </w:r>
          </w:p>
        </w:tc>
        <w:tc>
          <w:tcPr>
            <w:tcW w:type="dxa" w:w="2160"/>
          </w:tcPr>
          <w:p>
            <w:r>
              <w:rPr>
                <w:sz w:val="16"/>
              </w:rPr>
              <w:t>https://news.ltn.com.tw/news/politics/breakingnews/5589890</w:t>
            </w:r>
          </w:p>
        </w:tc>
      </w:tr>
      <w:tr>
        <w:tc>
          <w:tcPr>
            <w:tcW w:type="dxa" w:w="2160"/>
          </w:tcPr>
          <w:p>
            <w:r>
              <w:rPr>
                <w:sz w:val="16"/>
              </w:rPr>
              <w:t>自由時報電子報</w:t>
            </w:r>
          </w:p>
        </w:tc>
        <w:tc>
          <w:tcPr>
            <w:tcW w:type="dxa" w:w="2160"/>
          </w:tcPr>
          <w:p>
            <w:r>
              <w:rPr>
                <w:sz w:val="16"/>
              </w:rPr>
              <w:t>數位經濟論壇》朱浩：外送平台從疫情救命稻草 邁向產業升級加速器</w:t>
            </w:r>
          </w:p>
        </w:tc>
        <w:tc>
          <w:tcPr>
            <w:tcW w:type="dxa" w:w="2160"/>
          </w:tcPr>
          <w:p>
            <w:r>
              <w:rPr>
                <w:sz w:val="16"/>
              </w:rPr>
              <w:t>2026-09-29</w:t>
            </w:r>
          </w:p>
        </w:tc>
        <w:tc>
          <w:tcPr>
            <w:tcW w:type="dxa" w:w="2160"/>
          </w:tcPr>
          <w:p>
            <w:r>
              <w:rPr>
                <w:sz w:val="16"/>
              </w:rPr>
              <w:t>https://ec.ltn.com.tw/article/breakingnews/5589952</w:t>
            </w:r>
          </w:p>
        </w:tc>
      </w:tr>
      <w:tr>
        <w:tc>
          <w:tcPr>
            <w:tcW w:type="dxa" w:w="2160"/>
          </w:tcPr>
          <w:p>
            <w:r>
              <w:rPr>
                <w:sz w:val="16"/>
              </w:rPr>
              <w:t>自由時報電子報</w:t>
            </w:r>
          </w:p>
        </w:tc>
        <w:tc>
          <w:tcPr>
            <w:tcW w:type="dxa" w:w="2160"/>
          </w:tcPr>
          <w:p>
            <w:r>
              <w:rPr>
                <w:sz w:val="16"/>
              </w:rPr>
              <w:t>海基會舉辦台商秋節座談聯誼活動 研討中共出入境新規影響</w:t>
            </w:r>
          </w:p>
        </w:tc>
        <w:tc>
          <w:tcPr>
            <w:tcW w:type="dxa" w:w="2160"/>
          </w:tcPr>
          <w:p>
            <w:r>
              <w:rPr>
                <w:sz w:val="16"/>
              </w:rPr>
              <w:t>2026-09-29</w:t>
            </w:r>
          </w:p>
        </w:tc>
        <w:tc>
          <w:tcPr>
            <w:tcW w:type="dxa" w:w="2160"/>
          </w:tcPr>
          <w:p>
            <w:r>
              <w:rPr>
                <w:sz w:val="16"/>
              </w:rPr>
              <w:t>https://news.ltn.com.tw/news/politics/breakingnews/5589941</w:t>
            </w:r>
          </w:p>
        </w:tc>
      </w:tr>
      <w:tr>
        <w:tc>
          <w:tcPr>
            <w:tcW w:type="dxa" w:w="2160"/>
          </w:tcPr>
          <w:p>
            <w:r>
              <w:rPr>
                <w:sz w:val="16"/>
              </w:rPr>
              <w:t>自由時報電子報</w:t>
            </w:r>
          </w:p>
        </w:tc>
        <w:tc>
          <w:tcPr>
            <w:tcW w:type="dxa" w:w="2160"/>
          </w:tcPr>
          <w:p>
            <w:r>
              <w:rPr>
                <w:sz w:val="16"/>
              </w:rPr>
              <w:t>外商壽與外銀合作推「分紅保單」 主打兩年繳費、穩定現金流</w:t>
            </w:r>
          </w:p>
        </w:tc>
        <w:tc>
          <w:tcPr>
            <w:tcW w:type="dxa" w:w="2160"/>
          </w:tcPr>
          <w:p>
            <w:r>
              <w:rPr>
                <w:sz w:val="16"/>
              </w:rPr>
              <w:t>2026-09-29</w:t>
            </w:r>
          </w:p>
        </w:tc>
        <w:tc>
          <w:tcPr>
            <w:tcW w:type="dxa" w:w="2160"/>
          </w:tcPr>
          <w:p>
            <w:r>
              <w:rPr>
                <w:sz w:val="16"/>
              </w:rPr>
              <w:t>https://ec.ltn.com.tw/article/breakingnews/5589954</w:t>
            </w:r>
          </w:p>
        </w:tc>
      </w:tr>
      <w:tr>
        <w:tc>
          <w:tcPr>
            <w:tcW w:type="dxa" w:w="2160"/>
          </w:tcPr>
          <w:p>
            <w:r>
              <w:rPr>
                <w:sz w:val="16"/>
              </w:rPr>
              <w:t>自由時報電子報</w:t>
            </w:r>
          </w:p>
        </w:tc>
        <w:tc>
          <w:tcPr>
            <w:tcW w:type="dxa" w:w="2160"/>
          </w:tcPr>
          <w:p>
            <w:r>
              <w:rPr>
                <w:sz w:val="16"/>
              </w:rPr>
              <w:t>追加預算不能拖！經民連晚間大遊行  批傅崐萁、黃國昌「國會執政」</w:t>
            </w:r>
          </w:p>
        </w:tc>
        <w:tc>
          <w:tcPr>
            <w:tcW w:type="dxa" w:w="2160"/>
          </w:tcPr>
          <w:p>
            <w:r>
              <w:rPr>
                <w:sz w:val="16"/>
              </w:rPr>
              <w:t>2026-09-29</w:t>
            </w:r>
          </w:p>
        </w:tc>
        <w:tc>
          <w:tcPr>
            <w:tcW w:type="dxa" w:w="2160"/>
          </w:tcPr>
          <w:p>
            <w:r>
              <w:rPr>
                <w:sz w:val="16"/>
              </w:rPr>
              <w:t>https://news.ltn.com.tw/news/politics/breakingnews/5589931</w:t>
            </w:r>
          </w:p>
        </w:tc>
      </w:tr>
      <w:tr>
        <w:tc>
          <w:tcPr>
            <w:tcW w:type="dxa" w:w="2160"/>
          </w:tcPr>
          <w:p>
            <w:r>
              <w:rPr>
                <w:sz w:val="16"/>
              </w:rPr>
              <w:t>自由時報電子報</w:t>
            </w:r>
          </w:p>
        </w:tc>
        <w:tc>
          <w:tcPr>
            <w:tcW w:type="dxa" w:w="2160"/>
          </w:tcPr>
          <w:p>
            <w:r>
              <w:rPr>
                <w:sz w:val="16"/>
              </w:rPr>
              <w:t>受惠AI  中科園區2026年上半年營業額 較去年同期成長20.63％</w:t>
            </w:r>
          </w:p>
        </w:tc>
        <w:tc>
          <w:tcPr>
            <w:tcW w:type="dxa" w:w="2160"/>
          </w:tcPr>
          <w:p>
            <w:r>
              <w:rPr>
                <w:sz w:val="16"/>
              </w:rPr>
              <w:t>2026-09-29</w:t>
            </w:r>
          </w:p>
        </w:tc>
        <w:tc>
          <w:tcPr>
            <w:tcW w:type="dxa" w:w="2160"/>
          </w:tcPr>
          <w:p>
            <w:r>
              <w:rPr>
                <w:sz w:val="16"/>
              </w:rPr>
              <w:t>https://ec.ltn.com.tw/article/breakingnews/5589960</w:t>
            </w:r>
          </w:p>
        </w:tc>
      </w:tr>
      <w:tr>
        <w:tc>
          <w:tcPr>
            <w:tcW w:type="dxa" w:w="2160"/>
          </w:tcPr>
          <w:p>
            <w:r>
              <w:rPr>
                <w:sz w:val="16"/>
              </w:rPr>
              <w:t>自由時報電子報</w:t>
            </w:r>
          </w:p>
        </w:tc>
        <w:tc>
          <w:tcPr>
            <w:tcW w:type="dxa" w:w="2160"/>
          </w:tcPr>
          <w:p>
            <w:r>
              <w:rPr>
                <w:sz w:val="16"/>
              </w:rPr>
              <w:t>才剛裝潢！蝦皮小琉球店未營業就撤店 居民哀嘆沒人權</w:t>
            </w:r>
          </w:p>
        </w:tc>
        <w:tc>
          <w:tcPr>
            <w:tcW w:type="dxa" w:w="2160"/>
          </w:tcPr>
          <w:p>
            <w:r>
              <w:rPr>
                <w:sz w:val="16"/>
              </w:rPr>
              <w:t>2026-09-29</w:t>
            </w:r>
          </w:p>
        </w:tc>
        <w:tc>
          <w:tcPr>
            <w:tcW w:type="dxa" w:w="2160"/>
          </w:tcPr>
          <w:p>
            <w:r>
              <w:rPr>
                <w:sz w:val="16"/>
              </w:rPr>
              <w:t>https://news.ltn.com.tw/news/life/breakingnews/5589942</w:t>
            </w:r>
          </w:p>
        </w:tc>
      </w:tr>
      <w:tr>
        <w:tc>
          <w:tcPr>
            <w:tcW w:type="dxa" w:w="2160"/>
          </w:tcPr>
          <w:p>
            <w:r>
              <w:rPr>
                <w:sz w:val="16"/>
              </w:rPr>
              <w:t>自由時報電子報</w:t>
            </w:r>
          </w:p>
        </w:tc>
        <w:tc>
          <w:tcPr>
            <w:tcW w:type="dxa" w:w="2160"/>
          </w:tcPr>
          <w:p>
            <w:r>
              <w:rPr>
                <w:sz w:val="16"/>
              </w:rPr>
              <w:t>陳怡君競選廣告冒用黨徽  民進黨北市黨部發存證信函</w:t>
            </w:r>
          </w:p>
        </w:tc>
        <w:tc>
          <w:tcPr>
            <w:tcW w:type="dxa" w:w="2160"/>
          </w:tcPr>
          <w:p>
            <w:r>
              <w:rPr>
                <w:sz w:val="16"/>
              </w:rPr>
              <w:t>2026-09-29</w:t>
            </w:r>
          </w:p>
        </w:tc>
        <w:tc>
          <w:tcPr>
            <w:tcW w:type="dxa" w:w="2160"/>
          </w:tcPr>
          <w:p>
            <w:r>
              <w:rPr>
                <w:sz w:val="16"/>
              </w:rPr>
              <w:t>https://news.ltn.com.tw/news/politics/breakingnews/5589972</w:t>
            </w:r>
          </w:p>
        </w:tc>
      </w:tr>
      <w:tr>
        <w:tc>
          <w:tcPr>
            <w:tcW w:type="dxa" w:w="2160"/>
          </w:tcPr>
          <w:p>
            <w:r>
              <w:rPr>
                <w:sz w:val="16"/>
              </w:rPr>
              <w:t>自由時報電子報</w:t>
            </w:r>
          </w:p>
        </w:tc>
        <w:tc>
          <w:tcPr>
            <w:tcW w:type="dxa" w:w="2160"/>
          </w:tcPr>
          <w:p>
            <w:r>
              <w:rPr>
                <w:sz w:val="16"/>
              </w:rPr>
              <w:t>蔣萬安育兒減工時未編預算 勞動局稱必要時動二備金 議員批規避監督</w:t>
            </w:r>
          </w:p>
        </w:tc>
        <w:tc>
          <w:tcPr>
            <w:tcW w:type="dxa" w:w="2160"/>
          </w:tcPr>
          <w:p>
            <w:r>
              <w:rPr>
                <w:sz w:val="16"/>
              </w:rPr>
              <w:t>2026-09-29</w:t>
            </w:r>
          </w:p>
        </w:tc>
        <w:tc>
          <w:tcPr>
            <w:tcW w:type="dxa" w:w="2160"/>
          </w:tcPr>
          <w:p>
            <w:r>
              <w:rPr>
                <w:sz w:val="16"/>
              </w:rPr>
              <w:t>https://news.ltn.com.tw/news/politics/breakingnews/5589933</w:t>
            </w:r>
          </w:p>
        </w:tc>
      </w:tr>
      <w:tr>
        <w:tc>
          <w:tcPr>
            <w:tcW w:type="dxa" w:w="2160"/>
          </w:tcPr>
          <w:p>
            <w:r>
              <w:rPr>
                <w:sz w:val="16"/>
              </w:rPr>
              <w:t>自由時報電子報</w:t>
            </w:r>
          </w:p>
        </w:tc>
        <w:tc>
          <w:tcPr>
            <w:tcW w:type="dxa" w:w="2160"/>
          </w:tcPr>
          <w:p>
            <w:r>
              <w:rPr>
                <w:sz w:val="16"/>
              </w:rPr>
              <w:t>太清涼？金門一幼兒園著「柚子比基尼」逛賣場惹議  縣府要求一週內提報告</w:t>
            </w:r>
          </w:p>
        </w:tc>
        <w:tc>
          <w:tcPr>
            <w:tcW w:type="dxa" w:w="2160"/>
          </w:tcPr>
          <w:p>
            <w:r>
              <w:rPr>
                <w:sz w:val="16"/>
              </w:rPr>
              <w:t>2026-09-29</w:t>
            </w:r>
          </w:p>
        </w:tc>
        <w:tc>
          <w:tcPr>
            <w:tcW w:type="dxa" w:w="2160"/>
          </w:tcPr>
          <w:p>
            <w:r>
              <w:rPr>
                <w:sz w:val="16"/>
              </w:rPr>
              <w:t>https://news.ltn.com.tw/news/life/breakingnews/5589979</w:t>
            </w:r>
          </w:p>
        </w:tc>
      </w:tr>
      <w:tr>
        <w:tc>
          <w:tcPr>
            <w:tcW w:type="dxa" w:w="2160"/>
          </w:tcPr>
          <w:p>
            <w:r>
              <w:rPr>
                <w:sz w:val="16"/>
              </w:rPr>
              <w:t>自由時報電子報</w:t>
            </w:r>
          </w:p>
        </w:tc>
        <w:tc>
          <w:tcPr>
            <w:tcW w:type="dxa" w:w="2160"/>
          </w:tcPr>
          <w:p>
            <w:r>
              <w:rPr>
                <w:sz w:val="16"/>
              </w:rPr>
              <w:t>富崴破產牽拖被卡106億救命錢 台電怒回「沒法律常識」</w:t>
            </w:r>
          </w:p>
        </w:tc>
        <w:tc>
          <w:tcPr>
            <w:tcW w:type="dxa" w:w="2160"/>
          </w:tcPr>
          <w:p>
            <w:r>
              <w:rPr>
                <w:sz w:val="16"/>
              </w:rPr>
              <w:t>2026-09-29</w:t>
            </w:r>
          </w:p>
        </w:tc>
        <w:tc>
          <w:tcPr>
            <w:tcW w:type="dxa" w:w="2160"/>
          </w:tcPr>
          <w:p>
            <w:r>
              <w:rPr>
                <w:sz w:val="16"/>
              </w:rPr>
              <w:t>https://ec.ltn.com.tw/article/breakingnews/5590003</w:t>
            </w:r>
          </w:p>
        </w:tc>
      </w:tr>
      <w:tr>
        <w:tc>
          <w:tcPr>
            <w:tcW w:type="dxa" w:w="2160"/>
          </w:tcPr>
          <w:p>
            <w:r>
              <w:rPr>
                <w:sz w:val="16"/>
              </w:rPr>
              <w:t>自由時報電子報</w:t>
            </w:r>
          </w:p>
        </w:tc>
        <w:tc>
          <w:tcPr>
            <w:tcW w:type="dxa" w:w="2160"/>
          </w:tcPr>
          <w:p>
            <w:r>
              <w:rPr>
                <w:sz w:val="16"/>
              </w:rPr>
              <w:t>遏制或放慢? 川普邀黃仁勳等6科技大咖  白宮午宴談AI監管</w:t>
            </w:r>
          </w:p>
        </w:tc>
        <w:tc>
          <w:tcPr>
            <w:tcW w:type="dxa" w:w="2160"/>
          </w:tcPr>
          <w:p>
            <w:r>
              <w:rPr>
                <w:sz w:val="16"/>
              </w:rPr>
              <w:t>2026-09-29</w:t>
            </w:r>
          </w:p>
        </w:tc>
        <w:tc>
          <w:tcPr>
            <w:tcW w:type="dxa" w:w="2160"/>
          </w:tcPr>
          <w:p>
            <w:r>
              <w:rPr>
                <w:sz w:val="16"/>
              </w:rPr>
              <w:t>https://ec.ltn.com.tw/article/breakingnews/5590004</w:t>
            </w:r>
          </w:p>
        </w:tc>
      </w:tr>
      <w:tr>
        <w:tc>
          <w:tcPr>
            <w:tcW w:type="dxa" w:w="2160"/>
          </w:tcPr>
          <w:p>
            <w:r>
              <w:rPr>
                <w:sz w:val="16"/>
              </w:rPr>
              <w:t>自由時報電子報</w:t>
            </w:r>
          </w:p>
        </w:tc>
        <w:tc>
          <w:tcPr>
            <w:tcW w:type="dxa" w:w="2160"/>
          </w:tcPr>
          <w:p>
            <w:r>
              <w:rPr>
                <w:sz w:val="16"/>
              </w:rPr>
              <w:t>廣達聚焦下一代AR光波導 梁次震：從創新帶往商業化</w:t>
            </w:r>
          </w:p>
        </w:tc>
        <w:tc>
          <w:tcPr>
            <w:tcW w:type="dxa" w:w="2160"/>
          </w:tcPr>
          <w:p>
            <w:r>
              <w:rPr>
                <w:sz w:val="16"/>
              </w:rPr>
              <w:t>2026-09-29</w:t>
            </w:r>
          </w:p>
        </w:tc>
        <w:tc>
          <w:tcPr>
            <w:tcW w:type="dxa" w:w="2160"/>
          </w:tcPr>
          <w:p>
            <w:r>
              <w:rPr>
                <w:sz w:val="16"/>
              </w:rPr>
              <w:t>https://ec.ltn.com.tw/article/breakingnews/5590011</w:t>
            </w:r>
          </w:p>
        </w:tc>
      </w:tr>
      <w:tr>
        <w:tc>
          <w:tcPr>
            <w:tcW w:type="dxa" w:w="2160"/>
          </w:tcPr>
          <w:p>
            <w:r>
              <w:rPr>
                <w:sz w:val="16"/>
              </w:rPr>
              <w:t>自由時報電子報</w:t>
            </w:r>
          </w:p>
        </w:tc>
        <w:tc>
          <w:tcPr>
            <w:tcW w:type="dxa" w:w="2160"/>
          </w:tcPr>
          <w:p>
            <w:r>
              <w:rPr>
                <w:sz w:val="16"/>
              </w:rPr>
              <w:t>桃園6歲童持鮮乳卡搭公車遭扣成人票 議員、家長批「防呆」不足</w:t>
            </w:r>
          </w:p>
        </w:tc>
        <w:tc>
          <w:tcPr>
            <w:tcW w:type="dxa" w:w="2160"/>
          </w:tcPr>
          <w:p>
            <w:r>
              <w:rPr>
                <w:sz w:val="16"/>
              </w:rPr>
              <w:t>2026-09-29</w:t>
            </w:r>
          </w:p>
        </w:tc>
        <w:tc>
          <w:tcPr>
            <w:tcW w:type="dxa" w:w="2160"/>
          </w:tcPr>
          <w:p>
            <w:r>
              <w:rPr>
                <w:sz w:val="16"/>
              </w:rPr>
              <w:t>https://news.ltn.com.tw/news/life/breakingnews/5590002</w:t>
            </w:r>
          </w:p>
        </w:tc>
      </w:tr>
      <w:tr>
        <w:tc>
          <w:tcPr>
            <w:tcW w:type="dxa" w:w="2160"/>
          </w:tcPr>
          <w:p>
            <w:r>
              <w:rPr>
                <w:sz w:val="16"/>
              </w:rPr>
              <w:t>自由時報電子報</w:t>
            </w:r>
          </w:p>
        </w:tc>
        <w:tc>
          <w:tcPr>
            <w:tcW w:type="dxa" w:w="2160"/>
          </w:tcPr>
          <w:p>
            <w:r>
              <w:rPr>
                <w:sz w:val="16"/>
              </w:rPr>
              <w:t>狂掃53％小草票！曾玟學頭份市長支持度領先4.2個百分點</w:t>
            </w:r>
          </w:p>
        </w:tc>
        <w:tc>
          <w:tcPr>
            <w:tcW w:type="dxa" w:w="2160"/>
          </w:tcPr>
          <w:p>
            <w:r>
              <w:rPr>
                <w:sz w:val="16"/>
              </w:rPr>
              <w:t>2026-09-29</w:t>
            </w:r>
          </w:p>
        </w:tc>
        <w:tc>
          <w:tcPr>
            <w:tcW w:type="dxa" w:w="2160"/>
          </w:tcPr>
          <w:p>
            <w:r>
              <w:rPr>
                <w:sz w:val="16"/>
              </w:rPr>
              <w:t>https://news.ltn.com.tw/news/politics/breakingnews/5590012</w:t>
            </w:r>
          </w:p>
        </w:tc>
      </w:tr>
      <w:tr>
        <w:tc>
          <w:tcPr>
            <w:tcW w:type="dxa" w:w="2160"/>
          </w:tcPr>
          <w:p>
            <w:r>
              <w:rPr>
                <w:sz w:val="16"/>
              </w:rPr>
              <w:t>自由時報電子報</w:t>
            </w:r>
          </w:p>
        </w:tc>
        <w:tc>
          <w:tcPr>
            <w:tcW w:type="dxa" w:w="2160"/>
          </w:tcPr>
          <w:p>
            <w:r>
              <w:rPr>
                <w:sz w:val="16"/>
              </w:rPr>
              <w:t>在地國中生就讀縣立高中獎勵辦法  楊子賢要求納入國立高中職</w:t>
            </w:r>
          </w:p>
        </w:tc>
        <w:tc>
          <w:tcPr>
            <w:tcW w:type="dxa" w:w="2160"/>
          </w:tcPr>
          <w:p>
            <w:r>
              <w:rPr>
                <w:sz w:val="16"/>
              </w:rPr>
              <w:t>2026-09-29</w:t>
            </w:r>
          </w:p>
        </w:tc>
        <w:tc>
          <w:tcPr>
            <w:tcW w:type="dxa" w:w="2160"/>
          </w:tcPr>
          <w:p>
            <w:r>
              <w:rPr>
                <w:sz w:val="16"/>
              </w:rPr>
              <w:t>https://news.ltn.com.tw/news/life/breakingnews/5590024</w:t>
            </w:r>
          </w:p>
        </w:tc>
      </w:tr>
      <w:tr>
        <w:tc>
          <w:tcPr>
            <w:tcW w:type="dxa" w:w="2160"/>
          </w:tcPr>
          <w:p>
            <w:r>
              <w:rPr>
                <w:sz w:val="16"/>
              </w:rPr>
              <w:t>自由時報電子報</w:t>
            </w:r>
          </w:p>
        </w:tc>
        <w:tc>
          <w:tcPr>
            <w:tcW w:type="dxa" w:w="2160"/>
          </w:tcPr>
          <w:p>
            <w:r>
              <w:rPr>
                <w:sz w:val="16"/>
              </w:rPr>
              <w:t>跟同學爭論「鋼彈福音戰士」誰帥？沈伯洋親回6字網讚爆</w:t>
            </w:r>
          </w:p>
        </w:tc>
        <w:tc>
          <w:tcPr>
            <w:tcW w:type="dxa" w:w="2160"/>
          </w:tcPr>
          <w:p>
            <w:r>
              <w:rPr>
                <w:sz w:val="16"/>
              </w:rPr>
              <w:t>2026-09-29</w:t>
            </w:r>
          </w:p>
        </w:tc>
        <w:tc>
          <w:tcPr>
            <w:tcW w:type="dxa" w:w="2160"/>
          </w:tcPr>
          <w:p>
            <w:r>
              <w:rPr>
                <w:sz w:val="16"/>
              </w:rPr>
              <w:t>https://news.ltn.com.tw/news/politics/breakingnews/5590029</w:t>
            </w:r>
          </w:p>
        </w:tc>
      </w:tr>
      <w:tr>
        <w:tc>
          <w:tcPr>
            <w:tcW w:type="dxa" w:w="2160"/>
          </w:tcPr>
          <w:p>
            <w:r>
              <w:rPr>
                <w:sz w:val="16"/>
              </w:rPr>
              <w:t>自由時報電子報</w:t>
            </w:r>
          </w:p>
        </w:tc>
        <w:tc>
          <w:tcPr>
            <w:tcW w:type="dxa" w:w="2160"/>
          </w:tcPr>
          <w:p>
            <w:r>
              <w:rPr>
                <w:sz w:val="16"/>
              </w:rPr>
              <w:t>台積電在美國！滷肉飯「毫不妥協的台灣美食」軟著陸、拉起台美的橋樑</w:t>
            </w:r>
          </w:p>
        </w:tc>
        <w:tc>
          <w:tcPr>
            <w:tcW w:type="dxa" w:w="2160"/>
          </w:tcPr>
          <w:p>
            <w:r>
              <w:rPr>
                <w:sz w:val="16"/>
              </w:rPr>
              <w:t>2026-09-29</w:t>
            </w:r>
          </w:p>
        </w:tc>
        <w:tc>
          <w:tcPr>
            <w:tcW w:type="dxa" w:w="2160"/>
          </w:tcPr>
          <w:p>
            <w:r>
              <w:rPr>
                <w:sz w:val="16"/>
              </w:rPr>
              <w:t>https://ec.ltn.com.tw/article/breakingnews/5590036</w:t>
            </w:r>
          </w:p>
        </w:tc>
      </w:tr>
      <w:tr>
        <w:tc>
          <w:tcPr>
            <w:tcW w:type="dxa" w:w="2160"/>
          </w:tcPr>
          <w:p>
            <w:r>
              <w:rPr>
                <w:sz w:val="16"/>
              </w:rPr>
              <w:t>自由時報電子報</w:t>
            </w:r>
          </w:p>
        </w:tc>
        <w:tc>
          <w:tcPr>
            <w:tcW w:type="dxa" w:w="2160"/>
          </w:tcPr>
          <w:p>
            <w:r>
              <w:rPr>
                <w:sz w:val="16"/>
              </w:rPr>
              <w:t>社福追加預算嘉惠318萬人 范雲：大家還記得318太陽花嗎？</w:t>
            </w:r>
          </w:p>
        </w:tc>
        <w:tc>
          <w:tcPr>
            <w:tcW w:type="dxa" w:w="2160"/>
          </w:tcPr>
          <w:p>
            <w:r>
              <w:rPr>
                <w:sz w:val="16"/>
              </w:rPr>
              <w:t>2026-09-29</w:t>
            </w:r>
          </w:p>
        </w:tc>
        <w:tc>
          <w:tcPr>
            <w:tcW w:type="dxa" w:w="2160"/>
          </w:tcPr>
          <w:p>
            <w:r>
              <w:rPr>
                <w:sz w:val="16"/>
              </w:rPr>
              <w:t>https://news.ltn.com.tw/news/politics/breakingnews/5590015</w:t>
            </w:r>
          </w:p>
        </w:tc>
      </w:tr>
      <w:tr>
        <w:tc>
          <w:tcPr>
            <w:tcW w:type="dxa" w:w="2160"/>
          </w:tcPr>
          <w:p>
            <w:r>
              <w:rPr>
                <w:sz w:val="16"/>
              </w:rPr>
              <w:t>自由時報電子報</w:t>
            </w:r>
          </w:p>
        </w:tc>
        <w:tc>
          <w:tcPr>
            <w:tcW w:type="dxa" w:w="2160"/>
          </w:tcPr>
          <w:p>
            <w:r>
              <w:rPr>
                <w:sz w:val="16"/>
              </w:rPr>
              <w:t>AI伺服器需求爆發！DDR5飆漲逾5倍 衝破2000美元</w:t>
            </w:r>
          </w:p>
        </w:tc>
        <w:tc>
          <w:tcPr>
            <w:tcW w:type="dxa" w:w="2160"/>
          </w:tcPr>
          <w:p>
            <w:r>
              <w:rPr>
                <w:sz w:val="16"/>
              </w:rPr>
              <w:t>2026-09-29</w:t>
            </w:r>
          </w:p>
        </w:tc>
        <w:tc>
          <w:tcPr>
            <w:tcW w:type="dxa" w:w="2160"/>
          </w:tcPr>
          <w:p>
            <w:r>
              <w:rPr>
                <w:sz w:val="16"/>
              </w:rPr>
              <w:t>https://ec.ltn.com.tw/article/breakingnews/5590067</w:t>
            </w:r>
          </w:p>
        </w:tc>
      </w:tr>
      <w:tr>
        <w:tc>
          <w:tcPr>
            <w:tcW w:type="dxa" w:w="2160"/>
          </w:tcPr>
          <w:p>
            <w:r>
              <w:rPr>
                <w:sz w:val="16"/>
              </w:rPr>
              <w:t>自由時報電子報</w:t>
            </w:r>
          </w:p>
        </w:tc>
        <w:tc>
          <w:tcPr>
            <w:tcW w:type="dxa" w:w="2160"/>
          </w:tcPr>
          <w:p>
            <w:r>
              <w:rPr>
                <w:sz w:val="16"/>
              </w:rPr>
              <w:t>蔣萬安競選小物曝光！張雅琳酸：台灣設計公司不至於這麼懷舊</w:t>
            </w:r>
          </w:p>
        </w:tc>
        <w:tc>
          <w:tcPr>
            <w:tcW w:type="dxa" w:w="2160"/>
          </w:tcPr>
          <w:p>
            <w:r>
              <w:rPr>
                <w:sz w:val="16"/>
              </w:rPr>
              <w:t>2026-09-29</w:t>
            </w:r>
          </w:p>
        </w:tc>
        <w:tc>
          <w:tcPr>
            <w:tcW w:type="dxa" w:w="2160"/>
          </w:tcPr>
          <w:p>
            <w:r>
              <w:rPr>
                <w:sz w:val="16"/>
              </w:rPr>
              <w:t>https://news.ltn.com.tw/news/politics/breakingnews/5590052</w:t>
            </w:r>
          </w:p>
        </w:tc>
      </w:tr>
      <w:tr>
        <w:tc>
          <w:tcPr>
            <w:tcW w:type="dxa" w:w="2160"/>
          </w:tcPr>
          <w:p>
            <w:r>
              <w:rPr>
                <w:sz w:val="16"/>
              </w:rPr>
              <w:t>自由時報電子報</w:t>
            </w:r>
          </w:p>
        </w:tc>
        <w:tc>
          <w:tcPr>
            <w:tcW w:type="dxa" w:w="2160"/>
          </w:tcPr>
          <w:p>
            <w:r>
              <w:rPr>
                <w:sz w:val="16"/>
              </w:rPr>
              <w:t>小卷臭酸卻量午餐鹹度！詹凌瑀批蔣萬安：只測出市長來過有擺拍</w:t>
            </w:r>
          </w:p>
        </w:tc>
        <w:tc>
          <w:tcPr>
            <w:tcW w:type="dxa" w:w="2160"/>
          </w:tcPr>
          <w:p>
            <w:r>
              <w:rPr>
                <w:sz w:val="16"/>
              </w:rPr>
              <w:t>2026-09-29</w:t>
            </w:r>
          </w:p>
        </w:tc>
        <w:tc>
          <w:tcPr>
            <w:tcW w:type="dxa" w:w="2160"/>
          </w:tcPr>
          <w:p>
            <w:r>
              <w:rPr>
                <w:sz w:val="16"/>
              </w:rPr>
              <w:t>https://news.ltn.com.tw/news/politics/breakingnews/5590083</w:t>
            </w:r>
          </w:p>
        </w:tc>
      </w:tr>
      <w:tr>
        <w:tc>
          <w:tcPr>
            <w:tcW w:type="dxa" w:w="2160"/>
          </w:tcPr>
          <w:p>
            <w:r>
              <w:rPr>
                <w:sz w:val="16"/>
              </w:rPr>
              <w:t>自由時報電子報</w:t>
            </w:r>
          </w:p>
        </w:tc>
        <w:tc>
          <w:tcPr>
            <w:tcW w:type="dxa" w:w="2160"/>
          </w:tcPr>
          <w:p>
            <w:r>
              <w:rPr>
                <w:sz w:val="16"/>
              </w:rPr>
              <w:t>自由座旅客擠進高鐵商務車廂 律師謝祐綸：可主張部分退費</w:t>
            </w:r>
          </w:p>
        </w:tc>
        <w:tc>
          <w:tcPr>
            <w:tcW w:type="dxa" w:w="2160"/>
          </w:tcPr>
          <w:p>
            <w:r>
              <w:rPr>
                <w:sz w:val="16"/>
              </w:rPr>
              <w:t>2026-09-29</w:t>
            </w:r>
          </w:p>
        </w:tc>
        <w:tc>
          <w:tcPr>
            <w:tcW w:type="dxa" w:w="2160"/>
          </w:tcPr>
          <w:p>
            <w:r>
              <w:rPr>
                <w:sz w:val="16"/>
              </w:rPr>
              <w:t>https://news.ltn.com.tw/news/life/breakingnews/5590080</w:t>
            </w:r>
          </w:p>
        </w:tc>
      </w:tr>
      <w:tr>
        <w:tc>
          <w:tcPr>
            <w:tcW w:type="dxa" w:w="2160"/>
          </w:tcPr>
          <w:p>
            <w:r>
              <w:rPr>
                <w:sz w:val="16"/>
              </w:rPr>
              <w:t>自由時報電子報</w:t>
            </w:r>
          </w:p>
        </w:tc>
        <w:tc>
          <w:tcPr>
            <w:tcW w:type="dxa" w:w="2160"/>
          </w:tcPr>
          <w:p>
            <w:r>
              <w:rPr>
                <w:sz w:val="16"/>
              </w:rPr>
              <w:t>永豐金租賃員工詛咒沈伯洋女兒！爆已婚還上網約砲 噁留：我會狗喝水</w:t>
            </w:r>
          </w:p>
        </w:tc>
        <w:tc>
          <w:tcPr>
            <w:tcW w:type="dxa" w:w="2160"/>
          </w:tcPr>
          <w:p>
            <w:r>
              <w:rPr>
                <w:sz w:val="16"/>
              </w:rPr>
              <w:t>2026-09-29</w:t>
            </w:r>
          </w:p>
        </w:tc>
        <w:tc>
          <w:tcPr>
            <w:tcW w:type="dxa" w:w="2160"/>
          </w:tcPr>
          <w:p>
            <w:r>
              <w:rPr>
                <w:sz w:val="16"/>
              </w:rPr>
              <w:t>https://news.ltn.com.tw/news/politics/breakingnews/5589977</w:t>
            </w:r>
          </w:p>
        </w:tc>
      </w:tr>
      <w:tr>
        <w:tc>
          <w:tcPr>
            <w:tcW w:type="dxa" w:w="2160"/>
          </w:tcPr>
          <w:p>
            <w:r>
              <w:rPr>
                <w:sz w:val="16"/>
              </w:rPr>
              <w:t>自由時報電子報</w:t>
            </w:r>
          </w:p>
        </w:tc>
        <w:tc>
          <w:tcPr>
            <w:tcW w:type="dxa" w:w="2160"/>
          </w:tcPr>
          <w:p>
            <w:r>
              <w:rPr>
                <w:sz w:val="16"/>
              </w:rPr>
              <w:t>桃園龍元宮廟街設計生活節啟動 台灣設計展延伸五感齊發</w:t>
            </w:r>
          </w:p>
        </w:tc>
        <w:tc>
          <w:tcPr>
            <w:tcW w:type="dxa" w:w="2160"/>
          </w:tcPr>
          <w:p>
            <w:r>
              <w:rPr>
                <w:sz w:val="16"/>
              </w:rPr>
              <w:t>2026-09-29</w:t>
            </w:r>
          </w:p>
        </w:tc>
        <w:tc>
          <w:tcPr>
            <w:tcW w:type="dxa" w:w="2160"/>
          </w:tcPr>
          <w:p>
            <w:r>
              <w:rPr>
                <w:sz w:val="16"/>
              </w:rPr>
              <w:t>https://news.ltn.com.tw/news/life/breakingnews/5590094</w:t>
            </w:r>
          </w:p>
        </w:tc>
      </w:tr>
      <w:tr>
        <w:tc>
          <w:tcPr>
            <w:tcW w:type="dxa" w:w="2160"/>
          </w:tcPr>
          <w:p>
            <w:r>
              <w:rPr>
                <w:sz w:val="16"/>
              </w:rPr>
              <w:t>自由時報電子報</w:t>
            </w:r>
          </w:p>
        </w:tc>
        <w:tc>
          <w:tcPr>
            <w:tcW w:type="dxa" w:w="2160"/>
          </w:tcPr>
          <w:p>
            <w:r>
              <w:rPr>
                <w:sz w:val="16"/>
              </w:rPr>
              <w:t>寰宇精品河輪攜手長榮航空搶歐洲河輪旅遊市場 明年看2位數成長</w:t>
            </w:r>
          </w:p>
        </w:tc>
        <w:tc>
          <w:tcPr>
            <w:tcW w:type="dxa" w:w="2160"/>
          </w:tcPr>
          <w:p>
            <w:r>
              <w:rPr>
                <w:sz w:val="16"/>
              </w:rPr>
              <w:t>2026-09-30</w:t>
            </w:r>
          </w:p>
        </w:tc>
        <w:tc>
          <w:tcPr>
            <w:tcW w:type="dxa" w:w="2160"/>
          </w:tcPr>
          <w:p>
            <w:r>
              <w:rPr>
                <w:sz w:val="16"/>
              </w:rPr>
              <w:t>https://ec.ltn.com.tw/article/breakingnews/5590255</w:t>
            </w:r>
          </w:p>
        </w:tc>
      </w:tr>
      <w:tr>
        <w:tc>
          <w:tcPr>
            <w:tcW w:type="dxa" w:w="2160"/>
          </w:tcPr>
          <w:p>
            <w:r>
              <w:rPr>
                <w:sz w:val="16"/>
              </w:rPr>
              <w:t>自由時報電子報</w:t>
            </w:r>
          </w:p>
        </w:tc>
        <w:tc>
          <w:tcPr>
            <w:tcW w:type="dxa" w:w="2160"/>
          </w:tcPr>
          <w:p>
            <w:r>
              <w:rPr>
                <w:sz w:val="16"/>
              </w:rPr>
              <w:t>一銀徵才320人！多項職缺起薪逾5.4萬元 平均年薪167萬</w:t>
            </w:r>
          </w:p>
        </w:tc>
        <w:tc>
          <w:tcPr>
            <w:tcW w:type="dxa" w:w="2160"/>
          </w:tcPr>
          <w:p>
            <w:r>
              <w:rPr>
                <w:sz w:val="16"/>
              </w:rPr>
              <w:t>2026-09-30</w:t>
            </w:r>
          </w:p>
        </w:tc>
        <w:tc>
          <w:tcPr>
            <w:tcW w:type="dxa" w:w="2160"/>
          </w:tcPr>
          <w:p>
            <w:r>
              <w:rPr>
                <w:sz w:val="16"/>
              </w:rPr>
              <w:t>https://ec.ltn.com.tw/article/breakingnews/5590291</w:t>
            </w:r>
          </w:p>
        </w:tc>
      </w:tr>
      <w:tr>
        <w:tc>
          <w:tcPr>
            <w:tcW w:type="dxa" w:w="2160"/>
          </w:tcPr>
          <w:p>
            <w:r>
              <w:rPr>
                <w:sz w:val="16"/>
              </w:rPr>
              <w:t>自由時報電子報</w:t>
            </w:r>
          </w:p>
        </w:tc>
        <w:tc>
          <w:tcPr>
            <w:tcW w:type="dxa" w:w="2160"/>
          </w:tcPr>
          <w:p>
            <w:r>
              <w:rPr>
                <w:sz w:val="16"/>
              </w:rPr>
              <w:t>台中人再等等？好市多2027展店計畫一次看 14家具體位置搶先公佈</w:t>
            </w:r>
          </w:p>
        </w:tc>
        <w:tc>
          <w:tcPr>
            <w:tcW w:type="dxa" w:w="2160"/>
          </w:tcPr>
          <w:p>
            <w:r>
              <w:rPr>
                <w:sz w:val="16"/>
              </w:rPr>
              <w:t>2026-09-30</w:t>
            </w:r>
          </w:p>
        </w:tc>
        <w:tc>
          <w:tcPr>
            <w:tcW w:type="dxa" w:w="2160"/>
          </w:tcPr>
          <w:p>
            <w:r>
              <w:rPr>
                <w:sz w:val="16"/>
              </w:rPr>
              <w:t>https://ec.ltn.com.tw/article/breakingnews/5590170</w:t>
            </w:r>
          </w:p>
        </w:tc>
      </w:tr>
      <w:tr>
        <w:tc>
          <w:tcPr>
            <w:tcW w:type="dxa" w:w="2160"/>
          </w:tcPr>
          <w:p>
            <w:r>
              <w:rPr>
                <w:sz w:val="16"/>
              </w:rPr>
              <w:t>自由時報電子報</w:t>
            </w:r>
          </w:p>
        </w:tc>
        <w:tc>
          <w:tcPr>
            <w:tcW w:type="dxa" w:w="2160"/>
          </w:tcPr>
          <w:p>
            <w:r>
              <w:rPr>
                <w:sz w:val="16"/>
              </w:rPr>
              <w:t>是方攜手Google Cloud 迎戰海纜斷線風險</w:t>
            </w:r>
          </w:p>
        </w:tc>
        <w:tc>
          <w:tcPr>
            <w:tcW w:type="dxa" w:w="2160"/>
          </w:tcPr>
          <w:p>
            <w:r>
              <w:rPr>
                <w:sz w:val="16"/>
              </w:rPr>
              <w:t>2026-09-30</w:t>
            </w:r>
          </w:p>
        </w:tc>
        <w:tc>
          <w:tcPr>
            <w:tcW w:type="dxa" w:w="2160"/>
          </w:tcPr>
          <w:p>
            <w:r>
              <w:rPr>
                <w:sz w:val="16"/>
              </w:rPr>
              <w:t>https://ec.ltn.com.tw/article/breakingnews/5590306</w:t>
            </w:r>
          </w:p>
        </w:tc>
      </w:tr>
      <w:tr>
        <w:tc>
          <w:tcPr>
            <w:tcW w:type="dxa" w:w="2160"/>
          </w:tcPr>
          <w:p>
            <w:r>
              <w:rPr>
                <w:sz w:val="16"/>
              </w:rPr>
              <w:t>自由時報電子報</w:t>
            </w:r>
          </w:p>
        </w:tc>
        <w:tc>
          <w:tcPr>
            <w:tcW w:type="dxa" w:w="2160"/>
          </w:tcPr>
          <w:p>
            <w:r>
              <w:rPr>
                <w:sz w:val="16"/>
              </w:rPr>
              <w:t>靠著榫卯登世界頂級賽事 屏科大陳祈聖「國際技能競賽」奪銀</w:t>
            </w:r>
          </w:p>
        </w:tc>
        <w:tc>
          <w:tcPr>
            <w:tcW w:type="dxa" w:w="2160"/>
          </w:tcPr>
          <w:p>
            <w:r>
              <w:rPr>
                <w:sz w:val="16"/>
              </w:rPr>
              <w:t>2026-09-30</w:t>
            </w:r>
          </w:p>
        </w:tc>
        <w:tc>
          <w:tcPr>
            <w:tcW w:type="dxa" w:w="2160"/>
          </w:tcPr>
          <w:p>
            <w:r>
              <w:rPr>
                <w:sz w:val="16"/>
              </w:rPr>
              <w:t>https://news.ltn.com.tw/news/life/breakingnews/5590270</w:t>
            </w:r>
          </w:p>
        </w:tc>
      </w:tr>
      <w:tr>
        <w:tc>
          <w:tcPr>
            <w:tcW w:type="dxa" w:w="2160"/>
          </w:tcPr>
          <w:p>
            <w:r>
              <w:rPr>
                <w:sz w:val="16"/>
              </w:rPr>
              <w:t>自由時報電子報</w:t>
            </w:r>
          </w:p>
        </w:tc>
        <w:tc>
          <w:tcPr>
            <w:tcW w:type="dxa" w:w="2160"/>
          </w:tcPr>
          <w:p>
            <w:r>
              <w:rPr>
                <w:sz w:val="16"/>
              </w:rPr>
              <w:t>多益英語學習獎學金開跑 全台國中爭20萬元總獎金</w:t>
            </w:r>
          </w:p>
        </w:tc>
        <w:tc>
          <w:tcPr>
            <w:tcW w:type="dxa" w:w="2160"/>
          </w:tcPr>
          <w:p>
            <w:r>
              <w:rPr>
                <w:sz w:val="16"/>
              </w:rPr>
              <w:t>2026-09-30</w:t>
            </w:r>
          </w:p>
        </w:tc>
        <w:tc>
          <w:tcPr>
            <w:tcW w:type="dxa" w:w="2160"/>
          </w:tcPr>
          <w:p>
            <w:r>
              <w:rPr>
                <w:sz w:val="16"/>
              </w:rPr>
              <w:t>https://news.ltn.com.tw/news/life/breakingnews/5590322</w:t>
            </w:r>
          </w:p>
        </w:tc>
      </w:tr>
      <w:tr>
        <w:tc>
          <w:tcPr>
            <w:tcW w:type="dxa" w:w="2160"/>
          </w:tcPr>
          <w:p>
            <w:r>
              <w:rPr>
                <w:sz w:val="16"/>
              </w:rPr>
              <w:t>自由時報電子報</w:t>
            </w:r>
          </w:p>
        </w:tc>
        <w:tc>
          <w:tcPr>
            <w:tcW w:type="dxa" w:w="2160"/>
          </w:tcPr>
          <w:p>
            <w:r>
              <w:rPr>
                <w:sz w:val="16"/>
              </w:rPr>
              <w:t>500台筆電打造行動試場  11月首度在台東上陣</w:t>
            </w:r>
          </w:p>
        </w:tc>
        <w:tc>
          <w:tcPr>
            <w:tcW w:type="dxa" w:w="2160"/>
          </w:tcPr>
          <w:p>
            <w:r>
              <w:rPr>
                <w:sz w:val="16"/>
              </w:rPr>
              <w:t>2026-09-30</w:t>
            </w:r>
          </w:p>
        </w:tc>
        <w:tc>
          <w:tcPr>
            <w:tcW w:type="dxa" w:w="2160"/>
          </w:tcPr>
          <w:p>
            <w:r>
              <w:rPr>
                <w:sz w:val="16"/>
              </w:rPr>
              <w:t>https://news.ltn.com.tw/news/life/breakingnews/5590315</w:t>
            </w:r>
          </w:p>
        </w:tc>
      </w:tr>
      <w:tr>
        <w:tc>
          <w:tcPr>
            <w:tcW w:type="dxa" w:w="2160"/>
          </w:tcPr>
          <w:p>
            <w:r>
              <w:rPr>
                <w:sz w:val="16"/>
              </w:rPr>
              <w:t>自由時報電子報</w:t>
            </w:r>
          </w:p>
        </w:tc>
        <w:tc>
          <w:tcPr>
            <w:tcW w:type="dxa" w:w="2160"/>
          </w:tcPr>
          <w:p>
            <w:r>
              <w:rPr>
                <w:sz w:val="16"/>
              </w:rPr>
              <w:t>焦點股》友達：玻璃基板題材 股價創16年新高</w:t>
            </w:r>
          </w:p>
        </w:tc>
        <w:tc>
          <w:tcPr>
            <w:tcW w:type="dxa" w:w="2160"/>
          </w:tcPr>
          <w:p>
            <w:r>
              <w:rPr>
                <w:sz w:val="16"/>
              </w:rPr>
              <w:t>2026-09-30</w:t>
            </w:r>
          </w:p>
        </w:tc>
        <w:tc>
          <w:tcPr>
            <w:tcW w:type="dxa" w:w="2160"/>
          </w:tcPr>
          <w:p>
            <w:r>
              <w:rPr>
                <w:sz w:val="16"/>
              </w:rPr>
              <w:t>https://ec.ltn.com.tw/article/breakingnews/5590325</w:t>
            </w:r>
          </w:p>
        </w:tc>
      </w:tr>
      <w:tr>
        <w:tc>
          <w:tcPr>
            <w:tcW w:type="dxa" w:w="2160"/>
          </w:tcPr>
          <w:p>
            <w:r>
              <w:rPr>
                <w:sz w:val="16"/>
              </w:rPr>
              <w:t>自由時報電子報</w:t>
            </w:r>
          </w:p>
        </w:tc>
        <w:tc>
          <w:tcPr>
            <w:tcW w:type="dxa" w:w="2160"/>
          </w:tcPr>
          <w:p>
            <w:r>
              <w:rPr>
                <w:sz w:val="16"/>
              </w:rPr>
              <w:t>焦點股》矽格：封測需求旺 叩關漲停</w:t>
            </w:r>
          </w:p>
        </w:tc>
        <w:tc>
          <w:tcPr>
            <w:tcW w:type="dxa" w:w="2160"/>
          </w:tcPr>
          <w:p>
            <w:r>
              <w:rPr>
                <w:sz w:val="16"/>
              </w:rPr>
              <w:t>2026-09-30</w:t>
            </w:r>
          </w:p>
        </w:tc>
        <w:tc>
          <w:tcPr>
            <w:tcW w:type="dxa" w:w="2160"/>
          </w:tcPr>
          <w:p>
            <w:r>
              <w:rPr>
                <w:sz w:val="16"/>
              </w:rPr>
              <w:t>https://ec.ltn.com.tw/article/breakingnews/5590348</w:t>
            </w:r>
          </w:p>
        </w:tc>
      </w:tr>
      <w:tr>
        <w:tc>
          <w:tcPr>
            <w:tcW w:type="dxa" w:w="2160"/>
          </w:tcPr>
          <w:p>
            <w:r>
              <w:rPr>
                <w:sz w:val="16"/>
              </w:rPr>
              <w:t>自由時報電子報</w:t>
            </w:r>
          </w:p>
        </w:tc>
        <w:tc>
          <w:tcPr>
            <w:tcW w:type="dxa" w:w="2160"/>
          </w:tcPr>
          <w:p>
            <w:r>
              <w:rPr>
                <w:sz w:val="16"/>
              </w:rPr>
              <w:t>台東SUP、衝浪愈來愈熱門  東管處辦理「親近海洋」宣導</w:t>
            </w:r>
          </w:p>
        </w:tc>
        <w:tc>
          <w:tcPr>
            <w:tcW w:type="dxa" w:w="2160"/>
          </w:tcPr>
          <w:p>
            <w:r>
              <w:rPr>
                <w:sz w:val="16"/>
              </w:rPr>
              <w:t>2026-09-30</w:t>
            </w:r>
          </w:p>
        </w:tc>
        <w:tc>
          <w:tcPr>
            <w:tcW w:type="dxa" w:w="2160"/>
          </w:tcPr>
          <w:p>
            <w:r>
              <w:rPr>
                <w:sz w:val="16"/>
              </w:rPr>
              <w:t>https://news.ltn.com.tw/news/life/breakingnews/5590296</w:t>
            </w:r>
          </w:p>
        </w:tc>
      </w:tr>
      <w:tr>
        <w:tc>
          <w:tcPr>
            <w:tcW w:type="dxa" w:w="2160"/>
          </w:tcPr>
          <w:p>
            <w:r>
              <w:rPr>
                <w:sz w:val="16"/>
              </w:rPr>
              <w:t>自由時報電子報</w:t>
            </w:r>
          </w:p>
        </w:tc>
        <w:tc>
          <w:tcPr>
            <w:tcW w:type="dxa" w:w="2160"/>
          </w:tcPr>
          <w:p>
            <w:r>
              <w:rPr>
                <w:sz w:val="16"/>
              </w:rPr>
              <w:t>焦點股》金像電：亞馬遜私募價856元太低？下殺近5％</w:t>
            </w:r>
          </w:p>
        </w:tc>
        <w:tc>
          <w:tcPr>
            <w:tcW w:type="dxa" w:w="2160"/>
          </w:tcPr>
          <w:p>
            <w:r>
              <w:rPr>
                <w:sz w:val="16"/>
              </w:rPr>
              <w:t>2026-09-30</w:t>
            </w:r>
          </w:p>
        </w:tc>
        <w:tc>
          <w:tcPr>
            <w:tcW w:type="dxa" w:w="2160"/>
          </w:tcPr>
          <w:p>
            <w:r>
              <w:rPr>
                <w:sz w:val="16"/>
              </w:rPr>
              <w:t>https://ec.ltn.com.tw/article/breakingnews/5590349</w:t>
            </w:r>
          </w:p>
        </w:tc>
      </w:tr>
      <w:tr>
        <w:tc>
          <w:tcPr>
            <w:tcW w:type="dxa" w:w="2160"/>
          </w:tcPr>
          <w:p>
            <w:r>
              <w:rPr>
                <w:sz w:val="16"/>
              </w:rPr>
              <w:t>自由時報電子報</w:t>
            </w:r>
          </w:p>
        </w:tc>
        <w:tc>
          <w:tcPr>
            <w:tcW w:type="dxa" w:w="2160"/>
          </w:tcPr>
          <w:p>
            <w:r>
              <w:rPr>
                <w:sz w:val="16"/>
              </w:rPr>
              <w:t>焦點股》南茂：漲價效益發威 爆量攻漲停</w:t>
            </w:r>
          </w:p>
        </w:tc>
        <w:tc>
          <w:tcPr>
            <w:tcW w:type="dxa" w:w="2160"/>
          </w:tcPr>
          <w:p>
            <w:r>
              <w:rPr>
                <w:sz w:val="16"/>
              </w:rPr>
              <w:t>2026-09-30</w:t>
            </w:r>
          </w:p>
        </w:tc>
        <w:tc>
          <w:tcPr>
            <w:tcW w:type="dxa" w:w="2160"/>
          </w:tcPr>
          <w:p>
            <w:r>
              <w:rPr>
                <w:sz w:val="16"/>
              </w:rPr>
              <w:t>https://ec.ltn.com.tw/article/breakingnews/5590377</w:t>
            </w:r>
          </w:p>
        </w:tc>
      </w:tr>
      <w:tr>
        <w:tc>
          <w:tcPr>
            <w:tcW w:type="dxa" w:w="2160"/>
          </w:tcPr>
          <w:p>
            <w:r>
              <w:rPr>
                <w:sz w:val="16"/>
              </w:rPr>
              <w:t>自由時報電子報</w:t>
            </w:r>
          </w:p>
        </w:tc>
        <w:tc>
          <w:tcPr>
            <w:tcW w:type="dxa" w:w="2160"/>
          </w:tcPr>
          <w:p>
            <w:r>
              <w:rPr>
                <w:sz w:val="16"/>
              </w:rPr>
              <w:t>台灣人超猛！日本「這地方」外國住宿客創新高 台灣成最大客源</w:t>
            </w:r>
          </w:p>
        </w:tc>
        <w:tc>
          <w:tcPr>
            <w:tcW w:type="dxa" w:w="2160"/>
          </w:tcPr>
          <w:p>
            <w:r>
              <w:rPr>
                <w:sz w:val="16"/>
              </w:rPr>
              <w:t>2026-09-30</w:t>
            </w:r>
          </w:p>
        </w:tc>
        <w:tc>
          <w:tcPr>
            <w:tcW w:type="dxa" w:w="2160"/>
          </w:tcPr>
          <w:p>
            <w:r>
              <w:rPr>
                <w:sz w:val="16"/>
              </w:rPr>
              <w:t>https://ec.ltn.com.tw/article/breakingnews/5590174</w:t>
            </w:r>
          </w:p>
        </w:tc>
      </w:tr>
      <w:tr>
        <w:tc>
          <w:tcPr>
            <w:tcW w:type="dxa" w:w="2160"/>
          </w:tcPr>
          <w:p>
            <w:r>
              <w:rPr>
                <w:sz w:val="16"/>
              </w:rPr>
              <w:t>自由時報電子報</w:t>
            </w:r>
          </w:p>
        </w:tc>
        <w:tc>
          <w:tcPr>
            <w:tcW w:type="dxa" w:w="2160"/>
          </w:tcPr>
          <w:p>
            <w:r>
              <w:rPr>
                <w:sz w:val="16"/>
              </w:rPr>
              <w:t>韓國瑜稱「被黑最慘」點名警覺  蔣萬安：學習被丟泥巴笑臉迎人高度</w:t>
            </w:r>
          </w:p>
        </w:tc>
        <w:tc>
          <w:tcPr>
            <w:tcW w:type="dxa" w:w="2160"/>
          </w:tcPr>
          <w:p>
            <w:r>
              <w:rPr>
                <w:sz w:val="16"/>
              </w:rPr>
              <w:t>2026-09-30</w:t>
            </w:r>
          </w:p>
        </w:tc>
        <w:tc>
          <w:tcPr>
            <w:tcW w:type="dxa" w:w="2160"/>
          </w:tcPr>
          <w:p>
            <w:r>
              <w:rPr>
                <w:sz w:val="16"/>
              </w:rPr>
              <w:t>https://news.ltn.com.tw/news/politics/breakingnews/5590352</w:t>
            </w:r>
          </w:p>
        </w:tc>
      </w:tr>
      <w:tr>
        <w:tc>
          <w:tcPr>
            <w:tcW w:type="dxa" w:w="2160"/>
          </w:tcPr>
          <w:p>
            <w:r>
              <w:rPr>
                <w:sz w:val="16"/>
              </w:rPr>
              <w:t>自由時報電子報</w:t>
            </w:r>
          </w:p>
        </w:tc>
        <w:tc>
          <w:tcPr>
            <w:tcW w:type="dxa" w:w="2160"/>
          </w:tcPr>
          <w:p>
            <w:r>
              <w:rPr>
                <w:sz w:val="16"/>
              </w:rPr>
              <w:t>蔣萬安視察食安「測鹹度」讓全網傻眼 杜承哲：市政這台車他開不了</w:t>
            </w:r>
          </w:p>
        </w:tc>
        <w:tc>
          <w:tcPr>
            <w:tcW w:type="dxa" w:w="2160"/>
          </w:tcPr>
          <w:p>
            <w:r>
              <w:rPr>
                <w:sz w:val="16"/>
              </w:rPr>
              <w:t>2026-09-30</w:t>
            </w:r>
          </w:p>
        </w:tc>
        <w:tc>
          <w:tcPr>
            <w:tcW w:type="dxa" w:w="2160"/>
          </w:tcPr>
          <w:p>
            <w:r>
              <w:rPr>
                <w:sz w:val="16"/>
              </w:rPr>
              <w:t>https://news.ltn.com.tw/news/politics/breakingnews/5590273</w:t>
            </w:r>
          </w:p>
        </w:tc>
      </w:tr>
      <w:tr>
        <w:tc>
          <w:tcPr>
            <w:tcW w:type="dxa" w:w="2160"/>
          </w:tcPr>
          <w:p>
            <w:r>
              <w:rPr>
                <w:sz w:val="16"/>
              </w:rPr>
              <w:t>自由時報電子報</w:t>
            </w:r>
          </w:p>
        </w:tc>
        <w:tc>
          <w:tcPr>
            <w:tcW w:type="dxa" w:w="2160"/>
          </w:tcPr>
          <w:p>
            <w:r>
              <w:rPr>
                <w:sz w:val="16"/>
              </w:rPr>
              <w:t>教育部美感教育開放資源 5513件教案登上維基平台</w:t>
            </w:r>
          </w:p>
        </w:tc>
        <w:tc>
          <w:tcPr>
            <w:tcW w:type="dxa" w:w="2160"/>
          </w:tcPr>
          <w:p>
            <w:r>
              <w:rPr>
                <w:sz w:val="16"/>
              </w:rPr>
              <w:t>2026-09-30</w:t>
            </w:r>
          </w:p>
        </w:tc>
        <w:tc>
          <w:tcPr>
            <w:tcW w:type="dxa" w:w="2160"/>
          </w:tcPr>
          <w:p>
            <w:r>
              <w:rPr>
                <w:sz w:val="16"/>
              </w:rPr>
              <w:t>https://news.ltn.com.tw/news/life/breakingnews/5590392</w:t>
            </w:r>
          </w:p>
        </w:tc>
      </w:tr>
      <w:tr>
        <w:tc>
          <w:tcPr>
            <w:tcW w:type="dxa" w:w="2160"/>
          </w:tcPr>
          <w:p>
            <w:r>
              <w:rPr>
                <w:sz w:val="16"/>
              </w:rPr>
              <w:t>自由時報電子報</w:t>
            </w:r>
          </w:p>
        </w:tc>
        <w:tc>
          <w:tcPr>
            <w:tcW w:type="dxa" w:w="2160"/>
          </w:tcPr>
          <w:p>
            <w:r>
              <w:rPr>
                <w:sz w:val="16"/>
              </w:rPr>
              <w:t>高雄與日本大分簽教育MOU 深化台日師生跨國學習</w:t>
            </w:r>
          </w:p>
        </w:tc>
        <w:tc>
          <w:tcPr>
            <w:tcW w:type="dxa" w:w="2160"/>
          </w:tcPr>
          <w:p>
            <w:r>
              <w:rPr>
                <w:sz w:val="16"/>
              </w:rPr>
              <w:t>2026-09-30</w:t>
            </w:r>
          </w:p>
        </w:tc>
        <w:tc>
          <w:tcPr>
            <w:tcW w:type="dxa" w:w="2160"/>
          </w:tcPr>
          <w:p>
            <w:r>
              <w:rPr>
                <w:sz w:val="16"/>
              </w:rPr>
              <w:t>https://news.ltn.com.tw/news/life/breakingnews/5590410</w:t>
            </w:r>
          </w:p>
        </w:tc>
      </w:tr>
      <w:tr>
        <w:tc>
          <w:tcPr>
            <w:tcW w:type="dxa" w:w="2160"/>
          </w:tcPr>
          <w:p>
            <w:r>
              <w:rPr>
                <w:sz w:val="16"/>
              </w:rPr>
              <w:t>自由時報電子報</w:t>
            </w:r>
          </w:p>
        </w:tc>
        <w:tc>
          <w:tcPr>
            <w:tcW w:type="dxa" w:w="2160"/>
          </w:tcPr>
          <w:p>
            <w:r>
              <w:rPr>
                <w:sz w:val="16"/>
              </w:rPr>
              <w:t>告網友散播假訊息 無黨籍邱建富：參選是自己決定 沒拿政黨一毛錢</w:t>
            </w:r>
          </w:p>
        </w:tc>
        <w:tc>
          <w:tcPr>
            <w:tcW w:type="dxa" w:w="2160"/>
          </w:tcPr>
          <w:p>
            <w:r>
              <w:rPr>
                <w:sz w:val="16"/>
              </w:rPr>
              <w:t>2026-09-30</w:t>
            </w:r>
          </w:p>
        </w:tc>
        <w:tc>
          <w:tcPr>
            <w:tcW w:type="dxa" w:w="2160"/>
          </w:tcPr>
          <w:p>
            <w:r>
              <w:rPr>
                <w:sz w:val="16"/>
              </w:rPr>
              <w:t>https://news.ltn.com.tw/news/politics/breakingnews/5590382</w:t>
            </w:r>
          </w:p>
        </w:tc>
      </w:tr>
      <w:tr>
        <w:tc>
          <w:tcPr>
            <w:tcW w:type="dxa" w:w="2160"/>
          </w:tcPr>
          <w:p>
            <w:r>
              <w:rPr>
                <w:sz w:val="16"/>
              </w:rPr>
              <w:t>自由時報電子報</w:t>
            </w:r>
          </w:p>
        </w:tc>
        <w:tc>
          <w:tcPr>
            <w:tcW w:type="dxa" w:w="2160"/>
          </w:tcPr>
          <w:p>
            <w:r>
              <w:rPr>
                <w:sz w:val="16"/>
              </w:rPr>
              <w:t>焦點股》智邦：投信季底結帳？股價破底</w:t>
            </w:r>
          </w:p>
        </w:tc>
        <w:tc>
          <w:tcPr>
            <w:tcW w:type="dxa" w:w="2160"/>
          </w:tcPr>
          <w:p>
            <w:r>
              <w:rPr>
                <w:sz w:val="16"/>
              </w:rPr>
              <w:t>2026-09-30</w:t>
            </w:r>
          </w:p>
        </w:tc>
        <w:tc>
          <w:tcPr>
            <w:tcW w:type="dxa" w:w="2160"/>
          </w:tcPr>
          <w:p>
            <w:r>
              <w:rPr>
                <w:sz w:val="16"/>
              </w:rPr>
              <w:t>https://ec.ltn.com.tw/article/breakingnews/5590433</w:t>
            </w:r>
          </w:p>
        </w:tc>
      </w:tr>
      <w:tr>
        <w:tc>
          <w:tcPr>
            <w:tcW w:type="dxa" w:w="2160"/>
          </w:tcPr>
          <w:p>
            <w:r>
              <w:rPr>
                <w:sz w:val="16"/>
              </w:rPr>
              <w:t>自由時報電子報</w:t>
            </w:r>
          </w:p>
        </w:tc>
        <w:tc>
          <w:tcPr>
            <w:tcW w:type="dxa" w:w="2160"/>
          </w:tcPr>
          <w:p>
            <w:r>
              <w:rPr>
                <w:sz w:val="16"/>
              </w:rPr>
              <w:t>焦點股》台達電：瑤池金母加持 站回1900元大關</w:t>
            </w:r>
          </w:p>
        </w:tc>
        <w:tc>
          <w:tcPr>
            <w:tcW w:type="dxa" w:w="2160"/>
          </w:tcPr>
          <w:p>
            <w:r>
              <w:rPr>
                <w:sz w:val="16"/>
              </w:rPr>
              <w:t>2026-09-30</w:t>
            </w:r>
          </w:p>
        </w:tc>
        <w:tc>
          <w:tcPr>
            <w:tcW w:type="dxa" w:w="2160"/>
          </w:tcPr>
          <w:p>
            <w:r>
              <w:rPr>
                <w:sz w:val="16"/>
              </w:rPr>
              <w:t>https://ec.ltn.com.tw/article/breakingnews/5590423</w:t>
            </w:r>
          </w:p>
        </w:tc>
      </w:tr>
      <w:tr>
        <w:tc>
          <w:tcPr>
            <w:tcW w:type="dxa" w:w="2160"/>
          </w:tcPr>
          <w:p>
            <w:r>
              <w:rPr>
                <w:sz w:val="16"/>
              </w:rPr>
              <w:t>自由時報電子報</w:t>
            </w:r>
          </w:p>
        </w:tc>
        <w:tc>
          <w:tcPr>
            <w:tcW w:type="dxa" w:w="2160"/>
          </w:tcPr>
          <w:p>
            <w:r>
              <w:rPr>
                <w:sz w:val="16"/>
              </w:rPr>
              <w:t>工作找到了孩子誰接？二度就業媽咪靠「1計畫」重返職場</w:t>
            </w:r>
          </w:p>
        </w:tc>
        <w:tc>
          <w:tcPr>
            <w:tcW w:type="dxa" w:w="2160"/>
          </w:tcPr>
          <w:p>
            <w:r>
              <w:rPr>
                <w:sz w:val="16"/>
              </w:rPr>
              <w:t>2026-09-30</w:t>
            </w:r>
          </w:p>
        </w:tc>
        <w:tc>
          <w:tcPr>
            <w:tcW w:type="dxa" w:w="2160"/>
          </w:tcPr>
          <w:p>
            <w:r>
              <w:rPr>
                <w:sz w:val="16"/>
              </w:rPr>
              <w:t>https://ec.ltn.com.tw/article/breakingnews/5590383</w:t>
            </w:r>
          </w:p>
        </w:tc>
      </w:tr>
      <w:tr>
        <w:tc>
          <w:tcPr>
            <w:tcW w:type="dxa" w:w="2160"/>
          </w:tcPr>
          <w:p>
            <w:r>
              <w:rPr>
                <w:sz w:val="16"/>
              </w:rPr>
              <w:t>自由時報電子報</w:t>
            </w:r>
          </w:p>
        </w:tc>
        <w:tc>
          <w:tcPr>
            <w:tcW w:type="dxa" w:w="2160"/>
          </w:tcPr>
          <w:p>
            <w:r>
              <w:rPr>
                <w:sz w:val="16"/>
              </w:rPr>
              <w:t>立院新會期推鞭刑入法  國民黨團：行政院若不副署將提出反制</w:t>
            </w:r>
          </w:p>
        </w:tc>
        <w:tc>
          <w:tcPr>
            <w:tcW w:type="dxa" w:w="2160"/>
          </w:tcPr>
          <w:p>
            <w:r>
              <w:rPr>
                <w:sz w:val="16"/>
              </w:rPr>
              <w:t>2026-09-30</w:t>
            </w:r>
          </w:p>
        </w:tc>
        <w:tc>
          <w:tcPr>
            <w:tcW w:type="dxa" w:w="2160"/>
          </w:tcPr>
          <w:p>
            <w:r>
              <w:rPr>
                <w:sz w:val="16"/>
              </w:rPr>
              <w:t>https://news.ltn.com.tw/news/politics/breakingnews/5590417</w:t>
            </w:r>
          </w:p>
        </w:tc>
      </w:tr>
      <w:tr>
        <w:tc>
          <w:tcPr>
            <w:tcW w:type="dxa" w:w="2160"/>
          </w:tcPr>
          <w:p>
            <w:r>
              <w:rPr>
                <w:sz w:val="16"/>
              </w:rPr>
              <w:t>自由時報電子報</w:t>
            </w:r>
          </w:p>
        </w:tc>
        <w:tc>
          <w:tcPr>
            <w:tcW w:type="dxa" w:w="2160"/>
          </w:tcPr>
          <w:p>
            <w:r>
              <w:rPr>
                <w:sz w:val="16"/>
              </w:rPr>
              <w:t>蘋果也裁員？原因竟是「1產品」漲太兇  科技業成本戰正式開打</w:t>
            </w:r>
          </w:p>
        </w:tc>
        <w:tc>
          <w:tcPr>
            <w:tcW w:type="dxa" w:w="2160"/>
          </w:tcPr>
          <w:p>
            <w:r>
              <w:rPr>
                <w:sz w:val="16"/>
              </w:rPr>
              <w:t>2026-09-30</w:t>
            </w:r>
          </w:p>
        </w:tc>
        <w:tc>
          <w:tcPr>
            <w:tcW w:type="dxa" w:w="2160"/>
          </w:tcPr>
          <w:p>
            <w:r>
              <w:rPr>
                <w:sz w:val="16"/>
              </w:rPr>
              <w:t>https://ec.ltn.com.tw/article/breakingnews/5590332</w:t>
            </w:r>
          </w:p>
        </w:tc>
      </w:tr>
      <w:tr>
        <w:tc>
          <w:tcPr>
            <w:tcW w:type="dxa" w:w="2160"/>
          </w:tcPr>
          <w:p>
            <w:r>
              <w:rPr>
                <w:sz w:val="16"/>
              </w:rPr>
              <w:t>自由時報電子報</w:t>
            </w:r>
          </w:p>
        </w:tc>
        <w:tc>
          <w:tcPr>
            <w:tcW w:type="dxa" w:w="2160"/>
          </w:tcPr>
          <w:p>
            <w:r>
              <w:rPr>
                <w:sz w:val="16"/>
              </w:rPr>
              <w:t>下週入秋最有感東北季風！此地冷空氣醞釀中 鄭明典曝降溫源頭</w:t>
            </w:r>
          </w:p>
        </w:tc>
        <w:tc>
          <w:tcPr>
            <w:tcW w:type="dxa" w:w="2160"/>
          </w:tcPr>
          <w:p>
            <w:r>
              <w:rPr>
                <w:sz w:val="16"/>
              </w:rPr>
              <w:t>2026-09-30</w:t>
            </w:r>
          </w:p>
        </w:tc>
        <w:tc>
          <w:tcPr>
            <w:tcW w:type="dxa" w:w="2160"/>
          </w:tcPr>
          <w:p>
            <w:r>
              <w:rPr>
                <w:sz w:val="16"/>
              </w:rPr>
              <w:t>https://news.ltn.com.tw/news/life/breakingnews/5590221</w:t>
            </w:r>
          </w:p>
        </w:tc>
      </w:tr>
      <w:tr>
        <w:tc>
          <w:tcPr>
            <w:tcW w:type="dxa" w:w="2160"/>
          </w:tcPr>
          <w:p>
            <w:r>
              <w:rPr>
                <w:sz w:val="16"/>
              </w:rPr>
              <w:t>自由時報電子報</w:t>
            </w:r>
          </w:p>
        </w:tc>
        <w:tc>
          <w:tcPr>
            <w:tcW w:type="dxa" w:w="2160"/>
          </w:tcPr>
          <w:p>
            <w:r>
              <w:rPr>
                <w:sz w:val="16"/>
              </w:rPr>
              <w:t>直擊》開箱沈伯洋競總驚見「這尊」 賴清德合抱忍不住笑了</w:t>
            </w:r>
          </w:p>
        </w:tc>
        <w:tc>
          <w:tcPr>
            <w:tcW w:type="dxa" w:w="2160"/>
          </w:tcPr>
          <w:p>
            <w:r>
              <w:rPr>
                <w:sz w:val="16"/>
              </w:rPr>
              <w:t>2026-09-30</w:t>
            </w:r>
          </w:p>
        </w:tc>
        <w:tc>
          <w:tcPr>
            <w:tcW w:type="dxa" w:w="2160"/>
          </w:tcPr>
          <w:p>
            <w:r>
              <w:rPr>
                <w:sz w:val="16"/>
              </w:rPr>
              <w:t>https://news.ltn.com.tw/news/politics/breakingnews/5590428</w:t>
            </w:r>
          </w:p>
        </w:tc>
      </w:tr>
      <w:tr>
        <w:tc>
          <w:tcPr>
            <w:tcW w:type="dxa" w:w="2160"/>
          </w:tcPr>
          <w:p>
            <w:r>
              <w:rPr>
                <w:sz w:val="16"/>
              </w:rPr>
              <w:t>自由時報電子報</w:t>
            </w:r>
          </w:p>
        </w:tc>
        <w:tc>
          <w:tcPr>
            <w:tcW w:type="dxa" w:w="2160"/>
          </w:tcPr>
          <w:p>
            <w:r>
              <w:rPr>
                <w:sz w:val="16"/>
              </w:rPr>
              <w:t>數發部推資安聯合稽核 121場整合為16場、減輕公私行政負擔</w:t>
            </w:r>
          </w:p>
        </w:tc>
        <w:tc>
          <w:tcPr>
            <w:tcW w:type="dxa" w:w="2160"/>
          </w:tcPr>
          <w:p>
            <w:r>
              <w:rPr>
                <w:sz w:val="16"/>
              </w:rPr>
              <w:t>2026-09-30</w:t>
            </w:r>
          </w:p>
        </w:tc>
        <w:tc>
          <w:tcPr>
            <w:tcW w:type="dxa" w:w="2160"/>
          </w:tcPr>
          <w:p>
            <w:r>
              <w:rPr>
                <w:sz w:val="16"/>
              </w:rPr>
              <w:t>https://ec.ltn.com.tw/article/breakingnews/5590458</w:t>
            </w:r>
          </w:p>
        </w:tc>
      </w:tr>
      <w:tr>
        <w:tc>
          <w:tcPr>
            <w:tcW w:type="dxa" w:w="2160"/>
          </w:tcPr>
          <w:p>
            <w:r>
              <w:rPr>
                <w:sz w:val="16"/>
              </w:rPr>
              <w:t>自由時報電子報</w:t>
            </w:r>
          </w:p>
        </w:tc>
        <w:tc>
          <w:tcPr>
            <w:tcW w:type="dxa" w:w="2160"/>
          </w:tcPr>
          <w:p>
            <w:r>
              <w:rPr>
                <w:sz w:val="16"/>
              </w:rPr>
              <w:t>退休船長教你「將廢轉生」 國稅局邀捐發票製風鈴</w:t>
            </w:r>
          </w:p>
        </w:tc>
        <w:tc>
          <w:tcPr>
            <w:tcW w:type="dxa" w:w="2160"/>
          </w:tcPr>
          <w:p>
            <w:r>
              <w:rPr>
                <w:sz w:val="16"/>
              </w:rPr>
              <w:t>2026-09-30</w:t>
            </w:r>
          </w:p>
        </w:tc>
        <w:tc>
          <w:tcPr>
            <w:tcW w:type="dxa" w:w="2160"/>
          </w:tcPr>
          <w:p>
            <w:r>
              <w:rPr>
                <w:sz w:val="16"/>
              </w:rPr>
              <w:t>https://news.ltn.com.tw/news/life/breakingnews/5590414</w:t>
            </w:r>
          </w:p>
        </w:tc>
      </w:tr>
      <w:tr>
        <w:tc>
          <w:tcPr>
            <w:tcW w:type="dxa" w:w="2160"/>
          </w:tcPr>
          <w:p>
            <w:r>
              <w:rPr>
                <w:sz w:val="16"/>
              </w:rPr>
              <w:t>自由時報電子報</w:t>
            </w:r>
          </w:p>
        </w:tc>
        <w:tc>
          <w:tcPr>
            <w:tcW w:type="dxa" w:w="2160"/>
          </w:tcPr>
          <w:p>
            <w:r>
              <w:rPr>
                <w:sz w:val="16"/>
              </w:rPr>
              <w:t>達麗建設入手美國鳳凰城商辦 看準台積電供應鏈投資商機</w:t>
            </w:r>
          </w:p>
        </w:tc>
        <w:tc>
          <w:tcPr>
            <w:tcW w:type="dxa" w:w="2160"/>
          </w:tcPr>
          <w:p>
            <w:r>
              <w:rPr>
                <w:sz w:val="16"/>
              </w:rPr>
              <w:t>2026-09-30</w:t>
            </w:r>
          </w:p>
        </w:tc>
        <w:tc>
          <w:tcPr>
            <w:tcW w:type="dxa" w:w="2160"/>
          </w:tcPr>
          <w:p>
            <w:r>
              <w:rPr>
                <w:sz w:val="16"/>
              </w:rPr>
              <w:t>https://ec.ltn.com.tw/article/breakingnews/5590441</w:t>
            </w:r>
          </w:p>
        </w:tc>
      </w:tr>
      <w:tr>
        <w:tc>
          <w:tcPr>
            <w:tcW w:type="dxa" w:w="2160"/>
          </w:tcPr>
          <w:p>
            <w:r>
              <w:rPr>
                <w:sz w:val="16"/>
              </w:rPr>
              <w:t>自由時報電子報</w:t>
            </w:r>
          </w:p>
        </w:tc>
        <w:tc>
          <w:tcPr>
            <w:tcW w:type="dxa" w:w="2160"/>
          </w:tcPr>
          <w:p>
            <w:r>
              <w:rPr>
                <w:sz w:val="16"/>
              </w:rPr>
              <w:t>從大湖公園到737夜市 吳欣岱募款小物融入台語與在地文化</w:t>
            </w:r>
          </w:p>
        </w:tc>
        <w:tc>
          <w:tcPr>
            <w:tcW w:type="dxa" w:w="2160"/>
          </w:tcPr>
          <w:p>
            <w:r>
              <w:rPr>
                <w:sz w:val="16"/>
              </w:rPr>
              <w:t>2026-09-30</w:t>
            </w:r>
          </w:p>
        </w:tc>
        <w:tc>
          <w:tcPr>
            <w:tcW w:type="dxa" w:w="2160"/>
          </w:tcPr>
          <w:p>
            <w:r>
              <w:rPr>
                <w:sz w:val="16"/>
              </w:rPr>
              <w:t>https://news.ltn.com.tw/news/politics/breakingnews/5590412</w:t>
            </w:r>
          </w:p>
        </w:tc>
      </w:tr>
      <w:tr>
        <w:tc>
          <w:tcPr>
            <w:tcW w:type="dxa" w:w="2160"/>
          </w:tcPr>
          <w:p>
            <w:r>
              <w:rPr>
                <w:sz w:val="16"/>
              </w:rPr>
              <w:t>自由時報電子報</w:t>
            </w:r>
          </w:p>
        </w:tc>
        <w:tc>
          <w:tcPr>
            <w:tcW w:type="dxa" w:w="2160"/>
          </w:tcPr>
          <w:p>
            <w:r>
              <w:rPr>
                <w:sz w:val="16"/>
              </w:rPr>
              <w:t>監委全被否決府憂空轉  國民黨團：不是總統提誰就必須照單全收</w:t>
            </w:r>
          </w:p>
        </w:tc>
        <w:tc>
          <w:tcPr>
            <w:tcW w:type="dxa" w:w="2160"/>
          </w:tcPr>
          <w:p>
            <w:r>
              <w:rPr>
                <w:sz w:val="16"/>
              </w:rPr>
              <w:t>2026-09-30</w:t>
            </w:r>
          </w:p>
        </w:tc>
        <w:tc>
          <w:tcPr>
            <w:tcW w:type="dxa" w:w="2160"/>
          </w:tcPr>
          <w:p>
            <w:r>
              <w:rPr>
                <w:sz w:val="16"/>
              </w:rPr>
              <w:t>https://news.ltn.com.tw/news/politics/breakingnews/5590465</w:t>
            </w:r>
          </w:p>
        </w:tc>
      </w:tr>
      <w:tr>
        <w:tc>
          <w:tcPr>
            <w:tcW w:type="dxa" w:w="2160"/>
          </w:tcPr>
          <w:p>
            <w:r>
              <w:rPr>
                <w:sz w:val="16"/>
              </w:rPr>
              <w:t>自由時報電子報</w:t>
            </w:r>
          </w:p>
        </w:tc>
        <w:tc>
          <w:tcPr>
            <w:tcW w:type="dxa" w:w="2160"/>
          </w:tcPr>
          <w:p>
            <w:r>
              <w:rPr>
                <w:sz w:val="16"/>
              </w:rPr>
              <w:t>金華國中營養午餐風波 台灣教師聯盟批北市府噴政治口水提3要求</w:t>
            </w:r>
          </w:p>
        </w:tc>
        <w:tc>
          <w:tcPr>
            <w:tcW w:type="dxa" w:w="2160"/>
          </w:tcPr>
          <w:p>
            <w:r>
              <w:rPr>
                <w:sz w:val="16"/>
              </w:rPr>
              <w:t>2026-09-30</w:t>
            </w:r>
          </w:p>
        </w:tc>
        <w:tc>
          <w:tcPr>
            <w:tcW w:type="dxa" w:w="2160"/>
          </w:tcPr>
          <w:p>
            <w:r>
              <w:rPr>
                <w:sz w:val="16"/>
              </w:rPr>
              <w:t>https://news.ltn.com.tw/news/politics/breakingnews/5590472</w:t>
            </w:r>
          </w:p>
        </w:tc>
      </w:tr>
      <w:tr>
        <w:tc>
          <w:tcPr>
            <w:tcW w:type="dxa" w:w="2160"/>
          </w:tcPr>
          <w:p>
            <w:r>
              <w:rPr>
                <w:sz w:val="16"/>
              </w:rPr>
              <w:t>自由時報電子報</w:t>
            </w:r>
          </w:p>
        </w:tc>
        <w:tc>
          <w:tcPr>
            <w:tcW w:type="dxa" w:w="2160"/>
          </w:tcPr>
          <w:p>
            <w:r>
              <w:rPr>
                <w:sz w:val="16"/>
              </w:rPr>
              <w:t>小學生跳六佾舞 台南祀典武廟秋祭登場</w:t>
            </w:r>
          </w:p>
        </w:tc>
        <w:tc>
          <w:tcPr>
            <w:tcW w:type="dxa" w:w="2160"/>
          </w:tcPr>
          <w:p>
            <w:r>
              <w:rPr>
                <w:sz w:val="16"/>
              </w:rPr>
              <w:t>2026-09-30</w:t>
            </w:r>
          </w:p>
        </w:tc>
        <w:tc>
          <w:tcPr>
            <w:tcW w:type="dxa" w:w="2160"/>
          </w:tcPr>
          <w:p>
            <w:r>
              <w:rPr>
                <w:sz w:val="16"/>
              </w:rPr>
              <w:t>https://news.ltn.com.tw/news/life/breakingnews/5590487</w:t>
            </w:r>
          </w:p>
        </w:tc>
      </w:tr>
      <w:tr>
        <w:tc>
          <w:tcPr>
            <w:tcW w:type="dxa" w:w="2160"/>
          </w:tcPr>
          <w:p>
            <w:r>
              <w:rPr>
                <w:sz w:val="16"/>
              </w:rPr>
              <w:t>自由時報電子報</w:t>
            </w:r>
          </w:p>
        </w:tc>
        <w:tc>
          <w:tcPr>
            <w:tcW w:type="dxa" w:w="2160"/>
          </w:tcPr>
          <w:p>
            <w:r>
              <w:rPr>
                <w:sz w:val="16"/>
              </w:rPr>
              <w:t>成淵87人中毒沒去、金華國中3人不適去「打氣」 蔣萬安曝考量</w:t>
            </w:r>
          </w:p>
        </w:tc>
        <w:tc>
          <w:tcPr>
            <w:tcW w:type="dxa" w:w="2160"/>
          </w:tcPr>
          <w:p>
            <w:r>
              <w:rPr>
                <w:sz w:val="16"/>
              </w:rPr>
              <w:t>2026-09-30</w:t>
            </w:r>
          </w:p>
        </w:tc>
        <w:tc>
          <w:tcPr>
            <w:tcW w:type="dxa" w:w="2160"/>
          </w:tcPr>
          <w:p>
            <w:r>
              <w:rPr>
                <w:sz w:val="16"/>
              </w:rPr>
              <w:t>https://news.ltn.com.tw/news/politics/breakingnews/5590437</w:t>
            </w:r>
          </w:p>
        </w:tc>
      </w:tr>
      <w:tr>
        <w:tc>
          <w:tcPr>
            <w:tcW w:type="dxa" w:w="2160"/>
          </w:tcPr>
          <w:p>
            <w:r>
              <w:rPr>
                <w:sz w:val="16"/>
              </w:rPr>
              <w:t>自由時報電子報</w:t>
            </w:r>
          </w:p>
        </w:tc>
        <w:tc>
          <w:tcPr>
            <w:tcW w:type="dxa" w:w="2160"/>
          </w:tcPr>
          <w:p>
            <w:r>
              <w:rPr>
                <w:sz w:val="16"/>
              </w:rPr>
              <w:t>魯比歐談對台軍售   國台辦跳腳：反對建交國與台灣任何軍事聯繫</w:t>
            </w:r>
          </w:p>
        </w:tc>
        <w:tc>
          <w:tcPr>
            <w:tcW w:type="dxa" w:w="2160"/>
          </w:tcPr>
          <w:p>
            <w:r>
              <w:rPr>
                <w:sz w:val="16"/>
              </w:rPr>
              <w:t>2026-09-30</w:t>
            </w:r>
          </w:p>
        </w:tc>
        <w:tc>
          <w:tcPr>
            <w:tcW w:type="dxa" w:w="2160"/>
          </w:tcPr>
          <w:p>
            <w:r>
              <w:rPr>
                <w:sz w:val="16"/>
              </w:rPr>
              <w:t>https://news.ltn.com.tw/news/politics/breakingnews/5590471</w:t>
            </w:r>
          </w:p>
        </w:tc>
      </w:tr>
      <w:tr>
        <w:tc>
          <w:tcPr>
            <w:tcW w:type="dxa" w:w="2160"/>
          </w:tcPr>
          <w:p>
            <w:r>
              <w:rPr>
                <w:sz w:val="16"/>
              </w:rPr>
              <w:t>自由時報電子報</w:t>
            </w:r>
          </w:p>
        </w:tc>
        <w:tc>
          <w:tcPr>
            <w:tcW w:type="dxa" w:w="2160"/>
          </w:tcPr>
          <w:p>
            <w:r>
              <w:rPr>
                <w:sz w:val="16"/>
              </w:rPr>
              <w:t>科技眼盯違規！新北河濱新增5處執法點 明年1/8起開罰</w:t>
            </w:r>
          </w:p>
        </w:tc>
        <w:tc>
          <w:tcPr>
            <w:tcW w:type="dxa" w:w="2160"/>
          </w:tcPr>
          <w:p>
            <w:r>
              <w:rPr>
                <w:sz w:val="16"/>
              </w:rPr>
              <w:t>2026-09-30</w:t>
            </w:r>
          </w:p>
        </w:tc>
        <w:tc>
          <w:tcPr>
            <w:tcW w:type="dxa" w:w="2160"/>
          </w:tcPr>
          <w:p>
            <w:r>
              <w:rPr>
                <w:sz w:val="16"/>
              </w:rPr>
              <w:t>https://news.ltn.com.tw/news/life/breakingnews/5590442</w:t>
            </w:r>
          </w:p>
        </w:tc>
      </w:tr>
      <w:tr>
        <w:tc>
          <w:tcPr>
            <w:tcW w:type="dxa" w:w="2160"/>
          </w:tcPr>
          <w:p>
            <w:r>
              <w:rPr>
                <w:sz w:val="16"/>
              </w:rPr>
              <w:t>自由時報電子報</w:t>
            </w:r>
          </w:p>
        </w:tc>
        <w:tc>
          <w:tcPr>
            <w:tcW w:type="dxa" w:w="2160"/>
          </w:tcPr>
          <w:p>
            <w:r>
              <w:rPr>
                <w:sz w:val="16"/>
              </w:rPr>
              <w:t>認養高齡毛孩更安心 桃園動保處祭3大支持措施</w:t>
            </w:r>
          </w:p>
        </w:tc>
        <w:tc>
          <w:tcPr>
            <w:tcW w:type="dxa" w:w="2160"/>
          </w:tcPr>
          <w:p>
            <w:r>
              <w:rPr>
                <w:sz w:val="16"/>
              </w:rPr>
              <w:t>2026-09-30</w:t>
            </w:r>
          </w:p>
        </w:tc>
        <w:tc>
          <w:tcPr>
            <w:tcW w:type="dxa" w:w="2160"/>
          </w:tcPr>
          <w:p>
            <w:r>
              <w:rPr>
                <w:sz w:val="16"/>
              </w:rPr>
              <w:t>https://news.ltn.com.tw/news/life/breakingnews/5590450</w:t>
            </w:r>
          </w:p>
        </w:tc>
      </w:tr>
      <w:tr>
        <w:tc>
          <w:tcPr>
            <w:tcW w:type="dxa" w:w="2160"/>
          </w:tcPr>
          <w:p>
            <w:r>
              <w:rPr>
                <w:sz w:val="16"/>
              </w:rPr>
              <w:t>自由時報電子報</w:t>
            </w:r>
          </w:p>
        </w:tc>
        <w:tc>
          <w:tcPr>
            <w:tcW w:type="dxa" w:w="2160"/>
          </w:tcPr>
          <w:p>
            <w:r>
              <w:rPr>
                <w:sz w:val="16"/>
              </w:rPr>
              <w:t>鴻海：年度分紅獎金今日入帳 平均成長雙位數百分比</w:t>
            </w:r>
          </w:p>
        </w:tc>
        <w:tc>
          <w:tcPr>
            <w:tcW w:type="dxa" w:w="2160"/>
          </w:tcPr>
          <w:p>
            <w:r>
              <w:rPr>
                <w:sz w:val="16"/>
              </w:rPr>
              <w:t>2026-09-30</w:t>
            </w:r>
          </w:p>
        </w:tc>
        <w:tc>
          <w:tcPr>
            <w:tcW w:type="dxa" w:w="2160"/>
          </w:tcPr>
          <w:p>
            <w:r>
              <w:rPr>
                <w:sz w:val="16"/>
              </w:rPr>
              <w:t>https://ec.ltn.com.tw/article/breakingnews/5590490</w:t>
            </w:r>
          </w:p>
        </w:tc>
      </w:tr>
      <w:tr>
        <w:tc>
          <w:tcPr>
            <w:tcW w:type="dxa" w:w="2160"/>
          </w:tcPr>
          <w:p>
            <w:r>
              <w:rPr>
                <w:sz w:val="16"/>
              </w:rPr>
              <w:t>自由時報電子報</w:t>
            </w:r>
          </w:p>
        </w:tc>
        <w:tc>
          <w:tcPr>
            <w:tcW w:type="dxa" w:w="2160"/>
          </w:tcPr>
          <w:p>
            <w:r>
              <w:rPr>
                <w:sz w:val="16"/>
              </w:rPr>
              <w:t>桃竹苗分署10月桃竹苗9場徵才 將釋出逾1萬個工作機會</w:t>
            </w:r>
          </w:p>
        </w:tc>
        <w:tc>
          <w:tcPr>
            <w:tcW w:type="dxa" w:w="2160"/>
          </w:tcPr>
          <w:p>
            <w:r>
              <w:rPr>
                <w:sz w:val="16"/>
              </w:rPr>
              <w:t>2026-09-30</w:t>
            </w:r>
          </w:p>
        </w:tc>
        <w:tc>
          <w:tcPr>
            <w:tcW w:type="dxa" w:w="2160"/>
          </w:tcPr>
          <w:p>
            <w:r>
              <w:rPr>
                <w:sz w:val="16"/>
              </w:rPr>
              <w:t>https://news.ltn.com.tw/news/life/breakingnews/5590476</w:t>
            </w:r>
          </w:p>
        </w:tc>
      </w:tr>
      <w:tr>
        <w:tc>
          <w:tcPr>
            <w:tcW w:type="dxa" w:w="2160"/>
          </w:tcPr>
          <w:p>
            <w:r>
              <w:rPr>
                <w:sz w:val="16"/>
              </w:rPr>
              <w:t>自由時報電子報</w:t>
            </w:r>
          </w:p>
        </w:tc>
        <w:tc>
          <w:tcPr>
            <w:tcW w:type="dxa" w:w="2160"/>
          </w:tcPr>
          <w:p>
            <w:r>
              <w:rPr>
                <w:sz w:val="16"/>
              </w:rPr>
              <w:t>比失業率更早看見衰退？美機場每天公布的「小數字」竟藏經濟警訊</w:t>
            </w:r>
          </w:p>
        </w:tc>
        <w:tc>
          <w:tcPr>
            <w:tcW w:type="dxa" w:w="2160"/>
          </w:tcPr>
          <w:p>
            <w:r>
              <w:rPr>
                <w:sz w:val="16"/>
              </w:rPr>
              <w:t>2026-09-30</w:t>
            </w:r>
          </w:p>
        </w:tc>
        <w:tc>
          <w:tcPr>
            <w:tcW w:type="dxa" w:w="2160"/>
          </w:tcPr>
          <w:p>
            <w:r>
              <w:rPr>
                <w:sz w:val="16"/>
              </w:rPr>
              <w:t>https://ec.ltn.com.tw/article/breakingnews/5590492</w:t>
            </w:r>
          </w:p>
        </w:tc>
      </w:tr>
      <w:tr>
        <w:tc>
          <w:tcPr>
            <w:tcW w:type="dxa" w:w="2160"/>
          </w:tcPr>
          <w:p>
            <w:r>
              <w:rPr>
                <w:sz w:val="16"/>
              </w:rPr>
              <w:t>自由時報電子報</w:t>
            </w:r>
          </w:p>
        </w:tc>
        <w:tc>
          <w:tcPr>
            <w:tcW w:type="dxa" w:w="2160"/>
          </w:tcPr>
          <w:p>
            <w:r>
              <w:rPr>
                <w:sz w:val="16"/>
              </w:rPr>
              <w:t>知名旅館出包！3業者存放逾期食品  台糖長榮因「逾期金箔」挨罰22萬</w:t>
            </w:r>
          </w:p>
        </w:tc>
        <w:tc>
          <w:tcPr>
            <w:tcW w:type="dxa" w:w="2160"/>
          </w:tcPr>
          <w:p>
            <w:r>
              <w:rPr>
                <w:sz w:val="16"/>
              </w:rPr>
              <w:t>2026-09-30</w:t>
            </w:r>
          </w:p>
        </w:tc>
        <w:tc>
          <w:tcPr>
            <w:tcW w:type="dxa" w:w="2160"/>
          </w:tcPr>
          <w:p>
            <w:r>
              <w:rPr>
                <w:sz w:val="16"/>
              </w:rPr>
              <w:t>https://news.ltn.com.tw/news/life/breakingnews/5590459</w:t>
            </w:r>
          </w:p>
        </w:tc>
      </w:tr>
      <w:tr>
        <w:tc>
          <w:tcPr>
            <w:tcW w:type="dxa" w:w="2160"/>
          </w:tcPr>
          <w:p>
            <w:r>
              <w:rPr>
                <w:sz w:val="16"/>
              </w:rPr>
              <w:t>自由時報電子報</w:t>
            </w:r>
          </w:p>
        </w:tc>
        <w:tc>
          <w:tcPr>
            <w:tcW w:type="dxa" w:w="2160"/>
          </w:tcPr>
          <w:p>
            <w:r>
              <w:rPr>
                <w:sz w:val="16"/>
              </w:rPr>
              <w:t>花蓮豐濱新地標！斥資逾億奪金質獎 新圖書館明年啟用</w:t>
            </w:r>
          </w:p>
        </w:tc>
        <w:tc>
          <w:tcPr>
            <w:tcW w:type="dxa" w:w="2160"/>
          </w:tcPr>
          <w:p>
            <w:r>
              <w:rPr>
                <w:sz w:val="16"/>
              </w:rPr>
              <w:t>2026-09-30</w:t>
            </w:r>
          </w:p>
        </w:tc>
        <w:tc>
          <w:tcPr>
            <w:tcW w:type="dxa" w:w="2160"/>
          </w:tcPr>
          <w:p>
            <w:r>
              <w:rPr>
                <w:sz w:val="16"/>
              </w:rPr>
              <w:t>https://news.ltn.com.tw/news/life/breakingnews/5590508</w:t>
            </w:r>
          </w:p>
        </w:tc>
      </w:tr>
      <w:tr>
        <w:tc>
          <w:tcPr>
            <w:tcW w:type="dxa" w:w="2160"/>
          </w:tcPr>
          <w:p>
            <w:r>
              <w:rPr>
                <w:sz w:val="16"/>
              </w:rPr>
              <w:t>自由時報電子報</w:t>
            </w:r>
          </w:p>
        </w:tc>
        <w:tc>
          <w:tcPr>
            <w:tcW w:type="dxa" w:w="2160"/>
          </w:tcPr>
          <w:p>
            <w:r>
              <w:rPr>
                <w:sz w:val="16"/>
              </w:rPr>
              <w:t>「台北安可」LOGO被做成迷因 蔣萬安笑回：被大家討論蠻好的</w:t>
            </w:r>
          </w:p>
        </w:tc>
        <w:tc>
          <w:tcPr>
            <w:tcW w:type="dxa" w:w="2160"/>
          </w:tcPr>
          <w:p>
            <w:r>
              <w:rPr>
                <w:sz w:val="16"/>
              </w:rPr>
              <w:t>2026-09-30</w:t>
            </w:r>
          </w:p>
        </w:tc>
        <w:tc>
          <w:tcPr>
            <w:tcW w:type="dxa" w:w="2160"/>
          </w:tcPr>
          <w:p>
            <w:r>
              <w:rPr>
                <w:sz w:val="16"/>
              </w:rPr>
              <w:t>https://news.ltn.com.tw/news/politics/breakingnews/5590522</w:t>
            </w:r>
          </w:p>
        </w:tc>
      </w:tr>
      <w:tr>
        <w:tc>
          <w:tcPr>
            <w:tcW w:type="dxa" w:w="2160"/>
          </w:tcPr>
          <w:p>
            <w:r>
              <w:rPr>
                <w:sz w:val="16"/>
              </w:rPr>
              <w:t>自由時報電子報</w:t>
            </w:r>
          </w:p>
        </w:tc>
        <w:tc>
          <w:tcPr>
            <w:tcW w:type="dxa" w:w="2160"/>
          </w:tcPr>
          <w:p>
            <w:r>
              <w:rPr>
                <w:sz w:val="16"/>
              </w:rPr>
              <w:t>台南文旦「泡」進日本足湯 大分機場飄中秋味</w:t>
            </w:r>
          </w:p>
        </w:tc>
        <w:tc>
          <w:tcPr>
            <w:tcW w:type="dxa" w:w="2160"/>
          </w:tcPr>
          <w:p>
            <w:r>
              <w:rPr>
                <w:sz w:val="16"/>
              </w:rPr>
              <w:t>2026-09-30</w:t>
            </w:r>
          </w:p>
        </w:tc>
        <w:tc>
          <w:tcPr>
            <w:tcW w:type="dxa" w:w="2160"/>
          </w:tcPr>
          <w:p>
            <w:r>
              <w:rPr>
                <w:sz w:val="16"/>
              </w:rPr>
              <w:t>https://news.ltn.com.tw/news/life/breakingnews/5590545</w:t>
            </w:r>
          </w:p>
        </w:tc>
      </w:tr>
      <w:tr>
        <w:tc>
          <w:tcPr>
            <w:tcW w:type="dxa" w:w="2160"/>
          </w:tcPr>
          <w:p>
            <w:r>
              <w:rPr>
                <w:sz w:val="16"/>
              </w:rPr>
              <w:t>自由時報電子報</w:t>
            </w:r>
          </w:p>
        </w:tc>
        <w:tc>
          <w:tcPr>
            <w:tcW w:type="dxa" w:w="2160"/>
          </w:tcPr>
          <w:p>
            <w:r>
              <w:rPr>
                <w:sz w:val="16"/>
              </w:rPr>
              <w:t>宋楚瑜賭「無菸城市做不到」 蔣萬安：化不可能為可能</w:t>
            </w:r>
          </w:p>
        </w:tc>
        <w:tc>
          <w:tcPr>
            <w:tcW w:type="dxa" w:w="2160"/>
          </w:tcPr>
          <w:p>
            <w:r>
              <w:rPr>
                <w:sz w:val="16"/>
              </w:rPr>
              <w:t>2026-09-30</w:t>
            </w:r>
          </w:p>
        </w:tc>
        <w:tc>
          <w:tcPr>
            <w:tcW w:type="dxa" w:w="2160"/>
          </w:tcPr>
          <w:p>
            <w:r>
              <w:rPr>
                <w:sz w:val="16"/>
              </w:rPr>
              <w:t>https://news.ltn.com.tw/news/politics/breakingnews/5590539</w:t>
            </w:r>
          </w:p>
        </w:tc>
      </w:tr>
      <w:tr>
        <w:tc>
          <w:tcPr>
            <w:tcW w:type="dxa" w:w="2160"/>
          </w:tcPr>
          <w:p>
            <w:r>
              <w:rPr>
                <w:sz w:val="16"/>
              </w:rPr>
              <w:t>自由時報電子報</w:t>
            </w:r>
          </w:p>
        </w:tc>
        <w:tc>
          <w:tcPr>
            <w:tcW w:type="dxa" w:w="2160"/>
          </w:tcPr>
          <w:p>
            <w:r>
              <w:rPr>
                <w:sz w:val="16"/>
              </w:rPr>
              <w:t>助攻偏鄉醫療 國際獅子會偕企業捐醫療車與設備</w:t>
            </w:r>
          </w:p>
        </w:tc>
        <w:tc>
          <w:tcPr>
            <w:tcW w:type="dxa" w:w="2160"/>
          </w:tcPr>
          <w:p>
            <w:r>
              <w:rPr>
                <w:sz w:val="16"/>
              </w:rPr>
              <w:t>2026-09-30</w:t>
            </w:r>
          </w:p>
        </w:tc>
        <w:tc>
          <w:tcPr>
            <w:tcW w:type="dxa" w:w="2160"/>
          </w:tcPr>
          <w:p>
            <w:r>
              <w:rPr>
                <w:sz w:val="16"/>
              </w:rPr>
              <w:t>https://news.ltn.com.tw/news/life/breakingnews/5590553</w:t>
            </w:r>
          </w:p>
        </w:tc>
      </w:tr>
      <w:tr>
        <w:tc>
          <w:tcPr>
            <w:tcW w:type="dxa" w:w="2160"/>
          </w:tcPr>
          <w:p>
            <w:r>
              <w:rPr>
                <w:sz w:val="16"/>
              </w:rPr>
              <w:t>自由時報電子報</w:t>
            </w:r>
          </w:p>
        </w:tc>
        <w:tc>
          <w:tcPr>
            <w:tcW w:type="dxa" w:w="2160"/>
          </w:tcPr>
          <w:p>
            <w:r>
              <w:rPr>
                <w:sz w:val="16"/>
              </w:rPr>
              <w:t>勞動部認證：AI引爆 製造、金融業人才荒</w:t>
            </w:r>
          </w:p>
        </w:tc>
        <w:tc>
          <w:tcPr>
            <w:tcW w:type="dxa" w:w="2160"/>
          </w:tcPr>
          <w:p>
            <w:r>
              <w:rPr>
                <w:sz w:val="16"/>
              </w:rPr>
              <w:t>2026-09-30</w:t>
            </w:r>
          </w:p>
        </w:tc>
        <w:tc>
          <w:tcPr>
            <w:tcW w:type="dxa" w:w="2160"/>
          </w:tcPr>
          <w:p>
            <w:r>
              <w:rPr>
                <w:sz w:val="16"/>
              </w:rPr>
              <w:t>https://ec.ltn.com.tw/article/breakingnews/5590566</w:t>
            </w:r>
          </w:p>
        </w:tc>
      </w:tr>
      <w:tr>
        <w:tc>
          <w:tcPr>
            <w:tcW w:type="dxa" w:w="2160"/>
          </w:tcPr>
          <w:p>
            <w:r>
              <w:rPr>
                <w:sz w:val="16"/>
              </w:rPr>
              <w:t>自由時報電子報</w:t>
            </w:r>
          </w:p>
        </w:tc>
        <w:tc>
          <w:tcPr>
            <w:tcW w:type="dxa" w:w="2160"/>
          </w:tcPr>
          <w:p>
            <w:r>
              <w:rPr>
                <w:sz w:val="16"/>
              </w:rPr>
              <w:t>黃金價格「3500美元」警報響起！法國外貿銀行揭最悲觀劇本</w:t>
            </w:r>
          </w:p>
        </w:tc>
        <w:tc>
          <w:tcPr>
            <w:tcW w:type="dxa" w:w="2160"/>
          </w:tcPr>
          <w:p>
            <w:r>
              <w:rPr>
                <w:sz w:val="16"/>
              </w:rPr>
              <w:t>2026-09-30</w:t>
            </w:r>
          </w:p>
        </w:tc>
        <w:tc>
          <w:tcPr>
            <w:tcW w:type="dxa" w:w="2160"/>
          </w:tcPr>
          <w:p>
            <w:r>
              <w:rPr>
                <w:sz w:val="16"/>
              </w:rPr>
              <w:t>https://ec.ltn.com.tw/article/breakingnews/5590169</w:t>
            </w:r>
          </w:p>
        </w:tc>
      </w:tr>
      <w:tr>
        <w:tc>
          <w:tcPr>
            <w:tcW w:type="dxa" w:w="2160"/>
          </w:tcPr>
          <w:p>
            <w:r>
              <w:rPr>
                <w:sz w:val="16"/>
              </w:rPr>
              <w:t>自由時報電子報</w:t>
            </w:r>
          </w:p>
        </w:tc>
        <w:tc>
          <w:tcPr>
            <w:tcW w:type="dxa" w:w="2160"/>
          </w:tcPr>
          <w:p>
            <w:r>
              <w:rPr>
                <w:sz w:val="16"/>
              </w:rPr>
              <w:t>4萬8得而復失！廣達、緯創等AI股翻車 指數拉回439點收漲308點</w:t>
            </w:r>
          </w:p>
        </w:tc>
        <w:tc>
          <w:tcPr>
            <w:tcW w:type="dxa" w:w="2160"/>
          </w:tcPr>
          <w:p>
            <w:r>
              <w:rPr>
                <w:sz w:val="16"/>
              </w:rPr>
              <w:t>2026-09-30</w:t>
            </w:r>
          </w:p>
        </w:tc>
        <w:tc>
          <w:tcPr>
            <w:tcW w:type="dxa" w:w="2160"/>
          </w:tcPr>
          <w:p>
            <w:r>
              <w:rPr>
                <w:sz w:val="16"/>
              </w:rPr>
              <w:t>https://ec.ltn.com.tw/article/breakingnews/5590210</w:t>
            </w:r>
          </w:p>
        </w:tc>
      </w:tr>
      <w:tr>
        <w:tc>
          <w:tcPr>
            <w:tcW w:type="dxa" w:w="2160"/>
          </w:tcPr>
          <w:p>
            <w:r>
              <w:rPr>
                <w:sz w:val="16"/>
              </w:rPr>
              <w:t>自由時報電子報</w:t>
            </w:r>
          </w:p>
        </w:tc>
        <w:tc>
          <w:tcPr>
            <w:tcW w:type="dxa" w:w="2160"/>
          </w:tcPr>
          <w:p>
            <w:r>
              <w:rPr>
                <w:sz w:val="16"/>
              </w:rPr>
              <w:t>很多人一搭機就會碰！飛機上「這裡」超級髒 登機前最好先做1件事</w:t>
            </w:r>
          </w:p>
        </w:tc>
        <w:tc>
          <w:tcPr>
            <w:tcW w:type="dxa" w:w="2160"/>
          </w:tcPr>
          <w:p>
            <w:r>
              <w:rPr>
                <w:sz w:val="16"/>
              </w:rPr>
              <w:t>2026-09-30</w:t>
            </w:r>
          </w:p>
        </w:tc>
        <w:tc>
          <w:tcPr>
            <w:tcW w:type="dxa" w:w="2160"/>
          </w:tcPr>
          <w:p>
            <w:r>
              <w:rPr>
                <w:sz w:val="16"/>
              </w:rPr>
              <w:t>https://ec.ltn.com.tw/article/breakingnews/5590396</w:t>
            </w:r>
          </w:p>
        </w:tc>
      </w:tr>
      <w:tr>
        <w:tc>
          <w:tcPr>
            <w:tcW w:type="dxa" w:w="2160"/>
          </w:tcPr>
          <w:p>
            <w:r>
              <w:rPr>
                <w:sz w:val="16"/>
              </w:rPr>
              <w:t>自由時報電子報</w:t>
            </w:r>
          </w:p>
        </w:tc>
        <w:tc>
          <w:tcPr>
            <w:tcW w:type="dxa" w:w="2160"/>
          </w:tcPr>
          <w:p>
            <w:r>
              <w:rPr>
                <w:sz w:val="16"/>
              </w:rPr>
              <w:t>三星受益台積電產能危機？韓媒曝真正考驗在後頭</w:t>
            </w:r>
          </w:p>
        </w:tc>
        <w:tc>
          <w:tcPr>
            <w:tcW w:type="dxa" w:w="2160"/>
          </w:tcPr>
          <w:p>
            <w:r>
              <w:rPr>
                <w:sz w:val="16"/>
              </w:rPr>
              <w:t>2026-09-30</w:t>
            </w:r>
          </w:p>
        </w:tc>
        <w:tc>
          <w:tcPr>
            <w:tcW w:type="dxa" w:w="2160"/>
          </w:tcPr>
          <w:p>
            <w:r>
              <w:rPr>
                <w:sz w:val="16"/>
              </w:rPr>
              <w:t>https://ec.ltn.com.tw/article/breakingnews/5590709</w:t>
            </w:r>
          </w:p>
        </w:tc>
      </w:tr>
      <w:tr>
        <w:tc>
          <w:tcPr>
            <w:tcW w:type="dxa" w:w="2160"/>
          </w:tcPr>
          <w:p>
            <w:r>
              <w:rPr>
                <w:sz w:val="16"/>
              </w:rPr>
              <w:t>自由時報電子報</w:t>
            </w:r>
          </w:p>
        </w:tc>
        <w:tc>
          <w:tcPr>
            <w:tcW w:type="dxa" w:w="2160"/>
          </w:tcPr>
          <w:p>
            <w:r>
              <w:rPr>
                <w:sz w:val="16"/>
              </w:rPr>
              <w:t>日本企業正在「撤離中國」？進駐家數少近3成 日媒1句話揭真相</w:t>
            </w:r>
          </w:p>
        </w:tc>
        <w:tc>
          <w:tcPr>
            <w:tcW w:type="dxa" w:w="2160"/>
          </w:tcPr>
          <w:p>
            <w:r>
              <w:rPr>
                <w:sz w:val="16"/>
              </w:rPr>
              <w:t>2026-09-30</w:t>
            </w:r>
          </w:p>
        </w:tc>
        <w:tc>
          <w:tcPr>
            <w:tcW w:type="dxa" w:w="2160"/>
          </w:tcPr>
          <w:p>
            <w:r>
              <w:rPr>
                <w:sz w:val="16"/>
              </w:rPr>
              <w:t>https://ec.ltn.com.tw/article/breakingnews/5590178</w:t>
            </w:r>
          </w:p>
        </w:tc>
      </w:tr>
      <w:tr>
        <w:tc>
          <w:tcPr>
            <w:tcW w:type="dxa" w:w="2160"/>
          </w:tcPr>
          <w:p>
            <w:r>
              <w:rPr>
                <w:sz w:val="16"/>
              </w:rPr>
              <w:t>自由時報電子報</w:t>
            </w:r>
          </w:p>
        </w:tc>
        <w:tc>
          <w:tcPr>
            <w:tcW w:type="dxa" w:w="2160"/>
          </w:tcPr>
          <w:p>
            <w:r>
              <w:rPr>
                <w:sz w:val="16"/>
              </w:rPr>
              <w:t>雲林重新「飛」起來！張嘉郡拋無人機新願景 盼打造國際舞台</w:t>
            </w:r>
          </w:p>
        </w:tc>
        <w:tc>
          <w:tcPr>
            <w:tcW w:type="dxa" w:w="2160"/>
          </w:tcPr>
          <w:p>
            <w:r>
              <w:rPr>
                <w:sz w:val="16"/>
              </w:rPr>
              <w:t>2026-09-30</w:t>
            </w:r>
          </w:p>
        </w:tc>
        <w:tc>
          <w:tcPr>
            <w:tcW w:type="dxa" w:w="2160"/>
          </w:tcPr>
          <w:p>
            <w:r>
              <w:rPr>
                <w:sz w:val="16"/>
              </w:rPr>
              <w:t>https://news.ltn.com.tw/news/politics/breakingnews/5590683</w:t>
            </w:r>
          </w:p>
        </w:tc>
      </w:tr>
      <w:tr>
        <w:tc>
          <w:tcPr>
            <w:tcW w:type="dxa" w:w="2160"/>
          </w:tcPr>
          <w:p>
            <w:r>
              <w:rPr>
                <w:sz w:val="16"/>
              </w:rPr>
              <w:t>自由時報電子報</w:t>
            </w:r>
          </w:p>
        </w:tc>
        <w:tc>
          <w:tcPr>
            <w:tcW w:type="dxa" w:w="2160"/>
          </w:tcPr>
          <w:p>
            <w:r>
              <w:rPr>
                <w:sz w:val="16"/>
              </w:rPr>
              <w:t>台中公車脫班嚴重資訊不精準 綠營議員批甚至連官版APP都不準確</w:t>
            </w:r>
          </w:p>
        </w:tc>
        <w:tc>
          <w:tcPr>
            <w:tcW w:type="dxa" w:w="2160"/>
          </w:tcPr>
          <w:p>
            <w:r>
              <w:rPr>
                <w:sz w:val="16"/>
              </w:rPr>
              <w:t>2026-09-30</w:t>
            </w:r>
          </w:p>
        </w:tc>
        <w:tc>
          <w:tcPr>
            <w:tcW w:type="dxa" w:w="2160"/>
          </w:tcPr>
          <w:p>
            <w:r>
              <w:rPr>
                <w:sz w:val="16"/>
              </w:rPr>
              <w:t>https://news.ltn.com.tw/news/life/breakingnews/5590643</w:t>
            </w:r>
          </w:p>
        </w:tc>
      </w:tr>
      <w:tr>
        <w:tc>
          <w:tcPr>
            <w:tcW w:type="dxa" w:w="2160"/>
          </w:tcPr>
          <w:p>
            <w:r>
              <w:rPr>
                <w:sz w:val="16"/>
              </w:rPr>
              <w:t>自由時報電子報</w:t>
            </w:r>
          </w:p>
        </w:tc>
        <w:tc>
          <w:tcPr>
            <w:tcW w:type="dxa" w:w="2160"/>
          </w:tcPr>
          <w:p>
            <w:r>
              <w:rPr>
                <w:sz w:val="16"/>
              </w:rPr>
              <w:t>台灣首批國產自主水下載具亮相   打破技術仰賴國外困境</w:t>
            </w:r>
          </w:p>
        </w:tc>
        <w:tc>
          <w:tcPr>
            <w:tcW w:type="dxa" w:w="2160"/>
          </w:tcPr>
          <w:p>
            <w:r>
              <w:rPr>
                <w:sz w:val="16"/>
              </w:rPr>
              <w:t>2026-09-30</w:t>
            </w:r>
          </w:p>
        </w:tc>
        <w:tc>
          <w:tcPr>
            <w:tcW w:type="dxa" w:w="2160"/>
          </w:tcPr>
          <w:p>
            <w:r>
              <w:rPr>
                <w:sz w:val="16"/>
              </w:rPr>
              <w:t>https://news.ltn.com.tw/news/life/breakingnews/5590773</w:t>
            </w:r>
          </w:p>
        </w:tc>
      </w:tr>
      <w:tr>
        <w:tc>
          <w:tcPr>
            <w:tcW w:type="dxa" w:w="2160"/>
          </w:tcPr>
          <w:p>
            <w:r>
              <w:rPr>
                <w:sz w:val="16"/>
              </w:rPr>
              <w:t>自由時報電子報</w:t>
            </w:r>
          </w:p>
        </w:tc>
        <w:tc>
          <w:tcPr>
            <w:tcW w:type="dxa" w:w="2160"/>
          </w:tcPr>
          <w:p>
            <w:r>
              <w:rPr>
                <w:sz w:val="16"/>
              </w:rPr>
              <w:t>女足抽血案周台英遭起訴 台師大：已籌措受試費返還學生</w:t>
            </w:r>
          </w:p>
        </w:tc>
        <w:tc>
          <w:tcPr>
            <w:tcW w:type="dxa" w:w="2160"/>
          </w:tcPr>
          <w:p>
            <w:r>
              <w:rPr>
                <w:sz w:val="16"/>
              </w:rPr>
              <w:t>2026-09-30</w:t>
            </w:r>
          </w:p>
        </w:tc>
        <w:tc>
          <w:tcPr>
            <w:tcW w:type="dxa" w:w="2160"/>
          </w:tcPr>
          <w:p>
            <w:r>
              <w:rPr>
                <w:sz w:val="16"/>
              </w:rPr>
              <w:t>https://news.ltn.com.tw/news/life/breakingnews/5590682</w:t>
            </w:r>
          </w:p>
        </w:tc>
      </w:tr>
      <w:tr>
        <w:tc>
          <w:tcPr>
            <w:tcW w:type="dxa" w:w="2160"/>
          </w:tcPr>
          <w:p>
            <w:r>
              <w:rPr>
                <w:sz w:val="16"/>
              </w:rPr>
              <w:t>自由時報電子報</w:t>
            </w:r>
          </w:p>
        </w:tc>
        <w:tc>
          <w:tcPr>
            <w:tcW w:type="dxa" w:w="2160"/>
          </w:tcPr>
          <w:p>
            <w:r>
              <w:rPr>
                <w:sz w:val="16"/>
              </w:rPr>
              <w:t>監獄變豪宅？印尼囚犯生活區曝光 健身房、豪華車、高爾夫通通有</w:t>
            </w:r>
          </w:p>
        </w:tc>
        <w:tc>
          <w:tcPr>
            <w:tcW w:type="dxa" w:w="2160"/>
          </w:tcPr>
          <w:p>
            <w:r>
              <w:rPr>
                <w:sz w:val="16"/>
              </w:rPr>
              <w:t>2026-09-30</w:t>
            </w:r>
          </w:p>
        </w:tc>
        <w:tc>
          <w:tcPr>
            <w:tcW w:type="dxa" w:w="2160"/>
          </w:tcPr>
          <w:p>
            <w:r>
              <w:rPr>
                <w:sz w:val="16"/>
              </w:rPr>
              <w:t>https://ec.ltn.com.tw/article/breakingnews/5590816</w:t>
            </w:r>
          </w:p>
        </w:tc>
      </w:tr>
      <w:tr>
        <w:tc>
          <w:tcPr>
            <w:tcW w:type="dxa" w:w="2160"/>
          </w:tcPr>
          <w:p>
            <w:r>
              <w:rPr>
                <w:sz w:val="16"/>
              </w:rPr>
              <w:t>自由時報電子報</w:t>
            </w:r>
          </w:p>
        </w:tc>
        <w:tc>
          <w:tcPr>
            <w:tcW w:type="dxa" w:w="2160"/>
          </w:tcPr>
          <w:p>
            <w:r>
              <w:rPr>
                <w:sz w:val="16"/>
              </w:rPr>
              <w:t>國民黨「憲法判決可公投」修法列新會期優先法案 朝野再掀攻防</w:t>
            </w:r>
          </w:p>
        </w:tc>
        <w:tc>
          <w:tcPr>
            <w:tcW w:type="dxa" w:w="2160"/>
          </w:tcPr>
          <w:p>
            <w:r>
              <w:rPr>
                <w:sz w:val="16"/>
              </w:rPr>
              <w:t>2026-09-30</w:t>
            </w:r>
          </w:p>
        </w:tc>
        <w:tc>
          <w:tcPr>
            <w:tcW w:type="dxa" w:w="2160"/>
          </w:tcPr>
          <w:p>
            <w:r>
              <w:rPr>
                <w:sz w:val="16"/>
              </w:rPr>
              <w:t>https://news.ltn.com.tw/news/politics/breakingnews/5590819</w:t>
            </w:r>
          </w:p>
        </w:tc>
      </w:tr>
      <w:tr>
        <w:tc>
          <w:tcPr>
            <w:tcW w:type="dxa" w:w="2160"/>
          </w:tcPr>
          <w:p>
            <w:r>
              <w:rPr>
                <w:sz w:val="16"/>
              </w:rPr>
              <w:t>自由時報電子報</w:t>
            </w:r>
          </w:p>
        </w:tc>
        <w:tc>
          <w:tcPr>
            <w:tcW w:type="dxa" w:w="2160"/>
          </w:tcPr>
          <w:p>
            <w:r>
              <w:rPr>
                <w:sz w:val="16"/>
              </w:rPr>
              <w:t>政大百年、雄鷹十年雙里程碑  30萬獎金找AI高手製拍「文武雙冠」故事</w:t>
            </w:r>
          </w:p>
        </w:tc>
        <w:tc>
          <w:tcPr>
            <w:tcW w:type="dxa" w:w="2160"/>
          </w:tcPr>
          <w:p>
            <w:r>
              <w:rPr>
                <w:sz w:val="16"/>
              </w:rPr>
              <w:t>2026-09-30</w:t>
            </w:r>
          </w:p>
        </w:tc>
        <w:tc>
          <w:tcPr>
            <w:tcW w:type="dxa" w:w="2160"/>
          </w:tcPr>
          <w:p>
            <w:r>
              <w:rPr>
                <w:sz w:val="16"/>
              </w:rPr>
              <w:t>https://news.ltn.com.tw/news/life/breakingnews/5590833</w:t>
            </w:r>
          </w:p>
        </w:tc>
      </w:tr>
      <w:tr>
        <w:tc>
          <w:tcPr>
            <w:tcW w:type="dxa" w:w="2160"/>
          </w:tcPr>
          <w:p>
            <w:r>
              <w:rPr>
                <w:sz w:val="16"/>
              </w:rPr>
              <w:t>自由時報電子報</w:t>
            </w:r>
          </w:p>
        </w:tc>
        <w:tc>
          <w:tcPr>
            <w:tcW w:type="dxa" w:w="2160"/>
          </w:tcPr>
          <w:p>
            <w:r>
              <w:rPr>
                <w:sz w:val="16"/>
              </w:rPr>
              <w:t>宏達電攜手 Mobicom、台揚   搶進蒙古國5G市場</w:t>
            </w:r>
          </w:p>
        </w:tc>
        <w:tc>
          <w:tcPr>
            <w:tcW w:type="dxa" w:w="2160"/>
          </w:tcPr>
          <w:p>
            <w:r>
              <w:rPr>
                <w:sz w:val="16"/>
              </w:rPr>
              <w:t>2026-09-30</w:t>
            </w:r>
          </w:p>
        </w:tc>
        <w:tc>
          <w:tcPr>
            <w:tcW w:type="dxa" w:w="2160"/>
          </w:tcPr>
          <w:p>
            <w:r>
              <w:rPr>
                <w:sz w:val="16"/>
              </w:rPr>
              <w:t>https://ec.ltn.com.tw/article/breakingnews/5590836</w:t>
            </w:r>
          </w:p>
        </w:tc>
      </w:tr>
      <w:tr>
        <w:tc>
          <w:tcPr>
            <w:tcW w:type="dxa" w:w="2160"/>
          </w:tcPr>
          <w:p>
            <w:r>
              <w:rPr>
                <w:sz w:val="16"/>
              </w:rPr>
              <w:t>自由時報電子報</w:t>
            </w:r>
          </w:p>
        </w:tc>
        <w:tc>
          <w:tcPr>
            <w:tcW w:type="dxa" w:w="2160"/>
          </w:tcPr>
          <w:p>
            <w:r>
              <w:rPr>
                <w:sz w:val="16"/>
              </w:rPr>
              <w:t>籲立院新會期速審6千億追加預算 賴清德：勿因對立讓人民等待</w:t>
            </w:r>
          </w:p>
        </w:tc>
        <w:tc>
          <w:tcPr>
            <w:tcW w:type="dxa" w:w="2160"/>
          </w:tcPr>
          <w:p>
            <w:r>
              <w:rPr>
                <w:sz w:val="16"/>
              </w:rPr>
              <w:t>2026-09-30</w:t>
            </w:r>
          </w:p>
        </w:tc>
        <w:tc>
          <w:tcPr>
            <w:tcW w:type="dxa" w:w="2160"/>
          </w:tcPr>
          <w:p>
            <w:r>
              <w:rPr>
                <w:sz w:val="16"/>
              </w:rPr>
              <w:t>https://news.ltn.com.tw/news/politics/breakingnews/5590823</w:t>
            </w:r>
          </w:p>
        </w:tc>
      </w:tr>
      <w:tr>
        <w:tc>
          <w:tcPr>
            <w:tcW w:type="dxa" w:w="2160"/>
          </w:tcPr>
          <w:p>
            <w:r>
              <w:rPr>
                <w:sz w:val="16"/>
              </w:rPr>
              <w:t>自由時報電子報</w:t>
            </w:r>
          </w:p>
        </w:tc>
        <w:tc>
          <w:tcPr>
            <w:tcW w:type="dxa" w:w="2160"/>
          </w:tcPr>
          <w:p>
            <w:r>
              <w:rPr>
                <w:sz w:val="16"/>
              </w:rPr>
              <w:t>又一公開申購好標的 泰合生技若抽中可賺一倍</w:t>
            </w:r>
          </w:p>
        </w:tc>
        <w:tc>
          <w:tcPr>
            <w:tcW w:type="dxa" w:w="2160"/>
          </w:tcPr>
          <w:p>
            <w:r>
              <w:rPr>
                <w:sz w:val="16"/>
              </w:rPr>
              <w:t>2026-09-30</w:t>
            </w:r>
          </w:p>
        </w:tc>
        <w:tc>
          <w:tcPr>
            <w:tcW w:type="dxa" w:w="2160"/>
          </w:tcPr>
          <w:p>
            <w:r>
              <w:rPr>
                <w:sz w:val="16"/>
              </w:rPr>
              <w:t>https://ec.ltn.com.tw/article/breakingnews/5590851</w:t>
            </w:r>
          </w:p>
        </w:tc>
      </w:tr>
      <w:tr>
        <w:tc>
          <w:tcPr>
            <w:tcW w:type="dxa" w:w="2160"/>
          </w:tcPr>
          <w:p>
            <w:r>
              <w:rPr>
                <w:sz w:val="16"/>
              </w:rPr>
              <w:t>自由時報電子報</w:t>
            </w:r>
          </w:p>
        </w:tc>
        <w:tc>
          <w:tcPr>
            <w:tcW w:type="dxa" w:w="2160"/>
          </w:tcPr>
          <w:p>
            <w:r>
              <w:rPr>
                <w:sz w:val="16"/>
              </w:rPr>
              <w:t>投信狂買77億！竟連9砍這檔 股價2天重摔6.33％</w:t>
            </w:r>
          </w:p>
        </w:tc>
        <w:tc>
          <w:tcPr>
            <w:tcW w:type="dxa" w:w="2160"/>
          </w:tcPr>
          <w:p>
            <w:r>
              <w:rPr>
                <w:sz w:val="16"/>
              </w:rPr>
              <w:t>2026-09-30</w:t>
            </w:r>
          </w:p>
        </w:tc>
        <w:tc>
          <w:tcPr>
            <w:tcW w:type="dxa" w:w="2160"/>
          </w:tcPr>
          <w:p>
            <w:r>
              <w:rPr>
                <w:sz w:val="16"/>
              </w:rPr>
              <w:t>https://ec.ltn.com.tw/article/breakingnews/5590874</w:t>
            </w:r>
          </w:p>
        </w:tc>
      </w:tr>
      <w:tr>
        <w:tc>
          <w:tcPr>
            <w:tcW w:type="dxa" w:w="2160"/>
          </w:tcPr>
          <w:p>
            <w:r>
              <w:rPr>
                <w:sz w:val="16"/>
              </w:rPr>
              <w:t>自由時報電子報</w:t>
            </w:r>
          </w:p>
        </w:tc>
        <w:tc>
          <w:tcPr>
            <w:tcW w:type="dxa" w:w="2160"/>
          </w:tcPr>
          <w:p>
            <w:r>
              <w:rPr>
                <w:sz w:val="16"/>
              </w:rPr>
              <w:t>想飛趁現在！華航釋出百名客艙組員、貨運人員職缺</w:t>
            </w:r>
          </w:p>
        </w:tc>
        <w:tc>
          <w:tcPr>
            <w:tcW w:type="dxa" w:w="2160"/>
          </w:tcPr>
          <w:p>
            <w:r>
              <w:rPr>
                <w:sz w:val="16"/>
              </w:rPr>
              <w:t>2026-09-30</w:t>
            </w:r>
          </w:p>
        </w:tc>
        <w:tc>
          <w:tcPr>
            <w:tcW w:type="dxa" w:w="2160"/>
          </w:tcPr>
          <w:p>
            <w:r>
              <w:rPr>
                <w:sz w:val="16"/>
              </w:rPr>
              <w:t>https://ec.ltn.com.tw/article/breakingnews/5590856</w:t>
            </w:r>
          </w:p>
        </w:tc>
      </w:tr>
      <w:tr>
        <w:tc>
          <w:tcPr>
            <w:tcW w:type="dxa" w:w="2160"/>
          </w:tcPr>
          <w:p>
            <w:r>
              <w:rPr>
                <w:sz w:val="16"/>
              </w:rPr>
              <w:t>自由時報電子報</w:t>
            </w:r>
          </w:p>
        </w:tc>
        <w:tc>
          <w:tcPr>
            <w:tcW w:type="dxa" w:w="2160"/>
          </w:tcPr>
          <w:p>
            <w:r>
              <w:rPr>
                <w:sz w:val="16"/>
              </w:rPr>
              <w:t>力挽少子化狂瀾！ 農業部擬自明年推動農民有薪育嬰假</w:t>
            </w:r>
          </w:p>
        </w:tc>
        <w:tc>
          <w:tcPr>
            <w:tcW w:type="dxa" w:w="2160"/>
          </w:tcPr>
          <w:p>
            <w:r>
              <w:rPr>
                <w:sz w:val="16"/>
              </w:rPr>
              <w:t>2026-09-30</w:t>
            </w:r>
          </w:p>
        </w:tc>
        <w:tc>
          <w:tcPr>
            <w:tcW w:type="dxa" w:w="2160"/>
          </w:tcPr>
          <w:p>
            <w:r>
              <w:rPr>
                <w:sz w:val="16"/>
              </w:rPr>
              <w:t>https://news.ltn.com.tw/news/life/breakingnews/5590857</w:t>
            </w:r>
          </w:p>
        </w:tc>
      </w:tr>
      <w:tr>
        <w:tc>
          <w:tcPr>
            <w:tcW w:type="dxa" w:w="2160"/>
          </w:tcPr>
          <w:p>
            <w:r>
              <w:rPr>
                <w:sz w:val="16"/>
              </w:rPr>
              <w:t>自由時報電子報</w:t>
            </w:r>
          </w:p>
        </w:tc>
        <w:tc>
          <w:tcPr>
            <w:tcW w:type="dxa" w:w="2160"/>
          </w:tcPr>
          <w:p>
            <w:r>
              <w:rPr>
                <w:sz w:val="16"/>
              </w:rPr>
              <w:t>AI伺服器需求續強 Q4記憶體合約價漲幅10％起跳</w:t>
            </w:r>
          </w:p>
        </w:tc>
        <w:tc>
          <w:tcPr>
            <w:tcW w:type="dxa" w:w="2160"/>
          </w:tcPr>
          <w:p>
            <w:r>
              <w:rPr>
                <w:sz w:val="16"/>
              </w:rPr>
              <w:t>2026-09-30</w:t>
            </w:r>
          </w:p>
        </w:tc>
        <w:tc>
          <w:tcPr>
            <w:tcW w:type="dxa" w:w="2160"/>
          </w:tcPr>
          <w:p>
            <w:r>
              <w:rPr>
                <w:sz w:val="16"/>
              </w:rPr>
              <w:t>https://ec.ltn.com.tw/article/breakingnews/5590867</w:t>
            </w:r>
          </w:p>
        </w:tc>
      </w:tr>
      <w:tr>
        <w:tc>
          <w:tcPr>
            <w:tcW w:type="dxa" w:w="2160"/>
          </w:tcPr>
          <w:p>
            <w:r>
              <w:rPr>
                <w:sz w:val="16"/>
              </w:rPr>
              <w:t>自由時報電子報</w:t>
            </w:r>
          </w:p>
        </w:tc>
        <w:tc>
          <w:tcPr>
            <w:tcW w:type="dxa" w:w="2160"/>
          </w:tcPr>
          <w:p>
            <w:r>
              <w:rPr>
                <w:sz w:val="16"/>
              </w:rPr>
              <w:t>泉鼎公司施工圍籬占據車道危及學生上下課  桃市水務局：早已撤除</w:t>
            </w:r>
          </w:p>
        </w:tc>
        <w:tc>
          <w:tcPr>
            <w:tcW w:type="dxa" w:w="2160"/>
          </w:tcPr>
          <w:p>
            <w:r>
              <w:rPr>
                <w:sz w:val="16"/>
              </w:rPr>
              <w:t>2026-09-30</w:t>
            </w:r>
          </w:p>
        </w:tc>
        <w:tc>
          <w:tcPr>
            <w:tcW w:type="dxa" w:w="2160"/>
          </w:tcPr>
          <w:p>
            <w:r>
              <w:rPr>
                <w:sz w:val="16"/>
              </w:rPr>
              <w:t>https://news.ltn.com.tw/news/life/breakingnews/5590734</w:t>
            </w:r>
          </w:p>
        </w:tc>
      </w:tr>
      <w:tr>
        <w:tc>
          <w:tcPr>
            <w:tcW w:type="dxa" w:w="2160"/>
          </w:tcPr>
          <w:p>
            <w:r>
              <w:rPr>
                <w:sz w:val="16"/>
              </w:rPr>
              <w:t>自由時報電子報</w:t>
            </w:r>
          </w:p>
        </w:tc>
        <w:tc>
          <w:tcPr>
            <w:tcW w:type="dxa" w:w="2160"/>
          </w:tcPr>
          <w:p>
            <w:r>
              <w:rPr>
                <w:sz w:val="16"/>
              </w:rPr>
              <w:t>王美惠拋「社會婚育宅」願景 嘉義市社宅政策再升級</w:t>
            </w:r>
          </w:p>
        </w:tc>
        <w:tc>
          <w:tcPr>
            <w:tcW w:type="dxa" w:w="2160"/>
          </w:tcPr>
          <w:p>
            <w:r>
              <w:rPr>
                <w:sz w:val="16"/>
              </w:rPr>
              <w:t>2026-09-30</w:t>
            </w:r>
          </w:p>
        </w:tc>
        <w:tc>
          <w:tcPr>
            <w:tcW w:type="dxa" w:w="2160"/>
          </w:tcPr>
          <w:p>
            <w:r>
              <w:rPr>
                <w:sz w:val="16"/>
              </w:rPr>
              <w:t>https://news.ltn.com.tw/news/life/breakingnews/5590763</w:t>
            </w:r>
          </w:p>
        </w:tc>
      </w:tr>
      <w:tr>
        <w:tc>
          <w:tcPr>
            <w:tcW w:type="dxa" w:w="2160"/>
          </w:tcPr>
          <w:p>
            <w:r>
              <w:rPr>
                <w:sz w:val="16"/>
              </w:rPr>
              <w:t>自由時報電子報</w:t>
            </w:r>
          </w:p>
        </w:tc>
        <w:tc>
          <w:tcPr>
            <w:tcW w:type="dxa" w:w="2160"/>
          </w:tcPr>
          <w:p>
            <w:r>
              <w:rPr>
                <w:sz w:val="16"/>
              </w:rPr>
              <w:t>九合一選戰關鍵是預算案！ 賴清德：4大方向推台灣好生活</w:t>
            </w:r>
          </w:p>
        </w:tc>
        <w:tc>
          <w:tcPr>
            <w:tcW w:type="dxa" w:w="2160"/>
          </w:tcPr>
          <w:p>
            <w:r>
              <w:rPr>
                <w:sz w:val="16"/>
              </w:rPr>
              <w:t>2026-09-30</w:t>
            </w:r>
          </w:p>
        </w:tc>
        <w:tc>
          <w:tcPr>
            <w:tcW w:type="dxa" w:w="2160"/>
          </w:tcPr>
          <w:p>
            <w:r>
              <w:rPr>
                <w:sz w:val="16"/>
              </w:rPr>
              <w:t>https://news.ltn.com.tw/news/politics/breakingnews/5590868</w:t>
            </w:r>
          </w:p>
        </w:tc>
      </w:tr>
      <w:tr>
        <w:tc>
          <w:tcPr>
            <w:tcW w:type="dxa" w:w="2160"/>
          </w:tcPr>
          <w:p>
            <w:r>
              <w:rPr>
                <w:sz w:val="16"/>
              </w:rPr>
              <w:t>自由時報電子報</w:t>
            </w:r>
          </w:p>
        </w:tc>
        <w:tc>
          <w:tcPr>
            <w:tcW w:type="dxa" w:w="2160"/>
          </w:tcPr>
          <w:p>
            <w:r>
              <w:rPr>
                <w:sz w:val="16"/>
              </w:rPr>
              <w:t>29萬股東嗨翻！三大法人狂敲8881張 這檔股價創天價3天飆12.3％</w:t>
            </w:r>
          </w:p>
        </w:tc>
        <w:tc>
          <w:tcPr>
            <w:tcW w:type="dxa" w:w="2160"/>
          </w:tcPr>
          <w:p>
            <w:r>
              <w:rPr>
                <w:sz w:val="16"/>
              </w:rPr>
              <w:t>2026-09-30</w:t>
            </w:r>
          </w:p>
        </w:tc>
        <w:tc>
          <w:tcPr>
            <w:tcW w:type="dxa" w:w="2160"/>
          </w:tcPr>
          <w:p>
            <w:r>
              <w:rPr>
                <w:sz w:val="16"/>
              </w:rPr>
              <w:t>https://ec.ltn.com.tw/article/breakingnews/5590900</w:t>
            </w:r>
          </w:p>
        </w:tc>
      </w:tr>
      <w:tr>
        <w:tc>
          <w:tcPr>
            <w:tcW w:type="dxa" w:w="2160"/>
          </w:tcPr>
          <w:p>
            <w:r>
              <w:rPr>
                <w:sz w:val="16"/>
              </w:rPr>
              <w:t>自由時報電子報</w:t>
            </w:r>
          </w:p>
        </w:tc>
        <w:tc>
          <w:tcPr>
            <w:tcW w:type="dxa" w:w="2160"/>
          </w:tcPr>
          <w:p>
            <w:r>
              <w:rPr>
                <w:sz w:val="16"/>
              </w:rPr>
              <w:t>裕民再建4艘新船  「百船計畫」目標快達陣</w:t>
            </w:r>
          </w:p>
        </w:tc>
        <w:tc>
          <w:tcPr>
            <w:tcW w:type="dxa" w:w="2160"/>
          </w:tcPr>
          <w:p>
            <w:r>
              <w:rPr>
                <w:sz w:val="16"/>
              </w:rPr>
              <w:t>2026-09-30</w:t>
            </w:r>
          </w:p>
        </w:tc>
        <w:tc>
          <w:tcPr>
            <w:tcW w:type="dxa" w:w="2160"/>
          </w:tcPr>
          <w:p>
            <w:r>
              <w:rPr>
                <w:sz w:val="16"/>
              </w:rPr>
              <w:t>https://ec.ltn.com.tw/article/breakingnews/5590877</w:t>
            </w:r>
          </w:p>
        </w:tc>
      </w:tr>
      <w:tr>
        <w:tc>
          <w:tcPr>
            <w:tcW w:type="dxa" w:w="2160"/>
          </w:tcPr>
          <w:p>
            <w:r>
              <w:rPr>
                <w:sz w:val="16"/>
              </w:rPr>
              <w:t>自由時報電子報</w:t>
            </w:r>
          </w:p>
        </w:tc>
        <w:tc>
          <w:tcPr>
            <w:tcW w:type="dxa" w:w="2160"/>
          </w:tcPr>
          <w:p>
            <w:r>
              <w:rPr>
                <w:sz w:val="16"/>
              </w:rPr>
              <w:t>THE公布2027世界大學排名 台大居126名較上屆進步14名</w:t>
            </w:r>
          </w:p>
        </w:tc>
        <w:tc>
          <w:tcPr>
            <w:tcW w:type="dxa" w:w="2160"/>
          </w:tcPr>
          <w:p>
            <w:r>
              <w:rPr>
                <w:sz w:val="16"/>
              </w:rPr>
              <w:t>2026-09-30</w:t>
            </w:r>
          </w:p>
        </w:tc>
        <w:tc>
          <w:tcPr>
            <w:tcW w:type="dxa" w:w="2160"/>
          </w:tcPr>
          <w:p>
            <w:r>
              <w:rPr>
                <w:sz w:val="16"/>
              </w:rPr>
              <w:t>https://news.ltn.com.tw/news/life/breakingnews/5590876</w:t>
            </w:r>
          </w:p>
        </w:tc>
      </w:tr>
      <w:tr>
        <w:tc>
          <w:tcPr>
            <w:tcW w:type="dxa" w:w="2160"/>
          </w:tcPr>
          <w:p>
            <w:r>
              <w:rPr>
                <w:sz w:val="16"/>
              </w:rPr>
              <w:t>自由時報電子報</w:t>
            </w:r>
          </w:p>
        </w:tc>
        <w:tc>
          <w:tcPr>
            <w:tcW w:type="dxa" w:w="2160"/>
          </w:tcPr>
          <w:p>
            <w:r>
              <w:rPr>
                <w:sz w:val="16"/>
              </w:rPr>
              <w:t>外資大買296億！反手狂砍這檔8650張 股價暴跌8.02％</w:t>
            </w:r>
          </w:p>
        </w:tc>
        <w:tc>
          <w:tcPr>
            <w:tcW w:type="dxa" w:w="2160"/>
          </w:tcPr>
          <w:p>
            <w:r>
              <w:rPr>
                <w:sz w:val="16"/>
              </w:rPr>
              <w:t>2026-09-30</w:t>
            </w:r>
          </w:p>
        </w:tc>
        <w:tc>
          <w:tcPr>
            <w:tcW w:type="dxa" w:w="2160"/>
          </w:tcPr>
          <w:p>
            <w:r>
              <w:rPr>
                <w:sz w:val="16"/>
              </w:rPr>
              <w:t>https://ec.ltn.com.tw/article/breakingnews/5590937</w:t>
            </w:r>
          </w:p>
        </w:tc>
      </w:tr>
      <w:tr>
        <w:tc>
          <w:tcPr>
            <w:tcW w:type="dxa" w:w="2160"/>
          </w:tcPr>
          <w:p>
            <w:r>
              <w:rPr>
                <w:sz w:val="16"/>
              </w:rPr>
              <w:t>自由時報電子報</w:t>
            </w:r>
          </w:p>
        </w:tc>
        <w:tc>
          <w:tcPr>
            <w:tcW w:type="dxa" w:w="2160"/>
          </w:tcPr>
          <w:p>
            <w:r>
              <w:rPr>
                <w:sz w:val="16"/>
              </w:rPr>
              <w:t>股市帶動內需增溫  遠百週年慶目標挑戰新高年增3.5％</w:t>
            </w:r>
          </w:p>
        </w:tc>
        <w:tc>
          <w:tcPr>
            <w:tcW w:type="dxa" w:w="2160"/>
          </w:tcPr>
          <w:p>
            <w:r>
              <w:rPr>
                <w:sz w:val="16"/>
              </w:rPr>
              <w:t>2026-09-30</w:t>
            </w:r>
          </w:p>
        </w:tc>
        <w:tc>
          <w:tcPr>
            <w:tcW w:type="dxa" w:w="2160"/>
          </w:tcPr>
          <w:p>
            <w:r>
              <w:rPr>
                <w:sz w:val="16"/>
              </w:rPr>
              <w:t>https://ec.ltn.com.tw/article/breakingnews/5590897</w:t>
            </w:r>
          </w:p>
        </w:tc>
      </w:tr>
      <w:tr>
        <w:tc>
          <w:tcPr>
            <w:tcW w:type="dxa" w:w="2160"/>
          </w:tcPr>
          <w:p>
            <w:r>
              <w:rPr>
                <w:sz w:val="16"/>
              </w:rPr>
              <w:t>自由時報電子報</w:t>
            </w:r>
          </w:p>
        </w:tc>
        <w:tc>
          <w:tcPr>
            <w:tcW w:type="dxa" w:w="2160"/>
          </w:tcPr>
          <w:p>
            <w:r>
              <w:rPr>
                <w:sz w:val="16"/>
              </w:rPr>
              <w:t>先後抵達交流餐會！沈伯洋訴諸產業困境解方、蔣萬安打太太牌拉近淵源</w:t>
            </w:r>
          </w:p>
        </w:tc>
        <w:tc>
          <w:tcPr>
            <w:tcW w:type="dxa" w:w="2160"/>
          </w:tcPr>
          <w:p>
            <w:r>
              <w:rPr>
                <w:sz w:val="16"/>
              </w:rPr>
              <w:t>2026-09-30</w:t>
            </w:r>
          </w:p>
        </w:tc>
        <w:tc>
          <w:tcPr>
            <w:tcW w:type="dxa" w:w="2160"/>
          </w:tcPr>
          <w:p>
            <w:r>
              <w:rPr>
                <w:sz w:val="16"/>
              </w:rPr>
              <w:t>https://news.ltn.com.tw/news/politics/breakingnews/5590872</w:t>
            </w:r>
          </w:p>
        </w:tc>
      </w:tr>
      <w:tr>
        <w:tc>
          <w:tcPr>
            <w:tcW w:type="dxa" w:w="2160"/>
          </w:tcPr>
          <w:p>
            <w:r>
              <w:rPr>
                <w:sz w:val="16"/>
              </w:rPr>
              <w:t>自由時報電子報</w:t>
            </w:r>
          </w:p>
        </w:tc>
        <w:tc>
          <w:tcPr>
            <w:tcW w:type="dxa" w:w="2160"/>
          </w:tcPr>
          <w:p>
            <w:r>
              <w:rPr>
                <w:sz w:val="16"/>
              </w:rPr>
              <w:t>沈伯洋害中天關台？ 徐巧芯反遭酸：黃國昌、館長同意妳收割戰績嗎</w:t>
            </w:r>
          </w:p>
        </w:tc>
        <w:tc>
          <w:tcPr>
            <w:tcW w:type="dxa" w:w="2160"/>
          </w:tcPr>
          <w:p>
            <w:r>
              <w:rPr>
                <w:sz w:val="16"/>
              </w:rPr>
              <w:t>2026-09-30</w:t>
            </w:r>
          </w:p>
        </w:tc>
        <w:tc>
          <w:tcPr>
            <w:tcW w:type="dxa" w:w="2160"/>
          </w:tcPr>
          <w:p>
            <w:r>
              <w:rPr>
                <w:sz w:val="16"/>
              </w:rPr>
              <w:t>https://news.ltn.com.tw/news/politics/breakingnews/5590880</w:t>
            </w:r>
          </w:p>
        </w:tc>
      </w:tr>
      <w:tr>
        <w:tc>
          <w:tcPr>
            <w:tcW w:type="dxa" w:w="2160"/>
          </w:tcPr>
          <w:p>
            <w:r>
              <w:rPr>
                <w:sz w:val="16"/>
              </w:rPr>
              <w:t>自由時報電子報</w:t>
            </w:r>
          </w:p>
        </w:tc>
        <w:tc>
          <w:tcPr>
            <w:tcW w:type="dxa" w:w="2160"/>
          </w:tcPr>
          <w:p>
            <w:r>
              <w:rPr>
                <w:sz w:val="16"/>
              </w:rPr>
              <w:t>立院提違法公投也不得拒絕 翁曉玲修法拚本會期闖關</w:t>
            </w:r>
          </w:p>
        </w:tc>
        <w:tc>
          <w:tcPr>
            <w:tcW w:type="dxa" w:w="2160"/>
          </w:tcPr>
          <w:p>
            <w:r>
              <w:rPr>
                <w:sz w:val="16"/>
              </w:rPr>
              <w:t>2026-09-30</w:t>
            </w:r>
          </w:p>
        </w:tc>
        <w:tc>
          <w:tcPr>
            <w:tcW w:type="dxa" w:w="2160"/>
          </w:tcPr>
          <w:p>
            <w:r>
              <w:rPr>
                <w:sz w:val="16"/>
              </w:rPr>
              <w:t>https://news.ltn.com.tw/news/politics/breakingnews/5590821</w:t>
            </w:r>
          </w:p>
        </w:tc>
      </w:tr>
      <w:tr>
        <w:tc>
          <w:tcPr>
            <w:tcW w:type="dxa" w:w="2160"/>
          </w:tcPr>
          <w:p>
            <w:r>
              <w:rPr>
                <w:sz w:val="16"/>
              </w:rPr>
              <w:t>自由時報電子報</w:t>
            </w:r>
          </w:p>
        </w:tc>
        <w:tc>
          <w:tcPr>
            <w:tcW w:type="dxa" w:w="2160"/>
          </w:tcPr>
          <w:p>
            <w:r>
              <w:rPr>
                <w:sz w:val="16"/>
              </w:rPr>
              <w:t>民族國小10童吃小卷不適 北市衛生局稽查中央廚房揪2缺失、檢體待驗</w:t>
            </w:r>
          </w:p>
        </w:tc>
        <w:tc>
          <w:tcPr>
            <w:tcW w:type="dxa" w:w="2160"/>
          </w:tcPr>
          <w:p>
            <w:r>
              <w:rPr>
                <w:sz w:val="16"/>
              </w:rPr>
              <w:t>2026-09-30</w:t>
            </w:r>
          </w:p>
        </w:tc>
        <w:tc>
          <w:tcPr>
            <w:tcW w:type="dxa" w:w="2160"/>
          </w:tcPr>
          <w:p>
            <w:r>
              <w:rPr>
                <w:sz w:val="16"/>
              </w:rPr>
              <w:t>https://news.ltn.com.tw/news/life/breakingnews/5590853</w:t>
            </w:r>
          </w:p>
        </w:tc>
      </w:tr>
      <w:tr>
        <w:tc>
          <w:tcPr>
            <w:tcW w:type="dxa" w:w="2160"/>
          </w:tcPr>
          <w:p>
            <w:r>
              <w:rPr>
                <w:sz w:val="16"/>
              </w:rPr>
              <w:t>自由時報電子報</w:t>
            </w:r>
          </w:p>
        </w:tc>
        <w:tc>
          <w:tcPr>
            <w:tcW w:type="dxa" w:w="2160"/>
          </w:tcPr>
          <w:p>
            <w:r>
              <w:rPr>
                <w:sz w:val="16"/>
              </w:rPr>
              <w:t>應材攜手鎧俠 共同推進新一代記憶體技術發展</w:t>
            </w:r>
          </w:p>
        </w:tc>
        <w:tc>
          <w:tcPr>
            <w:tcW w:type="dxa" w:w="2160"/>
          </w:tcPr>
          <w:p>
            <w:r>
              <w:rPr>
                <w:sz w:val="16"/>
              </w:rPr>
              <w:t>2026-09-30</w:t>
            </w:r>
          </w:p>
        </w:tc>
        <w:tc>
          <w:tcPr>
            <w:tcW w:type="dxa" w:w="2160"/>
          </w:tcPr>
          <w:p>
            <w:r>
              <w:rPr>
                <w:sz w:val="16"/>
              </w:rPr>
              <w:t>https://ec.ltn.com.tw/article/breakingnews/5590936</w:t>
            </w:r>
          </w:p>
        </w:tc>
      </w:tr>
      <w:tr>
        <w:tc>
          <w:tcPr>
            <w:tcW w:type="dxa" w:w="2160"/>
          </w:tcPr>
          <w:p>
            <w:r>
              <w:rPr>
                <w:sz w:val="16"/>
              </w:rPr>
              <w:t>自由時報電子報</w:t>
            </w:r>
          </w:p>
        </w:tc>
        <w:tc>
          <w:tcPr>
            <w:tcW w:type="dxa" w:w="2160"/>
          </w:tcPr>
          <w:p>
            <w:r>
              <w:rPr>
                <w:sz w:val="16"/>
              </w:rPr>
              <w:t>風電區塊3-3今截止收件 CIP確定投標渢妙三號風場</w:t>
            </w:r>
          </w:p>
        </w:tc>
        <w:tc>
          <w:tcPr>
            <w:tcW w:type="dxa" w:w="2160"/>
          </w:tcPr>
          <w:p>
            <w:r>
              <w:rPr>
                <w:sz w:val="16"/>
              </w:rPr>
              <w:t>2026-09-30</w:t>
            </w:r>
          </w:p>
        </w:tc>
        <w:tc>
          <w:tcPr>
            <w:tcW w:type="dxa" w:w="2160"/>
          </w:tcPr>
          <w:p>
            <w:r>
              <w:rPr>
                <w:sz w:val="16"/>
              </w:rPr>
              <w:t>https://ec.ltn.com.tw/article/breakingnews/5590941</w:t>
            </w:r>
          </w:p>
        </w:tc>
      </w:tr>
      <w:tr>
        <w:tc>
          <w:tcPr>
            <w:tcW w:type="dxa" w:w="2160"/>
          </w:tcPr>
          <w:p>
            <w:r>
              <w:rPr>
                <w:sz w:val="16"/>
              </w:rPr>
              <w:t>自由時報電子報</w:t>
            </w:r>
          </w:p>
        </w:tc>
        <w:tc>
          <w:tcPr>
            <w:tcW w:type="dxa" w:w="2160"/>
          </w:tcPr>
          <w:p>
            <w:r>
              <w:rPr>
                <w:sz w:val="16"/>
              </w:rPr>
              <w:t>近百萬股東嗨翻！2大金主狂掃10.62萬張 群創爆量飆漲停</w:t>
            </w:r>
          </w:p>
        </w:tc>
        <w:tc>
          <w:tcPr>
            <w:tcW w:type="dxa" w:w="2160"/>
          </w:tcPr>
          <w:p>
            <w:r>
              <w:rPr>
                <w:sz w:val="16"/>
              </w:rPr>
              <w:t>2026-09-30</w:t>
            </w:r>
          </w:p>
        </w:tc>
        <w:tc>
          <w:tcPr>
            <w:tcW w:type="dxa" w:w="2160"/>
          </w:tcPr>
          <w:p>
            <w:r>
              <w:rPr>
                <w:sz w:val="16"/>
              </w:rPr>
              <w:t>https://ec.ltn.com.tw/article/breakingnews/5590962</w:t>
            </w:r>
          </w:p>
        </w:tc>
      </w:tr>
      <w:tr>
        <w:tc>
          <w:tcPr>
            <w:tcW w:type="dxa" w:w="2160"/>
          </w:tcPr>
          <w:p>
            <w:r>
              <w:rPr>
                <w:sz w:val="16"/>
              </w:rPr>
              <w:t>自由時報電子報</w:t>
            </w:r>
          </w:p>
        </w:tc>
        <w:tc>
          <w:tcPr>
            <w:tcW w:type="dxa" w:w="2160"/>
          </w:tcPr>
          <w:p>
            <w:r>
              <w:rPr>
                <w:sz w:val="16"/>
              </w:rPr>
              <w:t>蘋果iPhone Duo開賣前  HONOR首款旗艦摺疊登台</w:t>
            </w:r>
          </w:p>
        </w:tc>
        <w:tc>
          <w:tcPr>
            <w:tcW w:type="dxa" w:w="2160"/>
          </w:tcPr>
          <w:p>
            <w:r>
              <w:rPr>
                <w:sz w:val="16"/>
              </w:rPr>
              <w:t>2026-09-30</w:t>
            </w:r>
          </w:p>
        </w:tc>
        <w:tc>
          <w:tcPr>
            <w:tcW w:type="dxa" w:w="2160"/>
          </w:tcPr>
          <w:p>
            <w:r>
              <w:rPr>
                <w:sz w:val="16"/>
              </w:rPr>
              <w:t>https://ec.ltn.com.tw/article/breakingnews/5590948</w:t>
            </w:r>
          </w:p>
        </w:tc>
      </w:tr>
      <w:tr>
        <w:tc>
          <w:tcPr>
            <w:tcW w:type="dxa" w:w="2160"/>
          </w:tcPr>
          <w:p>
            <w:r>
              <w:rPr>
                <w:sz w:val="16"/>
              </w:rPr>
              <w:t>自由時報電子報</w:t>
            </w:r>
          </w:p>
        </w:tc>
        <w:tc>
          <w:tcPr>
            <w:tcW w:type="dxa" w:w="2160"/>
          </w:tcPr>
          <w:p>
            <w:r>
              <w:rPr>
                <w:sz w:val="16"/>
              </w:rPr>
              <w:t>員林也要開放騎樓停機車？送審3路段曝光</w:t>
            </w:r>
          </w:p>
        </w:tc>
        <w:tc>
          <w:tcPr>
            <w:tcW w:type="dxa" w:w="2160"/>
          </w:tcPr>
          <w:p>
            <w:r>
              <w:rPr>
                <w:sz w:val="16"/>
              </w:rPr>
              <w:t>2026-09-30</w:t>
            </w:r>
          </w:p>
        </w:tc>
        <w:tc>
          <w:tcPr>
            <w:tcW w:type="dxa" w:w="2160"/>
          </w:tcPr>
          <w:p>
            <w:r>
              <w:rPr>
                <w:sz w:val="16"/>
              </w:rPr>
              <w:t>https://news.ltn.com.tw/news/life/breakingnews/5590841</w:t>
            </w:r>
          </w:p>
        </w:tc>
      </w:tr>
      <w:tr>
        <w:tc>
          <w:tcPr>
            <w:tcW w:type="dxa" w:w="2160"/>
          </w:tcPr>
          <w:p>
            <w:r>
              <w:rPr>
                <w:sz w:val="16"/>
              </w:rPr>
              <w:t>自由時報電子報</w:t>
            </w:r>
          </w:p>
        </w:tc>
        <w:tc>
          <w:tcPr>
            <w:tcW w:type="dxa" w:w="2160"/>
          </w:tcPr>
          <w:p>
            <w:r>
              <w:rPr>
                <w:sz w:val="16"/>
              </w:rPr>
              <w:t>邱臣遠提「雙水岸雙中心」竹北運動藍圖 世興用地規劃運科醫學中心</w:t>
            </w:r>
          </w:p>
        </w:tc>
        <w:tc>
          <w:tcPr>
            <w:tcW w:type="dxa" w:w="2160"/>
          </w:tcPr>
          <w:p>
            <w:r>
              <w:rPr>
                <w:sz w:val="16"/>
              </w:rPr>
              <w:t>2026-09-30</w:t>
            </w:r>
          </w:p>
        </w:tc>
        <w:tc>
          <w:tcPr>
            <w:tcW w:type="dxa" w:w="2160"/>
          </w:tcPr>
          <w:p>
            <w:r>
              <w:rPr>
                <w:sz w:val="16"/>
              </w:rPr>
              <w:t>https://news.ltn.com.tw/news/politics/breakingnews/5590873</w:t>
            </w:r>
          </w:p>
        </w:tc>
      </w:tr>
      <w:tr>
        <w:tc>
          <w:tcPr>
            <w:tcW w:type="dxa" w:w="2160"/>
          </w:tcPr>
          <w:p>
            <w:r>
              <w:rPr>
                <w:sz w:val="16"/>
              </w:rPr>
              <w:t>自由時報電子報</w:t>
            </w:r>
          </w:p>
        </w:tc>
        <w:tc>
          <w:tcPr>
            <w:tcW w:type="dxa" w:w="2160"/>
          </w:tcPr>
          <w:p>
            <w:r>
              <w:rPr>
                <w:sz w:val="16"/>
              </w:rPr>
              <w:t>台東農特產前進韓國！陳瑩率農會、業者拓展市場 鳳梨釋迦冰棒拚進韓國通路</w:t>
            </w:r>
          </w:p>
        </w:tc>
        <w:tc>
          <w:tcPr>
            <w:tcW w:type="dxa" w:w="2160"/>
          </w:tcPr>
          <w:p>
            <w:r>
              <w:rPr>
                <w:sz w:val="16"/>
              </w:rPr>
              <w:t>2026-09-30</w:t>
            </w:r>
          </w:p>
        </w:tc>
        <w:tc>
          <w:tcPr>
            <w:tcW w:type="dxa" w:w="2160"/>
          </w:tcPr>
          <w:p>
            <w:r>
              <w:rPr>
                <w:sz w:val="16"/>
              </w:rPr>
              <w:t>https://news.ltn.com.tw/news/life/breakingnews/5590864</w:t>
            </w:r>
          </w:p>
        </w:tc>
      </w:tr>
      <w:tr>
        <w:tc>
          <w:tcPr>
            <w:tcW w:type="dxa" w:w="2160"/>
          </w:tcPr>
          <w:p>
            <w:r>
              <w:rPr>
                <w:sz w:val="16"/>
              </w:rPr>
              <w:t>自由時報電子報</w:t>
            </w:r>
          </w:p>
        </w:tc>
        <w:tc>
          <w:tcPr>
            <w:tcW w:type="dxa" w:w="2160"/>
          </w:tcPr>
          <w:p>
            <w:r>
              <w:rPr>
                <w:sz w:val="16"/>
              </w:rPr>
              <w:t>阿里山日出印象音樂會主視覺 山林與弦樂交織迎新年</w:t>
            </w:r>
          </w:p>
        </w:tc>
        <w:tc>
          <w:tcPr>
            <w:tcW w:type="dxa" w:w="2160"/>
          </w:tcPr>
          <w:p>
            <w:r>
              <w:rPr>
                <w:sz w:val="16"/>
              </w:rPr>
              <w:t>2026-09-30</w:t>
            </w:r>
          </w:p>
        </w:tc>
        <w:tc>
          <w:tcPr>
            <w:tcW w:type="dxa" w:w="2160"/>
          </w:tcPr>
          <w:p>
            <w:r>
              <w:rPr>
                <w:sz w:val="16"/>
              </w:rPr>
              <w:t>https://news.ltn.com.tw/news/life/breakingnews/5590935</w:t>
            </w:r>
          </w:p>
        </w:tc>
      </w:tr>
      <w:tr>
        <w:tc>
          <w:tcPr>
            <w:tcW w:type="dxa" w:w="2160"/>
          </w:tcPr>
          <w:p>
            <w:r>
              <w:rPr>
                <w:sz w:val="16"/>
              </w:rPr>
              <w:t>自由時報電子報</w:t>
            </w:r>
          </w:p>
        </w:tc>
        <w:tc>
          <w:tcPr>
            <w:tcW w:type="dxa" w:w="2160"/>
          </w:tcPr>
          <w:p>
            <w:r>
              <w:rPr>
                <w:sz w:val="16"/>
              </w:rPr>
              <w:t>準獸醫師直擊犀牛與孟加拉虎照護 六福村開放後場實務觀摩</w:t>
            </w:r>
          </w:p>
        </w:tc>
        <w:tc>
          <w:tcPr>
            <w:tcW w:type="dxa" w:w="2160"/>
          </w:tcPr>
          <w:p>
            <w:r>
              <w:rPr>
                <w:sz w:val="16"/>
              </w:rPr>
              <w:t>2026-09-30</w:t>
            </w:r>
          </w:p>
        </w:tc>
        <w:tc>
          <w:tcPr>
            <w:tcW w:type="dxa" w:w="2160"/>
          </w:tcPr>
          <w:p>
            <w:r>
              <w:rPr>
                <w:sz w:val="16"/>
              </w:rPr>
              <w:t>https://news.ltn.com.tw/news/life/breakingnews/5590944</w:t>
            </w:r>
          </w:p>
        </w:tc>
      </w:tr>
      <w:tr>
        <w:tc>
          <w:tcPr>
            <w:tcW w:type="dxa" w:w="2160"/>
          </w:tcPr>
          <w:p>
            <w:r>
              <w:rPr>
                <w:sz w:val="16"/>
              </w:rPr>
              <w:t>自由時報電子報</w:t>
            </w:r>
          </w:p>
        </w:tc>
        <w:tc>
          <w:tcPr>
            <w:tcW w:type="dxa" w:w="2160"/>
          </w:tcPr>
          <w:p>
            <w:r>
              <w:rPr>
                <w:sz w:val="16"/>
              </w:rPr>
              <w:t>蘇巧慧成立醫師後援會 提4醫療政見打造新北智慧生醫廊帶</w:t>
            </w:r>
          </w:p>
        </w:tc>
        <w:tc>
          <w:tcPr>
            <w:tcW w:type="dxa" w:w="2160"/>
          </w:tcPr>
          <w:p>
            <w:r>
              <w:rPr>
                <w:sz w:val="16"/>
              </w:rPr>
              <w:t>2026-09-30</w:t>
            </w:r>
          </w:p>
        </w:tc>
        <w:tc>
          <w:tcPr>
            <w:tcW w:type="dxa" w:w="2160"/>
          </w:tcPr>
          <w:p>
            <w:r>
              <w:rPr>
                <w:sz w:val="16"/>
              </w:rPr>
              <w:t>https://news.ltn.com.tw/news/politics/breakingnews/5590956</w:t>
            </w:r>
          </w:p>
        </w:tc>
      </w:tr>
      <w:tr>
        <w:tc>
          <w:tcPr>
            <w:tcW w:type="dxa" w:w="2160"/>
          </w:tcPr>
          <w:p>
            <w:r>
              <w:rPr>
                <w:sz w:val="16"/>
              </w:rPr>
              <w:t>自由時報電子報</w:t>
            </w:r>
          </w:p>
        </w:tc>
        <w:tc>
          <w:tcPr>
            <w:tcW w:type="dxa" w:w="2160"/>
          </w:tcPr>
          <w:p>
            <w:r>
              <w:rPr>
                <w:sz w:val="16"/>
              </w:rPr>
              <w:t>北市兒虐、社工盜領！ 議會停審社會局預算 要求蔣萬安專案報告</w:t>
            </w:r>
          </w:p>
        </w:tc>
        <w:tc>
          <w:tcPr>
            <w:tcW w:type="dxa" w:w="2160"/>
          </w:tcPr>
          <w:p>
            <w:r>
              <w:rPr>
                <w:sz w:val="16"/>
              </w:rPr>
              <w:t>2026-09-30</w:t>
            </w:r>
          </w:p>
        </w:tc>
        <w:tc>
          <w:tcPr>
            <w:tcW w:type="dxa" w:w="2160"/>
          </w:tcPr>
          <w:p>
            <w:r>
              <w:rPr>
                <w:sz w:val="16"/>
              </w:rPr>
              <w:t>https://news.ltn.com.tw/news/politics/breakingnews/5590955</w:t>
            </w:r>
          </w:p>
        </w:tc>
      </w:tr>
      <w:tr>
        <w:tc>
          <w:tcPr>
            <w:tcW w:type="dxa" w:w="2160"/>
          </w:tcPr>
          <w:p>
            <w:r>
              <w:rPr>
                <w:sz w:val="16"/>
              </w:rPr>
              <w:t>自由時報電子報</w:t>
            </w:r>
          </w:p>
        </w:tc>
        <w:tc>
          <w:tcPr>
            <w:tcW w:type="dxa" w:w="2160"/>
          </w:tcPr>
          <w:p>
            <w:r>
              <w:rPr>
                <w:sz w:val="16"/>
              </w:rPr>
              <w:t>發展全民運動 屏東議員要求新設運動館、匹克球場及開放學校游泳池</w:t>
            </w:r>
          </w:p>
        </w:tc>
        <w:tc>
          <w:tcPr>
            <w:tcW w:type="dxa" w:w="2160"/>
          </w:tcPr>
          <w:p>
            <w:r>
              <w:rPr>
                <w:sz w:val="16"/>
              </w:rPr>
              <w:t>2026-09-30</w:t>
            </w:r>
          </w:p>
        </w:tc>
        <w:tc>
          <w:tcPr>
            <w:tcW w:type="dxa" w:w="2160"/>
          </w:tcPr>
          <w:p>
            <w:r>
              <w:rPr>
                <w:sz w:val="16"/>
              </w:rPr>
              <w:t>https://news.ltn.com.tw/news/life/breakingnews/5590953</w:t>
            </w:r>
          </w:p>
        </w:tc>
      </w:tr>
      <w:tr>
        <w:tc>
          <w:tcPr>
            <w:tcW w:type="dxa" w:w="2160"/>
          </w:tcPr>
          <w:p>
            <w:r>
              <w:rPr>
                <w:sz w:val="16"/>
              </w:rPr>
              <w:t>自由時報電子報</w:t>
            </w:r>
          </w:p>
        </w:tc>
        <w:tc>
          <w:tcPr>
            <w:tcW w:type="dxa" w:w="2160"/>
          </w:tcPr>
          <w:p>
            <w:r>
              <w:rPr>
                <w:sz w:val="16"/>
              </w:rPr>
              <w:t>2026觀光圈市集日 10/16～19國父紀念館「一袋裝進全台灣」</w:t>
            </w:r>
          </w:p>
        </w:tc>
        <w:tc>
          <w:tcPr>
            <w:tcW w:type="dxa" w:w="2160"/>
          </w:tcPr>
          <w:p>
            <w:r>
              <w:rPr>
                <w:sz w:val="16"/>
              </w:rPr>
              <w:t>2026-09-30</w:t>
            </w:r>
          </w:p>
        </w:tc>
        <w:tc>
          <w:tcPr>
            <w:tcW w:type="dxa" w:w="2160"/>
          </w:tcPr>
          <w:p>
            <w:r>
              <w:rPr>
                <w:sz w:val="16"/>
              </w:rPr>
              <w:t>https://news.ltn.com.tw/news/life/breakingnews/5590989</w:t>
            </w:r>
          </w:p>
        </w:tc>
      </w:tr>
      <w:tr>
        <w:tc>
          <w:tcPr>
            <w:tcW w:type="dxa" w:w="2160"/>
          </w:tcPr>
          <w:p>
            <w:r>
              <w:rPr>
                <w:sz w:val="16"/>
              </w:rPr>
              <w:t>自由時報電子報</w:t>
            </w:r>
          </w:p>
        </w:tc>
        <w:tc>
          <w:tcPr>
            <w:tcW w:type="dxa" w:w="2160"/>
          </w:tcPr>
          <w:p>
            <w:r>
              <w:rPr>
                <w:sz w:val="16"/>
              </w:rPr>
              <w:t>蔣萬安測鹹度惹議 林俊憲以台南為例：市長用不用心「吃」得出來</w:t>
            </w:r>
          </w:p>
        </w:tc>
        <w:tc>
          <w:tcPr>
            <w:tcW w:type="dxa" w:w="2160"/>
          </w:tcPr>
          <w:p>
            <w:r>
              <w:rPr>
                <w:sz w:val="16"/>
              </w:rPr>
              <w:t>2026-09-30</w:t>
            </w:r>
          </w:p>
        </w:tc>
        <w:tc>
          <w:tcPr>
            <w:tcW w:type="dxa" w:w="2160"/>
          </w:tcPr>
          <w:p>
            <w:r>
              <w:rPr>
                <w:sz w:val="16"/>
              </w:rPr>
              <w:t>https://news.ltn.com.tw/news/politics/breakingnews/5590934</w:t>
            </w:r>
          </w:p>
        </w:tc>
      </w:tr>
      <w:tr>
        <w:tc>
          <w:tcPr>
            <w:tcW w:type="dxa" w:w="2160"/>
          </w:tcPr>
          <w:p>
            <w:r>
              <w:rPr>
                <w:sz w:val="16"/>
              </w:rPr>
              <w:t>自由時報電子報</w:t>
            </w:r>
          </w:p>
        </w:tc>
        <w:tc>
          <w:tcPr>
            <w:tcW w:type="dxa" w:w="2160"/>
          </w:tcPr>
          <w:p>
            <w:r>
              <w:rPr>
                <w:sz w:val="16"/>
              </w:rPr>
              <w:t>謝龍介拋社福政見：尿布免費、長者健保全免 10/23永大夜市造勢</w:t>
            </w:r>
          </w:p>
        </w:tc>
        <w:tc>
          <w:tcPr>
            <w:tcW w:type="dxa" w:w="2160"/>
          </w:tcPr>
          <w:p>
            <w:r>
              <w:rPr>
                <w:sz w:val="16"/>
              </w:rPr>
              <w:t>2026-09-30</w:t>
            </w:r>
          </w:p>
        </w:tc>
        <w:tc>
          <w:tcPr>
            <w:tcW w:type="dxa" w:w="2160"/>
          </w:tcPr>
          <w:p>
            <w:r>
              <w:rPr>
                <w:sz w:val="16"/>
              </w:rPr>
              <w:t>https://news.ltn.com.tw/news/politics/breakingnews/5590984</w:t>
            </w:r>
          </w:p>
        </w:tc>
      </w:tr>
      <w:tr>
        <w:tc>
          <w:tcPr>
            <w:tcW w:type="dxa" w:w="2160"/>
          </w:tcPr>
          <w:p>
            <w:r>
              <w:rPr>
                <w:sz w:val="16"/>
              </w:rPr>
              <w:t>自由時報電子報</w:t>
            </w:r>
          </w:p>
        </w:tc>
        <w:tc>
          <w:tcPr>
            <w:tcW w:type="dxa" w:w="2160"/>
          </w:tcPr>
          <w:p>
            <w:r>
              <w:rPr>
                <w:sz w:val="16"/>
              </w:rPr>
              <w:t>全聯賣藍莓乳酪塔出現「3顆藍莓」 網歪樓：覺得在偷臭蔣萬安</w:t>
            </w:r>
          </w:p>
        </w:tc>
        <w:tc>
          <w:tcPr>
            <w:tcW w:type="dxa" w:w="2160"/>
          </w:tcPr>
          <w:p>
            <w:r>
              <w:rPr>
                <w:sz w:val="16"/>
              </w:rPr>
              <w:t>2026-09-30</w:t>
            </w:r>
          </w:p>
        </w:tc>
        <w:tc>
          <w:tcPr>
            <w:tcW w:type="dxa" w:w="2160"/>
          </w:tcPr>
          <w:p>
            <w:r>
              <w:rPr>
                <w:sz w:val="16"/>
              </w:rPr>
              <w:t>https://news.ltn.com.tw/news/life/breakingnews/5590923</w:t>
            </w:r>
          </w:p>
        </w:tc>
      </w:tr>
      <w:tr>
        <w:tc>
          <w:tcPr>
            <w:tcW w:type="dxa" w:w="2160"/>
          </w:tcPr>
          <w:p>
            <w:r>
              <w:rPr>
                <w:sz w:val="16"/>
              </w:rPr>
              <w:t>自由時報電子報</w:t>
            </w:r>
          </w:p>
        </w:tc>
        <w:tc>
          <w:tcPr>
            <w:tcW w:type="dxa" w:w="2160"/>
          </w:tcPr>
          <w:p>
            <w:r>
              <w:rPr>
                <w:sz w:val="16"/>
              </w:rPr>
              <w:t>藍新資訊AI業務持續升溫 未來營運樂觀</w:t>
            </w:r>
          </w:p>
        </w:tc>
        <w:tc>
          <w:tcPr>
            <w:tcW w:type="dxa" w:w="2160"/>
          </w:tcPr>
          <w:p>
            <w:r>
              <w:rPr>
                <w:sz w:val="16"/>
              </w:rPr>
              <w:t>2026-09-30</w:t>
            </w:r>
          </w:p>
        </w:tc>
        <w:tc>
          <w:tcPr>
            <w:tcW w:type="dxa" w:w="2160"/>
          </w:tcPr>
          <w:p>
            <w:r>
              <w:rPr>
                <w:sz w:val="16"/>
              </w:rPr>
              <w:t>https://ec.ltn.com.tw/article/breakingnews/5591101</w:t>
            </w:r>
          </w:p>
        </w:tc>
      </w:tr>
      <w:tr>
        <w:tc>
          <w:tcPr>
            <w:tcW w:type="dxa" w:w="2160"/>
          </w:tcPr>
          <w:p>
            <w:r>
              <w:rPr>
                <w:sz w:val="16"/>
              </w:rPr>
              <w:t>自由時報電子報</w:t>
            </w:r>
          </w:p>
        </w:tc>
        <w:tc>
          <w:tcPr>
            <w:tcW w:type="dxa" w:w="2160"/>
          </w:tcPr>
          <w:p>
            <w:r>
              <w:rPr>
                <w:sz w:val="16"/>
              </w:rPr>
              <w:t>牧德訂單能見度逾一年 董座汪光夏：今年只是成長初期</w:t>
            </w:r>
          </w:p>
        </w:tc>
        <w:tc>
          <w:tcPr>
            <w:tcW w:type="dxa" w:w="2160"/>
          </w:tcPr>
          <w:p>
            <w:r>
              <w:rPr>
                <w:sz w:val="16"/>
              </w:rPr>
              <w:t>2026-09-30</w:t>
            </w:r>
          </w:p>
        </w:tc>
        <w:tc>
          <w:tcPr>
            <w:tcW w:type="dxa" w:w="2160"/>
          </w:tcPr>
          <w:p>
            <w:r>
              <w:rPr>
                <w:sz w:val="16"/>
              </w:rPr>
              <w:t>https://ec.ltn.com.tw/article/breakingnews/5591105</w:t>
            </w:r>
          </w:p>
        </w:tc>
      </w:tr>
      <w:tr>
        <w:tc>
          <w:tcPr>
            <w:tcW w:type="dxa" w:w="2160"/>
          </w:tcPr>
          <w:p>
            <w:r>
              <w:rPr>
                <w:sz w:val="16"/>
              </w:rPr>
              <w:t>自由時報電子報</w:t>
            </w:r>
          </w:p>
        </w:tc>
        <w:tc>
          <w:tcPr>
            <w:tcW w:type="dxa" w:w="2160"/>
          </w:tcPr>
          <w:p>
            <w:r>
              <w:rPr>
                <w:sz w:val="16"/>
              </w:rPr>
              <w:t>風電區塊3-3期兩強爭霸 沃旭證實投標大肚一號風場</w:t>
            </w:r>
          </w:p>
        </w:tc>
        <w:tc>
          <w:tcPr>
            <w:tcW w:type="dxa" w:w="2160"/>
          </w:tcPr>
          <w:p>
            <w:r>
              <w:rPr>
                <w:sz w:val="16"/>
              </w:rPr>
              <w:t>2026-09-30</w:t>
            </w:r>
          </w:p>
        </w:tc>
        <w:tc>
          <w:tcPr>
            <w:tcW w:type="dxa" w:w="2160"/>
          </w:tcPr>
          <w:p>
            <w:r>
              <w:rPr>
                <w:sz w:val="16"/>
              </w:rPr>
              <w:t>https://ec.ltn.com.tw/article/breakingnews/5591110</w:t>
            </w:r>
          </w:p>
        </w:tc>
      </w:tr>
      <w:tr>
        <w:tc>
          <w:tcPr>
            <w:tcW w:type="dxa" w:w="2160"/>
          </w:tcPr>
          <w:p>
            <w:r>
              <w:rPr>
                <w:sz w:val="16"/>
              </w:rPr>
              <w:t>自由時報電子報</w:t>
            </w:r>
          </w:p>
        </w:tc>
        <w:tc>
          <w:tcPr>
            <w:tcW w:type="dxa" w:w="2160"/>
          </w:tcPr>
          <w:p>
            <w:r>
              <w:rPr>
                <w:sz w:val="16"/>
              </w:rPr>
              <w:t>馬公中正國小靜思書軒啟用 提供學子優質閱讀環境</w:t>
            </w:r>
          </w:p>
        </w:tc>
        <w:tc>
          <w:tcPr>
            <w:tcW w:type="dxa" w:w="2160"/>
          </w:tcPr>
          <w:p>
            <w:r>
              <w:rPr>
                <w:sz w:val="16"/>
              </w:rPr>
              <w:t>2026-09-30</w:t>
            </w:r>
          </w:p>
        </w:tc>
        <w:tc>
          <w:tcPr>
            <w:tcW w:type="dxa" w:w="2160"/>
          </w:tcPr>
          <w:p>
            <w:r>
              <w:rPr>
                <w:sz w:val="16"/>
              </w:rPr>
              <w:t>https://news.ltn.com.tw/news/life/breakingnews/5591023</w:t>
            </w:r>
          </w:p>
        </w:tc>
      </w:tr>
      <w:tr>
        <w:tc>
          <w:tcPr>
            <w:tcW w:type="dxa" w:w="2160"/>
          </w:tcPr>
          <w:p>
            <w:r>
              <w:rPr>
                <w:sz w:val="16"/>
              </w:rPr>
              <w:t>自由時報電子報</w:t>
            </w:r>
          </w:p>
        </w:tc>
        <w:tc>
          <w:tcPr>
            <w:tcW w:type="dxa" w:w="2160"/>
          </w:tcPr>
          <w:p>
            <w:r>
              <w:rPr>
                <w:sz w:val="16"/>
              </w:rPr>
              <w:t>中國豬肉乾闖關成功？屏東女稱貼文衝網路聲量 肉乾去年在夜市購入</w:t>
            </w:r>
          </w:p>
        </w:tc>
        <w:tc>
          <w:tcPr>
            <w:tcW w:type="dxa" w:w="2160"/>
          </w:tcPr>
          <w:p>
            <w:r>
              <w:rPr>
                <w:sz w:val="16"/>
              </w:rPr>
              <w:t>2026-09-30</w:t>
            </w:r>
          </w:p>
        </w:tc>
        <w:tc>
          <w:tcPr>
            <w:tcW w:type="dxa" w:w="2160"/>
          </w:tcPr>
          <w:p>
            <w:r>
              <w:rPr>
                <w:sz w:val="16"/>
              </w:rPr>
              <w:t>https://news.ltn.com.tw/news/life/breakingnews/5591106</w:t>
            </w:r>
          </w:p>
        </w:tc>
      </w:tr>
      <w:tr>
        <w:tc>
          <w:tcPr>
            <w:tcW w:type="dxa" w:w="2160"/>
          </w:tcPr>
          <w:p>
            <w:r>
              <w:rPr>
                <w:sz w:val="16"/>
              </w:rPr>
              <w:t>自由時報電子報</w:t>
            </w:r>
          </w:p>
        </w:tc>
        <w:tc>
          <w:tcPr>
            <w:tcW w:type="dxa" w:w="2160"/>
          </w:tcPr>
          <w:p>
            <w:r>
              <w:rPr>
                <w:sz w:val="16"/>
              </w:rPr>
              <w:t>國旅補助再加碼 台中12家飯店祭6.8萬總統套房、iPhone 18 Pro</w:t>
            </w:r>
          </w:p>
        </w:tc>
        <w:tc>
          <w:tcPr>
            <w:tcW w:type="dxa" w:w="2160"/>
          </w:tcPr>
          <w:p>
            <w:r>
              <w:rPr>
                <w:sz w:val="16"/>
              </w:rPr>
              <w:t>2026-09-30</w:t>
            </w:r>
          </w:p>
        </w:tc>
        <w:tc>
          <w:tcPr>
            <w:tcW w:type="dxa" w:w="2160"/>
          </w:tcPr>
          <w:p>
            <w:r>
              <w:rPr>
                <w:sz w:val="16"/>
              </w:rPr>
              <w:t>https://news.ltn.com.tw/news/life/breakingnews/5591145</w:t>
            </w:r>
          </w:p>
        </w:tc>
      </w:tr>
      <w:tr>
        <w:tc>
          <w:tcPr>
            <w:tcW w:type="dxa" w:w="2160"/>
          </w:tcPr>
          <w:p>
            <w:r>
              <w:rPr>
                <w:sz w:val="16"/>
              </w:rPr>
              <w:t>自由時報電子報</w:t>
            </w:r>
          </w:p>
        </w:tc>
        <w:tc>
          <w:tcPr>
            <w:tcW w:type="dxa" w:w="2160"/>
          </w:tcPr>
          <w:p>
            <w:r>
              <w:rPr>
                <w:sz w:val="16"/>
              </w:rPr>
              <w:t>自行車環島2號線年底啟用！結合鐵路累了隨時可搭車回家</w:t>
            </w:r>
          </w:p>
        </w:tc>
        <w:tc>
          <w:tcPr>
            <w:tcW w:type="dxa" w:w="2160"/>
          </w:tcPr>
          <w:p>
            <w:r>
              <w:rPr>
                <w:sz w:val="16"/>
              </w:rPr>
              <w:t>2026-09-30</w:t>
            </w:r>
          </w:p>
        </w:tc>
        <w:tc>
          <w:tcPr>
            <w:tcW w:type="dxa" w:w="2160"/>
          </w:tcPr>
          <w:p>
            <w:r>
              <w:rPr>
                <w:sz w:val="16"/>
              </w:rPr>
              <w:t>https://news.ltn.com.tw/news/life/breakingnews/5591120</w:t>
            </w:r>
          </w:p>
        </w:tc>
      </w:tr>
      <w:tr>
        <w:tc>
          <w:tcPr>
            <w:tcW w:type="dxa" w:w="2160"/>
          </w:tcPr>
          <w:p>
            <w:r>
              <w:rPr>
                <w:sz w:val="16"/>
              </w:rPr>
              <w:t>自由時報電子報</w:t>
            </w:r>
          </w:p>
        </w:tc>
        <w:tc>
          <w:tcPr>
            <w:tcW w:type="dxa" w:w="2160"/>
          </w:tcPr>
          <w:p>
            <w:r>
              <w:rPr>
                <w:sz w:val="16"/>
              </w:rPr>
              <w:t>鄭麗文台南開砲 喊公投重啟核電</w:t>
            </w:r>
          </w:p>
        </w:tc>
        <w:tc>
          <w:tcPr>
            <w:tcW w:type="dxa" w:w="2160"/>
          </w:tcPr>
          <w:p>
            <w:r>
              <w:rPr>
                <w:sz w:val="16"/>
              </w:rPr>
              <w:t>2026-09-30</w:t>
            </w:r>
          </w:p>
        </w:tc>
        <w:tc>
          <w:tcPr>
            <w:tcW w:type="dxa" w:w="2160"/>
          </w:tcPr>
          <w:p>
            <w:r>
              <w:rPr>
                <w:sz w:val="16"/>
              </w:rPr>
              <w:t>https://news.ltn.com.tw/news/politics/breakingnews/5591128</w:t>
            </w:r>
          </w:p>
        </w:tc>
      </w:tr>
      <w:tr>
        <w:tc>
          <w:tcPr>
            <w:tcW w:type="dxa" w:w="2160"/>
          </w:tcPr>
          <w:p>
            <w:r>
              <w:rPr>
                <w:sz w:val="16"/>
              </w:rPr>
              <w:t>自由時報電子報</w:t>
            </w:r>
          </w:p>
        </w:tc>
        <w:tc>
          <w:tcPr>
            <w:tcW w:type="dxa" w:w="2160"/>
          </w:tcPr>
          <w:p>
            <w:r>
              <w:rPr>
                <w:sz w:val="16"/>
              </w:rPr>
              <w:t>台積電在德州設廠樂觀其成？外媒點出「合乎邏輯」選地優勢原因</w:t>
            </w:r>
          </w:p>
        </w:tc>
        <w:tc>
          <w:tcPr>
            <w:tcW w:type="dxa" w:w="2160"/>
          </w:tcPr>
          <w:p>
            <w:r>
              <w:rPr>
                <w:sz w:val="16"/>
              </w:rPr>
              <w:t>2026-09-30</w:t>
            </w:r>
          </w:p>
        </w:tc>
        <w:tc>
          <w:tcPr>
            <w:tcW w:type="dxa" w:w="2160"/>
          </w:tcPr>
          <w:p>
            <w:r>
              <w:rPr>
                <w:sz w:val="16"/>
              </w:rPr>
              <w:t>https://ec.ltn.com.tw/article/breakingnews/5591180</w:t>
            </w:r>
          </w:p>
        </w:tc>
      </w:tr>
      <w:tr>
        <w:tc>
          <w:tcPr>
            <w:tcW w:type="dxa" w:w="2160"/>
          </w:tcPr>
          <w:p>
            <w:r>
              <w:rPr>
                <w:sz w:val="16"/>
              </w:rPr>
              <w:t>自由時報電子報</w:t>
            </w:r>
          </w:p>
        </w:tc>
        <w:tc>
          <w:tcPr>
            <w:tcW w:type="dxa" w:w="2160"/>
          </w:tcPr>
          <w:p>
            <w:r>
              <w:rPr>
                <w:sz w:val="16"/>
              </w:rPr>
              <w:t>獎助澎湖學童 張文津基金會發放下半年助學金</w:t>
            </w:r>
          </w:p>
        </w:tc>
        <w:tc>
          <w:tcPr>
            <w:tcW w:type="dxa" w:w="2160"/>
          </w:tcPr>
          <w:p>
            <w:r>
              <w:rPr>
                <w:sz w:val="16"/>
              </w:rPr>
              <w:t>2026-09-30</w:t>
            </w:r>
          </w:p>
        </w:tc>
        <w:tc>
          <w:tcPr>
            <w:tcW w:type="dxa" w:w="2160"/>
          </w:tcPr>
          <w:p>
            <w:r>
              <w:rPr>
                <w:sz w:val="16"/>
              </w:rPr>
              <w:t>https://news.ltn.com.tw/news/life/breakingnews/5591137</w:t>
            </w:r>
          </w:p>
        </w:tc>
      </w:tr>
      <w:tr>
        <w:tc>
          <w:tcPr>
            <w:tcW w:type="dxa" w:w="2160"/>
          </w:tcPr>
          <w:p>
            <w:r>
              <w:rPr>
                <w:sz w:val="16"/>
              </w:rPr>
              <w:t>自由時報電子報</w:t>
            </w:r>
          </w:p>
        </w:tc>
        <w:tc>
          <w:tcPr>
            <w:tcW w:type="dxa" w:w="2160"/>
          </w:tcPr>
          <w:p>
            <w:r>
              <w:rPr>
                <w:sz w:val="16"/>
              </w:rPr>
              <w:t>美國連44季蟬聯我國銀最大曝險國 占總曝險逾3成</w:t>
            </w:r>
          </w:p>
        </w:tc>
        <w:tc>
          <w:tcPr>
            <w:tcW w:type="dxa" w:w="2160"/>
          </w:tcPr>
          <w:p>
            <w:r>
              <w:rPr>
                <w:sz w:val="16"/>
              </w:rPr>
              <w:t>2026-09-30</w:t>
            </w:r>
          </w:p>
        </w:tc>
        <w:tc>
          <w:tcPr>
            <w:tcW w:type="dxa" w:w="2160"/>
          </w:tcPr>
          <w:p>
            <w:r>
              <w:rPr>
                <w:sz w:val="16"/>
              </w:rPr>
              <w:t>https://ec.ltn.com.tw/article/breakingnews/5591178</w:t>
            </w:r>
          </w:p>
        </w:tc>
      </w:tr>
      <w:tr>
        <w:tc>
          <w:tcPr>
            <w:tcW w:type="dxa" w:w="2160"/>
          </w:tcPr>
          <w:p>
            <w:r>
              <w:rPr>
                <w:sz w:val="16"/>
              </w:rPr>
              <w:t>自由時報電子報</w:t>
            </w:r>
          </w:p>
        </w:tc>
        <w:tc>
          <w:tcPr>
            <w:tcW w:type="dxa" w:w="2160"/>
          </w:tcPr>
          <w:p>
            <w:r>
              <w:rPr>
                <w:sz w:val="16"/>
              </w:rPr>
              <w:t>藍推憲法判決公投 陳君瑋：政治操作恐釀憲政威脅</w:t>
            </w:r>
          </w:p>
        </w:tc>
        <w:tc>
          <w:tcPr>
            <w:tcW w:type="dxa" w:w="2160"/>
          </w:tcPr>
          <w:p>
            <w:r>
              <w:rPr>
                <w:sz w:val="16"/>
              </w:rPr>
              <w:t>2026-09-30</w:t>
            </w:r>
          </w:p>
        </w:tc>
        <w:tc>
          <w:tcPr>
            <w:tcW w:type="dxa" w:w="2160"/>
          </w:tcPr>
          <w:p>
            <w:r>
              <w:rPr>
                <w:sz w:val="16"/>
              </w:rPr>
              <w:t>https://news.ltn.com.tw/news/politics/breakingnews/5591166</w:t>
            </w:r>
          </w:p>
        </w:tc>
      </w:tr>
      <w:tr>
        <w:tc>
          <w:tcPr>
            <w:tcW w:type="dxa" w:w="2160"/>
          </w:tcPr>
          <w:p>
            <w:r>
              <w:rPr>
                <w:sz w:val="16"/>
              </w:rPr>
              <w:t>自由時報電子報</w:t>
            </w:r>
          </w:p>
        </w:tc>
        <w:tc>
          <w:tcPr>
            <w:tcW w:type="dxa" w:w="2160"/>
          </w:tcPr>
          <w:p>
            <w:r>
              <w:rPr>
                <w:sz w:val="16"/>
              </w:rPr>
              <w:t>笑死！佀廣洋頭上被買看板嗆聲 周偉航爆：他一直叫廠商撤廣告</w:t>
            </w:r>
          </w:p>
        </w:tc>
        <w:tc>
          <w:tcPr>
            <w:tcW w:type="dxa" w:w="2160"/>
          </w:tcPr>
          <w:p>
            <w:r>
              <w:rPr>
                <w:sz w:val="16"/>
              </w:rPr>
              <w:t>2026-09-30</w:t>
            </w:r>
          </w:p>
        </w:tc>
        <w:tc>
          <w:tcPr>
            <w:tcW w:type="dxa" w:w="2160"/>
          </w:tcPr>
          <w:p>
            <w:r>
              <w:rPr>
                <w:sz w:val="16"/>
              </w:rPr>
              <w:t>https://news.ltn.com.tw/news/politics/breakingnews/5590987</w:t>
            </w:r>
          </w:p>
        </w:tc>
      </w:tr>
      <w:tr>
        <w:tc>
          <w:tcPr>
            <w:tcW w:type="dxa" w:w="2160"/>
          </w:tcPr>
          <w:p>
            <w:r>
              <w:rPr>
                <w:sz w:val="16"/>
              </w:rPr>
              <w:t>自由時報電子報</w:t>
            </w:r>
          </w:p>
        </w:tc>
        <w:tc>
          <w:tcPr>
            <w:tcW w:type="dxa" w:w="2160"/>
          </w:tcPr>
          <w:p>
            <w:r>
              <w:rPr>
                <w:sz w:val="16"/>
              </w:rPr>
              <w:t>鴻海加碼投資矽光子 子公司接力增資逾4億元</w:t>
            </w:r>
          </w:p>
        </w:tc>
        <w:tc>
          <w:tcPr>
            <w:tcW w:type="dxa" w:w="2160"/>
          </w:tcPr>
          <w:p>
            <w:r>
              <w:rPr>
                <w:sz w:val="16"/>
              </w:rPr>
              <w:t>2026-09-30</w:t>
            </w:r>
          </w:p>
        </w:tc>
        <w:tc>
          <w:tcPr>
            <w:tcW w:type="dxa" w:w="2160"/>
          </w:tcPr>
          <w:p>
            <w:r>
              <w:rPr>
                <w:sz w:val="16"/>
              </w:rPr>
              <w:t>https://ec.ltn.com.tw/article/breakingnews/5591197</w:t>
            </w:r>
          </w:p>
        </w:tc>
      </w:tr>
      <w:tr>
        <w:tc>
          <w:tcPr>
            <w:tcW w:type="dxa" w:w="2160"/>
          </w:tcPr>
          <w:p>
            <w:r>
              <w:rPr>
                <w:sz w:val="16"/>
              </w:rPr>
              <w:t>自由時報電子報</w:t>
            </w:r>
          </w:p>
        </w:tc>
        <w:tc>
          <w:tcPr>
            <w:tcW w:type="dxa" w:w="2160"/>
          </w:tcPr>
          <w:p>
            <w:r>
              <w:rPr>
                <w:sz w:val="16"/>
              </w:rPr>
              <w:t>賴中強：藍營修「公投法」既違憲又曲解公投</w:t>
            </w:r>
          </w:p>
        </w:tc>
        <w:tc>
          <w:tcPr>
            <w:tcW w:type="dxa" w:w="2160"/>
          </w:tcPr>
          <w:p>
            <w:r>
              <w:rPr>
                <w:sz w:val="16"/>
              </w:rPr>
              <w:t>2026-09-30</w:t>
            </w:r>
          </w:p>
        </w:tc>
        <w:tc>
          <w:tcPr>
            <w:tcW w:type="dxa" w:w="2160"/>
          </w:tcPr>
          <w:p>
            <w:r>
              <w:rPr>
                <w:sz w:val="16"/>
              </w:rPr>
              <w:t>https://news.ltn.com.tw/news/politics/breakingnews/5591190</w:t>
            </w:r>
          </w:p>
        </w:tc>
      </w:tr>
      <w:tr>
        <w:tc>
          <w:tcPr>
            <w:tcW w:type="dxa" w:w="2160"/>
          </w:tcPr>
          <w:p>
            <w:r>
              <w:rPr>
                <w:sz w:val="16"/>
              </w:rPr>
              <w:t>自由時報電子報</w:t>
            </w:r>
          </w:p>
        </w:tc>
        <w:tc>
          <w:tcPr>
            <w:tcW w:type="dxa" w:w="2160"/>
          </w:tcPr>
          <w:p>
            <w:r>
              <w:rPr>
                <w:sz w:val="16"/>
              </w:rPr>
              <w:t>台新2檔半導體ETF  00904、00947配息金額  同創掛牌以來新高</w:t>
            </w:r>
          </w:p>
        </w:tc>
        <w:tc>
          <w:tcPr>
            <w:tcW w:type="dxa" w:w="2160"/>
          </w:tcPr>
          <w:p>
            <w:r>
              <w:rPr>
                <w:sz w:val="16"/>
              </w:rPr>
              <w:t>2026-09-30</w:t>
            </w:r>
          </w:p>
        </w:tc>
        <w:tc>
          <w:tcPr>
            <w:tcW w:type="dxa" w:w="2160"/>
          </w:tcPr>
          <w:p>
            <w:r>
              <w:rPr>
                <w:sz w:val="16"/>
              </w:rPr>
              <w:t>https://ec.ltn.com.tw/article/breakingnews/5591201</w:t>
            </w:r>
          </w:p>
        </w:tc>
      </w:tr>
      <w:tr>
        <w:tc>
          <w:tcPr>
            <w:tcW w:type="dxa" w:w="2160"/>
          </w:tcPr>
          <w:p>
            <w:r>
              <w:rPr>
                <w:sz w:val="16"/>
              </w:rPr>
              <w:t>自由時報電子報</w:t>
            </w:r>
          </w:p>
        </w:tc>
        <w:tc>
          <w:tcPr>
            <w:tcW w:type="dxa" w:w="2160"/>
          </w:tcPr>
          <w:p>
            <w:r>
              <w:rPr>
                <w:sz w:val="16"/>
              </w:rPr>
              <w:t>華南永昌投信工會否決安置計畫  半數非工會員工逆風爭取工作權</w:t>
            </w:r>
          </w:p>
        </w:tc>
        <w:tc>
          <w:tcPr>
            <w:tcW w:type="dxa" w:w="2160"/>
          </w:tcPr>
          <w:p>
            <w:r>
              <w:rPr>
                <w:sz w:val="16"/>
              </w:rPr>
              <w:t>2026-09-30</w:t>
            </w:r>
          </w:p>
        </w:tc>
        <w:tc>
          <w:tcPr>
            <w:tcW w:type="dxa" w:w="2160"/>
          </w:tcPr>
          <w:p>
            <w:r>
              <w:rPr>
                <w:sz w:val="16"/>
              </w:rPr>
              <w:t>https://ec.ltn.com.tw/article/breakingnews/5591220</w:t>
            </w:r>
          </w:p>
        </w:tc>
      </w:tr>
      <w:tr>
        <w:tc>
          <w:tcPr>
            <w:tcW w:type="dxa" w:w="2160"/>
          </w:tcPr>
          <w:p>
            <w:r>
              <w:rPr>
                <w:sz w:val="16"/>
              </w:rPr>
              <w:t>自由時報電子報</w:t>
            </w:r>
          </w:p>
        </w:tc>
        <w:tc>
          <w:tcPr>
            <w:tcW w:type="dxa" w:w="2160"/>
          </w:tcPr>
          <w:p>
            <w:r>
              <w:rPr>
                <w:sz w:val="16"/>
              </w:rPr>
              <w:t>學生爆料校務失控傳遭威脅「業界封殺」 世新：尊重依法表達意見</w:t>
            </w:r>
          </w:p>
        </w:tc>
        <w:tc>
          <w:tcPr>
            <w:tcW w:type="dxa" w:w="2160"/>
          </w:tcPr>
          <w:p>
            <w:r>
              <w:rPr>
                <w:sz w:val="16"/>
              </w:rPr>
              <w:t>2026-09-30</w:t>
            </w:r>
          </w:p>
        </w:tc>
        <w:tc>
          <w:tcPr>
            <w:tcW w:type="dxa" w:w="2160"/>
          </w:tcPr>
          <w:p>
            <w:r>
              <w:rPr>
                <w:sz w:val="16"/>
              </w:rPr>
              <w:t>https://news.ltn.com.tw/news/life/breakingnews/5591202</w:t>
            </w:r>
          </w:p>
        </w:tc>
      </w:tr>
      <w:tr>
        <w:tc>
          <w:tcPr>
            <w:tcW w:type="dxa" w:w="2160"/>
          </w:tcPr>
          <w:p>
            <w:r>
              <w:rPr>
                <w:sz w:val="16"/>
              </w:rPr>
              <w:t>自由時報電子報</w:t>
            </w:r>
          </w:p>
        </w:tc>
        <w:tc>
          <w:tcPr>
            <w:tcW w:type="dxa" w:w="2160"/>
          </w:tcPr>
          <w:p>
            <w:r>
              <w:rPr>
                <w:sz w:val="16"/>
              </w:rPr>
              <w:t>八方雲集德州首店正式營運 第四季美國續展店</w:t>
            </w:r>
          </w:p>
        </w:tc>
        <w:tc>
          <w:tcPr>
            <w:tcW w:type="dxa" w:w="2160"/>
          </w:tcPr>
          <w:p>
            <w:r>
              <w:rPr>
                <w:sz w:val="16"/>
              </w:rPr>
              <w:t>2026-09-30</w:t>
            </w:r>
          </w:p>
        </w:tc>
        <w:tc>
          <w:tcPr>
            <w:tcW w:type="dxa" w:w="2160"/>
          </w:tcPr>
          <w:p>
            <w:r>
              <w:rPr>
                <w:sz w:val="16"/>
              </w:rPr>
              <w:t>https://ec.ltn.com.tw/article/breakingnews/5591223</w:t>
            </w:r>
          </w:p>
        </w:tc>
      </w:tr>
      <w:tr>
        <w:tc>
          <w:tcPr>
            <w:tcW w:type="dxa" w:w="2160"/>
          </w:tcPr>
          <w:p>
            <w:r>
              <w:rPr>
                <w:sz w:val="16"/>
              </w:rPr>
              <w:t>自由時報電子報</w:t>
            </w:r>
          </w:p>
        </w:tc>
        <w:tc>
          <w:tcPr>
            <w:tcW w:type="dxa" w:w="2160"/>
          </w:tcPr>
          <w:p>
            <w:r>
              <w:rPr>
                <w:sz w:val="16"/>
              </w:rPr>
              <w:t>巨宇翔宣布停止旅館經營業務</w:t>
            </w:r>
          </w:p>
        </w:tc>
        <w:tc>
          <w:tcPr>
            <w:tcW w:type="dxa" w:w="2160"/>
          </w:tcPr>
          <w:p>
            <w:r>
              <w:rPr>
                <w:sz w:val="16"/>
              </w:rPr>
              <w:t>2026-09-30</w:t>
            </w:r>
          </w:p>
        </w:tc>
        <w:tc>
          <w:tcPr>
            <w:tcW w:type="dxa" w:w="2160"/>
          </w:tcPr>
          <w:p>
            <w:r>
              <w:rPr>
                <w:sz w:val="16"/>
              </w:rPr>
              <w:t>https://ec.ltn.com.tw/article/breakingnews/5591229</w:t>
            </w:r>
          </w:p>
        </w:tc>
      </w:tr>
      <w:tr>
        <w:tc>
          <w:tcPr>
            <w:tcW w:type="dxa" w:w="2160"/>
          </w:tcPr>
          <w:p>
            <w:r>
              <w:rPr>
                <w:sz w:val="16"/>
              </w:rPr>
              <w:t>自由時報電子報</w:t>
            </w:r>
          </w:p>
        </w:tc>
        <w:tc>
          <w:tcPr>
            <w:tcW w:type="dxa" w:w="2160"/>
          </w:tcPr>
          <w:p>
            <w:r>
              <w:rPr>
                <w:sz w:val="16"/>
              </w:rPr>
              <w:t>擴大演唱會經濟效益  議員建議活化中油「宿」舍留歌迷</w:t>
            </w:r>
          </w:p>
        </w:tc>
        <w:tc>
          <w:tcPr>
            <w:tcW w:type="dxa" w:w="2160"/>
          </w:tcPr>
          <w:p>
            <w:r>
              <w:rPr>
                <w:sz w:val="16"/>
              </w:rPr>
              <w:t>2026-09-30</w:t>
            </w:r>
          </w:p>
        </w:tc>
        <w:tc>
          <w:tcPr>
            <w:tcW w:type="dxa" w:w="2160"/>
          </w:tcPr>
          <w:p>
            <w:r>
              <w:rPr>
                <w:sz w:val="16"/>
              </w:rPr>
              <w:t>https://news.ltn.com.tw/news/life/breakingnews/5591112</w:t>
            </w:r>
          </w:p>
        </w:tc>
      </w:tr>
      <w:tr>
        <w:tc>
          <w:tcPr>
            <w:tcW w:type="dxa" w:w="2160"/>
          </w:tcPr>
          <w:p>
            <w:r>
              <w:rPr>
                <w:sz w:val="16"/>
              </w:rPr>
              <w:t>自由時報電子報</w:t>
            </w:r>
          </w:p>
        </w:tc>
        <w:tc>
          <w:tcPr>
            <w:tcW w:type="dxa" w:w="2160"/>
          </w:tcPr>
          <w:p>
            <w:r>
              <w:rPr>
                <w:sz w:val="16"/>
              </w:rPr>
              <w:t>世新大學推校務改革爆學生反彈 教育部要求檢討溝通</w:t>
            </w:r>
          </w:p>
        </w:tc>
        <w:tc>
          <w:tcPr>
            <w:tcW w:type="dxa" w:w="2160"/>
          </w:tcPr>
          <w:p>
            <w:r>
              <w:rPr>
                <w:sz w:val="16"/>
              </w:rPr>
              <w:t>2026-09-30</w:t>
            </w:r>
          </w:p>
        </w:tc>
        <w:tc>
          <w:tcPr>
            <w:tcW w:type="dxa" w:w="2160"/>
          </w:tcPr>
          <w:p>
            <w:r>
              <w:rPr>
                <w:sz w:val="16"/>
              </w:rPr>
              <w:t>https://news.ltn.com.tw/news/life/breakingnews/5591216</w:t>
            </w:r>
          </w:p>
        </w:tc>
      </w:tr>
      <w:tr>
        <w:tc>
          <w:tcPr>
            <w:tcW w:type="dxa" w:w="2160"/>
          </w:tcPr>
          <w:p>
            <w:r>
              <w:rPr>
                <w:sz w:val="16"/>
              </w:rPr>
              <w:t>自由時報電子報</w:t>
            </w:r>
          </w:p>
        </w:tc>
        <w:tc>
          <w:tcPr>
            <w:tcW w:type="dxa" w:w="2160"/>
          </w:tcPr>
          <w:p>
            <w:r>
              <w:rPr>
                <w:sz w:val="16"/>
              </w:rPr>
              <w:t>金管會：元大、統一等五家投信 取得「鼓勵躍進計畫」優惠資格</w:t>
            </w:r>
          </w:p>
        </w:tc>
        <w:tc>
          <w:tcPr>
            <w:tcW w:type="dxa" w:w="2160"/>
          </w:tcPr>
          <w:p>
            <w:r>
              <w:rPr>
                <w:sz w:val="16"/>
              </w:rPr>
              <w:t>2026-09-30</w:t>
            </w:r>
          </w:p>
        </w:tc>
        <w:tc>
          <w:tcPr>
            <w:tcW w:type="dxa" w:w="2160"/>
          </w:tcPr>
          <w:p>
            <w:r>
              <w:rPr>
                <w:sz w:val="16"/>
              </w:rPr>
              <w:t>https://ec.ltn.com.tw/article/breakingnews/5591238</w:t>
            </w:r>
          </w:p>
        </w:tc>
      </w:tr>
      <w:tr>
        <w:tc>
          <w:tcPr>
            <w:tcW w:type="dxa" w:w="2160"/>
          </w:tcPr>
          <w:p>
            <w:r>
              <w:rPr>
                <w:sz w:val="16"/>
              </w:rPr>
              <w:t>自由時報電子報</w:t>
            </w:r>
          </w:p>
        </w:tc>
        <w:tc>
          <w:tcPr>
            <w:tcW w:type="dxa" w:w="2160"/>
          </w:tcPr>
          <w:p>
            <w:r>
              <w:rPr>
                <w:sz w:val="16"/>
              </w:rPr>
              <w:t>永笙-KY臍帶血細胞製劑 申請台灣藥證</w:t>
            </w:r>
          </w:p>
        </w:tc>
        <w:tc>
          <w:tcPr>
            <w:tcW w:type="dxa" w:w="2160"/>
          </w:tcPr>
          <w:p>
            <w:r>
              <w:rPr>
                <w:sz w:val="16"/>
              </w:rPr>
              <w:t>2026-09-30</w:t>
            </w:r>
          </w:p>
        </w:tc>
        <w:tc>
          <w:tcPr>
            <w:tcW w:type="dxa" w:w="2160"/>
          </w:tcPr>
          <w:p>
            <w:r>
              <w:rPr>
                <w:sz w:val="16"/>
              </w:rPr>
              <w:t>https://ec.ltn.com.tw/article/breakingnews/5591241</w:t>
            </w:r>
          </w:p>
        </w:tc>
      </w:tr>
      <w:tr>
        <w:tc>
          <w:tcPr>
            <w:tcW w:type="dxa" w:w="2160"/>
          </w:tcPr>
          <w:p>
            <w:r>
              <w:rPr>
                <w:sz w:val="16"/>
              </w:rPr>
              <w:t>自由時報電子報</w:t>
            </w:r>
          </w:p>
        </w:tc>
        <w:tc>
          <w:tcPr>
            <w:tcW w:type="dxa" w:w="2160"/>
          </w:tcPr>
          <w:p>
            <w:r>
              <w:rPr>
                <w:sz w:val="16"/>
              </w:rPr>
              <w:t>中客最愛鳳梨酥虧損無解 維格餅家宣布終止興櫃股票買賣</w:t>
            </w:r>
          </w:p>
        </w:tc>
        <w:tc>
          <w:tcPr>
            <w:tcW w:type="dxa" w:w="2160"/>
          </w:tcPr>
          <w:p>
            <w:r>
              <w:rPr>
                <w:sz w:val="16"/>
              </w:rPr>
              <w:t>2026-09-30</w:t>
            </w:r>
          </w:p>
        </w:tc>
        <w:tc>
          <w:tcPr>
            <w:tcW w:type="dxa" w:w="2160"/>
          </w:tcPr>
          <w:p>
            <w:r>
              <w:rPr>
                <w:sz w:val="16"/>
              </w:rPr>
              <w:t>https://ec.ltn.com.tw/article/breakingnews/5591242</w:t>
            </w:r>
          </w:p>
        </w:tc>
      </w:tr>
      <w:tr>
        <w:tc>
          <w:tcPr>
            <w:tcW w:type="dxa" w:w="2160"/>
          </w:tcPr>
          <w:p>
            <w:r>
              <w:rPr>
                <w:sz w:val="16"/>
              </w:rPr>
              <w:t>自由時報電子報</w:t>
            </w:r>
          </w:p>
        </w:tc>
        <w:tc>
          <w:tcPr>
            <w:tcW w:type="dxa" w:w="2160"/>
          </w:tcPr>
          <w:p>
            <w:r>
              <w:rPr>
                <w:sz w:val="16"/>
              </w:rPr>
              <w:t>電子五哥9月僅緯創收漲 三大法人大舉賣超這檔</w:t>
            </w:r>
          </w:p>
        </w:tc>
        <w:tc>
          <w:tcPr>
            <w:tcW w:type="dxa" w:w="2160"/>
          </w:tcPr>
          <w:p>
            <w:r>
              <w:rPr>
                <w:sz w:val="16"/>
              </w:rPr>
              <w:t>2026-09-30</w:t>
            </w:r>
          </w:p>
        </w:tc>
        <w:tc>
          <w:tcPr>
            <w:tcW w:type="dxa" w:w="2160"/>
          </w:tcPr>
          <w:p>
            <w:r>
              <w:rPr>
                <w:sz w:val="16"/>
              </w:rPr>
              <w:t>https://ec.ltn.com.tw/article/breakingnews/5591255</w:t>
            </w:r>
          </w:p>
        </w:tc>
      </w:tr>
      <w:tr>
        <w:tc>
          <w:tcPr>
            <w:tcW w:type="dxa" w:w="2160"/>
          </w:tcPr>
          <w:p>
            <w:r>
              <w:rPr>
                <w:sz w:val="16"/>
              </w:rPr>
              <w:t>自由時報電子報</w:t>
            </w:r>
          </w:p>
        </w:tc>
        <w:tc>
          <w:tcPr>
            <w:tcW w:type="dxa" w:w="2160"/>
          </w:tcPr>
          <w:p>
            <w:r>
              <w:rPr>
                <w:sz w:val="16"/>
              </w:rPr>
              <w:t>為李四川站台 蔣萬安、侯友宜出席雙北觀光產業中秋論壇</w:t>
            </w:r>
          </w:p>
        </w:tc>
        <w:tc>
          <w:tcPr>
            <w:tcW w:type="dxa" w:w="2160"/>
          </w:tcPr>
          <w:p>
            <w:r>
              <w:rPr>
                <w:sz w:val="16"/>
              </w:rPr>
              <w:t>2026-09-30</w:t>
            </w:r>
          </w:p>
        </w:tc>
        <w:tc>
          <w:tcPr>
            <w:tcW w:type="dxa" w:w="2160"/>
          </w:tcPr>
          <w:p>
            <w:r>
              <w:rPr>
                <w:sz w:val="16"/>
              </w:rPr>
              <w:t>https://news.ltn.com.tw/news/politics/breakingnews/5591234</w:t>
            </w:r>
          </w:p>
        </w:tc>
      </w:tr>
      <w:tr>
        <w:tc>
          <w:tcPr>
            <w:tcW w:type="dxa" w:w="2160"/>
          </w:tcPr>
          <w:p>
            <w:r>
              <w:rPr>
                <w:sz w:val="16"/>
              </w:rPr>
              <w:t>自由時報電子報</w:t>
            </w:r>
          </w:p>
        </w:tc>
        <w:tc>
          <w:tcPr>
            <w:tcW w:type="dxa" w:w="2160"/>
          </w:tcPr>
          <w:p>
            <w:r>
              <w:rPr>
                <w:sz w:val="16"/>
              </w:rPr>
              <w:t>台股主被動ETF績效前10強出爐 報酬率翻倍漲</w:t>
            </w:r>
          </w:p>
        </w:tc>
        <w:tc>
          <w:tcPr>
            <w:tcW w:type="dxa" w:w="2160"/>
          </w:tcPr>
          <w:p>
            <w:r>
              <w:rPr>
                <w:sz w:val="16"/>
              </w:rPr>
              <w:t>2026-09-30</w:t>
            </w:r>
          </w:p>
        </w:tc>
        <w:tc>
          <w:tcPr>
            <w:tcW w:type="dxa" w:w="2160"/>
          </w:tcPr>
          <w:p>
            <w:r>
              <w:rPr>
                <w:sz w:val="16"/>
              </w:rPr>
              <w:t>https://ec.ltn.com.tw/article/breakingnews/5591257</w:t>
            </w:r>
          </w:p>
        </w:tc>
      </w:tr>
      <w:tr>
        <w:tc>
          <w:tcPr>
            <w:tcW w:type="dxa" w:w="2160"/>
          </w:tcPr>
          <w:p>
            <w:r>
              <w:rPr>
                <w:sz w:val="16"/>
              </w:rPr>
              <w:t>自由時報電子報</w:t>
            </w:r>
          </w:p>
        </w:tc>
        <w:tc>
          <w:tcPr>
            <w:tcW w:type="dxa" w:w="2160"/>
          </w:tcPr>
          <w:p>
            <w:r>
              <w:rPr>
                <w:sz w:val="16"/>
              </w:rPr>
              <w:t>手機綁行動支付 這家銀行最高10％現金回饋</w:t>
            </w:r>
          </w:p>
        </w:tc>
        <w:tc>
          <w:tcPr>
            <w:tcW w:type="dxa" w:w="2160"/>
          </w:tcPr>
          <w:p>
            <w:r>
              <w:rPr>
                <w:sz w:val="16"/>
              </w:rPr>
              <w:t>2026-09-30</w:t>
            </w:r>
          </w:p>
        </w:tc>
        <w:tc>
          <w:tcPr>
            <w:tcW w:type="dxa" w:w="2160"/>
          </w:tcPr>
          <w:p>
            <w:r>
              <w:rPr>
                <w:sz w:val="16"/>
              </w:rPr>
              <w:t>https://ec.ltn.com.tw/article/breakingnews/5591266</w:t>
            </w:r>
          </w:p>
        </w:tc>
      </w:tr>
      <w:tr>
        <w:tc>
          <w:tcPr>
            <w:tcW w:type="dxa" w:w="2160"/>
          </w:tcPr>
          <w:p>
            <w:r>
              <w:rPr>
                <w:sz w:val="16"/>
              </w:rPr>
              <w:t>自由時報電子報</w:t>
            </w:r>
          </w:p>
        </w:tc>
        <w:tc>
          <w:tcPr>
            <w:tcW w:type="dxa" w:w="2160"/>
          </w:tcPr>
          <w:p>
            <w:r>
              <w:rPr>
                <w:sz w:val="16"/>
              </w:rPr>
              <w:t>「沒說不不等於自願」人本控台師女足抽血案權力不對等 喊話修法</w:t>
            </w:r>
          </w:p>
        </w:tc>
        <w:tc>
          <w:tcPr>
            <w:tcW w:type="dxa" w:w="2160"/>
          </w:tcPr>
          <w:p>
            <w:r>
              <w:rPr>
                <w:sz w:val="16"/>
              </w:rPr>
              <w:t>2026-09-30</w:t>
            </w:r>
          </w:p>
        </w:tc>
        <w:tc>
          <w:tcPr>
            <w:tcW w:type="dxa" w:w="2160"/>
          </w:tcPr>
          <w:p>
            <w:r>
              <w:rPr>
                <w:sz w:val="16"/>
              </w:rPr>
              <w:t>https://news.ltn.com.tw/news/life/breakingnews/5591148</w:t>
            </w:r>
          </w:p>
        </w:tc>
      </w:tr>
      <w:tr>
        <w:tc>
          <w:tcPr>
            <w:tcW w:type="dxa" w:w="2160"/>
          </w:tcPr>
          <w:p>
            <w:r>
              <w:rPr>
                <w:sz w:val="16"/>
              </w:rPr>
              <w:t>自由時報電子報</w:t>
            </w:r>
          </w:p>
        </w:tc>
        <w:tc>
          <w:tcPr>
            <w:tcW w:type="dxa" w:w="2160"/>
          </w:tcPr>
          <w:p>
            <w:r>
              <w:rPr>
                <w:sz w:val="16"/>
              </w:rPr>
              <w:t>苗栗智慧地政平台「栗智網」啟用！整合房市與地價資訊</w:t>
            </w:r>
          </w:p>
        </w:tc>
        <w:tc>
          <w:tcPr>
            <w:tcW w:type="dxa" w:w="2160"/>
          </w:tcPr>
          <w:p>
            <w:r>
              <w:rPr>
                <w:sz w:val="16"/>
              </w:rPr>
              <w:t>2026-09-30</w:t>
            </w:r>
          </w:p>
        </w:tc>
        <w:tc>
          <w:tcPr>
            <w:tcW w:type="dxa" w:w="2160"/>
          </w:tcPr>
          <w:p>
            <w:r>
              <w:rPr>
                <w:sz w:val="16"/>
              </w:rPr>
              <w:t>https://news.ltn.com.tw/news/life/breakingnews/5591254</w:t>
            </w:r>
          </w:p>
        </w:tc>
      </w:tr>
      <w:tr>
        <w:tc>
          <w:tcPr>
            <w:tcW w:type="dxa" w:w="2160"/>
          </w:tcPr>
          <w:p>
            <w:r>
              <w:rPr>
                <w:sz w:val="16"/>
              </w:rPr>
              <w:t>自由時報電子報</w:t>
            </w:r>
          </w:p>
        </w:tc>
        <w:tc>
          <w:tcPr>
            <w:tcW w:type="dxa" w:w="2160"/>
          </w:tcPr>
          <w:p>
            <w:r>
              <w:rPr>
                <w:sz w:val="16"/>
              </w:rPr>
              <w:t>凱基金董事會通過250億元現增案 逾7成資金挹注凱基證券</w:t>
            </w:r>
          </w:p>
        </w:tc>
        <w:tc>
          <w:tcPr>
            <w:tcW w:type="dxa" w:w="2160"/>
          </w:tcPr>
          <w:p>
            <w:r>
              <w:rPr>
                <w:sz w:val="16"/>
              </w:rPr>
              <w:t>2026-09-30</w:t>
            </w:r>
          </w:p>
        </w:tc>
        <w:tc>
          <w:tcPr>
            <w:tcW w:type="dxa" w:w="2160"/>
          </w:tcPr>
          <w:p>
            <w:r>
              <w:rPr>
                <w:sz w:val="16"/>
              </w:rPr>
              <w:t>https://ec.ltn.com.tw/article/breakingnews/5591277</w:t>
            </w:r>
          </w:p>
        </w:tc>
      </w:tr>
      <w:tr>
        <w:tc>
          <w:tcPr>
            <w:tcW w:type="dxa" w:w="2160"/>
          </w:tcPr>
          <w:p>
            <w:r>
              <w:rPr>
                <w:sz w:val="16"/>
              </w:rPr>
              <w:t>自由時報電子報</w:t>
            </w:r>
          </w:p>
        </w:tc>
        <w:tc>
          <w:tcPr>
            <w:tcW w:type="dxa" w:w="2160"/>
          </w:tcPr>
          <w:p>
            <w:r>
              <w:rPr>
                <w:sz w:val="16"/>
              </w:rPr>
              <w:t>比爾蓋茲也愛的匹克球 新光人壽首辦公開賽今起報名</w:t>
            </w:r>
          </w:p>
        </w:tc>
        <w:tc>
          <w:tcPr>
            <w:tcW w:type="dxa" w:w="2160"/>
          </w:tcPr>
          <w:p>
            <w:r>
              <w:rPr>
                <w:sz w:val="16"/>
              </w:rPr>
              <w:t>2026-09-30</w:t>
            </w:r>
          </w:p>
        </w:tc>
        <w:tc>
          <w:tcPr>
            <w:tcW w:type="dxa" w:w="2160"/>
          </w:tcPr>
          <w:p>
            <w:r>
              <w:rPr>
                <w:sz w:val="16"/>
              </w:rPr>
              <w:t>https://ec.ltn.com.tw/article/breakingnews/5591288</w:t>
            </w:r>
          </w:p>
        </w:tc>
      </w:tr>
      <w:tr>
        <w:tc>
          <w:tcPr>
            <w:tcW w:type="dxa" w:w="2160"/>
          </w:tcPr>
          <w:p>
            <w:r>
              <w:rPr>
                <w:sz w:val="16"/>
              </w:rPr>
              <w:t>自由時報電子報</w:t>
            </w:r>
          </w:p>
        </w:tc>
        <w:tc>
          <w:tcPr>
            <w:tcW w:type="dxa" w:w="2160"/>
          </w:tcPr>
          <w:p>
            <w:r>
              <w:rPr>
                <w:sz w:val="16"/>
              </w:rPr>
              <w:t>每跑1圈捐10元！台中永隆國小新跑道啟用  學生齊募11萬善款助家扶</w:t>
            </w:r>
          </w:p>
        </w:tc>
        <w:tc>
          <w:tcPr>
            <w:tcW w:type="dxa" w:w="2160"/>
          </w:tcPr>
          <w:p>
            <w:r>
              <w:rPr>
                <w:sz w:val="16"/>
              </w:rPr>
              <w:t>2026-09-30</w:t>
            </w:r>
          </w:p>
        </w:tc>
        <w:tc>
          <w:tcPr>
            <w:tcW w:type="dxa" w:w="2160"/>
          </w:tcPr>
          <w:p>
            <w:r>
              <w:rPr>
                <w:sz w:val="16"/>
              </w:rPr>
              <w:t>https://news.ltn.com.tw/news/life/breakingnews/5591256</w:t>
            </w:r>
          </w:p>
        </w:tc>
      </w:tr>
      <w:tr>
        <w:tc>
          <w:tcPr>
            <w:tcW w:type="dxa" w:w="2160"/>
          </w:tcPr>
          <w:p>
            <w:r>
              <w:rPr>
                <w:sz w:val="16"/>
              </w:rPr>
              <w:t>自由時報電子報</w:t>
            </w:r>
          </w:p>
        </w:tc>
        <w:tc>
          <w:tcPr>
            <w:tcW w:type="dxa" w:w="2160"/>
          </w:tcPr>
          <w:p>
            <w:r>
              <w:rPr>
                <w:sz w:val="16"/>
              </w:rPr>
              <w:t>林國漳、吳宗憲正面交鋒 冬山清溝夜市拜票首度「藍綠同框」</w:t>
            </w:r>
          </w:p>
        </w:tc>
        <w:tc>
          <w:tcPr>
            <w:tcW w:type="dxa" w:w="2160"/>
          </w:tcPr>
          <w:p>
            <w:r>
              <w:rPr>
                <w:sz w:val="16"/>
              </w:rPr>
              <w:t>2026-09-30</w:t>
            </w:r>
          </w:p>
        </w:tc>
        <w:tc>
          <w:tcPr>
            <w:tcW w:type="dxa" w:w="2160"/>
          </w:tcPr>
          <w:p>
            <w:r>
              <w:rPr>
                <w:sz w:val="16"/>
              </w:rPr>
              <w:t>https://news.ltn.com.tw/news/politics/breakingnews/5591276</w:t>
            </w:r>
          </w:p>
        </w:tc>
      </w:tr>
      <w:tr>
        <w:tc>
          <w:tcPr>
            <w:tcW w:type="dxa" w:w="2160"/>
          </w:tcPr>
          <w:p>
            <w:r>
              <w:rPr>
                <w:sz w:val="16"/>
              </w:rPr>
              <w:t>自由時報電子報</w:t>
            </w:r>
          </w:p>
        </w:tc>
        <w:tc>
          <w:tcPr>
            <w:tcW w:type="dxa" w:w="2160"/>
          </w:tcPr>
          <w:p>
            <w:r>
              <w:rPr>
                <w:sz w:val="16"/>
              </w:rPr>
              <w:t>同場若遇柯文哲、蔣萬安聊什麼？沈伯洋喊話蔣市長：會想談食安</w:t>
            </w:r>
          </w:p>
        </w:tc>
        <w:tc>
          <w:tcPr>
            <w:tcW w:type="dxa" w:w="2160"/>
          </w:tcPr>
          <w:p>
            <w:r>
              <w:rPr>
                <w:sz w:val="16"/>
              </w:rPr>
              <w:t>2026-09-30</w:t>
            </w:r>
          </w:p>
        </w:tc>
        <w:tc>
          <w:tcPr>
            <w:tcW w:type="dxa" w:w="2160"/>
          </w:tcPr>
          <w:p>
            <w:r>
              <w:rPr>
                <w:sz w:val="16"/>
              </w:rPr>
              <w:t>https://news.ltn.com.tw/news/politics/breakingnews/5591224</w:t>
            </w:r>
          </w:p>
        </w:tc>
      </w:tr>
      <w:tr>
        <w:tc>
          <w:tcPr>
            <w:tcW w:type="dxa" w:w="2160"/>
          </w:tcPr>
          <w:p>
            <w:r>
              <w:rPr>
                <w:sz w:val="16"/>
              </w:rPr>
              <w:t>自由時報電子報</w:t>
            </w:r>
          </w:p>
        </w:tc>
        <w:tc>
          <w:tcPr>
            <w:tcW w:type="dxa" w:w="2160"/>
          </w:tcPr>
          <w:p>
            <w:r>
              <w:rPr>
                <w:sz w:val="16"/>
              </w:rPr>
              <w:t>離水不死的魚！金管處人工復育野放200尾「攀鱸」 陸地爬行最搖擺</w:t>
            </w:r>
          </w:p>
        </w:tc>
        <w:tc>
          <w:tcPr>
            <w:tcW w:type="dxa" w:w="2160"/>
          </w:tcPr>
          <w:p>
            <w:r>
              <w:rPr>
                <w:sz w:val="16"/>
              </w:rPr>
              <w:t>2026-09-30</w:t>
            </w:r>
          </w:p>
        </w:tc>
        <w:tc>
          <w:tcPr>
            <w:tcW w:type="dxa" w:w="2160"/>
          </w:tcPr>
          <w:p>
            <w:r>
              <w:rPr>
                <w:sz w:val="16"/>
              </w:rPr>
              <w:t>https://news.ltn.com.tw/news/life/breakingnews/5591261</w:t>
            </w:r>
          </w:p>
        </w:tc>
      </w:tr>
      <w:tr>
        <w:tc>
          <w:tcPr>
            <w:tcW w:type="dxa" w:w="2160"/>
          </w:tcPr>
          <w:p>
            <w:r>
              <w:rPr>
                <w:sz w:val="16"/>
              </w:rPr>
              <w:t>自由時報電子報</w:t>
            </w:r>
          </w:p>
        </w:tc>
        <w:tc>
          <w:tcPr>
            <w:tcW w:type="dxa" w:w="2160"/>
          </w:tcPr>
          <w:p>
            <w:r>
              <w:rPr>
                <w:sz w:val="16"/>
              </w:rPr>
              <w:t>沈伯洋抱病趕場！挺進深藍選區 外省大姐箭步上前：我全家都投你！</w:t>
            </w:r>
          </w:p>
        </w:tc>
        <w:tc>
          <w:tcPr>
            <w:tcW w:type="dxa" w:w="2160"/>
          </w:tcPr>
          <w:p>
            <w:r>
              <w:rPr>
                <w:sz w:val="16"/>
              </w:rPr>
              <w:t>2026-09-30</w:t>
            </w:r>
          </w:p>
        </w:tc>
        <w:tc>
          <w:tcPr>
            <w:tcW w:type="dxa" w:w="2160"/>
          </w:tcPr>
          <w:p>
            <w:r>
              <w:rPr>
                <w:sz w:val="16"/>
              </w:rPr>
              <w:t>https://news.ltn.com.tw/news/politics/breakingnews/5591262</w:t>
            </w:r>
          </w:p>
        </w:tc>
      </w:tr>
      <w:tr>
        <w:tc>
          <w:tcPr>
            <w:tcW w:type="dxa" w:w="2160"/>
          </w:tcPr>
          <w:p>
            <w:r>
              <w:rPr>
                <w:sz w:val="16"/>
              </w:rPr>
              <w:t>自由時報電子報</w:t>
            </w:r>
          </w:p>
        </w:tc>
        <w:tc>
          <w:tcPr>
            <w:tcW w:type="dxa" w:w="2160"/>
          </w:tcPr>
          <w:p>
            <w:r>
              <w:rPr>
                <w:sz w:val="16"/>
              </w:rPr>
              <w:t>00922配息2.1元 今年以來基金規模增118％</w:t>
            </w:r>
          </w:p>
        </w:tc>
        <w:tc>
          <w:tcPr>
            <w:tcW w:type="dxa" w:w="2160"/>
          </w:tcPr>
          <w:p>
            <w:r>
              <w:rPr>
                <w:sz w:val="16"/>
              </w:rPr>
              <w:t>2026-09-30</w:t>
            </w:r>
          </w:p>
        </w:tc>
        <w:tc>
          <w:tcPr>
            <w:tcW w:type="dxa" w:w="2160"/>
          </w:tcPr>
          <w:p>
            <w:r>
              <w:rPr>
                <w:sz w:val="16"/>
              </w:rPr>
              <w:t>https://ec.ltn.com.tw/article/breakingnews/5591298</w:t>
            </w:r>
          </w:p>
        </w:tc>
      </w:tr>
      <w:tr>
        <w:tc>
          <w:tcPr>
            <w:tcW w:type="dxa" w:w="2160"/>
          </w:tcPr>
          <w:p>
            <w:r>
              <w:rPr>
                <w:sz w:val="16"/>
              </w:rPr>
              <w:t>自由時報電子報</w:t>
            </w:r>
          </w:p>
        </w:tc>
        <w:tc>
          <w:tcPr>
            <w:tcW w:type="dxa" w:w="2160"/>
          </w:tcPr>
          <w:p>
            <w:r>
              <w:rPr>
                <w:sz w:val="16"/>
              </w:rPr>
              <w:t>美核心PCE年增3％低於預期 10月升息機率大減</w:t>
            </w:r>
          </w:p>
        </w:tc>
        <w:tc>
          <w:tcPr>
            <w:tcW w:type="dxa" w:w="2160"/>
          </w:tcPr>
          <w:p>
            <w:r>
              <w:rPr>
                <w:sz w:val="16"/>
              </w:rPr>
              <w:t>2026-09-30</w:t>
            </w:r>
          </w:p>
        </w:tc>
        <w:tc>
          <w:tcPr>
            <w:tcW w:type="dxa" w:w="2160"/>
          </w:tcPr>
          <w:p>
            <w:r>
              <w:rPr>
                <w:sz w:val="16"/>
              </w:rPr>
              <w:t>https://ec.ltn.com.tw/article/breakingnews/5591319</w:t>
            </w:r>
          </w:p>
        </w:tc>
      </w:tr>
      <w:tr>
        <w:tc>
          <w:tcPr>
            <w:tcW w:type="dxa" w:w="2160"/>
          </w:tcPr>
          <w:p>
            <w:r>
              <w:rPr>
                <w:sz w:val="16"/>
              </w:rPr>
              <w:t>自由時報電子報</w:t>
            </w:r>
          </w:p>
        </w:tc>
        <w:tc>
          <w:tcPr>
            <w:tcW w:type="dxa" w:w="2160"/>
          </w:tcPr>
          <w:p>
            <w:r>
              <w:rPr>
                <w:sz w:val="16"/>
              </w:rPr>
              <w:t>吳沛憶駁動員質疑：人人都是主委 盼大家把臉書、LINE當公文</w:t>
            </w:r>
          </w:p>
        </w:tc>
        <w:tc>
          <w:tcPr>
            <w:tcW w:type="dxa" w:w="2160"/>
          </w:tcPr>
          <w:p>
            <w:r>
              <w:rPr>
                <w:sz w:val="16"/>
              </w:rPr>
              <w:t>2026-09-30</w:t>
            </w:r>
          </w:p>
        </w:tc>
        <w:tc>
          <w:tcPr>
            <w:tcW w:type="dxa" w:w="2160"/>
          </w:tcPr>
          <w:p>
            <w:r>
              <w:rPr>
                <w:sz w:val="16"/>
              </w:rPr>
              <w:t>https://news.ltn.com.tw/news/politics/breakingnews/5591297</w:t>
            </w:r>
          </w:p>
        </w:tc>
      </w:tr>
      <w:tr>
        <w:tc>
          <w:tcPr>
            <w:tcW w:type="dxa" w:w="2160"/>
          </w:tcPr>
          <w:p>
            <w:r>
              <w:rPr>
                <w:sz w:val="16"/>
              </w:rPr>
              <w:t>自由時報電子報</w:t>
            </w:r>
          </w:p>
        </w:tc>
        <w:tc>
          <w:tcPr>
            <w:tcW w:type="dxa" w:w="2160"/>
          </w:tcPr>
          <w:p>
            <w:r>
              <w:rPr>
                <w:sz w:val="16"/>
              </w:rPr>
              <w:t>美國無法擺脫對台灣依賴 外媒全說了！AI「核心」角色無法取代</w:t>
            </w:r>
          </w:p>
        </w:tc>
        <w:tc>
          <w:tcPr>
            <w:tcW w:type="dxa" w:w="2160"/>
          </w:tcPr>
          <w:p>
            <w:r>
              <w:rPr>
                <w:sz w:val="16"/>
              </w:rPr>
              <w:t>2026-09-30</w:t>
            </w:r>
          </w:p>
        </w:tc>
        <w:tc>
          <w:tcPr>
            <w:tcW w:type="dxa" w:w="2160"/>
          </w:tcPr>
          <w:p>
            <w:r>
              <w:rPr>
                <w:sz w:val="16"/>
              </w:rPr>
              <w:t>https://ec.ltn.com.tw/article/breakingnews/5591321</w:t>
            </w:r>
          </w:p>
        </w:tc>
      </w:tr>
      <w:tr>
        <w:tc>
          <w:tcPr>
            <w:tcW w:type="dxa" w:w="2160"/>
          </w:tcPr>
          <w:p>
            <w:r>
              <w:rPr>
                <w:sz w:val="16"/>
              </w:rPr>
              <w:t>自由時報電子報</w:t>
            </w:r>
          </w:p>
        </w:tc>
        <w:tc>
          <w:tcPr>
            <w:tcW w:type="dxa" w:w="2160"/>
          </w:tcPr>
          <w:p>
            <w:r>
              <w:rPr>
                <w:sz w:val="16"/>
              </w:rPr>
              <w:t>中國7成存款集中在10％富人 半數家庭存款不到42萬元</w:t>
            </w:r>
          </w:p>
        </w:tc>
        <w:tc>
          <w:tcPr>
            <w:tcW w:type="dxa" w:w="2160"/>
          </w:tcPr>
          <w:p>
            <w:r>
              <w:rPr>
                <w:sz w:val="16"/>
              </w:rPr>
              <w:t>2026-09-30</w:t>
            </w:r>
          </w:p>
        </w:tc>
        <w:tc>
          <w:tcPr>
            <w:tcW w:type="dxa" w:w="2160"/>
          </w:tcPr>
          <w:p>
            <w:r>
              <w:rPr>
                <w:sz w:val="16"/>
              </w:rPr>
              <w:t>https://ec.ltn.com.tw/article/breakingnews/5591341</w:t>
            </w:r>
          </w:p>
        </w:tc>
      </w:tr>
      <w:tr>
        <w:tc>
          <w:tcPr>
            <w:tcW w:type="dxa" w:w="2160"/>
          </w:tcPr>
          <w:p>
            <w:r>
              <w:rPr>
                <w:sz w:val="16"/>
              </w:rPr>
              <w:t>自由時報電子報</w:t>
            </w:r>
          </w:p>
        </w:tc>
        <w:tc>
          <w:tcPr>
            <w:tcW w:type="dxa" w:w="2160"/>
          </w:tcPr>
          <w:p>
            <w:r>
              <w:rPr>
                <w:sz w:val="16"/>
              </w:rPr>
              <w:t>桃園市砸130億新建11校校舍 擴充學區教育量能</w:t>
            </w:r>
          </w:p>
        </w:tc>
        <w:tc>
          <w:tcPr>
            <w:tcW w:type="dxa" w:w="2160"/>
          </w:tcPr>
          <w:p>
            <w:r>
              <w:rPr>
                <w:sz w:val="16"/>
              </w:rPr>
              <w:t>2026-09-30</w:t>
            </w:r>
          </w:p>
        </w:tc>
        <w:tc>
          <w:tcPr>
            <w:tcW w:type="dxa" w:w="2160"/>
          </w:tcPr>
          <w:p>
            <w:r>
              <w:rPr>
                <w:sz w:val="16"/>
              </w:rPr>
              <w:t>https://news.ltn.com.tw/news/life/breakingnews/5591351</w:t>
            </w:r>
          </w:p>
        </w:tc>
      </w:tr>
      <w:tr>
        <w:tc>
          <w:tcPr>
            <w:tcW w:type="dxa" w:w="2160"/>
          </w:tcPr>
          <w:p>
            <w:r>
              <w:rPr>
                <w:sz w:val="16"/>
              </w:rPr>
              <w:t>自由時報電子報</w:t>
            </w:r>
          </w:p>
        </w:tc>
        <w:tc>
          <w:tcPr>
            <w:tcW w:type="dxa" w:w="2160"/>
          </w:tcPr>
          <w:p>
            <w:r>
              <w:rPr>
                <w:sz w:val="16"/>
              </w:rPr>
              <w:t>新興污染物藏水中！台水攜手國環院強化檢測  AI也上陣</w:t>
            </w:r>
          </w:p>
        </w:tc>
        <w:tc>
          <w:tcPr>
            <w:tcW w:type="dxa" w:w="2160"/>
          </w:tcPr>
          <w:p>
            <w:r>
              <w:rPr>
                <w:sz w:val="16"/>
              </w:rPr>
              <w:t>2026-09-30</w:t>
            </w:r>
          </w:p>
        </w:tc>
        <w:tc>
          <w:tcPr>
            <w:tcW w:type="dxa" w:w="2160"/>
          </w:tcPr>
          <w:p>
            <w:r>
              <w:rPr>
                <w:sz w:val="16"/>
              </w:rPr>
              <w:t>https://news.ltn.com.tw/news/life/breakingnews/5591363</w:t>
            </w:r>
          </w:p>
        </w:tc>
      </w:tr>
      <w:tr>
        <w:tc>
          <w:tcPr>
            <w:tcW w:type="dxa" w:w="2160"/>
          </w:tcPr>
          <w:p>
            <w:r>
              <w:rPr>
                <w:sz w:val="16"/>
              </w:rPr>
              <w:t>自由時報電子報</w:t>
            </w:r>
          </w:p>
        </w:tc>
        <w:tc>
          <w:tcPr>
            <w:tcW w:type="dxa" w:w="2160"/>
          </w:tcPr>
          <w:p>
            <w:r>
              <w:rPr>
                <w:sz w:val="16"/>
              </w:rPr>
              <w:t>立院開議藍白全缺席！藍委坦言怕影響選情 沈榮欽：自知毀憲亂政</w:t>
            </w:r>
          </w:p>
        </w:tc>
        <w:tc>
          <w:tcPr>
            <w:tcW w:type="dxa" w:w="2160"/>
          </w:tcPr>
          <w:p>
            <w:r>
              <w:rPr>
                <w:sz w:val="16"/>
              </w:rPr>
              <w:t>2026-09-30</w:t>
            </w:r>
          </w:p>
        </w:tc>
        <w:tc>
          <w:tcPr>
            <w:tcW w:type="dxa" w:w="2160"/>
          </w:tcPr>
          <w:p>
            <w:r>
              <w:rPr>
                <w:sz w:val="16"/>
              </w:rPr>
              <w:t>https://news.ltn.com.tw/news/politics/breakingnews/5591222</w:t>
            </w:r>
          </w:p>
        </w:tc>
      </w:tr>
      <w:tr>
        <w:tc>
          <w:tcPr>
            <w:tcW w:type="dxa" w:w="2160"/>
          </w:tcPr>
          <w:p>
            <w:r>
              <w:rPr>
                <w:sz w:val="16"/>
              </w:rPr>
              <w:t>自由時報電子報</w:t>
            </w:r>
          </w:p>
        </w:tc>
        <w:tc>
          <w:tcPr>
            <w:tcW w:type="dxa" w:w="2160"/>
          </w:tcPr>
          <w:p>
            <w:r>
              <w:rPr>
                <w:sz w:val="16"/>
              </w:rPr>
              <w:t>太平山鳩之澤新的溫泉酒店開張 10/1起試營運</w:t>
            </w:r>
          </w:p>
        </w:tc>
        <w:tc>
          <w:tcPr>
            <w:tcW w:type="dxa" w:w="2160"/>
          </w:tcPr>
          <w:p>
            <w:r>
              <w:rPr>
                <w:sz w:val="16"/>
              </w:rPr>
              <w:t>2026-09-30</w:t>
            </w:r>
          </w:p>
        </w:tc>
        <w:tc>
          <w:tcPr>
            <w:tcW w:type="dxa" w:w="2160"/>
          </w:tcPr>
          <w:p>
            <w:r>
              <w:rPr>
                <w:sz w:val="16"/>
              </w:rPr>
              <w:t>https://news.ltn.com.tw/news/life/breakingnews/5591367</w:t>
            </w:r>
          </w:p>
        </w:tc>
      </w:tr>
      <w:tr>
        <w:tc>
          <w:tcPr>
            <w:tcW w:type="dxa" w:w="2160"/>
          </w:tcPr>
          <w:p>
            <w:r>
              <w:rPr>
                <w:sz w:val="16"/>
              </w:rPr>
              <w:t>自由時報電子報</w:t>
            </w:r>
          </w:p>
        </w:tc>
        <w:tc>
          <w:tcPr>
            <w:tcW w:type="dxa" w:w="2160"/>
          </w:tcPr>
          <w:p>
            <w:r>
              <w:rPr>
                <w:sz w:val="16"/>
              </w:rPr>
              <w:t>台積電變更強！晶圓代工2.0市占衝42％ 三星僅4％</w:t>
            </w:r>
          </w:p>
        </w:tc>
        <w:tc>
          <w:tcPr>
            <w:tcW w:type="dxa" w:w="2160"/>
          </w:tcPr>
          <w:p>
            <w:r>
              <w:rPr>
                <w:sz w:val="16"/>
              </w:rPr>
              <w:t>2026-09-30</w:t>
            </w:r>
          </w:p>
        </w:tc>
        <w:tc>
          <w:tcPr>
            <w:tcW w:type="dxa" w:w="2160"/>
          </w:tcPr>
          <w:p>
            <w:r>
              <w:rPr>
                <w:sz w:val="16"/>
              </w:rPr>
              <w:t>https://ec.ltn.com.tw/article/breakingnews/5591379</w:t>
            </w:r>
          </w:p>
        </w:tc>
      </w:tr>
      <w:tr>
        <w:tc>
          <w:tcPr>
            <w:tcW w:type="dxa" w:w="2160"/>
          </w:tcPr>
          <w:p>
            <w:r>
              <w:rPr>
                <w:sz w:val="16"/>
              </w:rPr>
              <w:t>自由時報電子報</w:t>
            </w:r>
          </w:p>
        </w:tc>
        <w:tc>
          <w:tcPr>
            <w:tcW w:type="dxa" w:w="2160"/>
          </w:tcPr>
          <w:p>
            <w:r>
              <w:rPr>
                <w:sz w:val="16"/>
              </w:rPr>
              <w:t>是誰黑誰？游錫堃深夜開酸蔣萬安 掀網友熱議</w:t>
            </w:r>
          </w:p>
        </w:tc>
        <w:tc>
          <w:tcPr>
            <w:tcW w:type="dxa" w:w="2160"/>
          </w:tcPr>
          <w:p>
            <w:r>
              <w:rPr>
                <w:sz w:val="16"/>
              </w:rPr>
              <w:t>2026-09-30</w:t>
            </w:r>
          </w:p>
        </w:tc>
        <w:tc>
          <w:tcPr>
            <w:tcW w:type="dxa" w:w="2160"/>
          </w:tcPr>
          <w:p>
            <w:r>
              <w:rPr>
                <w:sz w:val="16"/>
              </w:rPr>
              <w:t>https://news.ltn.com.tw/news/politics/breakingnews/5591384</w:t>
            </w:r>
          </w:p>
        </w:tc>
      </w:tr>
      <w:tr>
        <w:tc>
          <w:tcPr>
            <w:tcW w:type="dxa" w:w="2160"/>
          </w:tcPr>
          <w:p>
            <w:r>
              <w:rPr>
                <w:sz w:val="16"/>
              </w:rPr>
              <w:t>自由時報電子報</w:t>
            </w:r>
          </w:p>
        </w:tc>
        <w:tc>
          <w:tcPr>
            <w:tcW w:type="dxa" w:w="2160"/>
          </w:tcPr>
          <w:p>
            <w:r>
              <w:rPr>
                <w:sz w:val="16"/>
              </w:rPr>
              <w:t>焦點股》緯創：大啖AI基建商機 帶量上漲</w:t>
            </w:r>
          </w:p>
        </w:tc>
        <w:tc>
          <w:tcPr>
            <w:tcW w:type="dxa" w:w="2160"/>
          </w:tcPr>
          <w:p>
            <w:r>
              <w:rPr>
                <w:sz w:val="16"/>
              </w:rPr>
              <w:t>2026-10-01</w:t>
            </w:r>
          </w:p>
        </w:tc>
        <w:tc>
          <w:tcPr>
            <w:tcW w:type="dxa" w:w="2160"/>
          </w:tcPr>
          <w:p>
            <w:r>
              <w:rPr>
                <w:sz w:val="16"/>
              </w:rPr>
              <w:t>https://ec.ltn.com.tw/article/breakingnews/5591590</w:t>
            </w:r>
          </w:p>
        </w:tc>
      </w:tr>
      <w:tr>
        <w:tc>
          <w:tcPr>
            <w:tcW w:type="dxa" w:w="2160"/>
          </w:tcPr>
          <w:p>
            <w:r>
              <w:rPr>
                <w:sz w:val="16"/>
              </w:rPr>
              <w:t>自由時報電子報</w:t>
            </w:r>
          </w:p>
        </w:tc>
        <w:tc>
          <w:tcPr>
            <w:tcW w:type="dxa" w:w="2160"/>
          </w:tcPr>
          <w:p>
            <w:r>
              <w:rPr>
                <w:sz w:val="16"/>
              </w:rPr>
              <w:t>台灣名次超前面！全球電子產品製造產能排名一次看</w:t>
            </w:r>
          </w:p>
        </w:tc>
        <w:tc>
          <w:tcPr>
            <w:tcW w:type="dxa" w:w="2160"/>
          </w:tcPr>
          <w:p>
            <w:r>
              <w:rPr>
                <w:sz w:val="16"/>
              </w:rPr>
              <w:t>2026-10-01</w:t>
            </w:r>
          </w:p>
        </w:tc>
        <w:tc>
          <w:tcPr>
            <w:tcW w:type="dxa" w:w="2160"/>
          </w:tcPr>
          <w:p>
            <w:r>
              <w:rPr>
                <w:sz w:val="16"/>
              </w:rPr>
              <w:t>https://ec.ltn.com.tw/article/breakingnews/5591566</w:t>
            </w:r>
          </w:p>
        </w:tc>
      </w:tr>
      <w:tr>
        <w:tc>
          <w:tcPr>
            <w:tcW w:type="dxa" w:w="2160"/>
          </w:tcPr>
          <w:p>
            <w:r>
              <w:rPr>
                <w:sz w:val="16"/>
              </w:rPr>
              <w:t>自由時報電子報</w:t>
            </w:r>
          </w:p>
        </w:tc>
        <w:tc>
          <w:tcPr>
            <w:tcW w:type="dxa" w:w="2160"/>
          </w:tcPr>
          <w:p>
            <w:r>
              <w:rPr>
                <w:sz w:val="16"/>
              </w:rPr>
              <w:t>不是為了賺錢！65歲阿伯1年做10多種零工 背後原因曝光</w:t>
            </w:r>
          </w:p>
        </w:tc>
        <w:tc>
          <w:tcPr>
            <w:tcW w:type="dxa" w:w="2160"/>
          </w:tcPr>
          <w:p>
            <w:r>
              <w:rPr>
                <w:sz w:val="16"/>
              </w:rPr>
              <w:t>2026-10-01</w:t>
            </w:r>
          </w:p>
        </w:tc>
        <w:tc>
          <w:tcPr>
            <w:tcW w:type="dxa" w:w="2160"/>
          </w:tcPr>
          <w:p>
            <w:r>
              <w:rPr>
                <w:sz w:val="16"/>
              </w:rPr>
              <w:t>https://ec.ltn.com.tw/article/breakingnews/5591457</w:t>
            </w:r>
          </w:p>
        </w:tc>
      </w:tr>
      <w:tr>
        <w:tc>
          <w:tcPr>
            <w:tcW w:type="dxa" w:w="2160"/>
          </w:tcPr>
          <w:p>
            <w:r>
              <w:rPr>
                <w:sz w:val="16"/>
              </w:rPr>
              <w:t>自由時報電子報</w:t>
            </w:r>
          </w:p>
        </w:tc>
        <w:tc>
          <w:tcPr>
            <w:tcW w:type="dxa" w:w="2160"/>
          </w:tcPr>
          <w:p>
            <w:r>
              <w:rPr>
                <w:sz w:val="16"/>
              </w:rPr>
              <w:t>退休準備滿分、65歲夫妻3年後卻面臨財務困境？爆點竟是一張特價機票</w:t>
            </w:r>
          </w:p>
        </w:tc>
        <w:tc>
          <w:tcPr>
            <w:tcW w:type="dxa" w:w="2160"/>
          </w:tcPr>
          <w:p>
            <w:r>
              <w:rPr>
                <w:sz w:val="16"/>
              </w:rPr>
              <w:t>2026-10-01</w:t>
            </w:r>
          </w:p>
        </w:tc>
        <w:tc>
          <w:tcPr>
            <w:tcW w:type="dxa" w:w="2160"/>
          </w:tcPr>
          <w:p>
            <w:r>
              <w:rPr>
                <w:sz w:val="16"/>
              </w:rPr>
              <w:t>https://ec.ltn.com.tw/article/breakingnews/5591481</w:t>
            </w:r>
          </w:p>
        </w:tc>
      </w:tr>
      <w:tr>
        <w:tc>
          <w:tcPr>
            <w:tcW w:type="dxa" w:w="2160"/>
          </w:tcPr>
          <w:p>
            <w:r>
              <w:rPr>
                <w:sz w:val="16"/>
              </w:rPr>
              <w:t>自由時報電子報</w:t>
            </w:r>
          </w:p>
        </w:tc>
        <w:tc>
          <w:tcPr>
            <w:tcW w:type="dxa" w:w="2160"/>
          </w:tcPr>
          <w:p>
            <w:r>
              <w:rPr>
                <w:sz w:val="16"/>
              </w:rPr>
              <w:t>中影音轉換晶片龍頭違法在台設點牟利 台灣負責人被求刑1年半</w:t>
            </w:r>
          </w:p>
        </w:tc>
        <w:tc>
          <w:tcPr>
            <w:tcW w:type="dxa" w:w="2160"/>
          </w:tcPr>
          <w:p>
            <w:r>
              <w:rPr>
                <w:sz w:val="16"/>
              </w:rPr>
              <w:t>2026-10-01</w:t>
            </w:r>
          </w:p>
        </w:tc>
        <w:tc>
          <w:tcPr>
            <w:tcW w:type="dxa" w:w="2160"/>
          </w:tcPr>
          <w:p>
            <w:r>
              <w:rPr>
                <w:sz w:val="16"/>
              </w:rPr>
              <w:t>https://ec.ltn.com.tw/article/breakingnews/5591615</w:t>
            </w:r>
          </w:p>
        </w:tc>
      </w:tr>
      <w:tr>
        <w:tc>
          <w:tcPr>
            <w:tcW w:type="dxa" w:w="2160"/>
          </w:tcPr>
          <w:p>
            <w:r>
              <w:rPr>
                <w:sz w:val="16"/>
              </w:rPr>
              <w:t>自由時報電子報</w:t>
            </w:r>
          </w:p>
        </w:tc>
        <w:tc>
          <w:tcPr>
            <w:tcW w:type="dxa" w:w="2160"/>
          </w:tcPr>
          <w:p>
            <w:r>
              <w:rPr>
                <w:sz w:val="16"/>
              </w:rPr>
              <w:t>勞動基金前8月大賺2.3兆 新制勞退分紅12.39萬元再破紀錄</w:t>
            </w:r>
          </w:p>
        </w:tc>
        <w:tc>
          <w:tcPr>
            <w:tcW w:type="dxa" w:w="2160"/>
          </w:tcPr>
          <w:p>
            <w:r>
              <w:rPr>
                <w:sz w:val="16"/>
              </w:rPr>
              <w:t>2026-10-01</w:t>
            </w:r>
          </w:p>
        </w:tc>
        <w:tc>
          <w:tcPr>
            <w:tcW w:type="dxa" w:w="2160"/>
          </w:tcPr>
          <w:p>
            <w:r>
              <w:rPr>
                <w:sz w:val="16"/>
              </w:rPr>
              <w:t>https://ec.ltn.com.tw/article/breakingnews/5591635</w:t>
            </w:r>
          </w:p>
        </w:tc>
      </w:tr>
      <w:tr>
        <w:tc>
          <w:tcPr>
            <w:tcW w:type="dxa" w:w="2160"/>
          </w:tcPr>
          <w:p>
            <w:r>
              <w:rPr>
                <w:sz w:val="16"/>
              </w:rPr>
              <w:t>自由時報電子報</w:t>
            </w:r>
          </w:p>
        </w:tc>
        <w:tc>
          <w:tcPr>
            <w:tcW w:type="dxa" w:w="2160"/>
          </w:tcPr>
          <w:p>
            <w:r>
              <w:rPr>
                <w:sz w:val="16"/>
              </w:rPr>
              <w:t>焦點股》均華：訂單滿手 亮燈漲停</w:t>
            </w:r>
          </w:p>
        </w:tc>
        <w:tc>
          <w:tcPr>
            <w:tcW w:type="dxa" w:w="2160"/>
          </w:tcPr>
          <w:p>
            <w:r>
              <w:rPr>
                <w:sz w:val="16"/>
              </w:rPr>
              <w:t>2026-10-01</w:t>
            </w:r>
          </w:p>
        </w:tc>
        <w:tc>
          <w:tcPr>
            <w:tcW w:type="dxa" w:w="2160"/>
          </w:tcPr>
          <w:p>
            <w:r>
              <w:rPr>
                <w:sz w:val="16"/>
              </w:rPr>
              <w:t>https://ec.ltn.com.tw/article/breakingnews/5591640</w:t>
            </w:r>
          </w:p>
        </w:tc>
      </w:tr>
      <w:tr>
        <w:tc>
          <w:tcPr>
            <w:tcW w:type="dxa" w:w="2160"/>
          </w:tcPr>
          <w:p>
            <w:r>
              <w:rPr>
                <w:sz w:val="16"/>
              </w:rPr>
              <w:t>自由時報電子報</w:t>
            </w:r>
          </w:p>
        </w:tc>
        <w:tc>
          <w:tcPr>
            <w:tcW w:type="dxa" w:w="2160"/>
          </w:tcPr>
          <w:p>
            <w:r>
              <w:rPr>
                <w:sz w:val="16"/>
              </w:rPr>
              <w:t>美強勁消費支撐 30年期美債殖利率創24年新高</w:t>
            </w:r>
          </w:p>
        </w:tc>
        <w:tc>
          <w:tcPr>
            <w:tcW w:type="dxa" w:w="2160"/>
          </w:tcPr>
          <w:p>
            <w:r>
              <w:rPr>
                <w:sz w:val="16"/>
              </w:rPr>
              <w:t>2026-10-01</w:t>
            </w:r>
          </w:p>
        </w:tc>
        <w:tc>
          <w:tcPr>
            <w:tcW w:type="dxa" w:w="2160"/>
          </w:tcPr>
          <w:p>
            <w:r>
              <w:rPr>
                <w:sz w:val="16"/>
              </w:rPr>
              <w:t>https://ec.ltn.com.tw/article/breakingnews/5591572</w:t>
            </w:r>
          </w:p>
        </w:tc>
      </w:tr>
      <w:tr>
        <w:tc>
          <w:tcPr>
            <w:tcW w:type="dxa" w:w="2160"/>
          </w:tcPr>
          <w:p>
            <w:r>
              <w:rPr>
                <w:sz w:val="16"/>
              </w:rPr>
              <w:t>自由時報電子報</w:t>
            </w:r>
          </w:p>
        </w:tc>
        <w:tc>
          <w:tcPr>
            <w:tcW w:type="dxa" w:w="2160"/>
          </w:tcPr>
          <w:p>
            <w:r>
              <w:rPr>
                <w:sz w:val="16"/>
              </w:rPr>
              <w:t>台南房市盤整期 116年公告土地現值調查納區域發展趨勢</w:t>
            </w:r>
          </w:p>
        </w:tc>
        <w:tc>
          <w:tcPr>
            <w:tcW w:type="dxa" w:w="2160"/>
          </w:tcPr>
          <w:p>
            <w:r>
              <w:rPr>
                <w:sz w:val="16"/>
              </w:rPr>
              <w:t>2026-10-01</w:t>
            </w:r>
          </w:p>
        </w:tc>
        <w:tc>
          <w:tcPr>
            <w:tcW w:type="dxa" w:w="2160"/>
          </w:tcPr>
          <w:p>
            <w:r>
              <w:rPr>
                <w:sz w:val="16"/>
              </w:rPr>
              <w:t>https://ec.ltn.com.tw/article/breakingnews/5591665</w:t>
            </w:r>
          </w:p>
        </w:tc>
      </w:tr>
      <w:tr>
        <w:tc>
          <w:tcPr>
            <w:tcW w:type="dxa" w:w="2160"/>
          </w:tcPr>
          <w:p>
            <w:r>
              <w:rPr>
                <w:sz w:val="16"/>
              </w:rPr>
              <w:t>自由時報電子報</w:t>
            </w:r>
          </w:p>
        </w:tc>
        <w:tc>
          <w:tcPr>
            <w:tcW w:type="dxa" w:w="2160"/>
          </w:tcPr>
          <w:p>
            <w:r>
              <w:rPr>
                <w:sz w:val="16"/>
              </w:rPr>
              <w:t>澎湖第3家航空公司緊鑼密鼓籌備中 命名為「菊島航空」</w:t>
            </w:r>
          </w:p>
        </w:tc>
        <w:tc>
          <w:tcPr>
            <w:tcW w:type="dxa" w:w="2160"/>
          </w:tcPr>
          <w:p>
            <w:r>
              <w:rPr>
                <w:sz w:val="16"/>
              </w:rPr>
              <w:t>2026-10-01</w:t>
            </w:r>
          </w:p>
        </w:tc>
        <w:tc>
          <w:tcPr>
            <w:tcW w:type="dxa" w:w="2160"/>
          </w:tcPr>
          <w:p>
            <w:r>
              <w:rPr>
                <w:sz w:val="16"/>
              </w:rPr>
              <w:t>https://news.ltn.com.tw/news/life/breakingnews/5591678</w:t>
            </w:r>
          </w:p>
        </w:tc>
      </w:tr>
      <w:tr>
        <w:tc>
          <w:tcPr>
            <w:tcW w:type="dxa" w:w="2160"/>
          </w:tcPr>
          <w:p>
            <w:r>
              <w:rPr>
                <w:sz w:val="16"/>
              </w:rPr>
              <w:t>自由時報電子報</w:t>
            </w:r>
          </w:p>
        </w:tc>
        <w:tc>
          <w:tcPr>
            <w:tcW w:type="dxa" w:w="2160"/>
          </w:tcPr>
          <w:p>
            <w:r>
              <w:rPr>
                <w:sz w:val="16"/>
              </w:rPr>
              <w:t>5坪佛堂發揮大能量 佛寶山天德宮連辦5年捐血</w:t>
            </w:r>
          </w:p>
        </w:tc>
        <w:tc>
          <w:tcPr>
            <w:tcW w:type="dxa" w:w="2160"/>
          </w:tcPr>
          <w:p>
            <w:r>
              <w:rPr>
                <w:sz w:val="16"/>
              </w:rPr>
              <w:t>2026-10-01</w:t>
            </w:r>
          </w:p>
        </w:tc>
        <w:tc>
          <w:tcPr>
            <w:tcW w:type="dxa" w:w="2160"/>
          </w:tcPr>
          <w:p>
            <w:r>
              <w:rPr>
                <w:sz w:val="16"/>
              </w:rPr>
              <w:t>https://news.ltn.com.tw/news/life/breakingnews/5591710</w:t>
            </w:r>
          </w:p>
        </w:tc>
      </w:tr>
      <w:tr>
        <w:tc>
          <w:tcPr>
            <w:tcW w:type="dxa" w:w="2160"/>
          </w:tcPr>
          <w:p>
            <w:r>
              <w:rPr>
                <w:sz w:val="16"/>
              </w:rPr>
              <w:t>自由時報電子報</w:t>
            </w:r>
          </w:p>
        </w:tc>
        <w:tc>
          <w:tcPr>
            <w:tcW w:type="dxa" w:w="2160"/>
          </w:tcPr>
          <w:p>
            <w:r>
              <w:rPr>
                <w:sz w:val="16"/>
              </w:rPr>
              <w:t>焦點股》環球晶：漲價題材發酵 再飆逾9％</w:t>
            </w:r>
          </w:p>
        </w:tc>
        <w:tc>
          <w:tcPr>
            <w:tcW w:type="dxa" w:w="2160"/>
          </w:tcPr>
          <w:p>
            <w:r>
              <w:rPr>
                <w:sz w:val="16"/>
              </w:rPr>
              <w:t>2026-10-01</w:t>
            </w:r>
          </w:p>
        </w:tc>
        <w:tc>
          <w:tcPr>
            <w:tcW w:type="dxa" w:w="2160"/>
          </w:tcPr>
          <w:p>
            <w:r>
              <w:rPr>
                <w:sz w:val="16"/>
              </w:rPr>
              <w:t>https://ec.ltn.com.tw/article/breakingnews/5591683</w:t>
            </w:r>
          </w:p>
        </w:tc>
      </w:tr>
      <w:tr>
        <w:tc>
          <w:tcPr>
            <w:tcW w:type="dxa" w:w="2160"/>
          </w:tcPr>
          <w:p>
            <w:r>
              <w:rPr>
                <w:sz w:val="16"/>
              </w:rPr>
              <w:t>自由時報電子報</w:t>
            </w:r>
          </w:p>
        </w:tc>
        <w:tc>
          <w:tcPr>
            <w:tcW w:type="dxa" w:w="2160"/>
          </w:tcPr>
          <w:p>
            <w:r>
              <w:rPr>
                <w:sz w:val="16"/>
              </w:rPr>
              <w:t>台灣醣聯與三菱瓦斯化學深化合作 再聯手研發中重度乾癬生物相似藥</w:t>
            </w:r>
          </w:p>
        </w:tc>
        <w:tc>
          <w:tcPr>
            <w:tcW w:type="dxa" w:w="2160"/>
          </w:tcPr>
          <w:p>
            <w:r>
              <w:rPr>
                <w:sz w:val="16"/>
              </w:rPr>
              <w:t>2026-10-01</w:t>
            </w:r>
          </w:p>
        </w:tc>
        <w:tc>
          <w:tcPr>
            <w:tcW w:type="dxa" w:w="2160"/>
          </w:tcPr>
          <w:p>
            <w:r>
              <w:rPr>
                <w:sz w:val="16"/>
              </w:rPr>
              <w:t>https://ec.ltn.com.tw/article/breakingnews/5591726</w:t>
            </w:r>
          </w:p>
        </w:tc>
      </w:tr>
      <w:tr>
        <w:tc>
          <w:tcPr>
            <w:tcW w:type="dxa" w:w="2160"/>
          </w:tcPr>
          <w:p>
            <w:r>
              <w:rPr>
                <w:sz w:val="16"/>
              </w:rPr>
              <w:t>自由時報電子報</w:t>
            </w:r>
          </w:p>
        </w:tc>
        <w:tc>
          <w:tcPr>
            <w:tcW w:type="dxa" w:w="2160"/>
          </w:tcPr>
          <w:p>
            <w:r>
              <w:rPr>
                <w:sz w:val="16"/>
              </w:rPr>
              <w:t>中客最愛鳳梨酥維格餅家將終止興櫃股票買賣 今股價暴跌45％</w:t>
            </w:r>
          </w:p>
        </w:tc>
        <w:tc>
          <w:tcPr>
            <w:tcW w:type="dxa" w:w="2160"/>
          </w:tcPr>
          <w:p>
            <w:r>
              <w:rPr>
                <w:sz w:val="16"/>
              </w:rPr>
              <w:t>2026-10-01</w:t>
            </w:r>
          </w:p>
        </w:tc>
        <w:tc>
          <w:tcPr>
            <w:tcW w:type="dxa" w:w="2160"/>
          </w:tcPr>
          <w:p>
            <w:r>
              <w:rPr>
                <w:sz w:val="16"/>
              </w:rPr>
              <w:t>https://ec.ltn.com.tw/article/breakingnews/5591702</w:t>
            </w:r>
          </w:p>
        </w:tc>
      </w:tr>
      <w:tr>
        <w:tc>
          <w:tcPr>
            <w:tcW w:type="dxa" w:w="2160"/>
          </w:tcPr>
          <w:p>
            <w:r>
              <w:rPr>
                <w:sz w:val="16"/>
              </w:rPr>
              <w:t>自由時報電子報</w:t>
            </w:r>
          </w:p>
        </w:tc>
        <w:tc>
          <w:tcPr>
            <w:tcW w:type="dxa" w:w="2160"/>
          </w:tcPr>
          <w:p>
            <w:r>
              <w:rPr>
                <w:sz w:val="16"/>
              </w:rPr>
              <w:t>「天龍國」購屋門檻真高 總價2千萬內只買得起兩行政區小宅門牌</w:t>
            </w:r>
          </w:p>
        </w:tc>
        <w:tc>
          <w:tcPr>
            <w:tcW w:type="dxa" w:w="2160"/>
          </w:tcPr>
          <w:p>
            <w:r>
              <w:rPr>
                <w:sz w:val="16"/>
              </w:rPr>
              <w:t>2026-10-01</w:t>
            </w:r>
          </w:p>
        </w:tc>
        <w:tc>
          <w:tcPr>
            <w:tcW w:type="dxa" w:w="2160"/>
          </w:tcPr>
          <w:p>
            <w:r>
              <w:rPr>
                <w:sz w:val="16"/>
              </w:rPr>
              <w:t>https://ec.ltn.com.tw/article/breakingnews/5591685</w:t>
            </w:r>
          </w:p>
        </w:tc>
      </w:tr>
      <w:tr>
        <w:tc>
          <w:tcPr>
            <w:tcW w:type="dxa" w:w="2160"/>
          </w:tcPr>
          <w:p>
            <w:r>
              <w:rPr>
                <w:sz w:val="16"/>
              </w:rPr>
              <w:t>自由時報電子報</w:t>
            </w:r>
          </w:p>
        </w:tc>
        <w:tc>
          <w:tcPr>
            <w:tcW w:type="dxa" w:w="2160"/>
          </w:tcPr>
          <w:p>
            <w:r>
              <w:rPr>
                <w:sz w:val="16"/>
              </w:rPr>
              <w:t>週末「2地」轉雨 吳德榮：下週北台灣明顯降溫</w:t>
            </w:r>
          </w:p>
        </w:tc>
        <w:tc>
          <w:tcPr>
            <w:tcW w:type="dxa" w:w="2160"/>
          </w:tcPr>
          <w:p>
            <w:r>
              <w:rPr>
                <w:sz w:val="16"/>
              </w:rPr>
              <w:t>2026-10-01</w:t>
            </w:r>
          </w:p>
        </w:tc>
        <w:tc>
          <w:tcPr>
            <w:tcW w:type="dxa" w:w="2160"/>
          </w:tcPr>
          <w:p>
            <w:r>
              <w:rPr>
                <w:sz w:val="16"/>
              </w:rPr>
              <w:t>https://news.ltn.com.tw/news/life/breakingnews/5591510</w:t>
            </w:r>
          </w:p>
        </w:tc>
      </w:tr>
      <w:tr>
        <w:tc>
          <w:tcPr>
            <w:tcW w:type="dxa" w:w="2160"/>
          </w:tcPr>
          <w:p>
            <w:r>
              <w:rPr>
                <w:sz w:val="16"/>
              </w:rPr>
              <w:t>自由時報電子報</w:t>
            </w:r>
          </w:p>
        </w:tc>
        <w:tc>
          <w:tcPr>
            <w:tcW w:type="dxa" w:w="2160"/>
          </w:tcPr>
          <w:p>
            <w:r>
              <w:rPr>
                <w:sz w:val="16"/>
              </w:rPr>
              <w:t>翁曉玲沒排上質詢前鋒！黃帝穎：2項公投修法「惡害一樣驚人」</w:t>
            </w:r>
          </w:p>
        </w:tc>
        <w:tc>
          <w:tcPr>
            <w:tcW w:type="dxa" w:w="2160"/>
          </w:tcPr>
          <w:p>
            <w:r>
              <w:rPr>
                <w:sz w:val="16"/>
              </w:rPr>
              <w:t>2026-10-01</w:t>
            </w:r>
          </w:p>
        </w:tc>
        <w:tc>
          <w:tcPr>
            <w:tcW w:type="dxa" w:w="2160"/>
          </w:tcPr>
          <w:p>
            <w:r>
              <w:rPr>
                <w:sz w:val="16"/>
              </w:rPr>
              <w:t>https://news.ltn.com.tw/news/politics/breakingnews/5591571</w:t>
            </w:r>
          </w:p>
        </w:tc>
      </w:tr>
      <w:tr>
        <w:tc>
          <w:tcPr>
            <w:tcW w:type="dxa" w:w="2160"/>
          </w:tcPr>
          <w:p>
            <w:r>
              <w:rPr>
                <w:sz w:val="16"/>
              </w:rPr>
              <w:t>自由時報電子報</w:t>
            </w:r>
          </w:p>
        </w:tc>
        <w:tc>
          <w:tcPr>
            <w:tcW w:type="dxa" w:w="2160"/>
          </w:tcPr>
          <w:p>
            <w:r>
              <w:rPr>
                <w:sz w:val="16"/>
              </w:rPr>
              <w:t>重陽送暖！林國漳、韓瑩合體訪五大社區 宣示升級樂齡照護政策</w:t>
            </w:r>
          </w:p>
        </w:tc>
        <w:tc>
          <w:tcPr>
            <w:tcW w:type="dxa" w:w="2160"/>
          </w:tcPr>
          <w:p>
            <w:r>
              <w:rPr>
                <w:sz w:val="16"/>
              </w:rPr>
              <w:t>2026-10-01</w:t>
            </w:r>
          </w:p>
        </w:tc>
        <w:tc>
          <w:tcPr>
            <w:tcW w:type="dxa" w:w="2160"/>
          </w:tcPr>
          <w:p>
            <w:r>
              <w:rPr>
                <w:sz w:val="16"/>
              </w:rPr>
              <w:t>https://news.ltn.com.tw/news/politics/breakingnews/5591770</w:t>
            </w:r>
          </w:p>
        </w:tc>
      </w:tr>
      <w:tr>
        <w:tc>
          <w:tcPr>
            <w:tcW w:type="dxa" w:w="2160"/>
          </w:tcPr>
          <w:p>
            <w:r>
              <w:rPr>
                <w:sz w:val="16"/>
              </w:rPr>
              <w:t>自由時報電子報</w:t>
            </w:r>
          </w:p>
        </w:tc>
        <w:tc>
          <w:tcPr>
            <w:tcW w:type="dxa" w:w="2160"/>
          </w:tcPr>
          <w:p>
            <w:r>
              <w:rPr>
                <w:sz w:val="16"/>
              </w:rPr>
              <w:t>黃金漲金礦股漲更多！ 首檔黃金礦業ETF兆豐投信10/6開募</w:t>
            </w:r>
          </w:p>
        </w:tc>
        <w:tc>
          <w:tcPr>
            <w:tcW w:type="dxa" w:w="2160"/>
          </w:tcPr>
          <w:p>
            <w:r>
              <w:rPr>
                <w:sz w:val="16"/>
              </w:rPr>
              <w:t>2026-10-01</w:t>
            </w:r>
          </w:p>
        </w:tc>
        <w:tc>
          <w:tcPr>
            <w:tcW w:type="dxa" w:w="2160"/>
          </w:tcPr>
          <w:p>
            <w:r>
              <w:rPr>
                <w:sz w:val="16"/>
              </w:rPr>
              <w:t>https://ec.ltn.com.tw/article/breakingnews/5591772</w:t>
            </w:r>
          </w:p>
        </w:tc>
      </w:tr>
      <w:tr>
        <w:tc>
          <w:tcPr>
            <w:tcW w:type="dxa" w:w="2160"/>
          </w:tcPr>
          <w:p>
            <w:r>
              <w:rPr>
                <w:sz w:val="16"/>
              </w:rPr>
              <w:t>自由時報電子報</w:t>
            </w:r>
          </w:p>
        </w:tc>
        <w:tc>
          <w:tcPr>
            <w:tcW w:type="dxa" w:w="2160"/>
          </w:tcPr>
          <w:p>
            <w:r>
              <w:rPr>
                <w:sz w:val="16"/>
              </w:rPr>
              <w:t>F-16延遲交貨 林岱樺主張技術授權給漢翔</w:t>
            </w:r>
          </w:p>
        </w:tc>
        <w:tc>
          <w:tcPr>
            <w:tcW w:type="dxa" w:w="2160"/>
          </w:tcPr>
          <w:p>
            <w:r>
              <w:rPr>
                <w:sz w:val="16"/>
              </w:rPr>
              <w:t>2026-10-01</w:t>
            </w:r>
          </w:p>
        </w:tc>
        <w:tc>
          <w:tcPr>
            <w:tcW w:type="dxa" w:w="2160"/>
          </w:tcPr>
          <w:p>
            <w:r>
              <w:rPr>
                <w:sz w:val="16"/>
              </w:rPr>
              <w:t>https://news.ltn.com.tw/news/politics/breakingnews/5591711</w:t>
            </w:r>
          </w:p>
        </w:tc>
      </w:tr>
      <w:tr>
        <w:tc>
          <w:tcPr>
            <w:tcW w:type="dxa" w:w="2160"/>
          </w:tcPr>
          <w:p>
            <w:r>
              <w:rPr>
                <w:sz w:val="16"/>
              </w:rPr>
              <w:t>自由時報電子報</w:t>
            </w:r>
          </w:p>
        </w:tc>
        <w:tc>
          <w:tcPr>
            <w:tcW w:type="dxa" w:w="2160"/>
          </w:tcPr>
          <w:p>
            <w:r>
              <w:rPr>
                <w:sz w:val="16"/>
              </w:rPr>
              <w:t>連3漲！10/7起國籍航空燃油附加費調升 長程線破3000元</w:t>
            </w:r>
          </w:p>
        </w:tc>
        <w:tc>
          <w:tcPr>
            <w:tcW w:type="dxa" w:w="2160"/>
          </w:tcPr>
          <w:p>
            <w:r>
              <w:rPr>
                <w:sz w:val="16"/>
              </w:rPr>
              <w:t>2026-10-01</w:t>
            </w:r>
          </w:p>
        </w:tc>
        <w:tc>
          <w:tcPr>
            <w:tcW w:type="dxa" w:w="2160"/>
          </w:tcPr>
          <w:p>
            <w:r>
              <w:rPr>
                <w:sz w:val="16"/>
              </w:rPr>
              <w:t>https://news.ltn.com.tw/news/life/breakingnews/5591777</w:t>
            </w:r>
          </w:p>
        </w:tc>
      </w:tr>
      <w:tr>
        <w:tc>
          <w:tcPr>
            <w:tcW w:type="dxa" w:w="2160"/>
          </w:tcPr>
          <w:p>
            <w:r>
              <w:rPr>
                <w:sz w:val="16"/>
              </w:rPr>
              <w:t>自由時報電子報</w:t>
            </w:r>
          </w:p>
        </w:tc>
        <w:tc>
          <w:tcPr>
            <w:tcW w:type="dxa" w:w="2160"/>
          </w:tcPr>
          <w:p>
            <w:r>
              <w:rPr>
                <w:sz w:val="16"/>
              </w:rPr>
              <w:t>藍白主導立院刪國防預算引國際質疑？IPAC裴倫德祭健身照催看演講片</w:t>
            </w:r>
          </w:p>
        </w:tc>
        <w:tc>
          <w:tcPr>
            <w:tcW w:type="dxa" w:w="2160"/>
          </w:tcPr>
          <w:p>
            <w:r>
              <w:rPr>
                <w:sz w:val="16"/>
              </w:rPr>
              <w:t>2026-10-01</w:t>
            </w:r>
          </w:p>
        </w:tc>
        <w:tc>
          <w:tcPr>
            <w:tcW w:type="dxa" w:w="2160"/>
          </w:tcPr>
          <w:p>
            <w:r>
              <w:rPr>
                <w:sz w:val="16"/>
              </w:rPr>
              <w:t>https://news.ltn.com.tw/news/politics/breakingnews/5591570</w:t>
            </w:r>
          </w:p>
        </w:tc>
      </w:tr>
      <w:tr>
        <w:tc>
          <w:tcPr>
            <w:tcW w:type="dxa" w:w="2160"/>
          </w:tcPr>
          <w:p>
            <w:r>
              <w:rPr>
                <w:sz w:val="16"/>
              </w:rPr>
              <w:t>自由時報電子報</w:t>
            </w:r>
          </w:p>
        </w:tc>
        <w:tc>
          <w:tcPr>
            <w:tcW w:type="dxa" w:w="2160"/>
          </w:tcPr>
          <w:p>
            <w:r>
              <w:rPr>
                <w:sz w:val="16"/>
              </w:rPr>
              <w:t>沈伯洋巧遇上次鬧場男！他這次送禮還喊「凍蒜」 互動影片曝</w:t>
            </w:r>
          </w:p>
        </w:tc>
        <w:tc>
          <w:tcPr>
            <w:tcW w:type="dxa" w:w="2160"/>
          </w:tcPr>
          <w:p>
            <w:r>
              <w:rPr>
                <w:sz w:val="16"/>
              </w:rPr>
              <w:t>2026-10-01</w:t>
            </w:r>
          </w:p>
        </w:tc>
        <w:tc>
          <w:tcPr>
            <w:tcW w:type="dxa" w:w="2160"/>
          </w:tcPr>
          <w:p>
            <w:r>
              <w:rPr>
                <w:sz w:val="16"/>
              </w:rPr>
              <w:t>https://news.ltn.com.tw/news/politics/breakingnews/5591721</w:t>
            </w:r>
          </w:p>
        </w:tc>
      </w:tr>
      <w:tr>
        <w:tc>
          <w:tcPr>
            <w:tcW w:type="dxa" w:w="2160"/>
          </w:tcPr>
          <w:p>
            <w:r>
              <w:rPr>
                <w:sz w:val="16"/>
              </w:rPr>
              <w:t>自由時報電子報</w:t>
            </w:r>
          </w:p>
        </w:tc>
        <w:tc>
          <w:tcPr>
            <w:tcW w:type="dxa" w:w="2160"/>
          </w:tcPr>
          <w:p>
            <w:r>
              <w:rPr>
                <w:sz w:val="16"/>
              </w:rPr>
              <w:t>行政院拍板修法  債券ETF免證交稅延長10年</w:t>
            </w:r>
          </w:p>
        </w:tc>
        <w:tc>
          <w:tcPr>
            <w:tcW w:type="dxa" w:w="2160"/>
          </w:tcPr>
          <w:p>
            <w:r>
              <w:rPr>
                <w:sz w:val="16"/>
              </w:rPr>
              <w:t>2026-10-01</w:t>
            </w:r>
          </w:p>
        </w:tc>
        <w:tc>
          <w:tcPr>
            <w:tcW w:type="dxa" w:w="2160"/>
          </w:tcPr>
          <w:p>
            <w:r>
              <w:rPr>
                <w:sz w:val="16"/>
              </w:rPr>
              <w:t>https://ec.ltn.com.tw/article/breakingnews/5591783</w:t>
            </w:r>
          </w:p>
        </w:tc>
      </w:tr>
      <w:tr>
        <w:tc>
          <w:tcPr>
            <w:tcW w:type="dxa" w:w="2160"/>
          </w:tcPr>
          <w:p>
            <w:r>
              <w:rPr>
                <w:sz w:val="16"/>
              </w:rPr>
              <w:t>自由時報電子報</w:t>
            </w:r>
          </w:p>
        </w:tc>
        <w:tc>
          <w:tcPr>
            <w:tcW w:type="dxa" w:w="2160"/>
          </w:tcPr>
          <w:p>
            <w:r>
              <w:rPr>
                <w:sz w:val="16"/>
              </w:rPr>
              <w:t>川普關稅再面臨挑戰！美貿易法庭調查「強迫勞動」關稅</w:t>
            </w:r>
          </w:p>
        </w:tc>
        <w:tc>
          <w:tcPr>
            <w:tcW w:type="dxa" w:w="2160"/>
          </w:tcPr>
          <w:p>
            <w:r>
              <w:rPr>
                <w:sz w:val="16"/>
              </w:rPr>
              <w:t>2026-10-01</w:t>
            </w:r>
          </w:p>
        </w:tc>
        <w:tc>
          <w:tcPr>
            <w:tcW w:type="dxa" w:w="2160"/>
          </w:tcPr>
          <w:p>
            <w:r>
              <w:rPr>
                <w:sz w:val="16"/>
              </w:rPr>
              <w:t>https://ec.ltn.com.tw/article/breakingnews/5591487</w:t>
            </w:r>
          </w:p>
        </w:tc>
      </w:tr>
      <w:tr>
        <w:tc>
          <w:tcPr>
            <w:tcW w:type="dxa" w:w="2160"/>
          </w:tcPr>
          <w:p>
            <w:r>
              <w:rPr>
                <w:sz w:val="16"/>
              </w:rPr>
              <w:t>自由時報電子報</w:t>
            </w:r>
          </w:p>
        </w:tc>
        <w:tc>
          <w:tcPr>
            <w:tcW w:type="dxa" w:w="2160"/>
          </w:tcPr>
          <w:p>
            <w:r>
              <w:rPr>
                <w:sz w:val="16"/>
              </w:rPr>
              <w:t>桃園青年局輔導社企與企業 推動金融平權與視障就業</w:t>
            </w:r>
          </w:p>
        </w:tc>
        <w:tc>
          <w:tcPr>
            <w:tcW w:type="dxa" w:w="2160"/>
          </w:tcPr>
          <w:p>
            <w:r>
              <w:rPr>
                <w:sz w:val="16"/>
              </w:rPr>
              <w:t>2026-10-01</w:t>
            </w:r>
          </w:p>
        </w:tc>
        <w:tc>
          <w:tcPr>
            <w:tcW w:type="dxa" w:w="2160"/>
          </w:tcPr>
          <w:p>
            <w:r>
              <w:rPr>
                <w:sz w:val="16"/>
              </w:rPr>
              <w:t>https://news.ltn.com.tw/news/life/breakingnews/5591749</w:t>
            </w:r>
          </w:p>
        </w:tc>
      </w:tr>
      <w:tr>
        <w:tc>
          <w:tcPr>
            <w:tcW w:type="dxa" w:w="2160"/>
          </w:tcPr>
          <w:p>
            <w:r>
              <w:rPr>
                <w:sz w:val="16"/>
              </w:rPr>
              <w:t>自由時報電子報</w:t>
            </w:r>
          </w:p>
        </w:tc>
        <w:tc>
          <w:tcPr>
            <w:tcW w:type="dxa" w:w="2160"/>
          </w:tcPr>
          <w:p>
            <w:r>
              <w:rPr>
                <w:sz w:val="16"/>
              </w:rPr>
              <w:t>韓國瑜4日啟動輔選對抗「洋流」 民眾黨團：若用公餘時間或請假「於法合理」</w:t>
            </w:r>
          </w:p>
        </w:tc>
        <w:tc>
          <w:tcPr>
            <w:tcW w:type="dxa" w:w="2160"/>
          </w:tcPr>
          <w:p>
            <w:r>
              <w:rPr>
                <w:sz w:val="16"/>
              </w:rPr>
              <w:t>2026-10-01</w:t>
            </w:r>
          </w:p>
        </w:tc>
        <w:tc>
          <w:tcPr>
            <w:tcW w:type="dxa" w:w="2160"/>
          </w:tcPr>
          <w:p>
            <w:r>
              <w:rPr>
                <w:sz w:val="16"/>
              </w:rPr>
              <w:t>https://news.ltn.com.tw/news/politics/breakingnews/5591750</w:t>
            </w:r>
          </w:p>
        </w:tc>
      </w:tr>
      <w:tr>
        <w:tc>
          <w:tcPr>
            <w:tcW w:type="dxa" w:w="2160"/>
          </w:tcPr>
          <w:p>
            <w:r>
              <w:rPr>
                <w:sz w:val="16"/>
              </w:rPr>
              <w:t>自由時報電子報</w:t>
            </w:r>
          </w:p>
        </w:tc>
        <w:tc>
          <w:tcPr>
            <w:tcW w:type="dxa" w:w="2160"/>
          </w:tcPr>
          <w:p>
            <w:r>
              <w:rPr>
                <w:sz w:val="16"/>
              </w:rPr>
              <w:t>台中東區親子館跳票一年 社會局給出開館時間</w:t>
            </w:r>
          </w:p>
        </w:tc>
        <w:tc>
          <w:tcPr>
            <w:tcW w:type="dxa" w:w="2160"/>
          </w:tcPr>
          <w:p>
            <w:r>
              <w:rPr>
                <w:sz w:val="16"/>
              </w:rPr>
              <w:t>2026-10-01</w:t>
            </w:r>
          </w:p>
        </w:tc>
        <w:tc>
          <w:tcPr>
            <w:tcW w:type="dxa" w:w="2160"/>
          </w:tcPr>
          <w:p>
            <w:r>
              <w:rPr>
                <w:sz w:val="16"/>
              </w:rPr>
              <w:t>https://news.ltn.com.tw/news/life/breakingnews/5591779</w:t>
            </w:r>
          </w:p>
        </w:tc>
      </w:tr>
      <w:tr>
        <w:tc>
          <w:tcPr>
            <w:tcW w:type="dxa" w:w="2160"/>
          </w:tcPr>
          <w:p>
            <w:r>
              <w:rPr>
                <w:sz w:val="16"/>
              </w:rPr>
              <w:t>自由時報電子報</w:t>
            </w:r>
          </w:p>
        </w:tc>
        <w:tc>
          <w:tcPr>
            <w:tcW w:type="dxa" w:w="2160"/>
          </w:tcPr>
          <w:p>
            <w:r>
              <w:rPr>
                <w:sz w:val="16"/>
              </w:rPr>
              <w:t>與沈伯洋健身打翻蔡英文醋桶 蕭美琴回應哄蔡英文了</w:t>
            </w:r>
          </w:p>
        </w:tc>
        <w:tc>
          <w:tcPr>
            <w:tcW w:type="dxa" w:w="2160"/>
          </w:tcPr>
          <w:p>
            <w:r>
              <w:rPr>
                <w:sz w:val="16"/>
              </w:rPr>
              <w:t>2026-10-01</w:t>
            </w:r>
          </w:p>
        </w:tc>
        <w:tc>
          <w:tcPr>
            <w:tcW w:type="dxa" w:w="2160"/>
          </w:tcPr>
          <w:p>
            <w:r>
              <w:rPr>
                <w:sz w:val="16"/>
              </w:rPr>
              <w:t>https://news.ltn.com.tw/news/politics/breakingnews/5591786</w:t>
            </w:r>
          </w:p>
        </w:tc>
      </w:tr>
      <w:tr>
        <w:tc>
          <w:tcPr>
            <w:tcW w:type="dxa" w:w="2160"/>
          </w:tcPr>
          <w:p>
            <w:r>
              <w:rPr>
                <w:sz w:val="16"/>
              </w:rPr>
              <w:t>自由時報電子報</w:t>
            </w:r>
          </w:p>
        </w:tc>
        <w:tc>
          <w:tcPr>
            <w:tcW w:type="dxa" w:w="2160"/>
          </w:tcPr>
          <w:p>
            <w:r>
              <w:rPr>
                <w:sz w:val="16"/>
              </w:rPr>
              <w:t>岡山醒村10/3開園 王偉忠攜手影帝張晨光登台演大戲</w:t>
            </w:r>
          </w:p>
        </w:tc>
        <w:tc>
          <w:tcPr>
            <w:tcW w:type="dxa" w:w="2160"/>
          </w:tcPr>
          <w:p>
            <w:r>
              <w:rPr>
                <w:sz w:val="16"/>
              </w:rPr>
              <w:t>2026-10-01</w:t>
            </w:r>
          </w:p>
        </w:tc>
        <w:tc>
          <w:tcPr>
            <w:tcW w:type="dxa" w:w="2160"/>
          </w:tcPr>
          <w:p>
            <w:r>
              <w:rPr>
                <w:sz w:val="16"/>
              </w:rPr>
              <w:t>https://news.ltn.com.tw/news/life/breakingnews/5591808</w:t>
            </w:r>
          </w:p>
        </w:tc>
      </w:tr>
      <w:tr>
        <w:tc>
          <w:tcPr>
            <w:tcW w:type="dxa" w:w="2160"/>
          </w:tcPr>
          <w:p>
            <w:r>
              <w:rPr>
                <w:sz w:val="16"/>
              </w:rPr>
              <w:t>自由時報電子報</w:t>
            </w:r>
          </w:p>
        </w:tc>
        <w:tc>
          <w:tcPr>
            <w:tcW w:type="dxa" w:w="2160"/>
          </w:tcPr>
          <w:p>
            <w:r>
              <w:rPr>
                <w:sz w:val="16"/>
              </w:rPr>
              <w:t>仁愛國中創校60年迎大改建  蔣萬安：明年北市校舍改建經費增至60億</w:t>
            </w:r>
          </w:p>
        </w:tc>
        <w:tc>
          <w:tcPr>
            <w:tcW w:type="dxa" w:w="2160"/>
          </w:tcPr>
          <w:p>
            <w:r>
              <w:rPr>
                <w:sz w:val="16"/>
              </w:rPr>
              <w:t>2026-10-01</w:t>
            </w:r>
          </w:p>
        </w:tc>
        <w:tc>
          <w:tcPr>
            <w:tcW w:type="dxa" w:w="2160"/>
          </w:tcPr>
          <w:p>
            <w:r>
              <w:rPr>
                <w:sz w:val="16"/>
              </w:rPr>
              <w:t>https://news.ltn.com.tw/news/life/breakingnews/5591784</w:t>
            </w:r>
          </w:p>
        </w:tc>
      </w:tr>
      <w:tr>
        <w:tc>
          <w:tcPr>
            <w:tcW w:type="dxa" w:w="2160"/>
          </w:tcPr>
          <w:p>
            <w:r>
              <w:rPr>
                <w:sz w:val="16"/>
              </w:rPr>
              <w:t>自由時報電子報</w:t>
            </w:r>
          </w:p>
        </w:tc>
        <w:tc>
          <w:tcPr>
            <w:tcW w:type="dxa" w:w="2160"/>
          </w:tcPr>
          <w:p>
            <w:r>
              <w:rPr>
                <w:sz w:val="16"/>
              </w:rPr>
              <w:t>拆舊大統蓋停車場好可惜  陳其邁：卸任前會約地主談談</w:t>
            </w:r>
          </w:p>
        </w:tc>
        <w:tc>
          <w:tcPr>
            <w:tcW w:type="dxa" w:w="2160"/>
          </w:tcPr>
          <w:p>
            <w:r>
              <w:rPr>
                <w:sz w:val="16"/>
              </w:rPr>
              <w:t>2026-10-01</w:t>
            </w:r>
          </w:p>
        </w:tc>
        <w:tc>
          <w:tcPr>
            <w:tcW w:type="dxa" w:w="2160"/>
          </w:tcPr>
          <w:p>
            <w:r>
              <w:rPr>
                <w:sz w:val="16"/>
              </w:rPr>
              <w:t>https://news.ltn.com.tw/news/life/breakingnews/5591809</w:t>
            </w:r>
          </w:p>
        </w:tc>
      </w:tr>
      <w:tr>
        <w:tc>
          <w:tcPr>
            <w:tcW w:type="dxa" w:w="2160"/>
          </w:tcPr>
          <w:p>
            <w:r>
              <w:rPr>
                <w:sz w:val="16"/>
              </w:rPr>
              <w:t>自由時報電子報</w:t>
            </w:r>
          </w:p>
        </w:tc>
        <w:tc>
          <w:tcPr>
            <w:tcW w:type="dxa" w:w="2160"/>
          </w:tcPr>
          <w:p>
            <w:r>
              <w:rPr>
                <w:sz w:val="16"/>
              </w:rPr>
              <w:t>中油負債比恐飆98％！經部盼增資撥補油電穩物價</w:t>
            </w:r>
          </w:p>
        </w:tc>
        <w:tc>
          <w:tcPr>
            <w:tcW w:type="dxa" w:w="2160"/>
          </w:tcPr>
          <w:p>
            <w:r>
              <w:rPr>
                <w:sz w:val="16"/>
              </w:rPr>
              <w:t>2026-10-01</w:t>
            </w:r>
          </w:p>
        </w:tc>
        <w:tc>
          <w:tcPr>
            <w:tcW w:type="dxa" w:w="2160"/>
          </w:tcPr>
          <w:p>
            <w:r>
              <w:rPr>
                <w:sz w:val="16"/>
              </w:rPr>
              <w:t>https://ec.ltn.com.tw/article/breakingnews/5591826</w:t>
            </w:r>
          </w:p>
        </w:tc>
      </w:tr>
      <w:tr>
        <w:tc>
          <w:tcPr>
            <w:tcW w:type="dxa" w:w="2160"/>
          </w:tcPr>
          <w:p>
            <w:r>
              <w:rPr>
                <w:sz w:val="16"/>
              </w:rPr>
              <w:t>自由時報電子報</w:t>
            </w:r>
          </w:p>
        </w:tc>
        <w:tc>
          <w:tcPr>
            <w:tcW w:type="dxa" w:w="2160"/>
          </w:tcPr>
          <w:p>
            <w:r>
              <w:rPr>
                <w:sz w:val="16"/>
              </w:rPr>
              <w:t>和碩AI挹注9月營收 年底貢獻拚衝一成</w:t>
            </w:r>
          </w:p>
        </w:tc>
        <w:tc>
          <w:tcPr>
            <w:tcW w:type="dxa" w:w="2160"/>
          </w:tcPr>
          <w:p>
            <w:r>
              <w:rPr>
                <w:sz w:val="16"/>
              </w:rPr>
              <w:t>2026-10-01</w:t>
            </w:r>
          </w:p>
        </w:tc>
        <w:tc>
          <w:tcPr>
            <w:tcW w:type="dxa" w:w="2160"/>
          </w:tcPr>
          <w:p>
            <w:r>
              <w:rPr>
                <w:sz w:val="16"/>
              </w:rPr>
              <w:t>https://ec.ltn.com.tw/article/breakingnews/5591842</w:t>
            </w:r>
          </w:p>
        </w:tc>
      </w:tr>
      <w:tr>
        <w:tc>
          <w:tcPr>
            <w:tcW w:type="dxa" w:w="2160"/>
          </w:tcPr>
          <w:p>
            <w:r>
              <w:rPr>
                <w:sz w:val="16"/>
              </w:rPr>
              <w:t>自由時報電子報</w:t>
            </w:r>
          </w:p>
        </w:tc>
        <w:tc>
          <w:tcPr>
            <w:tcW w:type="dxa" w:w="2160"/>
          </w:tcPr>
          <w:p>
            <w:r>
              <w:rPr>
                <w:sz w:val="16"/>
              </w:rPr>
              <w:t>台大建置先進半導體製程研究場域 助攻新科研、產學及國際合作發展</w:t>
            </w:r>
          </w:p>
        </w:tc>
        <w:tc>
          <w:tcPr>
            <w:tcW w:type="dxa" w:w="2160"/>
          </w:tcPr>
          <w:p>
            <w:r>
              <w:rPr>
                <w:sz w:val="16"/>
              </w:rPr>
              <w:t>2026-10-01</w:t>
            </w:r>
          </w:p>
        </w:tc>
        <w:tc>
          <w:tcPr>
            <w:tcW w:type="dxa" w:w="2160"/>
          </w:tcPr>
          <w:p>
            <w:r>
              <w:rPr>
                <w:sz w:val="16"/>
              </w:rPr>
              <w:t>https://news.ltn.com.tw/news/life/breakingnews/5591831</w:t>
            </w:r>
          </w:p>
        </w:tc>
      </w:tr>
      <w:tr>
        <w:tc>
          <w:tcPr>
            <w:tcW w:type="dxa" w:w="2160"/>
          </w:tcPr>
          <w:p>
            <w:r>
              <w:rPr>
                <w:sz w:val="16"/>
              </w:rPr>
              <w:t>自由時報電子報</w:t>
            </w:r>
          </w:p>
        </w:tc>
        <w:tc>
          <w:tcPr>
            <w:tcW w:type="dxa" w:w="2160"/>
          </w:tcPr>
          <w:p>
            <w:r>
              <w:rPr>
                <w:sz w:val="16"/>
              </w:rPr>
              <w:t>韓國瑜將展開輔選 鍾佳濱籲別讓立院再空轉、對抗</w:t>
            </w:r>
          </w:p>
        </w:tc>
        <w:tc>
          <w:tcPr>
            <w:tcW w:type="dxa" w:w="2160"/>
          </w:tcPr>
          <w:p>
            <w:r>
              <w:rPr>
                <w:sz w:val="16"/>
              </w:rPr>
              <w:t>2026-10-01</w:t>
            </w:r>
          </w:p>
        </w:tc>
        <w:tc>
          <w:tcPr>
            <w:tcW w:type="dxa" w:w="2160"/>
          </w:tcPr>
          <w:p>
            <w:r>
              <w:rPr>
                <w:sz w:val="16"/>
              </w:rPr>
              <w:t>https://news.ltn.com.tw/news/politics/breakingnews/5591825</w:t>
            </w:r>
          </w:p>
        </w:tc>
      </w:tr>
      <w:tr>
        <w:tc>
          <w:tcPr>
            <w:tcW w:type="dxa" w:w="2160"/>
          </w:tcPr>
          <w:p>
            <w:r>
              <w:rPr>
                <w:sz w:val="16"/>
              </w:rPr>
              <w:t>自由時報電子報</w:t>
            </w:r>
          </w:p>
        </w:tc>
        <w:tc>
          <w:tcPr>
            <w:tcW w:type="dxa" w:w="2160"/>
          </w:tcPr>
          <w:p>
            <w:r>
              <w:rPr>
                <w:sz w:val="16"/>
              </w:rPr>
              <w:t>老犬受困2.5米深洞！北市動保處架梯救援 尋無晶片盼飼主領回</w:t>
            </w:r>
          </w:p>
        </w:tc>
        <w:tc>
          <w:tcPr>
            <w:tcW w:type="dxa" w:w="2160"/>
          </w:tcPr>
          <w:p>
            <w:r>
              <w:rPr>
                <w:sz w:val="16"/>
              </w:rPr>
              <w:t>2026-10-01</w:t>
            </w:r>
          </w:p>
        </w:tc>
        <w:tc>
          <w:tcPr>
            <w:tcW w:type="dxa" w:w="2160"/>
          </w:tcPr>
          <w:p>
            <w:r>
              <w:rPr>
                <w:sz w:val="16"/>
              </w:rPr>
              <w:t>https://news.ltn.com.tw/news/life/breakingnews/5591858</w:t>
            </w:r>
          </w:p>
        </w:tc>
      </w:tr>
      <w:tr>
        <w:tc>
          <w:tcPr>
            <w:tcW w:type="dxa" w:w="2160"/>
          </w:tcPr>
          <w:p>
            <w:r>
              <w:rPr>
                <w:sz w:val="16"/>
              </w:rPr>
              <w:t>自由時報電子報</w:t>
            </w:r>
          </w:p>
        </w:tc>
        <w:tc>
          <w:tcPr>
            <w:tcW w:type="dxa" w:w="2160"/>
          </w:tcPr>
          <w:p>
            <w:r>
              <w:rPr>
                <w:sz w:val="16"/>
              </w:rPr>
              <w:t>普發1萬紅包來了！  政院首度鬆口：目標明年農曆年前發放</w:t>
            </w:r>
          </w:p>
        </w:tc>
        <w:tc>
          <w:tcPr>
            <w:tcW w:type="dxa" w:w="2160"/>
          </w:tcPr>
          <w:p>
            <w:r>
              <w:rPr>
                <w:sz w:val="16"/>
              </w:rPr>
              <w:t>2026-10-01</w:t>
            </w:r>
          </w:p>
        </w:tc>
        <w:tc>
          <w:tcPr>
            <w:tcW w:type="dxa" w:w="2160"/>
          </w:tcPr>
          <w:p>
            <w:r>
              <w:rPr>
                <w:sz w:val="16"/>
              </w:rPr>
              <w:t>https://news.ltn.com.tw/news/politics/breakingnews/5591881</w:t>
            </w:r>
          </w:p>
        </w:tc>
      </w:tr>
      <w:tr>
        <w:tc>
          <w:tcPr>
            <w:tcW w:type="dxa" w:w="2160"/>
          </w:tcPr>
          <w:p>
            <w:r>
              <w:rPr>
                <w:sz w:val="16"/>
              </w:rPr>
              <w:t>自由時報電子報</w:t>
            </w:r>
          </w:p>
        </w:tc>
        <w:tc>
          <w:tcPr>
            <w:tcW w:type="dxa" w:w="2160"/>
          </w:tcPr>
          <w:p>
            <w:r>
              <w:rPr>
                <w:sz w:val="16"/>
              </w:rPr>
              <w:t>「韓流」來勢洶洶？立院民進黨團：盧、蔣、鄭恐不開心</w:t>
            </w:r>
          </w:p>
        </w:tc>
        <w:tc>
          <w:tcPr>
            <w:tcW w:type="dxa" w:w="2160"/>
          </w:tcPr>
          <w:p>
            <w:r>
              <w:rPr>
                <w:sz w:val="16"/>
              </w:rPr>
              <w:t>2026-10-01</w:t>
            </w:r>
          </w:p>
        </w:tc>
        <w:tc>
          <w:tcPr>
            <w:tcW w:type="dxa" w:w="2160"/>
          </w:tcPr>
          <w:p>
            <w:r>
              <w:rPr>
                <w:sz w:val="16"/>
              </w:rPr>
              <w:t>https://news.ltn.com.tw/news/politics/breakingnews/5591841</w:t>
            </w:r>
          </w:p>
        </w:tc>
      </w:tr>
      <w:tr>
        <w:tc>
          <w:tcPr>
            <w:tcW w:type="dxa" w:w="2160"/>
          </w:tcPr>
          <w:p>
            <w:r>
              <w:rPr>
                <w:sz w:val="16"/>
              </w:rPr>
              <w:t>自由時報電子報</w:t>
            </w:r>
          </w:p>
        </w:tc>
        <w:tc>
          <w:tcPr>
            <w:tcW w:type="dxa" w:w="2160"/>
          </w:tcPr>
          <w:p>
            <w:r>
              <w:rPr>
                <w:sz w:val="16"/>
              </w:rPr>
              <w:t>台灣生醫產值破8301億 賴總統：國發基金10年100億做後盾</w:t>
            </w:r>
          </w:p>
        </w:tc>
        <w:tc>
          <w:tcPr>
            <w:tcW w:type="dxa" w:w="2160"/>
          </w:tcPr>
          <w:p>
            <w:r>
              <w:rPr>
                <w:sz w:val="16"/>
              </w:rPr>
              <w:t>2026-10-01</w:t>
            </w:r>
          </w:p>
        </w:tc>
        <w:tc>
          <w:tcPr>
            <w:tcW w:type="dxa" w:w="2160"/>
          </w:tcPr>
          <w:p>
            <w:r>
              <w:rPr>
                <w:sz w:val="16"/>
              </w:rPr>
              <w:t>https://news.ltn.com.tw/news/politics/breakingnews/5591860</w:t>
            </w:r>
          </w:p>
        </w:tc>
      </w:tr>
      <w:tr>
        <w:tc>
          <w:tcPr>
            <w:tcW w:type="dxa" w:w="2160"/>
          </w:tcPr>
          <w:p>
            <w:r>
              <w:rPr>
                <w:sz w:val="16"/>
              </w:rPr>
              <w:t>自由時報電子報</w:t>
            </w:r>
          </w:p>
        </w:tc>
        <w:tc>
          <w:tcPr>
            <w:tcW w:type="dxa" w:w="2160"/>
          </w:tcPr>
          <w:p>
            <w:r>
              <w:rPr>
                <w:sz w:val="16"/>
              </w:rPr>
              <w:t>新光三越南西店週年慶開跑！吳東昇：股市賺錢也要花一下</w:t>
            </w:r>
          </w:p>
        </w:tc>
        <w:tc>
          <w:tcPr>
            <w:tcW w:type="dxa" w:w="2160"/>
          </w:tcPr>
          <w:p>
            <w:r>
              <w:rPr>
                <w:sz w:val="16"/>
              </w:rPr>
              <w:t>2026-10-01</w:t>
            </w:r>
          </w:p>
        </w:tc>
        <w:tc>
          <w:tcPr>
            <w:tcW w:type="dxa" w:w="2160"/>
          </w:tcPr>
          <w:p>
            <w:r>
              <w:rPr>
                <w:sz w:val="16"/>
              </w:rPr>
              <w:t>https://ec.ltn.com.tw/article/breakingnews/5591855</w:t>
            </w:r>
          </w:p>
        </w:tc>
      </w:tr>
      <w:tr>
        <w:tc>
          <w:tcPr>
            <w:tcW w:type="dxa" w:w="2160"/>
          </w:tcPr>
          <w:p>
            <w:r>
              <w:rPr>
                <w:sz w:val="16"/>
              </w:rPr>
              <w:t>自由時報電子報</w:t>
            </w:r>
          </w:p>
        </w:tc>
        <w:tc>
          <w:tcPr>
            <w:tcW w:type="dxa" w:w="2160"/>
          </w:tcPr>
          <w:p>
            <w:r>
              <w:rPr>
                <w:sz w:val="16"/>
              </w:rPr>
              <w:t>漢子、燕子、禿子4日首合體力挺江啟臣 盧秀燕喊「終於湊齊了」</w:t>
            </w:r>
          </w:p>
        </w:tc>
        <w:tc>
          <w:tcPr>
            <w:tcW w:type="dxa" w:w="2160"/>
          </w:tcPr>
          <w:p>
            <w:r>
              <w:rPr>
                <w:sz w:val="16"/>
              </w:rPr>
              <w:t>2026-10-01</w:t>
            </w:r>
          </w:p>
        </w:tc>
        <w:tc>
          <w:tcPr>
            <w:tcW w:type="dxa" w:w="2160"/>
          </w:tcPr>
          <w:p>
            <w:r>
              <w:rPr>
                <w:sz w:val="16"/>
              </w:rPr>
              <w:t>https://news.ltn.com.tw/news/politics/breakingnews/5591886</w:t>
            </w:r>
          </w:p>
        </w:tc>
      </w:tr>
      <w:tr>
        <w:tc>
          <w:tcPr>
            <w:tcW w:type="dxa" w:w="2160"/>
          </w:tcPr>
          <w:p>
            <w:r>
              <w:rPr>
                <w:sz w:val="16"/>
              </w:rPr>
              <w:t>自由時報電子報</w:t>
            </w:r>
          </w:p>
        </w:tc>
        <w:tc>
          <w:tcPr>
            <w:tcW w:type="dxa" w:w="2160"/>
          </w:tcPr>
          <w:p>
            <w:r>
              <w:rPr>
                <w:sz w:val="16"/>
              </w:rPr>
              <w:t>謠言滿天飛 中華化：市場評論應有正確財務概念</w:t>
            </w:r>
          </w:p>
        </w:tc>
        <w:tc>
          <w:tcPr>
            <w:tcW w:type="dxa" w:w="2160"/>
          </w:tcPr>
          <w:p>
            <w:r>
              <w:rPr>
                <w:sz w:val="16"/>
              </w:rPr>
              <w:t>2026-10-01</w:t>
            </w:r>
          </w:p>
        </w:tc>
        <w:tc>
          <w:tcPr>
            <w:tcW w:type="dxa" w:w="2160"/>
          </w:tcPr>
          <w:p>
            <w:r>
              <w:rPr>
                <w:sz w:val="16"/>
              </w:rPr>
              <w:t>https://ec.ltn.com.tw/article/breakingnews/5591848</w:t>
            </w:r>
          </w:p>
        </w:tc>
      </w:tr>
      <w:tr>
        <w:tc>
          <w:tcPr>
            <w:tcW w:type="dxa" w:w="2160"/>
          </w:tcPr>
          <w:p>
            <w:r>
              <w:rPr>
                <w:sz w:val="16"/>
              </w:rPr>
              <w:t>自由時報電子報</w:t>
            </w:r>
          </w:p>
        </w:tc>
        <w:tc>
          <w:tcPr>
            <w:tcW w:type="dxa" w:w="2160"/>
          </w:tcPr>
          <w:p>
            <w:r>
              <w:rPr>
                <w:sz w:val="16"/>
              </w:rPr>
              <w:t>新竹市長選舉比賽「發現金」？議員劉崇顯：誰能繼續做建設更重要</w:t>
            </w:r>
          </w:p>
        </w:tc>
        <w:tc>
          <w:tcPr>
            <w:tcW w:type="dxa" w:w="2160"/>
          </w:tcPr>
          <w:p>
            <w:r>
              <w:rPr>
                <w:sz w:val="16"/>
              </w:rPr>
              <w:t>2026-10-01</w:t>
            </w:r>
          </w:p>
        </w:tc>
        <w:tc>
          <w:tcPr>
            <w:tcW w:type="dxa" w:w="2160"/>
          </w:tcPr>
          <w:p>
            <w:r>
              <w:rPr>
                <w:sz w:val="16"/>
              </w:rPr>
              <w:t>https://news.ltn.com.tw/news/politics/breakingnews/5591883</w:t>
            </w:r>
          </w:p>
        </w:tc>
      </w:tr>
      <w:tr>
        <w:tc>
          <w:tcPr>
            <w:tcW w:type="dxa" w:w="2160"/>
          </w:tcPr>
          <w:p>
            <w:r>
              <w:rPr>
                <w:sz w:val="16"/>
              </w:rPr>
              <w:t>自由時報電子報</w:t>
            </w:r>
          </w:p>
        </w:tc>
        <w:tc>
          <w:tcPr>
            <w:tcW w:type="dxa" w:w="2160"/>
          </w:tcPr>
          <w:p>
            <w:r>
              <w:rPr>
                <w:sz w:val="16"/>
              </w:rPr>
              <w:t>竹縣敬老愛心卡今起點數翻倍 可搭長照交通車</w:t>
            </w:r>
          </w:p>
        </w:tc>
        <w:tc>
          <w:tcPr>
            <w:tcW w:type="dxa" w:w="2160"/>
          </w:tcPr>
          <w:p>
            <w:r>
              <w:rPr>
                <w:sz w:val="16"/>
              </w:rPr>
              <w:t>2026-10-01</w:t>
            </w:r>
          </w:p>
        </w:tc>
        <w:tc>
          <w:tcPr>
            <w:tcW w:type="dxa" w:w="2160"/>
          </w:tcPr>
          <w:p>
            <w:r>
              <w:rPr>
                <w:sz w:val="16"/>
              </w:rPr>
              <w:t>https://news.ltn.com.tw/news/life/breakingnews/5591873</w:t>
            </w:r>
          </w:p>
        </w:tc>
      </w:tr>
      <w:tr>
        <w:tc>
          <w:tcPr>
            <w:tcW w:type="dxa" w:w="2160"/>
          </w:tcPr>
          <w:p>
            <w:r>
              <w:rPr>
                <w:sz w:val="16"/>
              </w:rPr>
              <w:t>自由時報電子報</w:t>
            </w:r>
          </w:p>
        </w:tc>
        <w:tc>
          <w:tcPr>
            <w:tcW w:type="dxa" w:w="2160"/>
          </w:tcPr>
          <w:p>
            <w:r>
              <w:rPr>
                <w:sz w:val="16"/>
              </w:rPr>
              <w:t>竹縣智慧沙盒第2階段徵件 一份提案同步挑戰華碩AI黑客松</w:t>
            </w:r>
          </w:p>
        </w:tc>
        <w:tc>
          <w:tcPr>
            <w:tcW w:type="dxa" w:w="2160"/>
          </w:tcPr>
          <w:p>
            <w:r>
              <w:rPr>
                <w:sz w:val="16"/>
              </w:rPr>
              <w:t>2026-10-01</w:t>
            </w:r>
          </w:p>
        </w:tc>
        <w:tc>
          <w:tcPr>
            <w:tcW w:type="dxa" w:w="2160"/>
          </w:tcPr>
          <w:p>
            <w:r>
              <w:rPr>
                <w:sz w:val="16"/>
              </w:rPr>
              <w:t>https://news.ltn.com.tw/news/life/breakingnews/5591897</w:t>
            </w:r>
          </w:p>
        </w:tc>
      </w:tr>
      <w:tr>
        <w:tc>
          <w:tcPr>
            <w:tcW w:type="dxa" w:w="2160"/>
          </w:tcPr>
          <w:p>
            <w:r>
              <w:rPr>
                <w:sz w:val="16"/>
              </w:rPr>
              <w:t>自由時報電子報</w:t>
            </w:r>
          </w:p>
        </w:tc>
        <w:tc>
          <w:tcPr>
            <w:tcW w:type="dxa" w:w="2160"/>
          </w:tcPr>
          <w:p>
            <w:r>
              <w:rPr>
                <w:sz w:val="16"/>
              </w:rPr>
              <w:t>「晶華滾床案」張淑娟跪求公道 李四川：選舉可以競爭不必抹黑</w:t>
            </w:r>
          </w:p>
        </w:tc>
        <w:tc>
          <w:tcPr>
            <w:tcW w:type="dxa" w:w="2160"/>
          </w:tcPr>
          <w:p>
            <w:r>
              <w:rPr>
                <w:sz w:val="16"/>
              </w:rPr>
              <w:t>2026-10-01</w:t>
            </w:r>
          </w:p>
        </w:tc>
        <w:tc>
          <w:tcPr>
            <w:tcW w:type="dxa" w:w="2160"/>
          </w:tcPr>
          <w:p>
            <w:r>
              <w:rPr>
                <w:sz w:val="16"/>
              </w:rPr>
              <w:t>https://news.ltn.com.tw/news/politics/breakingnews/5591913</w:t>
            </w:r>
          </w:p>
        </w:tc>
      </w:tr>
      <w:tr>
        <w:tc>
          <w:tcPr>
            <w:tcW w:type="dxa" w:w="2160"/>
          </w:tcPr>
          <w:p>
            <w:r>
              <w:rPr>
                <w:sz w:val="16"/>
              </w:rPr>
              <w:t>自由時報電子報</w:t>
            </w:r>
          </w:p>
        </w:tc>
        <w:tc>
          <w:tcPr>
            <w:tcW w:type="dxa" w:w="2160"/>
          </w:tcPr>
          <w:p>
            <w:r>
              <w:rPr>
                <w:sz w:val="16"/>
              </w:rPr>
              <w:t>中聯停工沙拉油供應吃緊  政院拍板今起大豆油、豆粕免稅6個月</w:t>
            </w:r>
          </w:p>
        </w:tc>
        <w:tc>
          <w:tcPr>
            <w:tcW w:type="dxa" w:w="2160"/>
          </w:tcPr>
          <w:p>
            <w:r>
              <w:rPr>
                <w:sz w:val="16"/>
              </w:rPr>
              <w:t>2026-10-01</w:t>
            </w:r>
          </w:p>
        </w:tc>
        <w:tc>
          <w:tcPr>
            <w:tcW w:type="dxa" w:w="2160"/>
          </w:tcPr>
          <w:p>
            <w:r>
              <w:rPr>
                <w:sz w:val="16"/>
              </w:rPr>
              <w:t>https://ec.ltn.com.tw/article/breakingnews/5591912</w:t>
            </w:r>
          </w:p>
        </w:tc>
      </w:tr>
      <w:tr>
        <w:tc>
          <w:tcPr>
            <w:tcW w:type="dxa" w:w="2160"/>
          </w:tcPr>
          <w:p>
            <w:r>
              <w:rPr>
                <w:sz w:val="16"/>
              </w:rPr>
              <w:t>自由時報電子報</w:t>
            </w:r>
          </w:p>
        </w:tc>
        <w:tc>
          <w:tcPr>
            <w:tcW w:type="dxa" w:w="2160"/>
          </w:tcPr>
          <w:p>
            <w:r>
              <w:rPr>
                <w:sz w:val="16"/>
              </w:rPr>
              <w:t>高雄龍華國小自然教室華麗變身 「環境生態實驗室」成學習新基地</w:t>
            </w:r>
          </w:p>
        </w:tc>
        <w:tc>
          <w:tcPr>
            <w:tcW w:type="dxa" w:w="2160"/>
          </w:tcPr>
          <w:p>
            <w:r>
              <w:rPr>
                <w:sz w:val="16"/>
              </w:rPr>
              <w:t>2026-10-01</w:t>
            </w:r>
          </w:p>
        </w:tc>
        <w:tc>
          <w:tcPr>
            <w:tcW w:type="dxa" w:w="2160"/>
          </w:tcPr>
          <w:p>
            <w:r>
              <w:rPr>
                <w:sz w:val="16"/>
              </w:rPr>
              <w:t>https://news.ltn.com.tw/news/life/breakingnews/5591943</w:t>
            </w:r>
          </w:p>
        </w:tc>
      </w:tr>
      <w:tr>
        <w:tc>
          <w:tcPr>
            <w:tcW w:type="dxa" w:w="2160"/>
          </w:tcPr>
          <w:p>
            <w:r>
              <w:rPr>
                <w:sz w:val="16"/>
              </w:rPr>
              <w:t>自由時報電子報</w:t>
            </w:r>
          </w:p>
        </w:tc>
        <w:tc>
          <w:tcPr>
            <w:tcW w:type="dxa" w:w="2160"/>
          </w:tcPr>
          <w:p>
            <w:r>
              <w:rPr>
                <w:sz w:val="16"/>
              </w:rPr>
              <w:t>最低工資破3萬明年上路 卓榮泰：逾261萬人受惠、本勞占84％</w:t>
            </w:r>
          </w:p>
        </w:tc>
        <w:tc>
          <w:tcPr>
            <w:tcW w:type="dxa" w:w="2160"/>
          </w:tcPr>
          <w:p>
            <w:r>
              <w:rPr>
                <w:sz w:val="16"/>
              </w:rPr>
              <w:t>2026-10-01</w:t>
            </w:r>
          </w:p>
        </w:tc>
        <w:tc>
          <w:tcPr>
            <w:tcW w:type="dxa" w:w="2160"/>
          </w:tcPr>
          <w:p>
            <w:r>
              <w:rPr>
                <w:sz w:val="16"/>
              </w:rPr>
              <w:t>https://news.ltn.com.tw/news/politics/breakingnews/5591938</w:t>
            </w:r>
          </w:p>
        </w:tc>
      </w:tr>
      <w:tr>
        <w:tc>
          <w:tcPr>
            <w:tcW w:type="dxa" w:w="2160"/>
          </w:tcPr>
          <w:p>
            <w:r>
              <w:rPr>
                <w:sz w:val="16"/>
              </w:rPr>
              <w:t>自由時報電子報</w:t>
            </w:r>
          </w:p>
        </w:tc>
        <w:tc>
          <w:tcPr>
            <w:tcW w:type="dxa" w:w="2160"/>
          </w:tcPr>
          <w:p>
            <w:r>
              <w:rPr>
                <w:sz w:val="16"/>
              </w:rPr>
              <w:t>星宇航空開航台北峇里島航線 首航旅客體驗機場瑜伽</w:t>
            </w:r>
          </w:p>
        </w:tc>
        <w:tc>
          <w:tcPr>
            <w:tcW w:type="dxa" w:w="2160"/>
          </w:tcPr>
          <w:p>
            <w:r>
              <w:rPr>
                <w:sz w:val="16"/>
              </w:rPr>
              <w:t>2026-10-01</w:t>
            </w:r>
          </w:p>
        </w:tc>
        <w:tc>
          <w:tcPr>
            <w:tcW w:type="dxa" w:w="2160"/>
          </w:tcPr>
          <w:p>
            <w:r>
              <w:rPr>
                <w:sz w:val="16"/>
              </w:rPr>
              <w:t>https://news.ltn.com.tw/news/life/breakingnews/5591914</w:t>
            </w:r>
          </w:p>
        </w:tc>
      </w:tr>
      <w:tr>
        <w:tc>
          <w:tcPr>
            <w:tcW w:type="dxa" w:w="2160"/>
          </w:tcPr>
          <w:p>
            <w:r>
              <w:rPr>
                <w:sz w:val="16"/>
              </w:rPr>
              <w:t>自由時報電子報</w:t>
            </w:r>
          </w:p>
        </w:tc>
        <w:tc>
          <w:tcPr>
            <w:tcW w:type="dxa" w:w="2160"/>
          </w:tcPr>
          <w:p>
            <w:r>
              <w:rPr>
                <w:sz w:val="16"/>
              </w:rPr>
              <w:t>圖卡抹黑戰延燒！李筱婷不再隱忍：勇揭家長會帳務疑雲</w:t>
            </w:r>
          </w:p>
        </w:tc>
        <w:tc>
          <w:tcPr>
            <w:tcW w:type="dxa" w:w="2160"/>
          </w:tcPr>
          <w:p>
            <w:r>
              <w:rPr>
                <w:sz w:val="16"/>
              </w:rPr>
              <w:t>2026-10-01</w:t>
            </w:r>
          </w:p>
        </w:tc>
        <w:tc>
          <w:tcPr>
            <w:tcW w:type="dxa" w:w="2160"/>
          </w:tcPr>
          <w:p>
            <w:r>
              <w:rPr>
                <w:sz w:val="16"/>
              </w:rPr>
              <w:t>https://news.ltn.com.tw/news/politics/breakingnews/5591954</w:t>
            </w:r>
          </w:p>
        </w:tc>
      </w:tr>
      <w:tr>
        <w:tc>
          <w:tcPr>
            <w:tcW w:type="dxa" w:w="2160"/>
          </w:tcPr>
          <w:p>
            <w:r>
              <w:rPr>
                <w:sz w:val="16"/>
              </w:rPr>
              <w:t>自由時報電子報</w:t>
            </w:r>
          </w:p>
        </w:tc>
        <w:tc>
          <w:tcPr>
            <w:tcW w:type="dxa" w:w="2160"/>
          </w:tcPr>
          <w:p>
            <w:r>
              <w:rPr>
                <w:sz w:val="16"/>
              </w:rPr>
              <w:t>搭台灣好行瑞里線 暢遊金獅步道賞山林風光</w:t>
            </w:r>
          </w:p>
        </w:tc>
        <w:tc>
          <w:tcPr>
            <w:tcW w:type="dxa" w:w="2160"/>
          </w:tcPr>
          <w:p>
            <w:r>
              <w:rPr>
                <w:sz w:val="16"/>
              </w:rPr>
              <w:t>2026-10-01</w:t>
            </w:r>
          </w:p>
        </w:tc>
        <w:tc>
          <w:tcPr>
            <w:tcW w:type="dxa" w:w="2160"/>
          </w:tcPr>
          <w:p>
            <w:r>
              <w:rPr>
                <w:sz w:val="16"/>
              </w:rPr>
              <w:t>https://news.ltn.com.tw/news/life/breakingnews/5591904</w:t>
            </w:r>
          </w:p>
        </w:tc>
      </w:tr>
      <w:tr>
        <w:tc>
          <w:tcPr>
            <w:tcW w:type="dxa" w:w="2160"/>
          </w:tcPr>
          <w:p>
            <w:r>
              <w:rPr>
                <w:sz w:val="16"/>
              </w:rPr>
              <w:t>自由時報電子報</w:t>
            </w:r>
          </w:p>
        </w:tc>
        <w:tc>
          <w:tcPr>
            <w:tcW w:type="dxa" w:w="2160"/>
          </w:tcPr>
          <w:p>
            <w:r>
              <w:rPr>
                <w:sz w:val="16"/>
              </w:rPr>
              <w:t>北市私校學生疑誤食「油桐子」 14人緊急送醫</w:t>
            </w:r>
          </w:p>
        </w:tc>
        <w:tc>
          <w:tcPr>
            <w:tcW w:type="dxa" w:w="2160"/>
          </w:tcPr>
          <w:p>
            <w:r>
              <w:rPr>
                <w:sz w:val="16"/>
              </w:rPr>
              <w:t>2026-10-01</w:t>
            </w:r>
          </w:p>
        </w:tc>
        <w:tc>
          <w:tcPr>
            <w:tcW w:type="dxa" w:w="2160"/>
          </w:tcPr>
          <w:p>
            <w:r>
              <w:rPr>
                <w:sz w:val="16"/>
              </w:rPr>
              <w:t>https://news.ltn.com.tw/news/life/breakingnews/5591965</w:t>
            </w:r>
          </w:p>
        </w:tc>
      </w:tr>
      <w:tr>
        <w:tc>
          <w:tcPr>
            <w:tcW w:type="dxa" w:w="2160"/>
          </w:tcPr>
          <w:p>
            <w:r>
              <w:rPr>
                <w:sz w:val="16"/>
              </w:rPr>
              <w:t>自由時報電子報</w:t>
            </w:r>
          </w:p>
        </w:tc>
        <w:tc>
          <w:tcPr>
            <w:tcW w:type="dxa" w:w="2160"/>
          </w:tcPr>
          <w:p>
            <w:r>
              <w:rPr>
                <w:sz w:val="16"/>
              </w:rPr>
              <w:t>全球最貴的「盲點」在台灣？外媒示警 :10兆美元風險外界恐漏算了</w:t>
            </w:r>
          </w:p>
        </w:tc>
        <w:tc>
          <w:tcPr>
            <w:tcW w:type="dxa" w:w="2160"/>
          </w:tcPr>
          <w:p>
            <w:r>
              <w:rPr>
                <w:sz w:val="16"/>
              </w:rPr>
              <w:t>2026-10-01</w:t>
            </w:r>
          </w:p>
        </w:tc>
        <w:tc>
          <w:tcPr>
            <w:tcW w:type="dxa" w:w="2160"/>
          </w:tcPr>
          <w:p>
            <w:r>
              <w:rPr>
                <w:sz w:val="16"/>
              </w:rPr>
              <w:t>https://ec.ltn.com.tw/article/breakingnews/5591931</w:t>
            </w:r>
          </w:p>
        </w:tc>
      </w:tr>
      <w:tr>
        <w:tc>
          <w:tcPr>
            <w:tcW w:type="dxa" w:w="2160"/>
          </w:tcPr>
          <w:p>
            <w:r>
              <w:rPr>
                <w:sz w:val="16"/>
              </w:rPr>
              <w:t>自由時報電子報</w:t>
            </w:r>
          </w:p>
        </w:tc>
        <w:tc>
          <w:tcPr>
            <w:tcW w:type="dxa" w:w="2160"/>
          </w:tcPr>
          <w:p>
            <w:r>
              <w:rPr>
                <w:sz w:val="16"/>
              </w:rPr>
              <w:t>台股收48353點創新高！晶圓雙雄、被動元件狂飆 指數收漲413點</w:t>
            </w:r>
          </w:p>
        </w:tc>
        <w:tc>
          <w:tcPr>
            <w:tcW w:type="dxa" w:w="2160"/>
          </w:tcPr>
          <w:p>
            <w:r>
              <w:rPr>
                <w:sz w:val="16"/>
              </w:rPr>
              <w:t>2026-10-01</w:t>
            </w:r>
          </w:p>
        </w:tc>
        <w:tc>
          <w:tcPr>
            <w:tcW w:type="dxa" w:w="2160"/>
          </w:tcPr>
          <w:p>
            <w:r>
              <w:rPr>
                <w:sz w:val="16"/>
              </w:rPr>
              <w:t>https://ec.ltn.com.tw/article/breakingnews/5591524</w:t>
            </w:r>
          </w:p>
        </w:tc>
      </w:tr>
      <w:tr>
        <w:tc>
          <w:tcPr>
            <w:tcW w:type="dxa" w:w="2160"/>
          </w:tcPr>
          <w:p>
            <w:r>
              <w:rPr>
                <w:sz w:val="16"/>
              </w:rPr>
              <w:t>自由時報電子報</w:t>
            </w:r>
          </w:p>
        </w:tc>
        <w:tc>
          <w:tcPr>
            <w:tcW w:type="dxa" w:w="2160"/>
          </w:tcPr>
          <w:p>
            <w:r>
              <w:rPr>
                <w:sz w:val="16"/>
              </w:rPr>
              <w:t>北市學生誤食「油桐子」送醫！ 校方︰好奇嘗試、目前狀況穩定</w:t>
            </w:r>
          </w:p>
        </w:tc>
        <w:tc>
          <w:tcPr>
            <w:tcW w:type="dxa" w:w="2160"/>
          </w:tcPr>
          <w:p>
            <w:r>
              <w:rPr>
                <w:sz w:val="16"/>
              </w:rPr>
              <w:t>2026-10-01</w:t>
            </w:r>
          </w:p>
        </w:tc>
        <w:tc>
          <w:tcPr>
            <w:tcW w:type="dxa" w:w="2160"/>
          </w:tcPr>
          <w:p>
            <w:r>
              <w:rPr>
                <w:sz w:val="16"/>
              </w:rPr>
              <w:t>https://news.ltn.com.tw/news/life/breakingnews/5591973</w:t>
            </w:r>
          </w:p>
        </w:tc>
      </w:tr>
      <w:tr>
        <w:tc>
          <w:tcPr>
            <w:tcW w:type="dxa" w:w="2160"/>
          </w:tcPr>
          <w:p>
            <w:r>
              <w:rPr>
                <w:sz w:val="16"/>
              </w:rPr>
              <w:t>自由時報電子報</w:t>
            </w:r>
          </w:p>
        </w:tc>
        <w:tc>
          <w:tcPr>
            <w:tcW w:type="dxa" w:w="2160"/>
          </w:tcPr>
          <w:p>
            <w:r>
              <w:rPr>
                <w:sz w:val="16"/>
              </w:rPr>
              <w:t>美光在台4基地大興土木 台中先進封裝2廠本月啟用</w:t>
            </w:r>
          </w:p>
        </w:tc>
        <w:tc>
          <w:tcPr>
            <w:tcW w:type="dxa" w:w="2160"/>
          </w:tcPr>
          <w:p>
            <w:r>
              <w:rPr>
                <w:sz w:val="16"/>
              </w:rPr>
              <w:t>2026-10-01</w:t>
            </w:r>
          </w:p>
        </w:tc>
        <w:tc>
          <w:tcPr>
            <w:tcW w:type="dxa" w:w="2160"/>
          </w:tcPr>
          <w:p>
            <w:r>
              <w:rPr>
                <w:sz w:val="16"/>
              </w:rPr>
              <w:t>https://ec.ltn.com.tw/article/breakingnews/5591976</w:t>
            </w:r>
          </w:p>
        </w:tc>
      </w:tr>
      <w:tr>
        <w:tc>
          <w:tcPr>
            <w:tcW w:type="dxa" w:w="2160"/>
          </w:tcPr>
          <w:p>
            <w:r>
              <w:rPr>
                <w:sz w:val="16"/>
              </w:rPr>
              <w:t>自由時報電子報</w:t>
            </w:r>
          </w:p>
        </w:tc>
        <w:tc>
          <w:tcPr>
            <w:tcW w:type="dxa" w:w="2160"/>
          </w:tcPr>
          <w:p>
            <w:r>
              <w:rPr>
                <w:sz w:val="16"/>
              </w:rPr>
              <w:t>基泰大直案3年無解！議員轟詐騙、囂張 要北市府硬起來</w:t>
            </w:r>
          </w:p>
        </w:tc>
        <w:tc>
          <w:tcPr>
            <w:tcW w:type="dxa" w:w="2160"/>
          </w:tcPr>
          <w:p>
            <w:r>
              <w:rPr>
                <w:sz w:val="16"/>
              </w:rPr>
              <w:t>2026-10-01</w:t>
            </w:r>
          </w:p>
        </w:tc>
        <w:tc>
          <w:tcPr>
            <w:tcW w:type="dxa" w:w="2160"/>
          </w:tcPr>
          <w:p>
            <w:r>
              <w:rPr>
                <w:sz w:val="16"/>
              </w:rPr>
              <w:t>https://news.ltn.com.tw/news/life/breakingnews/5591941</w:t>
            </w:r>
          </w:p>
        </w:tc>
      </w:tr>
      <w:tr>
        <w:tc>
          <w:tcPr>
            <w:tcW w:type="dxa" w:w="2160"/>
          </w:tcPr>
          <w:p>
            <w:r>
              <w:rPr>
                <w:sz w:val="16"/>
              </w:rPr>
              <w:t>自由時報電子報</w:t>
            </w:r>
          </w:p>
        </w:tc>
        <w:tc>
          <w:tcPr>
            <w:tcW w:type="dxa" w:w="2160"/>
          </w:tcPr>
          <w:p>
            <w:r>
              <w:rPr>
                <w:sz w:val="16"/>
              </w:rPr>
              <w:t>登機證出現「RR」要注意！恐要接受額外安檢 「這種人」會被選中</w:t>
            </w:r>
          </w:p>
        </w:tc>
        <w:tc>
          <w:tcPr>
            <w:tcW w:type="dxa" w:w="2160"/>
          </w:tcPr>
          <w:p>
            <w:r>
              <w:rPr>
                <w:sz w:val="16"/>
              </w:rPr>
              <w:t>2026-10-01</w:t>
            </w:r>
          </w:p>
        </w:tc>
        <w:tc>
          <w:tcPr>
            <w:tcW w:type="dxa" w:w="2160"/>
          </w:tcPr>
          <w:p>
            <w:r>
              <w:rPr>
                <w:sz w:val="16"/>
              </w:rPr>
              <w:t>https://ec.ltn.com.tw/article/breakingnews/5591608</w:t>
            </w:r>
          </w:p>
        </w:tc>
      </w:tr>
      <w:tr>
        <w:tc>
          <w:tcPr>
            <w:tcW w:type="dxa" w:w="2160"/>
          </w:tcPr>
          <w:p>
            <w:r>
              <w:rPr>
                <w:sz w:val="16"/>
              </w:rPr>
              <w:t>自由時報電子報</w:t>
            </w:r>
          </w:p>
        </w:tc>
        <w:tc>
          <w:tcPr>
            <w:tcW w:type="dxa" w:w="2160"/>
          </w:tcPr>
          <w:p>
            <w:r>
              <w:rPr>
                <w:sz w:val="16"/>
              </w:rPr>
              <w:t>OPENPOINT APP升級AI生活服務平台 修馬桶也能點數折抵</w:t>
            </w:r>
          </w:p>
        </w:tc>
        <w:tc>
          <w:tcPr>
            <w:tcW w:type="dxa" w:w="2160"/>
          </w:tcPr>
          <w:p>
            <w:r>
              <w:rPr>
                <w:sz w:val="16"/>
              </w:rPr>
              <w:t>2026-10-01</w:t>
            </w:r>
          </w:p>
        </w:tc>
        <w:tc>
          <w:tcPr>
            <w:tcW w:type="dxa" w:w="2160"/>
          </w:tcPr>
          <w:p>
            <w:r>
              <w:rPr>
                <w:sz w:val="16"/>
              </w:rPr>
              <w:t>https://ec.ltn.com.tw/article/breakingnews/5592004</w:t>
            </w:r>
          </w:p>
        </w:tc>
      </w:tr>
      <w:tr>
        <w:tc>
          <w:tcPr>
            <w:tcW w:type="dxa" w:w="2160"/>
          </w:tcPr>
          <w:p>
            <w:r>
              <w:rPr>
                <w:sz w:val="16"/>
              </w:rPr>
              <w:t>自由時報電子報</w:t>
            </w:r>
          </w:p>
        </w:tc>
        <w:tc>
          <w:tcPr>
            <w:tcW w:type="dxa" w:w="2160"/>
          </w:tcPr>
          <w:p>
            <w:r>
              <w:rPr>
                <w:sz w:val="16"/>
              </w:rPr>
              <w:t>390萬人「領錢」有條件  行政院：年底未審完將失效</w:t>
            </w:r>
          </w:p>
        </w:tc>
        <w:tc>
          <w:tcPr>
            <w:tcW w:type="dxa" w:w="2160"/>
          </w:tcPr>
          <w:p>
            <w:r>
              <w:rPr>
                <w:sz w:val="16"/>
              </w:rPr>
              <w:t>2026-10-01</w:t>
            </w:r>
          </w:p>
        </w:tc>
        <w:tc>
          <w:tcPr>
            <w:tcW w:type="dxa" w:w="2160"/>
          </w:tcPr>
          <w:p>
            <w:r>
              <w:rPr>
                <w:sz w:val="16"/>
              </w:rPr>
              <w:t>https://news.ltn.com.tw/news/politics/breakingnews/5592008</w:t>
            </w:r>
          </w:p>
        </w:tc>
      </w:tr>
      <w:tr>
        <w:tc>
          <w:tcPr>
            <w:tcW w:type="dxa" w:w="2160"/>
          </w:tcPr>
          <w:p>
            <w:r>
              <w:rPr>
                <w:sz w:val="16"/>
              </w:rPr>
              <w:t>自由時報電子報</w:t>
            </w:r>
          </w:p>
        </w:tc>
        <w:tc>
          <w:tcPr>
            <w:tcW w:type="dxa" w:w="2160"/>
          </w:tcPr>
          <w:p>
            <w:r>
              <w:rPr>
                <w:sz w:val="16"/>
              </w:rPr>
              <w:t>泡湯必看！「台灣好湯」祭3大好康 打卡就送隱藏版氣泡水</w:t>
            </w:r>
          </w:p>
        </w:tc>
        <w:tc>
          <w:tcPr>
            <w:tcW w:type="dxa" w:w="2160"/>
          </w:tcPr>
          <w:p>
            <w:r>
              <w:rPr>
                <w:sz w:val="16"/>
              </w:rPr>
              <w:t>2026-10-01</w:t>
            </w:r>
          </w:p>
        </w:tc>
        <w:tc>
          <w:tcPr>
            <w:tcW w:type="dxa" w:w="2160"/>
          </w:tcPr>
          <w:p>
            <w:r>
              <w:rPr>
                <w:sz w:val="16"/>
              </w:rPr>
              <w:t>https://news.ltn.com.tw/news/life/breakingnews/5591928</w:t>
            </w:r>
          </w:p>
        </w:tc>
      </w:tr>
      <w:tr>
        <w:tc>
          <w:tcPr>
            <w:tcW w:type="dxa" w:w="2160"/>
          </w:tcPr>
          <w:p>
            <w:r>
              <w:rPr>
                <w:sz w:val="16"/>
              </w:rPr>
              <w:t>自由時報電子報</w:t>
            </w:r>
          </w:p>
        </w:tc>
        <w:tc>
          <w:tcPr>
            <w:tcW w:type="dxa" w:w="2160"/>
          </w:tcPr>
          <w:p>
            <w:r>
              <w:rPr>
                <w:sz w:val="16"/>
              </w:rPr>
              <w:t>簽公文賞自己35萬！ 台中魚市場董事長爆「自肥領5個月年終」</w:t>
            </w:r>
          </w:p>
        </w:tc>
        <w:tc>
          <w:tcPr>
            <w:tcW w:type="dxa" w:w="2160"/>
          </w:tcPr>
          <w:p>
            <w:r>
              <w:rPr>
                <w:sz w:val="16"/>
              </w:rPr>
              <w:t>2026-10-01</w:t>
            </w:r>
          </w:p>
        </w:tc>
        <w:tc>
          <w:tcPr>
            <w:tcW w:type="dxa" w:w="2160"/>
          </w:tcPr>
          <w:p>
            <w:r>
              <w:rPr>
                <w:sz w:val="16"/>
              </w:rPr>
              <w:t>https://news.ltn.com.tw/news/politics/breakingnews/5591959</w:t>
            </w:r>
          </w:p>
        </w:tc>
      </w:tr>
      <w:tr>
        <w:tc>
          <w:tcPr>
            <w:tcW w:type="dxa" w:w="2160"/>
          </w:tcPr>
          <w:p>
            <w:r>
              <w:rPr>
                <w:sz w:val="16"/>
              </w:rPr>
              <w:t>自由時報電子報</w:t>
            </w:r>
          </w:p>
        </w:tc>
        <w:tc>
          <w:tcPr>
            <w:tcW w:type="dxa" w:w="2160"/>
          </w:tcPr>
          <w:p>
            <w:r>
              <w:rPr>
                <w:sz w:val="16"/>
              </w:rPr>
              <w:t>助攻國防自主戰略 中山大學獲選南區唯一國家級無人機中心</w:t>
            </w:r>
          </w:p>
        </w:tc>
        <w:tc>
          <w:tcPr>
            <w:tcW w:type="dxa" w:w="2160"/>
          </w:tcPr>
          <w:p>
            <w:r>
              <w:rPr>
                <w:sz w:val="16"/>
              </w:rPr>
              <w:t>2026-10-01</w:t>
            </w:r>
          </w:p>
        </w:tc>
        <w:tc>
          <w:tcPr>
            <w:tcW w:type="dxa" w:w="2160"/>
          </w:tcPr>
          <w:p>
            <w:r>
              <w:rPr>
                <w:sz w:val="16"/>
              </w:rPr>
              <w:t>https://news.ltn.com.tw/news/life/breakingnews/5591988</w:t>
            </w:r>
          </w:p>
        </w:tc>
      </w:tr>
      <w:tr>
        <w:tc>
          <w:tcPr>
            <w:tcW w:type="dxa" w:w="2160"/>
          </w:tcPr>
          <w:p>
            <w:r>
              <w:rPr>
                <w:sz w:val="16"/>
              </w:rPr>
              <w:t>自由時報電子報</w:t>
            </w:r>
          </w:p>
        </w:tc>
        <w:tc>
          <w:tcPr>
            <w:tcW w:type="dxa" w:w="2160"/>
          </w:tcPr>
          <w:p>
            <w:r>
              <w:rPr>
                <w:sz w:val="16"/>
              </w:rPr>
              <w:t>教育部分級培訓學務主任 強化校園危機處理能力</w:t>
            </w:r>
          </w:p>
        </w:tc>
        <w:tc>
          <w:tcPr>
            <w:tcW w:type="dxa" w:w="2160"/>
          </w:tcPr>
          <w:p>
            <w:r>
              <w:rPr>
                <w:sz w:val="16"/>
              </w:rPr>
              <w:t>2026-10-01</w:t>
            </w:r>
          </w:p>
        </w:tc>
        <w:tc>
          <w:tcPr>
            <w:tcW w:type="dxa" w:w="2160"/>
          </w:tcPr>
          <w:p>
            <w:r>
              <w:rPr>
                <w:sz w:val="16"/>
              </w:rPr>
              <w:t>https://news.ltn.com.tw/news/life/breakingnews/5591992</w:t>
            </w:r>
          </w:p>
        </w:tc>
      </w:tr>
      <w:tr>
        <w:tc>
          <w:tcPr>
            <w:tcW w:type="dxa" w:w="2160"/>
          </w:tcPr>
          <w:p>
            <w:r>
              <w:rPr>
                <w:sz w:val="16"/>
              </w:rPr>
              <w:t>自由時報電子報</w:t>
            </w:r>
          </w:p>
        </w:tc>
        <w:tc>
          <w:tcPr>
            <w:tcW w:type="dxa" w:w="2160"/>
          </w:tcPr>
          <w:p>
            <w:r>
              <w:rPr>
                <w:sz w:val="16"/>
              </w:rPr>
              <w:t>「活化勝」違規廣告3年罰890萬 代言醫江守山恐遭懲戒</w:t>
            </w:r>
          </w:p>
        </w:tc>
        <w:tc>
          <w:tcPr>
            <w:tcW w:type="dxa" w:w="2160"/>
          </w:tcPr>
          <w:p>
            <w:r>
              <w:rPr>
                <w:sz w:val="16"/>
              </w:rPr>
              <w:t>2026-10-01</w:t>
            </w:r>
          </w:p>
        </w:tc>
        <w:tc>
          <w:tcPr>
            <w:tcW w:type="dxa" w:w="2160"/>
          </w:tcPr>
          <w:p>
            <w:r>
              <w:rPr>
                <w:sz w:val="16"/>
              </w:rPr>
              <w:t>https://news.ltn.com.tw/news/life/breakingnews/5591990</w:t>
            </w:r>
          </w:p>
        </w:tc>
      </w:tr>
      <w:tr>
        <w:tc>
          <w:tcPr>
            <w:tcW w:type="dxa" w:w="2160"/>
          </w:tcPr>
          <w:p>
            <w:r>
              <w:rPr>
                <w:sz w:val="16"/>
              </w:rPr>
              <w:t>自由時報電子報</w:t>
            </w:r>
          </w:p>
        </w:tc>
        <w:tc>
          <w:tcPr>
            <w:tcW w:type="dxa" w:w="2160"/>
          </w:tcPr>
          <w:p>
            <w:r>
              <w:rPr>
                <w:sz w:val="16"/>
              </w:rPr>
              <w:t>朱立倫站台力挺 李四川：全力以赴接棒</w:t>
            </w:r>
          </w:p>
        </w:tc>
        <w:tc>
          <w:tcPr>
            <w:tcW w:type="dxa" w:w="2160"/>
          </w:tcPr>
          <w:p>
            <w:r>
              <w:rPr>
                <w:sz w:val="16"/>
              </w:rPr>
              <w:t>2026-10-01</w:t>
            </w:r>
          </w:p>
        </w:tc>
        <w:tc>
          <w:tcPr>
            <w:tcW w:type="dxa" w:w="2160"/>
          </w:tcPr>
          <w:p>
            <w:r>
              <w:rPr>
                <w:sz w:val="16"/>
              </w:rPr>
              <w:t>https://news.ltn.com.tw/news/politics/breakingnews/5591996</w:t>
            </w:r>
          </w:p>
        </w:tc>
      </w:tr>
      <w:tr>
        <w:tc>
          <w:tcPr>
            <w:tcW w:type="dxa" w:w="2160"/>
          </w:tcPr>
          <w:p>
            <w:r>
              <w:rPr>
                <w:sz w:val="16"/>
              </w:rPr>
              <w:t>自由時報電子報</w:t>
            </w:r>
          </w:p>
        </w:tc>
        <w:tc>
          <w:tcPr>
            <w:tcW w:type="dxa" w:w="2160"/>
          </w:tcPr>
          <w:p>
            <w:r>
              <w:rPr>
                <w:sz w:val="16"/>
              </w:rPr>
              <w:t>大安媽祖雕像將連續點燈3天！10/2~10/4要把握時機欣賞媽祖日夜不同風貌</w:t>
            </w:r>
          </w:p>
        </w:tc>
        <w:tc>
          <w:tcPr>
            <w:tcW w:type="dxa" w:w="2160"/>
          </w:tcPr>
          <w:p>
            <w:r>
              <w:rPr>
                <w:sz w:val="16"/>
              </w:rPr>
              <w:t>2026-10-01</w:t>
            </w:r>
          </w:p>
        </w:tc>
        <w:tc>
          <w:tcPr>
            <w:tcW w:type="dxa" w:w="2160"/>
          </w:tcPr>
          <w:p>
            <w:r>
              <w:rPr>
                <w:sz w:val="16"/>
              </w:rPr>
              <w:t>https://news.ltn.com.tw/news/life/breakingnews/5592025</w:t>
            </w:r>
          </w:p>
        </w:tc>
      </w:tr>
      <w:tr>
        <w:tc>
          <w:tcPr>
            <w:tcW w:type="dxa" w:w="2160"/>
          </w:tcPr>
          <w:p>
            <w:r>
              <w:rPr>
                <w:sz w:val="16"/>
              </w:rPr>
              <w:t>自由時報電子報</w:t>
            </w:r>
          </w:p>
        </w:tc>
        <w:tc>
          <w:tcPr>
            <w:tcW w:type="dxa" w:w="2160"/>
          </w:tcPr>
          <w:p>
            <w:r>
              <w:rPr>
                <w:sz w:val="16"/>
              </w:rPr>
              <w:t>高雄肉品市場熄燈！員工無縫轉職 鳳山、岡山霸氣搶人</w:t>
            </w:r>
          </w:p>
        </w:tc>
        <w:tc>
          <w:tcPr>
            <w:tcW w:type="dxa" w:w="2160"/>
          </w:tcPr>
          <w:p>
            <w:r>
              <w:rPr>
                <w:sz w:val="16"/>
              </w:rPr>
              <w:t>2026-10-01</w:t>
            </w:r>
          </w:p>
        </w:tc>
        <w:tc>
          <w:tcPr>
            <w:tcW w:type="dxa" w:w="2160"/>
          </w:tcPr>
          <w:p>
            <w:r>
              <w:rPr>
                <w:sz w:val="16"/>
              </w:rPr>
              <w:t>https://news.ltn.com.tw/news/life/breakingnews/5591961</w:t>
            </w:r>
          </w:p>
        </w:tc>
      </w:tr>
      <w:tr>
        <w:tc>
          <w:tcPr>
            <w:tcW w:type="dxa" w:w="2160"/>
          </w:tcPr>
          <w:p>
            <w:r>
              <w:rPr>
                <w:sz w:val="16"/>
              </w:rPr>
              <w:t>自由時報電子報</w:t>
            </w:r>
          </w:p>
        </w:tc>
        <w:tc>
          <w:tcPr>
            <w:tcW w:type="dxa" w:w="2160"/>
          </w:tcPr>
          <w:p>
            <w:r>
              <w:rPr>
                <w:sz w:val="16"/>
              </w:rPr>
              <w:t>苗栗市代會主席遭爆是破億標案王  陳仁杰：依規定投標</w:t>
            </w:r>
          </w:p>
        </w:tc>
        <w:tc>
          <w:tcPr>
            <w:tcW w:type="dxa" w:w="2160"/>
          </w:tcPr>
          <w:p>
            <w:r>
              <w:rPr>
                <w:sz w:val="16"/>
              </w:rPr>
              <w:t>2026-10-01</w:t>
            </w:r>
          </w:p>
        </w:tc>
        <w:tc>
          <w:tcPr>
            <w:tcW w:type="dxa" w:w="2160"/>
          </w:tcPr>
          <w:p>
            <w:r>
              <w:rPr>
                <w:sz w:val="16"/>
              </w:rPr>
              <w:t>https://news.ltn.com.tw/news/politics/breakingnews/5592033</w:t>
            </w:r>
          </w:p>
        </w:tc>
      </w:tr>
      <w:tr>
        <w:tc>
          <w:tcPr>
            <w:tcW w:type="dxa" w:w="2160"/>
          </w:tcPr>
          <w:p>
            <w:r>
              <w:rPr>
                <w:sz w:val="16"/>
              </w:rPr>
              <w:t>自由時報電子報</w:t>
            </w:r>
          </w:p>
        </w:tc>
        <w:tc>
          <w:tcPr>
            <w:tcW w:type="dxa" w:w="2160"/>
          </w:tcPr>
          <w:p>
            <w:r>
              <w:rPr>
                <w:sz w:val="16"/>
              </w:rPr>
              <w:t>禿頭阿公長出頭髮？藍營花蓮參選人競選廣告與本人不符上榜...</w:t>
            </w:r>
          </w:p>
        </w:tc>
        <w:tc>
          <w:tcPr>
            <w:tcW w:type="dxa" w:w="2160"/>
          </w:tcPr>
          <w:p>
            <w:r>
              <w:rPr>
                <w:sz w:val="16"/>
              </w:rPr>
              <w:t>2026-10-01</w:t>
            </w:r>
          </w:p>
        </w:tc>
        <w:tc>
          <w:tcPr>
            <w:tcW w:type="dxa" w:w="2160"/>
          </w:tcPr>
          <w:p>
            <w:r>
              <w:rPr>
                <w:sz w:val="16"/>
              </w:rPr>
              <w:t>https://news.ltn.com.tw/news/politics/breakingnews/5592050</w:t>
            </w:r>
          </w:p>
        </w:tc>
      </w:tr>
      <w:tr>
        <w:tc>
          <w:tcPr>
            <w:tcW w:type="dxa" w:w="2160"/>
          </w:tcPr>
          <w:p>
            <w:r>
              <w:rPr>
                <w:sz w:val="16"/>
              </w:rPr>
              <w:t>自由時報電子報</w:t>
            </w:r>
          </w:p>
        </w:tc>
        <w:tc>
          <w:tcPr>
            <w:tcW w:type="dxa" w:w="2160"/>
          </w:tcPr>
          <w:p>
            <w:r>
              <w:rPr>
                <w:sz w:val="16"/>
              </w:rPr>
              <w:t>免費火舞活動涉賄選？藍議員檢舉 莊競程競辦：打壓藝文團體</w:t>
            </w:r>
          </w:p>
        </w:tc>
        <w:tc>
          <w:tcPr>
            <w:tcW w:type="dxa" w:w="2160"/>
          </w:tcPr>
          <w:p>
            <w:r>
              <w:rPr>
                <w:sz w:val="16"/>
              </w:rPr>
              <w:t>2026-10-01</w:t>
            </w:r>
          </w:p>
        </w:tc>
        <w:tc>
          <w:tcPr>
            <w:tcW w:type="dxa" w:w="2160"/>
          </w:tcPr>
          <w:p>
            <w:r>
              <w:rPr>
                <w:sz w:val="16"/>
              </w:rPr>
              <w:t>https://news.ltn.com.tw/news/politics/breakingnews/5592070</w:t>
            </w:r>
          </w:p>
        </w:tc>
      </w:tr>
      <w:tr>
        <w:tc>
          <w:tcPr>
            <w:tcW w:type="dxa" w:w="2160"/>
          </w:tcPr>
          <w:p>
            <w:r>
              <w:rPr>
                <w:sz w:val="16"/>
              </w:rPr>
              <w:t>自由時報電子報</w:t>
            </w:r>
          </w:p>
        </w:tc>
        <w:tc>
          <w:tcPr>
            <w:tcW w:type="dxa" w:w="2160"/>
          </w:tcPr>
          <w:p>
            <w:r>
              <w:rPr>
                <w:sz w:val="16"/>
              </w:rPr>
              <w:t>北市營養午餐爭議連環爆！白營質疑作秀 沈伯洋：批評應本於事實</w:t>
            </w:r>
          </w:p>
        </w:tc>
        <w:tc>
          <w:tcPr>
            <w:tcW w:type="dxa" w:w="2160"/>
          </w:tcPr>
          <w:p>
            <w:r>
              <w:rPr>
                <w:sz w:val="16"/>
              </w:rPr>
              <w:t>2026-10-01</w:t>
            </w:r>
          </w:p>
        </w:tc>
        <w:tc>
          <w:tcPr>
            <w:tcW w:type="dxa" w:w="2160"/>
          </w:tcPr>
          <w:p>
            <w:r>
              <w:rPr>
                <w:sz w:val="16"/>
              </w:rPr>
              <w:t>https://news.ltn.com.tw/news/politics/breakingnews/5592056</w:t>
            </w:r>
          </w:p>
        </w:tc>
      </w:tr>
      <w:tr>
        <w:tc>
          <w:tcPr>
            <w:tcW w:type="dxa" w:w="2160"/>
          </w:tcPr>
          <w:p>
            <w:r>
              <w:rPr>
                <w:sz w:val="16"/>
              </w:rPr>
              <w:t>自由時報電子報</w:t>
            </w:r>
          </w:p>
        </w:tc>
        <w:tc>
          <w:tcPr>
            <w:tcW w:type="dxa" w:w="2160"/>
          </w:tcPr>
          <w:p>
            <w:r>
              <w:rPr>
                <w:sz w:val="16"/>
              </w:rPr>
              <w:t>北市智慧停車升級！ 繳費免再操作超商機台印繳費單</w:t>
            </w:r>
          </w:p>
        </w:tc>
        <w:tc>
          <w:tcPr>
            <w:tcW w:type="dxa" w:w="2160"/>
          </w:tcPr>
          <w:p>
            <w:r>
              <w:rPr>
                <w:sz w:val="16"/>
              </w:rPr>
              <w:t>2026-10-01</w:t>
            </w:r>
          </w:p>
        </w:tc>
        <w:tc>
          <w:tcPr>
            <w:tcW w:type="dxa" w:w="2160"/>
          </w:tcPr>
          <w:p>
            <w:r>
              <w:rPr>
                <w:sz w:val="16"/>
              </w:rPr>
              <w:t>https://news.ltn.com.tw/news/life/breakingnews/5592075</w:t>
            </w:r>
          </w:p>
        </w:tc>
      </w:tr>
      <w:tr>
        <w:tc>
          <w:tcPr>
            <w:tcW w:type="dxa" w:w="2160"/>
          </w:tcPr>
          <w:p>
            <w:r>
              <w:rPr>
                <w:sz w:val="16"/>
              </w:rPr>
              <w:t>自由時報電子報</w:t>
            </w:r>
          </w:p>
        </w:tc>
        <w:tc>
          <w:tcPr>
            <w:tcW w:type="dxa" w:w="2160"/>
          </w:tcPr>
          <w:p>
            <w:r>
              <w:rPr>
                <w:sz w:val="16"/>
              </w:rPr>
              <w:t>「漢子、燕子、禿子」10/4合體替江啟臣站台   何欣純喊話這件事</w:t>
            </w:r>
          </w:p>
        </w:tc>
        <w:tc>
          <w:tcPr>
            <w:tcW w:type="dxa" w:w="2160"/>
          </w:tcPr>
          <w:p>
            <w:r>
              <w:rPr>
                <w:sz w:val="16"/>
              </w:rPr>
              <w:t>2026-10-01</w:t>
            </w:r>
          </w:p>
        </w:tc>
        <w:tc>
          <w:tcPr>
            <w:tcW w:type="dxa" w:w="2160"/>
          </w:tcPr>
          <w:p>
            <w:r>
              <w:rPr>
                <w:sz w:val="16"/>
              </w:rPr>
              <w:t>https://news.ltn.com.tw/news/politics/breakingnews/5592061</w:t>
            </w:r>
          </w:p>
        </w:tc>
      </w:tr>
      <w:tr>
        <w:tc>
          <w:tcPr>
            <w:tcW w:type="dxa" w:w="2160"/>
          </w:tcPr>
          <w:p>
            <w:r>
              <w:rPr>
                <w:sz w:val="16"/>
              </w:rPr>
              <w:t>自由時報電子報</w:t>
            </w:r>
          </w:p>
        </w:tc>
        <w:tc>
          <w:tcPr>
            <w:tcW w:type="dxa" w:w="2160"/>
          </w:tcPr>
          <w:p>
            <w:r>
              <w:rPr>
                <w:sz w:val="16"/>
              </w:rPr>
              <w:t>照 桃園流感重症增5成 公費流感與新冠疫苗今起開打</w:t>
            </w:r>
          </w:p>
        </w:tc>
        <w:tc>
          <w:tcPr>
            <w:tcW w:type="dxa" w:w="2160"/>
          </w:tcPr>
          <w:p>
            <w:r>
              <w:rPr>
                <w:sz w:val="16"/>
              </w:rPr>
              <w:t>2026-10-01</w:t>
            </w:r>
          </w:p>
        </w:tc>
        <w:tc>
          <w:tcPr>
            <w:tcW w:type="dxa" w:w="2160"/>
          </w:tcPr>
          <w:p>
            <w:r>
              <w:rPr>
                <w:sz w:val="16"/>
              </w:rPr>
              <w:t>https://news.ltn.com.tw/news/life/breakingnews/5592097</w:t>
            </w:r>
          </w:p>
        </w:tc>
      </w:tr>
      <w:tr>
        <w:tc>
          <w:tcPr>
            <w:tcW w:type="dxa" w:w="2160"/>
          </w:tcPr>
          <w:p>
            <w:r>
              <w:rPr>
                <w:sz w:val="16"/>
              </w:rPr>
              <w:t>自由時報電子報</w:t>
            </w:r>
          </w:p>
        </w:tc>
        <w:tc>
          <w:tcPr>
            <w:tcW w:type="dxa" w:w="2160"/>
          </w:tcPr>
          <w:p>
            <w:r>
              <w:rPr>
                <w:sz w:val="16"/>
              </w:rPr>
              <w:t>房市買氣築底復甦 Q3六都買賣移轉棟數年增逾5％</w:t>
            </w:r>
          </w:p>
        </w:tc>
        <w:tc>
          <w:tcPr>
            <w:tcW w:type="dxa" w:w="2160"/>
          </w:tcPr>
          <w:p>
            <w:r>
              <w:rPr>
                <w:sz w:val="16"/>
              </w:rPr>
              <w:t>2026-10-01</w:t>
            </w:r>
          </w:p>
        </w:tc>
        <w:tc>
          <w:tcPr>
            <w:tcW w:type="dxa" w:w="2160"/>
          </w:tcPr>
          <w:p>
            <w:r>
              <w:rPr>
                <w:sz w:val="16"/>
              </w:rPr>
              <w:t>https://ec.ltn.com.tw/article/breakingnews/5592093</w:t>
            </w:r>
          </w:p>
        </w:tc>
      </w:tr>
      <w:tr>
        <w:tc>
          <w:tcPr>
            <w:tcW w:type="dxa" w:w="2160"/>
          </w:tcPr>
          <w:p>
            <w:r>
              <w:rPr>
                <w:sz w:val="16"/>
              </w:rPr>
              <w:t>自由時報電子報</w:t>
            </w:r>
          </w:p>
        </w:tc>
        <w:tc>
          <w:tcPr>
            <w:tcW w:type="dxa" w:w="2160"/>
          </w:tcPr>
          <w:p>
            <w:r>
              <w:rPr>
                <w:sz w:val="16"/>
              </w:rPr>
              <w:t>桃園啟動納管工廠輔導團  未補正將駁回申請</w:t>
            </w:r>
          </w:p>
        </w:tc>
        <w:tc>
          <w:tcPr>
            <w:tcW w:type="dxa" w:w="2160"/>
          </w:tcPr>
          <w:p>
            <w:r>
              <w:rPr>
                <w:sz w:val="16"/>
              </w:rPr>
              <w:t>2026-10-01</w:t>
            </w:r>
          </w:p>
        </w:tc>
        <w:tc>
          <w:tcPr>
            <w:tcW w:type="dxa" w:w="2160"/>
          </w:tcPr>
          <w:p>
            <w:r>
              <w:rPr>
                <w:sz w:val="16"/>
              </w:rPr>
              <w:t>https://news.ltn.com.tw/news/life/breakingnews/5592098</w:t>
            </w:r>
          </w:p>
        </w:tc>
      </w:tr>
      <w:tr>
        <w:tc>
          <w:tcPr>
            <w:tcW w:type="dxa" w:w="2160"/>
          </w:tcPr>
          <w:p>
            <w:r>
              <w:rPr>
                <w:sz w:val="16"/>
              </w:rPr>
              <w:t>自由時報電子報</w:t>
            </w:r>
          </w:p>
        </w:tc>
        <w:tc>
          <w:tcPr>
            <w:tcW w:type="dxa" w:w="2160"/>
          </w:tcPr>
          <w:p>
            <w:r>
              <w:rPr>
                <w:sz w:val="16"/>
              </w:rPr>
              <w:t>明基材料電子廢料變制服 攜遠東新搶企業團服商機</w:t>
            </w:r>
          </w:p>
        </w:tc>
        <w:tc>
          <w:tcPr>
            <w:tcW w:type="dxa" w:w="2160"/>
          </w:tcPr>
          <w:p>
            <w:r>
              <w:rPr>
                <w:sz w:val="16"/>
              </w:rPr>
              <w:t>2026-10-01</w:t>
            </w:r>
          </w:p>
        </w:tc>
        <w:tc>
          <w:tcPr>
            <w:tcW w:type="dxa" w:w="2160"/>
          </w:tcPr>
          <w:p>
            <w:r>
              <w:rPr>
                <w:sz w:val="16"/>
              </w:rPr>
              <w:t>https://ec.ltn.com.tw/article/breakingnews/5592109</w:t>
            </w:r>
          </w:p>
        </w:tc>
      </w:tr>
      <w:tr>
        <w:tc>
          <w:tcPr>
            <w:tcW w:type="dxa" w:w="2160"/>
          </w:tcPr>
          <w:p>
            <w:r>
              <w:rPr>
                <w:sz w:val="16"/>
              </w:rPr>
              <w:t>自由時報電子報</w:t>
            </w:r>
          </w:p>
        </w:tc>
        <w:tc>
          <w:tcPr>
            <w:tcW w:type="dxa" w:w="2160"/>
          </w:tcPr>
          <w:p>
            <w:r>
              <w:rPr>
                <w:sz w:val="16"/>
              </w:rPr>
              <w:t>文化大學攜手日團隊追蹤艾氏樹蛙 揭冰河時期島嶼演化線索登國際期刊</w:t>
            </w:r>
          </w:p>
        </w:tc>
        <w:tc>
          <w:tcPr>
            <w:tcW w:type="dxa" w:w="2160"/>
          </w:tcPr>
          <w:p>
            <w:r>
              <w:rPr>
                <w:sz w:val="16"/>
              </w:rPr>
              <w:t>2026-10-01</w:t>
            </w:r>
          </w:p>
        </w:tc>
        <w:tc>
          <w:tcPr>
            <w:tcW w:type="dxa" w:w="2160"/>
          </w:tcPr>
          <w:p>
            <w:r>
              <w:rPr>
                <w:sz w:val="16"/>
              </w:rPr>
              <w:t>https://news.ltn.com.tw/news/life/breakingnews/5592108</w:t>
            </w:r>
          </w:p>
        </w:tc>
      </w:tr>
      <w:tr>
        <w:tc>
          <w:tcPr>
            <w:tcW w:type="dxa" w:w="2160"/>
          </w:tcPr>
          <w:p>
            <w:r>
              <w:rPr>
                <w:sz w:val="16"/>
              </w:rPr>
              <w:t>自由時報電子報</w:t>
            </w:r>
          </w:p>
        </w:tc>
        <w:tc>
          <w:tcPr>
            <w:tcW w:type="dxa" w:w="2160"/>
          </w:tcPr>
          <w:p>
            <w:r>
              <w:rPr>
                <w:sz w:val="16"/>
              </w:rPr>
              <w:t>余文忠質疑博士論文研究倫理 林月琴秀4口委聲明反駁</w:t>
            </w:r>
          </w:p>
        </w:tc>
        <w:tc>
          <w:tcPr>
            <w:tcW w:type="dxa" w:w="2160"/>
          </w:tcPr>
          <w:p>
            <w:r>
              <w:rPr>
                <w:sz w:val="16"/>
              </w:rPr>
              <w:t>2026-10-01</w:t>
            </w:r>
          </w:p>
        </w:tc>
        <w:tc>
          <w:tcPr>
            <w:tcW w:type="dxa" w:w="2160"/>
          </w:tcPr>
          <w:p>
            <w:r>
              <w:rPr>
                <w:sz w:val="16"/>
              </w:rPr>
              <w:t>https://news.ltn.com.tw/news/politics/breakingnews/5592092</w:t>
            </w:r>
          </w:p>
        </w:tc>
      </w:tr>
      <w:tr>
        <w:tc>
          <w:tcPr>
            <w:tcW w:type="dxa" w:w="2160"/>
          </w:tcPr>
          <w:p>
            <w:r>
              <w:rPr>
                <w:sz w:val="16"/>
              </w:rPr>
              <w:t>自由時報電子報</w:t>
            </w:r>
          </w:p>
        </w:tc>
        <w:tc>
          <w:tcPr>
            <w:tcW w:type="dxa" w:w="2160"/>
          </w:tcPr>
          <w:p>
            <w:r>
              <w:rPr>
                <w:sz w:val="16"/>
              </w:rPr>
              <w:t>撥補台電、中油1809億  行政院：不吸收油價95無鉛每公升恐逾45元</w:t>
            </w:r>
          </w:p>
        </w:tc>
        <w:tc>
          <w:tcPr>
            <w:tcW w:type="dxa" w:w="2160"/>
          </w:tcPr>
          <w:p>
            <w:r>
              <w:rPr>
                <w:sz w:val="16"/>
              </w:rPr>
              <w:t>2026-10-01</w:t>
            </w:r>
          </w:p>
        </w:tc>
        <w:tc>
          <w:tcPr>
            <w:tcW w:type="dxa" w:w="2160"/>
          </w:tcPr>
          <w:p>
            <w:r>
              <w:rPr>
                <w:sz w:val="16"/>
              </w:rPr>
              <w:t>https://ec.ltn.com.tw/article/breakingnews/5592110</w:t>
            </w:r>
          </w:p>
        </w:tc>
      </w:tr>
      <w:tr>
        <w:tc>
          <w:tcPr>
            <w:tcW w:type="dxa" w:w="2160"/>
          </w:tcPr>
          <w:p>
            <w:r>
              <w:rPr>
                <w:sz w:val="16"/>
              </w:rPr>
              <w:t>自由時報電子報</w:t>
            </w:r>
          </w:p>
        </w:tc>
        <w:tc>
          <w:tcPr>
            <w:tcW w:type="dxa" w:w="2160"/>
          </w:tcPr>
          <w:p>
            <w:r>
              <w:rPr>
                <w:sz w:val="16"/>
              </w:rPr>
              <w:t>崇越深化日本半導體戰略布局 福岡營業所今啟用</w:t>
            </w:r>
          </w:p>
        </w:tc>
        <w:tc>
          <w:tcPr>
            <w:tcW w:type="dxa" w:w="2160"/>
          </w:tcPr>
          <w:p>
            <w:r>
              <w:rPr>
                <w:sz w:val="16"/>
              </w:rPr>
              <w:t>2026-10-01</w:t>
            </w:r>
          </w:p>
        </w:tc>
        <w:tc>
          <w:tcPr>
            <w:tcW w:type="dxa" w:w="2160"/>
          </w:tcPr>
          <w:p>
            <w:r>
              <w:rPr>
                <w:sz w:val="16"/>
              </w:rPr>
              <w:t>https://ec.ltn.com.tw/article/breakingnews/5592124</w:t>
            </w:r>
          </w:p>
        </w:tc>
      </w:tr>
      <w:tr>
        <w:tc>
          <w:tcPr>
            <w:tcW w:type="dxa" w:w="2160"/>
          </w:tcPr>
          <w:p>
            <w:r>
              <w:rPr>
                <w:sz w:val="16"/>
              </w:rPr>
              <w:t>自由時報電子報</w:t>
            </w:r>
          </w:p>
        </w:tc>
        <w:tc>
          <w:tcPr>
            <w:tcW w:type="dxa" w:w="2160"/>
          </w:tcPr>
          <w:p>
            <w:r>
              <w:rPr>
                <w:sz w:val="16"/>
              </w:rPr>
              <w:t>台股創新高！投信前10大賣超出爐 「這檔」遭狂砍4979張最慘</w:t>
            </w:r>
          </w:p>
        </w:tc>
        <w:tc>
          <w:tcPr>
            <w:tcW w:type="dxa" w:w="2160"/>
          </w:tcPr>
          <w:p>
            <w:r>
              <w:rPr>
                <w:sz w:val="16"/>
              </w:rPr>
              <w:t>2026-10-01</w:t>
            </w:r>
          </w:p>
        </w:tc>
        <w:tc>
          <w:tcPr>
            <w:tcW w:type="dxa" w:w="2160"/>
          </w:tcPr>
          <w:p>
            <w:r>
              <w:rPr>
                <w:sz w:val="16"/>
              </w:rPr>
              <w:t>https://ec.ltn.com.tw/article/breakingnews/5592135</w:t>
            </w:r>
          </w:p>
        </w:tc>
      </w:tr>
      <w:tr>
        <w:tc>
          <w:tcPr>
            <w:tcW w:type="dxa" w:w="2160"/>
          </w:tcPr>
          <w:p>
            <w:r>
              <w:rPr>
                <w:sz w:val="16"/>
              </w:rPr>
              <w:t>自由時報電子報</w:t>
            </w:r>
          </w:p>
        </w:tc>
        <w:tc>
          <w:tcPr>
            <w:tcW w:type="dxa" w:w="2160"/>
          </w:tcPr>
          <w:p>
            <w:r>
              <w:rPr>
                <w:sz w:val="16"/>
              </w:rPr>
              <w:t>南亞科擴廠確定落腳屏東科學園區 鄉親歡迎</w:t>
            </w:r>
          </w:p>
        </w:tc>
        <w:tc>
          <w:tcPr>
            <w:tcW w:type="dxa" w:w="2160"/>
          </w:tcPr>
          <w:p>
            <w:r>
              <w:rPr>
                <w:sz w:val="16"/>
              </w:rPr>
              <w:t>2026-10-01</w:t>
            </w:r>
          </w:p>
        </w:tc>
        <w:tc>
          <w:tcPr>
            <w:tcW w:type="dxa" w:w="2160"/>
          </w:tcPr>
          <w:p>
            <w:r>
              <w:rPr>
                <w:sz w:val="16"/>
              </w:rPr>
              <w:t>https://ec.ltn.com.tw/article/breakingnews/5592118</w:t>
            </w:r>
          </w:p>
        </w:tc>
      </w:tr>
      <w:tr>
        <w:tc>
          <w:tcPr>
            <w:tcW w:type="dxa" w:w="2160"/>
          </w:tcPr>
          <w:p>
            <w:r>
              <w:rPr>
                <w:sz w:val="16"/>
              </w:rPr>
              <w:t>自由時報電子報</w:t>
            </w:r>
          </w:p>
        </w:tc>
        <w:tc>
          <w:tcPr>
            <w:tcW w:type="dxa" w:w="2160"/>
          </w:tcPr>
          <w:p>
            <w:r>
              <w:rPr>
                <w:sz w:val="16"/>
              </w:rPr>
              <w:t>國泰世華攜手inline推出專屬訂位服務 卡友可優先預約米其林名店</w:t>
            </w:r>
          </w:p>
        </w:tc>
        <w:tc>
          <w:tcPr>
            <w:tcW w:type="dxa" w:w="2160"/>
          </w:tcPr>
          <w:p>
            <w:r>
              <w:rPr>
                <w:sz w:val="16"/>
              </w:rPr>
              <w:t>2026-10-01</w:t>
            </w:r>
          </w:p>
        </w:tc>
        <w:tc>
          <w:tcPr>
            <w:tcW w:type="dxa" w:w="2160"/>
          </w:tcPr>
          <w:p>
            <w:r>
              <w:rPr>
                <w:sz w:val="16"/>
              </w:rPr>
              <w:t>https://ec.ltn.com.tw/article/breakingnews/5592119</w:t>
            </w:r>
          </w:p>
        </w:tc>
      </w:tr>
      <w:tr>
        <w:tc>
          <w:tcPr>
            <w:tcW w:type="dxa" w:w="2160"/>
          </w:tcPr>
          <w:p>
            <w:r>
              <w:rPr>
                <w:sz w:val="16"/>
              </w:rPr>
              <w:t>自由時報電子報</w:t>
            </w:r>
          </w:p>
        </w:tc>
        <w:tc>
          <w:tcPr>
            <w:tcW w:type="dxa" w:w="2160"/>
          </w:tcPr>
          <w:p>
            <w:r>
              <w:rPr>
                <w:sz w:val="16"/>
              </w:rPr>
              <w:t>中鋁砸10.2億元蓋新廠 聚焦發展低碳高階鋁材</w:t>
            </w:r>
          </w:p>
        </w:tc>
        <w:tc>
          <w:tcPr>
            <w:tcW w:type="dxa" w:w="2160"/>
          </w:tcPr>
          <w:p>
            <w:r>
              <w:rPr>
                <w:sz w:val="16"/>
              </w:rPr>
              <w:t>2026-10-01</w:t>
            </w:r>
          </w:p>
        </w:tc>
        <w:tc>
          <w:tcPr>
            <w:tcW w:type="dxa" w:w="2160"/>
          </w:tcPr>
          <w:p>
            <w:r>
              <w:rPr>
                <w:sz w:val="16"/>
              </w:rPr>
              <w:t>https://ec.ltn.com.tw/article/breakingnews/5592140</w:t>
            </w:r>
          </w:p>
        </w:tc>
      </w:tr>
      <w:tr>
        <w:tc>
          <w:tcPr>
            <w:tcW w:type="dxa" w:w="2160"/>
          </w:tcPr>
          <w:p>
            <w:r>
              <w:rPr>
                <w:sz w:val="16"/>
              </w:rPr>
              <w:t>自由時報電子報</w:t>
            </w:r>
          </w:p>
        </w:tc>
        <w:tc>
          <w:tcPr>
            <w:tcW w:type="dxa" w:w="2160"/>
          </w:tcPr>
          <w:p>
            <w:r>
              <w:rPr>
                <w:sz w:val="16"/>
              </w:rPr>
              <w:t>教育部公布明年公費留學名額 AI相關學門成焦點</w:t>
            </w:r>
          </w:p>
        </w:tc>
        <w:tc>
          <w:tcPr>
            <w:tcW w:type="dxa" w:w="2160"/>
          </w:tcPr>
          <w:p>
            <w:r>
              <w:rPr>
                <w:sz w:val="16"/>
              </w:rPr>
              <w:t>2026-10-01</w:t>
            </w:r>
          </w:p>
        </w:tc>
        <w:tc>
          <w:tcPr>
            <w:tcW w:type="dxa" w:w="2160"/>
          </w:tcPr>
          <w:p>
            <w:r>
              <w:rPr>
                <w:sz w:val="16"/>
              </w:rPr>
              <w:t>https://news.ltn.com.tw/news/life/breakingnews/5592156</w:t>
            </w:r>
          </w:p>
        </w:tc>
      </w:tr>
      <w:tr>
        <w:tc>
          <w:tcPr>
            <w:tcW w:type="dxa" w:w="2160"/>
          </w:tcPr>
          <w:p>
            <w:r>
              <w:rPr>
                <w:sz w:val="16"/>
              </w:rPr>
              <w:t>自由時報電子報</w:t>
            </w:r>
          </w:p>
        </w:tc>
        <w:tc>
          <w:tcPr>
            <w:tcW w:type="dxa" w:w="2160"/>
          </w:tcPr>
          <w:p>
            <w:r>
              <w:rPr>
                <w:sz w:val="16"/>
              </w:rPr>
              <w:t>高雄車站旅館大樓招商「樂觀看待」 陳其邁：第4季公告應能順利標脫</w:t>
            </w:r>
          </w:p>
        </w:tc>
        <w:tc>
          <w:tcPr>
            <w:tcW w:type="dxa" w:w="2160"/>
          </w:tcPr>
          <w:p>
            <w:r>
              <w:rPr>
                <w:sz w:val="16"/>
              </w:rPr>
              <w:t>2026-10-01</w:t>
            </w:r>
          </w:p>
        </w:tc>
        <w:tc>
          <w:tcPr>
            <w:tcW w:type="dxa" w:w="2160"/>
          </w:tcPr>
          <w:p>
            <w:r>
              <w:rPr>
                <w:sz w:val="16"/>
              </w:rPr>
              <w:t>https://news.ltn.com.tw/news/politics/breakingnews/5592121</w:t>
            </w:r>
          </w:p>
        </w:tc>
      </w:tr>
      <w:tr>
        <w:tc>
          <w:tcPr>
            <w:tcW w:type="dxa" w:w="2160"/>
          </w:tcPr>
          <w:p>
            <w:r>
              <w:rPr>
                <w:sz w:val="16"/>
              </w:rPr>
              <w:t>自由時報電子報</w:t>
            </w:r>
          </w:p>
        </w:tc>
        <w:tc>
          <w:tcPr>
            <w:tcW w:type="dxa" w:w="2160"/>
          </w:tcPr>
          <w:p>
            <w:r>
              <w:rPr>
                <w:sz w:val="16"/>
              </w:rPr>
              <w:t>新北9月房市交易月增12.1％  三重區增161棟最多</w:t>
            </w:r>
          </w:p>
        </w:tc>
        <w:tc>
          <w:tcPr>
            <w:tcW w:type="dxa" w:w="2160"/>
          </w:tcPr>
          <w:p>
            <w:r>
              <w:rPr>
                <w:sz w:val="16"/>
              </w:rPr>
              <w:t>2026-10-01</w:t>
            </w:r>
          </w:p>
        </w:tc>
        <w:tc>
          <w:tcPr>
            <w:tcW w:type="dxa" w:w="2160"/>
          </w:tcPr>
          <w:p>
            <w:r>
              <w:rPr>
                <w:sz w:val="16"/>
              </w:rPr>
              <w:t>https://ec.ltn.com.tw/article/breakingnews/5592142</w:t>
            </w:r>
          </w:p>
        </w:tc>
      </w:tr>
      <w:tr>
        <w:tc>
          <w:tcPr>
            <w:tcW w:type="dxa" w:w="2160"/>
          </w:tcPr>
          <w:p>
            <w:r>
              <w:rPr>
                <w:sz w:val="16"/>
              </w:rPr>
              <w:t>自由時報電子報</w:t>
            </w:r>
          </w:p>
        </w:tc>
        <w:tc>
          <w:tcPr>
            <w:tcW w:type="dxa" w:w="2160"/>
          </w:tcPr>
          <w:p>
            <w:r>
              <w:rPr>
                <w:sz w:val="16"/>
              </w:rPr>
              <w:t>台股寫新猷！投信瘋掃「這檔」1.92萬張、股價竟逆跌 71萬股東傻眼</w:t>
            </w:r>
          </w:p>
        </w:tc>
        <w:tc>
          <w:tcPr>
            <w:tcW w:type="dxa" w:w="2160"/>
          </w:tcPr>
          <w:p>
            <w:r>
              <w:rPr>
                <w:sz w:val="16"/>
              </w:rPr>
              <w:t>2026-10-01</w:t>
            </w:r>
          </w:p>
        </w:tc>
        <w:tc>
          <w:tcPr>
            <w:tcW w:type="dxa" w:w="2160"/>
          </w:tcPr>
          <w:p>
            <w:r>
              <w:rPr>
                <w:sz w:val="16"/>
              </w:rPr>
              <w:t>https://ec.ltn.com.tw/article/breakingnews/5592172</w:t>
            </w:r>
          </w:p>
        </w:tc>
      </w:tr>
      <w:tr>
        <w:tc>
          <w:tcPr>
            <w:tcW w:type="dxa" w:w="2160"/>
          </w:tcPr>
          <w:p>
            <w:r>
              <w:rPr>
                <w:sz w:val="16"/>
              </w:rPr>
              <w:t>自由時報電子報</w:t>
            </w:r>
          </w:p>
        </w:tc>
        <w:tc>
          <w:tcPr>
            <w:tcW w:type="dxa" w:w="2160"/>
          </w:tcPr>
          <w:p>
            <w:r>
              <w:rPr>
                <w:sz w:val="16"/>
              </w:rPr>
              <w:t>白營批沈伯洋選舉才挺 「營養午餐專法」 蘇巧慧這麼看</w:t>
            </w:r>
          </w:p>
        </w:tc>
        <w:tc>
          <w:tcPr>
            <w:tcW w:type="dxa" w:w="2160"/>
          </w:tcPr>
          <w:p>
            <w:r>
              <w:rPr>
                <w:sz w:val="16"/>
              </w:rPr>
              <w:t>2026-10-01</w:t>
            </w:r>
          </w:p>
        </w:tc>
        <w:tc>
          <w:tcPr>
            <w:tcW w:type="dxa" w:w="2160"/>
          </w:tcPr>
          <w:p>
            <w:r>
              <w:rPr>
                <w:sz w:val="16"/>
              </w:rPr>
              <w:t>https://news.ltn.com.tw/news/politics/breakingnews/5592158</w:t>
            </w:r>
          </w:p>
        </w:tc>
      </w:tr>
      <w:tr>
        <w:tc>
          <w:tcPr>
            <w:tcW w:type="dxa" w:w="2160"/>
          </w:tcPr>
          <w:p>
            <w:r>
              <w:rPr>
                <w:sz w:val="16"/>
              </w:rPr>
              <w:t>自由時報電子報</w:t>
            </w:r>
          </w:p>
        </w:tc>
        <w:tc>
          <w:tcPr>
            <w:tcW w:type="dxa" w:w="2160"/>
          </w:tcPr>
          <w:p>
            <w:r>
              <w:rPr>
                <w:sz w:val="16"/>
              </w:rPr>
              <w:t>禁營8年宜縣沙灘車遊憩鬆綁！ 縣府將開放東澳沙灘申請經營</w:t>
            </w:r>
          </w:p>
        </w:tc>
        <w:tc>
          <w:tcPr>
            <w:tcW w:type="dxa" w:w="2160"/>
          </w:tcPr>
          <w:p>
            <w:r>
              <w:rPr>
                <w:sz w:val="16"/>
              </w:rPr>
              <w:t>2026-10-01</w:t>
            </w:r>
          </w:p>
        </w:tc>
        <w:tc>
          <w:tcPr>
            <w:tcW w:type="dxa" w:w="2160"/>
          </w:tcPr>
          <w:p>
            <w:r>
              <w:rPr>
                <w:sz w:val="16"/>
              </w:rPr>
              <w:t>https://news.ltn.com.tw/news/life/breakingnews/5592131</w:t>
            </w:r>
          </w:p>
        </w:tc>
      </w:tr>
      <w:tr>
        <w:tc>
          <w:tcPr>
            <w:tcW w:type="dxa" w:w="2160"/>
          </w:tcPr>
          <w:p>
            <w:r>
              <w:rPr>
                <w:sz w:val="16"/>
              </w:rPr>
              <w:t>自由時報電子報</w:t>
            </w:r>
          </w:p>
        </w:tc>
        <w:tc>
          <w:tcPr>
            <w:tcW w:type="dxa" w:w="2160"/>
          </w:tcPr>
          <w:p>
            <w:r>
              <w:rPr>
                <w:sz w:val="16"/>
              </w:rPr>
              <w:t>台灣AI優勢不只晶片！數發部赴美交流提2大關鍵：普及與安全</w:t>
            </w:r>
          </w:p>
        </w:tc>
        <w:tc>
          <w:tcPr>
            <w:tcW w:type="dxa" w:w="2160"/>
          </w:tcPr>
          <w:p>
            <w:r>
              <w:rPr>
                <w:sz w:val="16"/>
              </w:rPr>
              <w:t>2026-10-01</w:t>
            </w:r>
          </w:p>
        </w:tc>
        <w:tc>
          <w:tcPr>
            <w:tcW w:type="dxa" w:w="2160"/>
          </w:tcPr>
          <w:p>
            <w:r>
              <w:rPr>
                <w:sz w:val="16"/>
              </w:rPr>
              <w:t>https://ec.ltn.com.tw/article/breakingnews/5592184</w:t>
            </w:r>
          </w:p>
        </w:tc>
      </w:tr>
      <w:tr>
        <w:tc>
          <w:tcPr>
            <w:tcW w:type="dxa" w:w="2160"/>
          </w:tcPr>
          <w:p>
            <w:r>
              <w:rPr>
                <w:sz w:val="16"/>
              </w:rPr>
              <w:t>自由時報電子報</w:t>
            </w:r>
          </w:p>
        </w:tc>
        <w:tc>
          <w:tcPr>
            <w:tcW w:type="dxa" w:w="2160"/>
          </w:tcPr>
          <w:p>
            <w:r>
              <w:rPr>
                <w:sz w:val="16"/>
              </w:rPr>
              <w:t>歷史前5大單月獲利今年全包了！勞動基金前8月績效是去年的「2倍」</w:t>
            </w:r>
          </w:p>
        </w:tc>
        <w:tc>
          <w:tcPr>
            <w:tcW w:type="dxa" w:w="2160"/>
          </w:tcPr>
          <w:p>
            <w:r>
              <w:rPr>
                <w:sz w:val="16"/>
              </w:rPr>
              <w:t>2026-10-01</w:t>
            </w:r>
          </w:p>
        </w:tc>
        <w:tc>
          <w:tcPr>
            <w:tcW w:type="dxa" w:w="2160"/>
          </w:tcPr>
          <w:p>
            <w:r>
              <w:rPr>
                <w:sz w:val="16"/>
              </w:rPr>
              <w:t>https://ec.ltn.com.tw/article/breakingnews/5592183</w:t>
            </w:r>
          </w:p>
        </w:tc>
      </w:tr>
      <w:tr>
        <w:tc>
          <w:tcPr>
            <w:tcW w:type="dxa" w:w="2160"/>
          </w:tcPr>
          <w:p>
            <w:r>
              <w:rPr>
                <w:sz w:val="16"/>
              </w:rPr>
              <w:t>自由時報電子報</w:t>
            </w:r>
          </w:p>
        </w:tc>
        <w:tc>
          <w:tcPr>
            <w:tcW w:type="dxa" w:w="2160"/>
          </w:tcPr>
          <w:p>
            <w:r>
              <w:rPr>
                <w:sz w:val="16"/>
              </w:rPr>
              <w:t>攜手伊甸簽署視障友善城市宣言 李四川：與民間打造共融友善城市</w:t>
            </w:r>
          </w:p>
        </w:tc>
        <w:tc>
          <w:tcPr>
            <w:tcW w:type="dxa" w:w="2160"/>
          </w:tcPr>
          <w:p>
            <w:r>
              <w:rPr>
                <w:sz w:val="16"/>
              </w:rPr>
              <w:t>2026-10-01</w:t>
            </w:r>
          </w:p>
        </w:tc>
        <w:tc>
          <w:tcPr>
            <w:tcW w:type="dxa" w:w="2160"/>
          </w:tcPr>
          <w:p>
            <w:r>
              <w:rPr>
                <w:sz w:val="16"/>
              </w:rPr>
              <w:t>https://news.ltn.com.tw/news/politics/breakingnews/5592153</w:t>
            </w:r>
          </w:p>
        </w:tc>
      </w:tr>
      <w:tr>
        <w:tc>
          <w:tcPr>
            <w:tcW w:type="dxa" w:w="2160"/>
          </w:tcPr>
          <w:p>
            <w:r>
              <w:rPr>
                <w:sz w:val="16"/>
              </w:rPr>
              <w:t>自由時報電子報</w:t>
            </w:r>
          </w:p>
        </w:tc>
        <w:tc>
          <w:tcPr>
            <w:tcW w:type="dxa" w:w="2160"/>
          </w:tcPr>
          <w:p>
            <w:r>
              <w:rPr>
                <w:sz w:val="16"/>
              </w:rPr>
              <w:t>蔡易餘公布10億醫療社福政見 照顧長者、青年、婦幼</w:t>
            </w:r>
          </w:p>
        </w:tc>
        <w:tc>
          <w:tcPr>
            <w:tcW w:type="dxa" w:w="2160"/>
          </w:tcPr>
          <w:p>
            <w:r>
              <w:rPr>
                <w:sz w:val="16"/>
              </w:rPr>
              <w:t>2026-10-01</w:t>
            </w:r>
          </w:p>
        </w:tc>
        <w:tc>
          <w:tcPr>
            <w:tcW w:type="dxa" w:w="2160"/>
          </w:tcPr>
          <w:p>
            <w:r>
              <w:rPr>
                <w:sz w:val="16"/>
              </w:rPr>
              <w:t>https://news.ltn.com.tw/news/politics/breakingnews/5592132</w:t>
            </w:r>
          </w:p>
        </w:tc>
      </w:tr>
      <w:tr>
        <w:tc>
          <w:tcPr>
            <w:tcW w:type="dxa" w:w="2160"/>
          </w:tcPr>
          <w:p>
            <w:r>
              <w:rPr>
                <w:sz w:val="16"/>
              </w:rPr>
              <w:t>自由時報電子報</w:t>
            </w:r>
          </w:p>
        </w:tc>
        <w:tc>
          <w:tcPr>
            <w:tcW w:type="dxa" w:w="2160"/>
          </w:tcPr>
          <w:p>
            <w:r>
              <w:rPr>
                <w:sz w:val="16"/>
              </w:rPr>
              <w:t>南亞科屏東擴廠拍板  張麗善：對區域發展不是很理想的決定</w:t>
            </w:r>
          </w:p>
        </w:tc>
        <w:tc>
          <w:tcPr>
            <w:tcW w:type="dxa" w:w="2160"/>
          </w:tcPr>
          <w:p>
            <w:r>
              <w:rPr>
                <w:sz w:val="16"/>
              </w:rPr>
              <w:t>2026-10-01</w:t>
            </w:r>
          </w:p>
        </w:tc>
        <w:tc>
          <w:tcPr>
            <w:tcW w:type="dxa" w:w="2160"/>
          </w:tcPr>
          <w:p>
            <w:r>
              <w:rPr>
                <w:sz w:val="16"/>
              </w:rPr>
              <w:t>https://ec.ltn.com.tw/article/breakingnews/5592182</w:t>
            </w:r>
          </w:p>
        </w:tc>
      </w:tr>
      <w:tr>
        <w:tc>
          <w:tcPr>
            <w:tcW w:type="dxa" w:w="2160"/>
          </w:tcPr>
          <w:p>
            <w:r>
              <w:rPr>
                <w:sz w:val="16"/>
              </w:rPr>
              <w:t>自由時報電子報</w:t>
            </w:r>
          </w:p>
        </w:tc>
        <w:tc>
          <w:tcPr>
            <w:tcW w:type="dxa" w:w="2160"/>
          </w:tcPr>
          <w:p>
            <w:r>
              <w:rPr>
                <w:sz w:val="16"/>
              </w:rPr>
              <w:t>南亞科擴廠落腳屏東  劉建國批雲林縣府沒做好準備、錯失機會</w:t>
            </w:r>
          </w:p>
        </w:tc>
        <w:tc>
          <w:tcPr>
            <w:tcW w:type="dxa" w:w="2160"/>
          </w:tcPr>
          <w:p>
            <w:r>
              <w:rPr>
                <w:sz w:val="16"/>
              </w:rPr>
              <w:t>2026-10-01</w:t>
            </w:r>
          </w:p>
        </w:tc>
        <w:tc>
          <w:tcPr>
            <w:tcW w:type="dxa" w:w="2160"/>
          </w:tcPr>
          <w:p>
            <w:r>
              <w:rPr>
                <w:sz w:val="16"/>
              </w:rPr>
              <w:t>https://ec.ltn.com.tw/article/breakingnews/5592223</w:t>
            </w:r>
          </w:p>
        </w:tc>
      </w:tr>
      <w:tr>
        <w:tc>
          <w:tcPr>
            <w:tcW w:type="dxa" w:w="2160"/>
          </w:tcPr>
          <w:p>
            <w:r>
              <w:rPr>
                <w:sz w:val="16"/>
              </w:rPr>
              <w:t>自由時報電子報</w:t>
            </w:r>
          </w:p>
        </w:tc>
        <w:tc>
          <w:tcPr>
            <w:tcW w:type="dxa" w:w="2160"/>
          </w:tcPr>
          <w:p>
            <w:r>
              <w:rPr>
                <w:sz w:val="16"/>
              </w:rPr>
              <w:t>研華AI助手導入27國 助攻商機成交率增2成</w:t>
            </w:r>
          </w:p>
        </w:tc>
        <w:tc>
          <w:tcPr>
            <w:tcW w:type="dxa" w:w="2160"/>
          </w:tcPr>
          <w:p>
            <w:r>
              <w:rPr>
                <w:sz w:val="16"/>
              </w:rPr>
              <w:t>2026-10-01</w:t>
            </w:r>
          </w:p>
        </w:tc>
        <w:tc>
          <w:tcPr>
            <w:tcW w:type="dxa" w:w="2160"/>
          </w:tcPr>
          <w:p>
            <w:r>
              <w:rPr>
                <w:sz w:val="16"/>
              </w:rPr>
              <w:t>https://ec.ltn.com.tw/article/breakingnews/5592204</w:t>
            </w:r>
          </w:p>
        </w:tc>
      </w:tr>
      <w:tr>
        <w:tc>
          <w:tcPr>
            <w:tcW w:type="dxa" w:w="2160"/>
          </w:tcPr>
          <w:p>
            <w:r>
              <w:rPr>
                <w:sz w:val="16"/>
              </w:rPr>
              <w:t>自由時報電子報</w:t>
            </w:r>
          </w:p>
        </w:tc>
        <w:tc>
          <w:tcPr>
            <w:tcW w:type="dxa" w:w="2160"/>
          </w:tcPr>
          <w:p>
            <w:r>
              <w:rPr>
                <w:sz w:val="16"/>
              </w:rPr>
              <w:t>群創漲停後慘摔4.39％！「這群人」突襲狂砍9.73萬張 近百萬股東心碎</w:t>
            </w:r>
          </w:p>
        </w:tc>
        <w:tc>
          <w:tcPr>
            <w:tcW w:type="dxa" w:w="2160"/>
          </w:tcPr>
          <w:p>
            <w:r>
              <w:rPr>
                <w:sz w:val="16"/>
              </w:rPr>
              <w:t>2026-10-01</w:t>
            </w:r>
          </w:p>
        </w:tc>
        <w:tc>
          <w:tcPr>
            <w:tcW w:type="dxa" w:w="2160"/>
          </w:tcPr>
          <w:p>
            <w:r>
              <w:rPr>
                <w:sz w:val="16"/>
              </w:rPr>
              <w:t>https://ec.ltn.com.tw/article/breakingnews/5592249</w:t>
            </w:r>
          </w:p>
        </w:tc>
      </w:tr>
      <w:tr>
        <w:tc>
          <w:tcPr>
            <w:tcW w:type="dxa" w:w="2160"/>
          </w:tcPr>
          <w:p>
            <w:r>
              <w:rPr>
                <w:sz w:val="16"/>
              </w:rPr>
              <w:t>自由時報電子報</w:t>
            </w:r>
          </w:p>
        </w:tc>
        <w:tc>
          <w:tcPr>
            <w:tcW w:type="dxa" w:w="2160"/>
          </w:tcPr>
          <w:p>
            <w:r>
              <w:rPr>
                <w:sz w:val="16"/>
              </w:rPr>
              <w:t>美感教育、藝才班交流會議首度整併 串聯教育文化資源</w:t>
            </w:r>
          </w:p>
        </w:tc>
        <w:tc>
          <w:tcPr>
            <w:tcW w:type="dxa" w:w="2160"/>
          </w:tcPr>
          <w:p>
            <w:r>
              <w:rPr>
                <w:sz w:val="16"/>
              </w:rPr>
              <w:t>2026-10-01</w:t>
            </w:r>
          </w:p>
        </w:tc>
        <w:tc>
          <w:tcPr>
            <w:tcW w:type="dxa" w:w="2160"/>
          </w:tcPr>
          <w:p>
            <w:r>
              <w:rPr>
                <w:sz w:val="16"/>
              </w:rPr>
              <w:t>https://news.ltn.com.tw/news/life/breakingnews/5592206</w:t>
            </w:r>
          </w:p>
        </w:tc>
      </w:tr>
      <w:tr>
        <w:tc>
          <w:tcPr>
            <w:tcW w:type="dxa" w:w="2160"/>
          </w:tcPr>
          <w:p>
            <w:r>
              <w:rPr>
                <w:sz w:val="16"/>
              </w:rPr>
              <w:t>自由時報電子報</w:t>
            </w:r>
          </w:p>
        </w:tc>
        <w:tc>
          <w:tcPr>
            <w:tcW w:type="dxa" w:w="2160"/>
          </w:tcPr>
          <w:p>
            <w:r>
              <w:rPr>
                <w:sz w:val="16"/>
              </w:rPr>
              <w:t>新光三越首日6店週年慶告捷！業績有望突破15.5億</w:t>
            </w:r>
          </w:p>
        </w:tc>
        <w:tc>
          <w:tcPr>
            <w:tcW w:type="dxa" w:w="2160"/>
          </w:tcPr>
          <w:p>
            <w:r>
              <w:rPr>
                <w:sz w:val="16"/>
              </w:rPr>
              <w:t>2026-10-01</w:t>
            </w:r>
          </w:p>
        </w:tc>
        <w:tc>
          <w:tcPr>
            <w:tcW w:type="dxa" w:w="2160"/>
          </w:tcPr>
          <w:p>
            <w:r>
              <w:rPr>
                <w:sz w:val="16"/>
              </w:rPr>
              <w:t>https://ec.ltn.com.tw/article/breakingnews/5592221</w:t>
            </w:r>
          </w:p>
        </w:tc>
      </w:tr>
      <w:tr>
        <w:tc>
          <w:tcPr>
            <w:tcW w:type="dxa" w:w="2160"/>
          </w:tcPr>
          <w:p>
            <w:r>
              <w:rPr>
                <w:sz w:val="16"/>
              </w:rPr>
              <w:t>自由時報電子報</w:t>
            </w:r>
          </w:p>
        </w:tc>
        <w:tc>
          <w:tcPr>
            <w:tcW w:type="dxa" w:w="2160"/>
          </w:tcPr>
          <w:p>
            <w:r>
              <w:rPr>
                <w:sz w:val="16"/>
              </w:rPr>
              <w:t>北市民族國小9童午餐後不適 蔣萬安：醫師判斷腸胃炎、不排除諾羅</w:t>
            </w:r>
          </w:p>
        </w:tc>
        <w:tc>
          <w:tcPr>
            <w:tcW w:type="dxa" w:w="2160"/>
          </w:tcPr>
          <w:p>
            <w:r>
              <w:rPr>
                <w:sz w:val="16"/>
              </w:rPr>
              <w:t>2026-10-01</w:t>
            </w:r>
          </w:p>
        </w:tc>
        <w:tc>
          <w:tcPr>
            <w:tcW w:type="dxa" w:w="2160"/>
          </w:tcPr>
          <w:p>
            <w:r>
              <w:rPr>
                <w:sz w:val="16"/>
              </w:rPr>
              <w:t>https://news.ltn.com.tw/news/life/breakingnews/5592250</w:t>
            </w:r>
          </w:p>
        </w:tc>
      </w:tr>
      <w:tr>
        <w:tc>
          <w:tcPr>
            <w:tcW w:type="dxa" w:w="2160"/>
          </w:tcPr>
          <w:p>
            <w:r>
              <w:rPr>
                <w:sz w:val="16"/>
              </w:rPr>
              <w:t>自由時報電子報</w:t>
            </w:r>
          </w:p>
        </w:tc>
        <w:tc>
          <w:tcPr>
            <w:tcW w:type="dxa" w:w="2160"/>
          </w:tcPr>
          <w:p>
            <w:r>
              <w:rPr>
                <w:sz w:val="16"/>
              </w:rPr>
              <w:t>澎湖希望基金會募款 濟助跌倒開刀獨老、中風罕病男</w:t>
            </w:r>
          </w:p>
        </w:tc>
        <w:tc>
          <w:tcPr>
            <w:tcW w:type="dxa" w:w="2160"/>
          </w:tcPr>
          <w:p>
            <w:r>
              <w:rPr>
                <w:sz w:val="16"/>
              </w:rPr>
              <w:t>2026-10-01</w:t>
            </w:r>
          </w:p>
        </w:tc>
        <w:tc>
          <w:tcPr>
            <w:tcW w:type="dxa" w:w="2160"/>
          </w:tcPr>
          <w:p>
            <w:r>
              <w:rPr>
                <w:sz w:val="16"/>
              </w:rPr>
              <w:t>https://news.ltn.com.tw/news/life/breakingnews/5592208</w:t>
            </w:r>
          </w:p>
        </w:tc>
      </w:tr>
      <w:tr>
        <w:tc>
          <w:tcPr>
            <w:tcW w:type="dxa" w:w="2160"/>
          </w:tcPr>
          <w:p>
            <w:r>
              <w:rPr>
                <w:sz w:val="16"/>
              </w:rPr>
              <w:t>自由時報電子報</w:t>
            </w:r>
          </w:p>
        </w:tc>
        <w:tc>
          <w:tcPr>
            <w:tcW w:type="dxa" w:w="2160"/>
          </w:tcPr>
          <w:p>
            <w:r>
              <w:rPr>
                <w:sz w:val="16"/>
              </w:rPr>
              <w:t>恐拖垮你的晚年！退休族「越理越窮」6大習慣曝光</w:t>
            </w:r>
          </w:p>
        </w:tc>
        <w:tc>
          <w:tcPr>
            <w:tcW w:type="dxa" w:w="2160"/>
          </w:tcPr>
          <w:p>
            <w:r>
              <w:rPr>
                <w:sz w:val="16"/>
              </w:rPr>
              <w:t>2026-10-01</w:t>
            </w:r>
          </w:p>
        </w:tc>
        <w:tc>
          <w:tcPr>
            <w:tcW w:type="dxa" w:w="2160"/>
          </w:tcPr>
          <w:p>
            <w:r>
              <w:rPr>
                <w:sz w:val="16"/>
              </w:rPr>
              <w:t>https://ec.ltn.com.tw/article/breakingnews/5591796</w:t>
            </w:r>
          </w:p>
        </w:tc>
      </w:tr>
      <w:tr>
        <w:tc>
          <w:tcPr>
            <w:tcW w:type="dxa" w:w="2160"/>
          </w:tcPr>
          <w:p>
            <w:r>
              <w:rPr>
                <w:sz w:val="16"/>
              </w:rPr>
              <w:t>自由時報電子報</w:t>
            </w:r>
          </w:p>
        </w:tc>
        <w:tc>
          <w:tcPr>
            <w:tcW w:type="dxa" w:w="2160"/>
          </w:tcPr>
          <w:p>
            <w:r>
              <w:rPr>
                <w:sz w:val="16"/>
              </w:rPr>
              <w:t>快評》能花盡花傅總召 債留子孫國民黨</w:t>
            </w:r>
          </w:p>
        </w:tc>
        <w:tc>
          <w:tcPr>
            <w:tcW w:type="dxa" w:w="2160"/>
          </w:tcPr>
          <w:p>
            <w:r>
              <w:rPr>
                <w:sz w:val="16"/>
              </w:rPr>
              <w:t>2026-10-01</w:t>
            </w:r>
          </w:p>
        </w:tc>
        <w:tc>
          <w:tcPr>
            <w:tcW w:type="dxa" w:w="2160"/>
          </w:tcPr>
          <w:p>
            <w:r>
              <w:rPr>
                <w:sz w:val="16"/>
              </w:rPr>
              <w:t>https://ec.ltn.com.tw/article/breakingnews/5592248</w:t>
            </w:r>
          </w:p>
        </w:tc>
      </w:tr>
      <w:tr>
        <w:tc>
          <w:tcPr>
            <w:tcW w:type="dxa" w:w="2160"/>
          </w:tcPr>
          <w:p>
            <w:r>
              <w:rPr>
                <w:sz w:val="16"/>
              </w:rPr>
              <w:t>自由時報電子報</w:t>
            </w:r>
          </w:p>
        </w:tc>
        <w:tc>
          <w:tcPr>
            <w:tcW w:type="dxa" w:w="2160"/>
          </w:tcPr>
          <w:p>
            <w:r>
              <w:rPr>
                <w:sz w:val="16"/>
              </w:rPr>
              <w:t>輝達、AMD和博通股價怎麼走？外媒：全看台積電第3季財報</w:t>
            </w:r>
          </w:p>
        </w:tc>
        <w:tc>
          <w:tcPr>
            <w:tcW w:type="dxa" w:w="2160"/>
          </w:tcPr>
          <w:p>
            <w:r>
              <w:rPr>
                <w:sz w:val="16"/>
              </w:rPr>
              <w:t>2026-10-01</w:t>
            </w:r>
          </w:p>
        </w:tc>
        <w:tc>
          <w:tcPr>
            <w:tcW w:type="dxa" w:w="2160"/>
          </w:tcPr>
          <w:p>
            <w:r>
              <w:rPr>
                <w:sz w:val="16"/>
              </w:rPr>
              <w:t>https://ec.ltn.com.tw/article/breakingnews/5592257</w:t>
            </w:r>
          </w:p>
        </w:tc>
      </w:tr>
      <w:tr>
        <w:tc>
          <w:tcPr>
            <w:tcW w:type="dxa" w:w="2160"/>
          </w:tcPr>
          <w:p>
            <w:r>
              <w:rPr>
                <w:sz w:val="16"/>
              </w:rPr>
              <w:t>自由時報電子報</w:t>
            </w:r>
          </w:p>
        </w:tc>
        <w:tc>
          <w:tcPr>
            <w:tcW w:type="dxa" w:w="2160"/>
          </w:tcPr>
          <w:p>
            <w:r>
              <w:rPr>
                <w:sz w:val="16"/>
              </w:rPr>
              <w:t>「既然是冠軍，為什麼要隱形？」江啟臣談產業 像在說自己的選戰</w:t>
            </w:r>
          </w:p>
        </w:tc>
        <w:tc>
          <w:tcPr>
            <w:tcW w:type="dxa" w:w="2160"/>
          </w:tcPr>
          <w:p>
            <w:r>
              <w:rPr>
                <w:sz w:val="16"/>
              </w:rPr>
              <w:t>2026-10-01</w:t>
            </w:r>
          </w:p>
        </w:tc>
        <w:tc>
          <w:tcPr>
            <w:tcW w:type="dxa" w:w="2160"/>
          </w:tcPr>
          <w:p>
            <w:r>
              <w:rPr>
                <w:sz w:val="16"/>
              </w:rPr>
              <w:t>https://news.ltn.com.tw/news/politics/breakingnews/5592217</w:t>
            </w:r>
          </w:p>
        </w:tc>
      </w:tr>
      <w:tr>
        <w:tc>
          <w:tcPr>
            <w:tcW w:type="dxa" w:w="2160"/>
          </w:tcPr>
          <w:p>
            <w:r>
              <w:rPr>
                <w:sz w:val="16"/>
              </w:rPr>
              <w:t>自由時報電子報</w:t>
            </w:r>
          </w:p>
        </w:tc>
        <w:tc>
          <w:tcPr>
            <w:tcW w:type="dxa" w:w="2160"/>
          </w:tcPr>
          <w:p>
            <w:r>
              <w:rPr>
                <w:sz w:val="16"/>
              </w:rPr>
              <w:t>緯創放量漲3.25％！「這群金主」聯手狂敲逾3萬張 35萬股東爽翻</w:t>
            </w:r>
          </w:p>
        </w:tc>
        <w:tc>
          <w:tcPr>
            <w:tcW w:type="dxa" w:w="2160"/>
          </w:tcPr>
          <w:p>
            <w:r>
              <w:rPr>
                <w:sz w:val="16"/>
              </w:rPr>
              <w:t>2026-10-01</w:t>
            </w:r>
          </w:p>
        </w:tc>
        <w:tc>
          <w:tcPr>
            <w:tcW w:type="dxa" w:w="2160"/>
          </w:tcPr>
          <w:p>
            <w:r>
              <w:rPr>
                <w:sz w:val="16"/>
              </w:rPr>
              <w:t>https://ec.ltn.com.tw/article/breakingnews/5592274</w:t>
            </w:r>
          </w:p>
        </w:tc>
      </w:tr>
      <w:tr>
        <w:tc>
          <w:tcPr>
            <w:tcW w:type="dxa" w:w="2160"/>
          </w:tcPr>
          <w:p>
            <w:r>
              <w:rPr>
                <w:sz w:val="16"/>
              </w:rPr>
              <w:t>自由時報電子報</w:t>
            </w:r>
          </w:p>
        </w:tc>
        <w:tc>
          <w:tcPr>
            <w:tcW w:type="dxa" w:w="2160"/>
          </w:tcPr>
          <w:p>
            <w:r>
              <w:rPr>
                <w:sz w:val="16"/>
              </w:rPr>
              <w:t>蕭美琴明赴台中參訪AI應用展 「台灣土狗」突軟腳何欣純今先安撫</w:t>
            </w:r>
          </w:p>
        </w:tc>
        <w:tc>
          <w:tcPr>
            <w:tcW w:type="dxa" w:w="2160"/>
          </w:tcPr>
          <w:p>
            <w:r>
              <w:rPr>
                <w:sz w:val="16"/>
              </w:rPr>
              <w:t>2026-10-01</w:t>
            </w:r>
          </w:p>
        </w:tc>
        <w:tc>
          <w:tcPr>
            <w:tcW w:type="dxa" w:w="2160"/>
          </w:tcPr>
          <w:p>
            <w:r>
              <w:rPr>
                <w:sz w:val="16"/>
              </w:rPr>
              <w:t>https://news.ltn.com.tw/news/politics/breakingnews/5592171</w:t>
            </w:r>
          </w:p>
        </w:tc>
      </w:tr>
      <w:tr>
        <w:tc>
          <w:tcPr>
            <w:tcW w:type="dxa" w:w="2160"/>
          </w:tcPr>
          <w:p>
            <w:r>
              <w:rPr>
                <w:sz w:val="16"/>
              </w:rPr>
              <w:t>自由時報電子報</w:t>
            </w:r>
          </w:p>
        </w:tc>
        <w:tc>
          <w:tcPr>
            <w:tcW w:type="dxa" w:w="2160"/>
          </w:tcPr>
          <w:p>
            <w:r>
              <w:rPr>
                <w:sz w:val="16"/>
              </w:rPr>
              <w:t>聯邦吉鶴卡發卡5週年 祭出「金鶴卡」抽獎與最高18％回饋</w:t>
            </w:r>
          </w:p>
        </w:tc>
        <w:tc>
          <w:tcPr>
            <w:tcW w:type="dxa" w:w="2160"/>
          </w:tcPr>
          <w:p>
            <w:r>
              <w:rPr>
                <w:sz w:val="16"/>
              </w:rPr>
              <w:t>2026-10-01</w:t>
            </w:r>
          </w:p>
        </w:tc>
        <w:tc>
          <w:tcPr>
            <w:tcW w:type="dxa" w:w="2160"/>
          </w:tcPr>
          <w:p>
            <w:r>
              <w:rPr>
                <w:sz w:val="16"/>
              </w:rPr>
              <w:t>https://ec.ltn.com.tw/article/breakingnews/5592273</w:t>
            </w:r>
          </w:p>
        </w:tc>
      </w:tr>
      <w:tr>
        <w:tc>
          <w:tcPr>
            <w:tcW w:type="dxa" w:w="2160"/>
          </w:tcPr>
          <w:p>
            <w:r>
              <w:rPr>
                <w:sz w:val="16"/>
              </w:rPr>
              <w:t>自由時報電子報</w:t>
            </w:r>
          </w:p>
        </w:tc>
        <w:tc>
          <w:tcPr>
            <w:tcW w:type="dxa" w:w="2160"/>
          </w:tcPr>
          <w:p>
            <w:r>
              <w:rPr>
                <w:sz w:val="16"/>
              </w:rPr>
              <w:t>南亞科落腳屏東 張嘉郡嘆雲林「萬事俱備」卡在土地程序</w:t>
            </w:r>
          </w:p>
        </w:tc>
        <w:tc>
          <w:tcPr>
            <w:tcW w:type="dxa" w:w="2160"/>
          </w:tcPr>
          <w:p>
            <w:r>
              <w:rPr>
                <w:sz w:val="16"/>
              </w:rPr>
              <w:t>2026-10-01</w:t>
            </w:r>
          </w:p>
        </w:tc>
        <w:tc>
          <w:tcPr>
            <w:tcW w:type="dxa" w:w="2160"/>
          </w:tcPr>
          <w:p>
            <w:r>
              <w:rPr>
                <w:sz w:val="16"/>
              </w:rPr>
              <w:t>https://ec.ltn.com.tw/article/breakingnews/5592272</w:t>
            </w:r>
          </w:p>
        </w:tc>
      </w:tr>
      <w:tr>
        <w:tc>
          <w:tcPr>
            <w:tcW w:type="dxa" w:w="2160"/>
          </w:tcPr>
          <w:p>
            <w:r>
              <w:rPr>
                <w:sz w:val="16"/>
              </w:rPr>
              <w:t>自由時報電子報</w:t>
            </w:r>
          </w:p>
        </w:tc>
        <w:tc>
          <w:tcPr>
            <w:tcW w:type="dxa" w:w="2160"/>
          </w:tcPr>
          <w:p>
            <w:r>
              <w:rPr>
                <w:sz w:val="16"/>
              </w:rPr>
              <w:t>咒沈伯洋女兒丟工作！男子被爆是大罷免鬧場人士 當時影片曝光</w:t>
            </w:r>
          </w:p>
        </w:tc>
        <w:tc>
          <w:tcPr>
            <w:tcW w:type="dxa" w:w="2160"/>
          </w:tcPr>
          <w:p>
            <w:r>
              <w:rPr>
                <w:sz w:val="16"/>
              </w:rPr>
              <w:t>2026-10-01</w:t>
            </w:r>
          </w:p>
        </w:tc>
        <w:tc>
          <w:tcPr>
            <w:tcW w:type="dxa" w:w="2160"/>
          </w:tcPr>
          <w:p>
            <w:r>
              <w:rPr>
                <w:sz w:val="16"/>
              </w:rPr>
              <w:t>https://news.ltn.com.tw/news/politics/breakingnews/5592227</w:t>
            </w:r>
          </w:p>
        </w:tc>
      </w:tr>
      <w:tr>
        <w:tc>
          <w:tcPr>
            <w:tcW w:type="dxa" w:w="2160"/>
          </w:tcPr>
          <w:p>
            <w:r>
              <w:rPr>
                <w:sz w:val="16"/>
              </w:rPr>
              <w:t>自由時報電子報</w:t>
            </w:r>
          </w:p>
        </w:tc>
        <w:tc>
          <w:tcPr>
            <w:tcW w:type="dxa" w:w="2160"/>
          </w:tcPr>
          <w:p>
            <w:r>
              <w:rPr>
                <w:sz w:val="16"/>
              </w:rPr>
              <w:t>被北市中山商圈漲租逼走？登台僅1年多 日本人氣可樂海外首店10月底收攤</w:t>
            </w:r>
          </w:p>
        </w:tc>
        <w:tc>
          <w:tcPr>
            <w:tcW w:type="dxa" w:w="2160"/>
          </w:tcPr>
          <w:p>
            <w:r>
              <w:rPr>
                <w:sz w:val="16"/>
              </w:rPr>
              <w:t>2026-10-01</w:t>
            </w:r>
          </w:p>
        </w:tc>
        <w:tc>
          <w:tcPr>
            <w:tcW w:type="dxa" w:w="2160"/>
          </w:tcPr>
          <w:p>
            <w:r>
              <w:rPr>
                <w:sz w:val="16"/>
              </w:rPr>
              <w:t>https://news.ltn.com.tw/news/life/breakingnews/5592210</w:t>
            </w:r>
          </w:p>
        </w:tc>
      </w:tr>
      <w:tr>
        <w:tc>
          <w:tcPr>
            <w:tcW w:type="dxa" w:w="2160"/>
          </w:tcPr>
          <w:p>
            <w:r>
              <w:rPr>
                <w:sz w:val="16"/>
              </w:rPr>
              <w:t>自由時報電子報</w:t>
            </w:r>
          </w:p>
        </w:tc>
        <w:tc>
          <w:tcPr>
            <w:tcW w:type="dxa" w:w="2160"/>
          </w:tcPr>
          <w:p>
            <w:r>
              <w:rPr>
                <w:sz w:val="16"/>
              </w:rPr>
              <w:t>政院拍板債券ETF免證交稅延10年  估每年稅收增157億</w:t>
            </w:r>
          </w:p>
        </w:tc>
        <w:tc>
          <w:tcPr>
            <w:tcW w:type="dxa" w:w="2160"/>
          </w:tcPr>
          <w:p>
            <w:r>
              <w:rPr>
                <w:sz w:val="16"/>
              </w:rPr>
              <w:t>2026-10-01</w:t>
            </w:r>
          </w:p>
        </w:tc>
        <w:tc>
          <w:tcPr>
            <w:tcW w:type="dxa" w:w="2160"/>
          </w:tcPr>
          <w:p>
            <w:r>
              <w:rPr>
                <w:sz w:val="16"/>
              </w:rPr>
              <w:t>https://ec.ltn.com.tw/article/breakingnews/5592311</w:t>
            </w:r>
          </w:p>
        </w:tc>
      </w:tr>
      <w:tr>
        <w:tc>
          <w:tcPr>
            <w:tcW w:type="dxa" w:w="2160"/>
          </w:tcPr>
          <w:p>
            <w:r>
              <w:rPr>
                <w:sz w:val="16"/>
              </w:rPr>
              <w:t>自由時報電子報</w:t>
            </w:r>
          </w:p>
        </w:tc>
        <w:tc>
          <w:tcPr>
            <w:tcW w:type="dxa" w:w="2160"/>
          </w:tcPr>
          <w:p>
            <w:r>
              <w:rPr>
                <w:sz w:val="16"/>
              </w:rPr>
              <w:t>嘉晶8月自結獲利暴增73倍 每股賺0.25元</w:t>
            </w:r>
          </w:p>
        </w:tc>
        <w:tc>
          <w:tcPr>
            <w:tcW w:type="dxa" w:w="2160"/>
          </w:tcPr>
          <w:p>
            <w:r>
              <w:rPr>
                <w:sz w:val="16"/>
              </w:rPr>
              <w:t>2026-10-01</w:t>
            </w:r>
          </w:p>
        </w:tc>
        <w:tc>
          <w:tcPr>
            <w:tcW w:type="dxa" w:w="2160"/>
          </w:tcPr>
          <w:p>
            <w:r>
              <w:rPr>
                <w:sz w:val="16"/>
              </w:rPr>
              <w:t>https://ec.ltn.com.tw/article/breakingnews/5592312</w:t>
            </w:r>
          </w:p>
        </w:tc>
      </w:tr>
      <w:tr>
        <w:tc>
          <w:tcPr>
            <w:tcW w:type="dxa" w:w="2160"/>
          </w:tcPr>
          <w:p>
            <w:r>
              <w:rPr>
                <w:sz w:val="16"/>
              </w:rPr>
              <w:t>自由時報電子報</w:t>
            </w:r>
          </w:p>
        </w:tc>
        <w:tc>
          <w:tcPr>
            <w:tcW w:type="dxa" w:w="2160"/>
          </w:tcPr>
          <w:p>
            <w:r>
              <w:rPr>
                <w:sz w:val="16"/>
              </w:rPr>
              <w:t>金管會調整高價股票期貨機制 提升撮合效率</w:t>
            </w:r>
          </w:p>
        </w:tc>
        <w:tc>
          <w:tcPr>
            <w:tcW w:type="dxa" w:w="2160"/>
          </w:tcPr>
          <w:p>
            <w:r>
              <w:rPr>
                <w:sz w:val="16"/>
              </w:rPr>
              <w:t>2026-10-01</w:t>
            </w:r>
          </w:p>
        </w:tc>
        <w:tc>
          <w:tcPr>
            <w:tcW w:type="dxa" w:w="2160"/>
          </w:tcPr>
          <w:p>
            <w:r>
              <w:rPr>
                <w:sz w:val="16"/>
              </w:rPr>
              <w:t>https://ec.ltn.com.tw/article/breakingnews/5592289</w:t>
            </w:r>
          </w:p>
        </w:tc>
      </w:tr>
      <w:tr>
        <w:tc>
          <w:tcPr>
            <w:tcW w:type="dxa" w:w="2160"/>
          </w:tcPr>
          <w:p>
            <w:r>
              <w:rPr>
                <w:sz w:val="16"/>
              </w:rPr>
              <w:t>自由時報電子報</w:t>
            </w:r>
          </w:p>
        </w:tc>
        <w:tc>
          <w:tcPr>
            <w:tcW w:type="dxa" w:w="2160"/>
          </w:tcPr>
          <w:p>
            <w:r>
              <w:rPr>
                <w:sz w:val="16"/>
              </w:rPr>
              <w:t>縣長卸任前大禮包！彰化田尾國中60年老校舍拆了  拚2028年完工</w:t>
            </w:r>
          </w:p>
        </w:tc>
        <w:tc>
          <w:tcPr>
            <w:tcW w:type="dxa" w:w="2160"/>
          </w:tcPr>
          <w:p>
            <w:r>
              <w:rPr>
                <w:sz w:val="16"/>
              </w:rPr>
              <w:t>2026-10-01</w:t>
            </w:r>
          </w:p>
        </w:tc>
        <w:tc>
          <w:tcPr>
            <w:tcW w:type="dxa" w:w="2160"/>
          </w:tcPr>
          <w:p>
            <w:r>
              <w:rPr>
                <w:sz w:val="16"/>
              </w:rPr>
              <w:t>https://news.ltn.com.tw/news/life/breakingnews/5592335</w:t>
            </w:r>
          </w:p>
        </w:tc>
      </w:tr>
      <w:tr>
        <w:tc>
          <w:tcPr>
            <w:tcW w:type="dxa" w:w="2160"/>
          </w:tcPr>
          <w:p>
            <w:r>
              <w:rPr>
                <w:sz w:val="16"/>
              </w:rPr>
              <w:t>自由時報電子報</w:t>
            </w:r>
          </w:p>
        </w:tc>
        <w:tc>
          <w:tcPr>
            <w:tcW w:type="dxa" w:w="2160"/>
          </w:tcPr>
          <w:p>
            <w:r>
              <w:rPr>
                <w:sz w:val="16"/>
              </w:rPr>
              <w:t>中鋼打造ESG數位綠色料場 勇奪雙軸轉型獎首獎</w:t>
            </w:r>
          </w:p>
        </w:tc>
        <w:tc>
          <w:tcPr>
            <w:tcW w:type="dxa" w:w="2160"/>
          </w:tcPr>
          <w:p>
            <w:r>
              <w:rPr>
                <w:sz w:val="16"/>
              </w:rPr>
              <w:t>2026-10-01</w:t>
            </w:r>
          </w:p>
        </w:tc>
        <w:tc>
          <w:tcPr>
            <w:tcW w:type="dxa" w:w="2160"/>
          </w:tcPr>
          <w:p>
            <w:r>
              <w:rPr>
                <w:sz w:val="16"/>
              </w:rPr>
              <w:t>https://ec.ltn.com.tw/article/breakingnews/5592299</w:t>
            </w:r>
          </w:p>
        </w:tc>
      </w:tr>
      <w:tr>
        <w:tc>
          <w:tcPr>
            <w:tcW w:type="dxa" w:w="2160"/>
          </w:tcPr>
          <w:p>
            <w:r>
              <w:rPr>
                <w:sz w:val="16"/>
              </w:rPr>
              <w:t>自由時報電子報</w:t>
            </w:r>
          </w:p>
        </w:tc>
        <w:tc>
          <w:tcPr>
            <w:tcW w:type="dxa" w:w="2160"/>
          </w:tcPr>
          <w:p>
            <w:r>
              <w:rPr>
                <w:sz w:val="16"/>
              </w:rPr>
              <w:t>雙引擎帶動 長聖生技9月營收1.1億創今年新高</w:t>
            </w:r>
          </w:p>
        </w:tc>
        <w:tc>
          <w:tcPr>
            <w:tcW w:type="dxa" w:w="2160"/>
          </w:tcPr>
          <w:p>
            <w:r>
              <w:rPr>
                <w:sz w:val="16"/>
              </w:rPr>
              <w:t>2026-10-01</w:t>
            </w:r>
          </w:p>
        </w:tc>
        <w:tc>
          <w:tcPr>
            <w:tcW w:type="dxa" w:w="2160"/>
          </w:tcPr>
          <w:p>
            <w:r>
              <w:rPr>
                <w:sz w:val="16"/>
              </w:rPr>
              <w:t>https://ec.ltn.com.tw/article/breakingnews/5592330</w:t>
            </w:r>
          </w:p>
        </w:tc>
      </w:tr>
      <w:tr>
        <w:tc>
          <w:tcPr>
            <w:tcW w:type="dxa" w:w="2160"/>
          </w:tcPr>
          <w:p>
            <w:r>
              <w:rPr>
                <w:sz w:val="16"/>
              </w:rPr>
              <w:t>自由時報電子報</w:t>
            </w:r>
          </w:p>
        </w:tc>
        <w:tc>
          <w:tcPr>
            <w:tcW w:type="dxa" w:w="2160"/>
          </w:tcPr>
          <w:p>
            <w:r>
              <w:rPr>
                <w:sz w:val="16"/>
              </w:rPr>
              <w:t>遠東新看好中下游市況 預期明年品牌高端動能</w:t>
            </w:r>
          </w:p>
        </w:tc>
        <w:tc>
          <w:tcPr>
            <w:tcW w:type="dxa" w:w="2160"/>
          </w:tcPr>
          <w:p>
            <w:r>
              <w:rPr>
                <w:sz w:val="16"/>
              </w:rPr>
              <w:t>2026-10-01</w:t>
            </w:r>
          </w:p>
        </w:tc>
        <w:tc>
          <w:tcPr>
            <w:tcW w:type="dxa" w:w="2160"/>
          </w:tcPr>
          <w:p>
            <w:r>
              <w:rPr>
                <w:sz w:val="16"/>
              </w:rPr>
              <w:t>https://ec.ltn.com.tw/article/breakingnews/5592300</w:t>
            </w:r>
          </w:p>
        </w:tc>
      </w:tr>
      <w:tr>
        <w:tc>
          <w:tcPr>
            <w:tcW w:type="dxa" w:w="2160"/>
          </w:tcPr>
          <w:p>
            <w:r>
              <w:rPr>
                <w:sz w:val="16"/>
              </w:rPr>
              <w:t>自由時報電子報</w:t>
            </w:r>
          </w:p>
        </w:tc>
        <w:tc>
          <w:tcPr>
            <w:tcW w:type="dxa" w:w="2160"/>
          </w:tcPr>
          <w:p>
            <w:r>
              <w:rPr>
                <w:sz w:val="16"/>
              </w:rPr>
              <w:t>友華與日本藥廠深化合作 多汗症治療藥物搶進東南亞市場</w:t>
            </w:r>
          </w:p>
        </w:tc>
        <w:tc>
          <w:tcPr>
            <w:tcW w:type="dxa" w:w="2160"/>
          </w:tcPr>
          <w:p>
            <w:r>
              <w:rPr>
                <w:sz w:val="16"/>
              </w:rPr>
              <w:t>2026-10-01</w:t>
            </w:r>
          </w:p>
        </w:tc>
        <w:tc>
          <w:tcPr>
            <w:tcW w:type="dxa" w:w="2160"/>
          </w:tcPr>
          <w:p>
            <w:r>
              <w:rPr>
                <w:sz w:val="16"/>
              </w:rPr>
              <w:t>https://ec.ltn.com.tw/article/breakingnews/5592367</w:t>
            </w:r>
          </w:p>
        </w:tc>
      </w:tr>
      <w:tr>
        <w:tc>
          <w:tcPr>
            <w:tcW w:type="dxa" w:w="2160"/>
          </w:tcPr>
          <w:p>
            <w:r>
              <w:rPr>
                <w:sz w:val="16"/>
              </w:rPr>
              <w:t>自由時報電子報</w:t>
            </w:r>
          </w:p>
        </w:tc>
        <w:tc>
          <w:tcPr>
            <w:tcW w:type="dxa" w:w="2160"/>
          </w:tcPr>
          <w:p>
            <w:r>
              <w:rPr>
                <w:sz w:val="16"/>
              </w:rPr>
              <w:t>跨境鎮壓新招！管建忠引進《國有器官》遭冒名恐嚇 全台跑檢警說明</w:t>
            </w:r>
          </w:p>
        </w:tc>
        <w:tc>
          <w:tcPr>
            <w:tcW w:type="dxa" w:w="2160"/>
          </w:tcPr>
          <w:p>
            <w:r>
              <w:rPr>
                <w:sz w:val="16"/>
              </w:rPr>
              <w:t>2026-10-01</w:t>
            </w:r>
          </w:p>
        </w:tc>
        <w:tc>
          <w:tcPr>
            <w:tcW w:type="dxa" w:w="2160"/>
          </w:tcPr>
          <w:p>
            <w:r>
              <w:rPr>
                <w:sz w:val="16"/>
              </w:rPr>
              <w:t>https://news.ltn.com.tw/news/politics/breakingnews/5592356</w:t>
            </w:r>
          </w:p>
        </w:tc>
      </w:tr>
      <w:tr>
        <w:tc>
          <w:tcPr>
            <w:tcW w:type="dxa" w:w="2160"/>
          </w:tcPr>
          <w:p>
            <w:r>
              <w:rPr>
                <w:sz w:val="16"/>
              </w:rPr>
              <w:t>自由時報電子報</w:t>
            </w:r>
          </w:p>
        </w:tc>
        <w:tc>
          <w:tcPr>
            <w:tcW w:type="dxa" w:w="2160"/>
          </w:tcPr>
          <w:p>
            <w:r>
              <w:rPr>
                <w:sz w:val="16"/>
              </w:rPr>
              <w:t>南亞科屏東擴廠今拍板 屏縣府：早已備妥水電、綠能與土地資源</w:t>
            </w:r>
          </w:p>
        </w:tc>
        <w:tc>
          <w:tcPr>
            <w:tcW w:type="dxa" w:w="2160"/>
          </w:tcPr>
          <w:p>
            <w:r>
              <w:rPr>
                <w:sz w:val="16"/>
              </w:rPr>
              <w:t>2026-10-01</w:t>
            </w:r>
          </w:p>
        </w:tc>
        <w:tc>
          <w:tcPr>
            <w:tcW w:type="dxa" w:w="2160"/>
          </w:tcPr>
          <w:p>
            <w:r>
              <w:rPr>
                <w:sz w:val="16"/>
              </w:rPr>
              <w:t>https://ec.ltn.com.tw/article/breakingnews/5592379</w:t>
            </w:r>
          </w:p>
        </w:tc>
      </w:tr>
      <w:tr>
        <w:tc>
          <w:tcPr>
            <w:tcW w:type="dxa" w:w="2160"/>
          </w:tcPr>
          <w:p>
            <w:r>
              <w:rPr>
                <w:sz w:val="16"/>
              </w:rPr>
              <w:t>自由時報電子報</w:t>
            </w:r>
          </w:p>
        </w:tc>
        <w:tc>
          <w:tcPr>
            <w:tcW w:type="dxa" w:w="2160"/>
          </w:tcPr>
          <w:p>
            <w:r>
              <w:rPr>
                <w:sz w:val="16"/>
              </w:rPr>
              <w:t>杜拜航空副機師刺傷機長 學者：組員心理與安全配置是關注焦點</w:t>
            </w:r>
          </w:p>
        </w:tc>
        <w:tc>
          <w:tcPr>
            <w:tcW w:type="dxa" w:w="2160"/>
          </w:tcPr>
          <w:p>
            <w:r>
              <w:rPr>
                <w:sz w:val="16"/>
              </w:rPr>
              <w:t>2026-10-01</w:t>
            </w:r>
          </w:p>
        </w:tc>
        <w:tc>
          <w:tcPr>
            <w:tcW w:type="dxa" w:w="2160"/>
          </w:tcPr>
          <w:p>
            <w:r>
              <w:rPr>
                <w:sz w:val="16"/>
              </w:rPr>
              <w:t>https://news.ltn.com.tw/news/life/breakingnews/5592323</w:t>
            </w:r>
          </w:p>
        </w:tc>
      </w:tr>
      <w:tr>
        <w:tc>
          <w:tcPr>
            <w:tcW w:type="dxa" w:w="2160"/>
          </w:tcPr>
          <w:p>
            <w:r>
              <w:rPr>
                <w:sz w:val="16"/>
              </w:rPr>
              <w:t>自由時報電子報</w:t>
            </w:r>
          </w:p>
        </w:tc>
        <w:tc>
          <w:tcPr>
            <w:tcW w:type="dxa" w:w="2160"/>
          </w:tcPr>
          <w:p>
            <w:r>
              <w:rPr>
                <w:sz w:val="16"/>
              </w:rPr>
              <w:t>VR伺服器等新品出貨 晟銘電Q4營運正向</w:t>
            </w:r>
          </w:p>
        </w:tc>
        <w:tc>
          <w:tcPr>
            <w:tcW w:type="dxa" w:w="2160"/>
          </w:tcPr>
          <w:p>
            <w:r>
              <w:rPr>
                <w:sz w:val="16"/>
              </w:rPr>
              <w:t>2026-10-01</w:t>
            </w:r>
          </w:p>
        </w:tc>
        <w:tc>
          <w:tcPr>
            <w:tcW w:type="dxa" w:w="2160"/>
          </w:tcPr>
          <w:p>
            <w:r>
              <w:rPr>
                <w:sz w:val="16"/>
              </w:rPr>
              <w:t>https://ec.ltn.com.tw/article/breakingnews/5592408</w:t>
            </w:r>
          </w:p>
        </w:tc>
      </w:tr>
      <w:tr>
        <w:tc>
          <w:tcPr>
            <w:tcW w:type="dxa" w:w="2160"/>
          </w:tcPr>
          <w:p>
            <w:r>
              <w:rPr>
                <w:sz w:val="16"/>
              </w:rPr>
              <w:t>自由時報電子報</w:t>
            </w:r>
          </w:p>
        </w:tc>
        <w:tc>
          <w:tcPr>
            <w:tcW w:type="dxa" w:w="2160"/>
          </w:tcPr>
          <w:p>
            <w:r>
              <w:rPr>
                <w:sz w:val="16"/>
              </w:rPr>
              <w:t>參選人競選廣告照片與本人不符  中選會尊重：選罷法未有相關規範</w:t>
            </w:r>
          </w:p>
        </w:tc>
        <w:tc>
          <w:tcPr>
            <w:tcW w:type="dxa" w:w="2160"/>
          </w:tcPr>
          <w:p>
            <w:r>
              <w:rPr>
                <w:sz w:val="16"/>
              </w:rPr>
              <w:t>2026-10-01</w:t>
            </w:r>
          </w:p>
        </w:tc>
        <w:tc>
          <w:tcPr>
            <w:tcW w:type="dxa" w:w="2160"/>
          </w:tcPr>
          <w:p>
            <w:r>
              <w:rPr>
                <w:sz w:val="16"/>
              </w:rPr>
              <w:t>https://news.ltn.com.tw/news/politics/breakingnews/5592431</w:t>
            </w:r>
          </w:p>
        </w:tc>
      </w:tr>
      <w:tr>
        <w:tc>
          <w:tcPr>
            <w:tcW w:type="dxa" w:w="2160"/>
          </w:tcPr>
          <w:p>
            <w:r>
              <w:rPr>
                <w:sz w:val="16"/>
              </w:rPr>
              <w:t>自由時報電子報</w:t>
            </w:r>
          </w:p>
        </w:tc>
        <w:tc>
          <w:tcPr>
            <w:tcW w:type="dxa" w:w="2160"/>
          </w:tcPr>
          <w:p>
            <w:r>
              <w:rPr>
                <w:sz w:val="16"/>
              </w:rPr>
              <w:t>「洋流」來台南了！友善店家海報秒被索光 網友自製洋流地圖</w:t>
            </w:r>
          </w:p>
        </w:tc>
        <w:tc>
          <w:tcPr>
            <w:tcW w:type="dxa" w:w="2160"/>
          </w:tcPr>
          <w:p>
            <w:r>
              <w:rPr>
                <w:sz w:val="16"/>
              </w:rPr>
              <w:t>2026-10-01</w:t>
            </w:r>
          </w:p>
        </w:tc>
        <w:tc>
          <w:tcPr>
            <w:tcW w:type="dxa" w:w="2160"/>
          </w:tcPr>
          <w:p>
            <w:r>
              <w:rPr>
                <w:sz w:val="16"/>
              </w:rPr>
              <w:t>https://news.ltn.com.tw/news/politics/breakingnews/5592432</w:t>
            </w:r>
          </w:p>
        </w:tc>
      </w:tr>
      <w:tr>
        <w:tc>
          <w:tcPr>
            <w:tcW w:type="dxa" w:w="2160"/>
          </w:tcPr>
          <w:p>
            <w:r>
              <w:rPr>
                <w:sz w:val="16"/>
              </w:rPr>
              <w:t>自由時報電子報</w:t>
            </w:r>
          </w:p>
        </w:tc>
        <w:tc>
          <w:tcPr>
            <w:tcW w:type="dxa" w:w="2160"/>
          </w:tcPr>
          <w:p>
            <w:r>
              <w:rPr>
                <w:sz w:val="16"/>
              </w:rPr>
              <w:t>北市校園食安連環爆 許淑華轟市府未預防性停餐</w:t>
            </w:r>
          </w:p>
        </w:tc>
        <w:tc>
          <w:tcPr>
            <w:tcW w:type="dxa" w:w="2160"/>
          </w:tcPr>
          <w:p>
            <w:r>
              <w:rPr>
                <w:sz w:val="16"/>
              </w:rPr>
              <w:t>2026-10-01</w:t>
            </w:r>
          </w:p>
        </w:tc>
        <w:tc>
          <w:tcPr>
            <w:tcW w:type="dxa" w:w="2160"/>
          </w:tcPr>
          <w:p>
            <w:r>
              <w:rPr>
                <w:sz w:val="16"/>
              </w:rPr>
              <w:t>https://news.ltn.com.tw/news/life/breakingnews/5592337</w:t>
            </w:r>
          </w:p>
        </w:tc>
      </w:tr>
      <w:tr>
        <w:tc>
          <w:tcPr>
            <w:tcW w:type="dxa" w:w="2160"/>
          </w:tcPr>
          <w:p>
            <w:r>
              <w:rPr>
                <w:sz w:val="16"/>
              </w:rPr>
              <w:t>自由時報電子報</w:t>
            </w:r>
          </w:p>
        </w:tc>
        <w:tc>
          <w:tcPr>
            <w:tcW w:type="dxa" w:w="2160"/>
          </w:tcPr>
          <w:p>
            <w:r>
              <w:rPr>
                <w:sz w:val="16"/>
              </w:rPr>
              <w:t>00830擬1拆5 投資門檻可望降至1.5萬元</w:t>
            </w:r>
          </w:p>
        </w:tc>
        <w:tc>
          <w:tcPr>
            <w:tcW w:type="dxa" w:w="2160"/>
          </w:tcPr>
          <w:p>
            <w:r>
              <w:rPr>
                <w:sz w:val="16"/>
              </w:rPr>
              <w:t>2026-10-01</w:t>
            </w:r>
          </w:p>
        </w:tc>
        <w:tc>
          <w:tcPr>
            <w:tcW w:type="dxa" w:w="2160"/>
          </w:tcPr>
          <w:p>
            <w:r>
              <w:rPr>
                <w:sz w:val="16"/>
              </w:rPr>
              <w:t>https://ec.ltn.com.tw/article/breakingnews/5592457</w:t>
            </w:r>
          </w:p>
        </w:tc>
      </w:tr>
      <w:tr>
        <w:tc>
          <w:tcPr>
            <w:tcW w:type="dxa" w:w="2160"/>
          </w:tcPr>
          <w:p>
            <w:r>
              <w:rPr>
                <w:sz w:val="16"/>
              </w:rPr>
              <w:t>自由時報電子報</w:t>
            </w:r>
          </w:p>
        </w:tc>
        <w:tc>
          <w:tcPr>
            <w:tcW w:type="dxa" w:w="2160"/>
          </w:tcPr>
          <w:p>
            <w:r>
              <w:rPr>
                <w:sz w:val="16"/>
              </w:rPr>
              <w:t>投影幕驚呆全網！沈伯洋跑選戰身體微恙還回大學授課</w:t>
            </w:r>
          </w:p>
        </w:tc>
        <w:tc>
          <w:tcPr>
            <w:tcW w:type="dxa" w:w="2160"/>
          </w:tcPr>
          <w:p>
            <w:r>
              <w:rPr>
                <w:sz w:val="16"/>
              </w:rPr>
              <w:t>2026-10-01</w:t>
            </w:r>
          </w:p>
        </w:tc>
        <w:tc>
          <w:tcPr>
            <w:tcW w:type="dxa" w:w="2160"/>
          </w:tcPr>
          <w:p>
            <w:r>
              <w:rPr>
                <w:sz w:val="16"/>
              </w:rPr>
              <w:t>https://news.ltn.com.tw/news/politics/breakingnews/5592334</w:t>
            </w:r>
          </w:p>
        </w:tc>
      </w:tr>
      <w:tr>
        <w:tc>
          <w:tcPr>
            <w:tcW w:type="dxa" w:w="2160"/>
          </w:tcPr>
          <w:p>
            <w:r>
              <w:rPr>
                <w:sz w:val="16"/>
              </w:rPr>
              <w:t>自由時報電子報</w:t>
            </w:r>
          </w:p>
        </w:tc>
        <w:tc>
          <w:tcPr>
            <w:tcW w:type="dxa" w:w="2160"/>
          </w:tcPr>
          <w:p>
            <w:r>
              <w:rPr>
                <w:sz w:val="16"/>
              </w:rPr>
              <w:t>國民黨團推憲判可公投、不得拒辦立院交付公投案 中選會回應了</w:t>
            </w:r>
          </w:p>
        </w:tc>
        <w:tc>
          <w:tcPr>
            <w:tcW w:type="dxa" w:w="2160"/>
          </w:tcPr>
          <w:p>
            <w:r>
              <w:rPr>
                <w:sz w:val="16"/>
              </w:rPr>
              <w:t>2026-10-01</w:t>
            </w:r>
          </w:p>
        </w:tc>
        <w:tc>
          <w:tcPr>
            <w:tcW w:type="dxa" w:w="2160"/>
          </w:tcPr>
          <w:p>
            <w:r>
              <w:rPr>
                <w:sz w:val="16"/>
              </w:rPr>
              <w:t>https://news.ltn.com.tw/news/politics/breakingnews/5592458</w:t>
            </w:r>
          </w:p>
        </w:tc>
      </w:tr>
      <w:tr>
        <w:tc>
          <w:tcPr>
            <w:tcW w:type="dxa" w:w="2160"/>
          </w:tcPr>
          <w:p>
            <w:r>
              <w:rPr>
                <w:sz w:val="16"/>
              </w:rPr>
              <w:t>自由時報電子報</w:t>
            </w:r>
          </w:p>
        </w:tc>
        <w:tc>
          <w:tcPr>
            <w:tcW w:type="dxa" w:w="2160"/>
          </w:tcPr>
          <w:p>
            <w:r>
              <w:rPr>
                <w:sz w:val="16"/>
              </w:rPr>
              <w:t>三星Galaxy Tab S12漲價登場  台灣三星看價量雙成長</w:t>
            </w:r>
          </w:p>
        </w:tc>
        <w:tc>
          <w:tcPr>
            <w:tcW w:type="dxa" w:w="2160"/>
          </w:tcPr>
          <w:p>
            <w:r>
              <w:rPr>
                <w:sz w:val="16"/>
              </w:rPr>
              <w:t>2026-10-01</w:t>
            </w:r>
          </w:p>
        </w:tc>
        <w:tc>
          <w:tcPr>
            <w:tcW w:type="dxa" w:w="2160"/>
          </w:tcPr>
          <w:p>
            <w:r>
              <w:rPr>
                <w:sz w:val="16"/>
              </w:rPr>
              <w:t>https://ec.ltn.com.tw/article/breakingnews/5592469</w:t>
            </w:r>
          </w:p>
        </w:tc>
      </w:tr>
      <w:tr>
        <w:tc>
          <w:tcPr>
            <w:tcW w:type="dxa" w:w="2160"/>
          </w:tcPr>
          <w:p>
            <w:r>
              <w:rPr>
                <w:sz w:val="16"/>
              </w:rPr>
              <w:t>自由時報電子報</w:t>
            </w:r>
          </w:p>
        </w:tc>
        <w:tc>
          <w:tcPr>
            <w:tcW w:type="dxa" w:w="2160"/>
          </w:tcPr>
          <w:p>
            <w:r>
              <w:rPr>
                <w:sz w:val="16"/>
              </w:rPr>
              <w:t>南亞科落腳屏東！張麗善籲中央說明真正考量 縣府質疑「雙重標準」</w:t>
            </w:r>
          </w:p>
        </w:tc>
        <w:tc>
          <w:tcPr>
            <w:tcW w:type="dxa" w:w="2160"/>
          </w:tcPr>
          <w:p>
            <w:r>
              <w:rPr>
                <w:sz w:val="16"/>
              </w:rPr>
              <w:t>2026-10-01</w:t>
            </w:r>
          </w:p>
        </w:tc>
        <w:tc>
          <w:tcPr>
            <w:tcW w:type="dxa" w:w="2160"/>
          </w:tcPr>
          <w:p>
            <w:r>
              <w:rPr>
                <w:sz w:val="16"/>
              </w:rPr>
              <w:t>https://news.ltn.com.tw/news/politics/breakingnews/5592491</w:t>
            </w:r>
          </w:p>
        </w:tc>
      </w:tr>
      <w:tr>
        <w:tc>
          <w:tcPr>
            <w:tcW w:type="dxa" w:w="2160"/>
          </w:tcPr>
          <w:p>
            <w:r>
              <w:rPr>
                <w:sz w:val="16"/>
              </w:rPr>
              <w:t>自由時報電子報</w:t>
            </w:r>
          </w:p>
        </w:tc>
        <w:tc>
          <w:tcPr>
            <w:tcW w:type="dxa" w:w="2160"/>
          </w:tcPr>
          <w:p>
            <w:r>
              <w:rPr>
                <w:sz w:val="16"/>
              </w:rPr>
              <w:t>醫師父也難管教！10歲單親男童深夜在外遊蕩 社工持續輔導訪視</w:t>
            </w:r>
          </w:p>
        </w:tc>
        <w:tc>
          <w:tcPr>
            <w:tcW w:type="dxa" w:w="2160"/>
          </w:tcPr>
          <w:p>
            <w:r>
              <w:rPr>
                <w:sz w:val="16"/>
              </w:rPr>
              <w:t>2026-10-01</w:t>
            </w:r>
          </w:p>
        </w:tc>
        <w:tc>
          <w:tcPr>
            <w:tcW w:type="dxa" w:w="2160"/>
          </w:tcPr>
          <w:p>
            <w:r>
              <w:rPr>
                <w:sz w:val="16"/>
              </w:rPr>
              <w:t>https://news.ltn.com.tw/news/life/breakingnews/5592474</w:t>
            </w:r>
          </w:p>
        </w:tc>
      </w:tr>
      <w:tr>
        <w:tc>
          <w:tcPr>
            <w:tcW w:type="dxa" w:w="2160"/>
          </w:tcPr>
          <w:p>
            <w:r>
              <w:rPr>
                <w:sz w:val="16"/>
              </w:rPr>
              <w:t>自由時報電子報</w:t>
            </w:r>
          </w:p>
        </w:tc>
        <w:tc>
          <w:tcPr>
            <w:tcW w:type="dxa" w:w="2160"/>
          </w:tcPr>
          <w:p>
            <w:r>
              <w:rPr>
                <w:sz w:val="16"/>
              </w:rPr>
              <w:t>家庭採買模式變了！準三明治族靠電商省時間 網購滲透率衝7成</w:t>
            </w:r>
          </w:p>
        </w:tc>
        <w:tc>
          <w:tcPr>
            <w:tcW w:type="dxa" w:w="2160"/>
          </w:tcPr>
          <w:p>
            <w:r>
              <w:rPr>
                <w:sz w:val="16"/>
              </w:rPr>
              <w:t>2026-10-01</w:t>
            </w:r>
          </w:p>
        </w:tc>
        <w:tc>
          <w:tcPr>
            <w:tcW w:type="dxa" w:w="2160"/>
          </w:tcPr>
          <w:p>
            <w:r>
              <w:rPr>
                <w:sz w:val="16"/>
              </w:rPr>
              <w:t>https://ec.ltn.com.tw/article/breakingnews/5592490</w:t>
            </w:r>
          </w:p>
        </w:tc>
      </w:tr>
      <w:tr>
        <w:tc>
          <w:tcPr>
            <w:tcW w:type="dxa" w:w="2160"/>
          </w:tcPr>
          <w:p>
            <w:r>
              <w:rPr>
                <w:sz w:val="16"/>
              </w:rPr>
              <w:t>自由時報電子報</w:t>
            </w:r>
          </w:p>
        </w:tc>
        <w:tc>
          <w:tcPr>
            <w:tcW w:type="dxa" w:w="2160"/>
          </w:tcPr>
          <w:p>
            <w:r>
              <w:rPr>
                <w:sz w:val="16"/>
              </w:rPr>
              <w:t>國慶全社會防衛韌性遊行  內政部：逾2500名防災士將參與</w:t>
            </w:r>
          </w:p>
        </w:tc>
        <w:tc>
          <w:tcPr>
            <w:tcW w:type="dxa" w:w="2160"/>
          </w:tcPr>
          <w:p>
            <w:r>
              <w:rPr>
                <w:sz w:val="16"/>
              </w:rPr>
              <w:t>2026-10-01</w:t>
            </w:r>
          </w:p>
        </w:tc>
        <w:tc>
          <w:tcPr>
            <w:tcW w:type="dxa" w:w="2160"/>
          </w:tcPr>
          <w:p>
            <w:r>
              <w:rPr>
                <w:sz w:val="16"/>
              </w:rPr>
              <w:t>https://news.ltn.com.tw/news/politics/breakingnews/5592402</w:t>
            </w:r>
          </w:p>
        </w:tc>
      </w:tr>
      <w:tr>
        <w:tc>
          <w:tcPr>
            <w:tcW w:type="dxa" w:w="2160"/>
          </w:tcPr>
          <w:p>
            <w:r>
              <w:rPr>
                <w:sz w:val="16"/>
              </w:rPr>
              <w:t>自由時報電子報</w:t>
            </w:r>
          </w:p>
        </w:tc>
        <w:tc>
          <w:tcPr>
            <w:tcW w:type="dxa" w:w="2160"/>
          </w:tcPr>
          <w:p>
            <w:r>
              <w:rPr>
                <w:sz w:val="16"/>
              </w:rPr>
              <w:t>頂客族錢都花哪？52％有閒錢先投資  消費更重「計畫性」</w:t>
            </w:r>
          </w:p>
        </w:tc>
        <w:tc>
          <w:tcPr>
            <w:tcW w:type="dxa" w:w="2160"/>
          </w:tcPr>
          <w:p>
            <w:r>
              <w:rPr>
                <w:sz w:val="16"/>
              </w:rPr>
              <w:t>2026-10-01</w:t>
            </w:r>
          </w:p>
        </w:tc>
        <w:tc>
          <w:tcPr>
            <w:tcW w:type="dxa" w:w="2160"/>
          </w:tcPr>
          <w:p>
            <w:r>
              <w:rPr>
                <w:sz w:val="16"/>
              </w:rPr>
              <w:t>https://ec.ltn.com.tw/article/breakingnews/5592504</w:t>
            </w:r>
          </w:p>
        </w:tc>
      </w:tr>
      <w:tr>
        <w:tc>
          <w:tcPr>
            <w:tcW w:type="dxa" w:w="2160"/>
          </w:tcPr>
          <w:p>
            <w:r>
              <w:rPr>
                <w:sz w:val="16"/>
              </w:rPr>
              <w:t>自由時報電子報</w:t>
            </w:r>
          </w:p>
        </w:tc>
        <w:tc>
          <w:tcPr>
            <w:tcW w:type="dxa" w:w="2160"/>
          </w:tcPr>
          <w:p>
            <w:r>
              <w:rPr>
                <w:sz w:val="16"/>
              </w:rPr>
              <w:t>美國8月通膨低於預期！Fed官員暗示不急著升息  美股走高</w:t>
            </w:r>
          </w:p>
        </w:tc>
        <w:tc>
          <w:tcPr>
            <w:tcW w:type="dxa" w:w="2160"/>
          </w:tcPr>
          <w:p>
            <w:r>
              <w:rPr>
                <w:sz w:val="16"/>
              </w:rPr>
              <w:t>2026-10-01</w:t>
            </w:r>
          </w:p>
        </w:tc>
        <w:tc>
          <w:tcPr>
            <w:tcW w:type="dxa" w:w="2160"/>
          </w:tcPr>
          <w:p>
            <w:r>
              <w:rPr>
                <w:sz w:val="16"/>
              </w:rPr>
              <w:t>https://ec.ltn.com.tw/article/breakingnews/5592505</w:t>
            </w:r>
          </w:p>
        </w:tc>
      </w:tr>
      <w:tr>
        <w:tc>
          <w:tcPr>
            <w:tcW w:type="dxa" w:w="2160"/>
          </w:tcPr>
          <w:p>
            <w:r>
              <w:rPr>
                <w:sz w:val="16"/>
              </w:rPr>
              <w:t>自由時報電子報</w:t>
            </w:r>
          </w:p>
        </w:tc>
        <w:tc>
          <w:tcPr>
            <w:tcW w:type="dxa" w:w="2160"/>
          </w:tcPr>
          <w:p>
            <w:r>
              <w:rPr>
                <w:sz w:val="16"/>
              </w:rPr>
              <w:t>台積電竟沒上榜！美銀欽點Q4首選5檔AI股 輝達美光入列</w:t>
            </w:r>
          </w:p>
        </w:tc>
        <w:tc>
          <w:tcPr>
            <w:tcW w:type="dxa" w:w="2160"/>
          </w:tcPr>
          <w:p>
            <w:r>
              <w:rPr>
                <w:sz w:val="16"/>
              </w:rPr>
              <w:t>2026-10-01</w:t>
            </w:r>
          </w:p>
        </w:tc>
        <w:tc>
          <w:tcPr>
            <w:tcW w:type="dxa" w:w="2160"/>
          </w:tcPr>
          <w:p>
            <w:r>
              <w:rPr>
                <w:sz w:val="16"/>
              </w:rPr>
              <w:t>https://ec.ltn.com.tw/article/breakingnews/5592493</w:t>
            </w:r>
          </w:p>
        </w:tc>
      </w:tr>
      <w:tr>
        <w:tc>
          <w:tcPr>
            <w:tcW w:type="dxa" w:w="2160"/>
          </w:tcPr>
          <w:p>
            <w:r>
              <w:rPr>
                <w:sz w:val="16"/>
              </w:rPr>
              <w:t>自由時報電子報</w:t>
            </w:r>
          </w:p>
        </w:tc>
        <w:tc>
          <w:tcPr>
            <w:tcW w:type="dxa" w:w="2160"/>
          </w:tcPr>
          <w:p>
            <w:r>
              <w:rPr>
                <w:sz w:val="16"/>
              </w:rPr>
              <w:t>華興中學學生食用油桐子不適 蔣萬安：6人先送醫、其餘預防性就醫</w:t>
            </w:r>
          </w:p>
        </w:tc>
        <w:tc>
          <w:tcPr>
            <w:tcW w:type="dxa" w:w="2160"/>
          </w:tcPr>
          <w:p>
            <w:r>
              <w:rPr>
                <w:sz w:val="16"/>
              </w:rPr>
              <w:t>2026-10-01</w:t>
            </w:r>
          </w:p>
        </w:tc>
        <w:tc>
          <w:tcPr>
            <w:tcW w:type="dxa" w:w="2160"/>
          </w:tcPr>
          <w:p>
            <w:r>
              <w:rPr>
                <w:sz w:val="16"/>
              </w:rPr>
              <w:t>https://news.ltn.com.tw/news/life/breakingnews/5592499</w:t>
            </w:r>
          </w:p>
        </w:tc>
      </w:tr>
      <w:tr>
        <w:tc>
          <w:tcPr>
            <w:tcW w:type="dxa" w:w="2160"/>
          </w:tcPr>
          <w:p>
            <w:r>
              <w:rPr>
                <w:sz w:val="16"/>
              </w:rPr>
              <w:t>自由時報電子報</w:t>
            </w:r>
          </w:p>
        </w:tc>
        <w:tc>
          <w:tcPr>
            <w:tcW w:type="dxa" w:w="2160"/>
          </w:tcPr>
          <w:p>
            <w:r>
              <w:rPr>
                <w:sz w:val="16"/>
              </w:rPr>
              <w:t>蘋果iPhone Duo將登場  三星摺疊機是否漲價？台灣三星這樣說</w:t>
            </w:r>
          </w:p>
        </w:tc>
        <w:tc>
          <w:tcPr>
            <w:tcW w:type="dxa" w:w="2160"/>
          </w:tcPr>
          <w:p>
            <w:r>
              <w:rPr>
                <w:sz w:val="16"/>
              </w:rPr>
              <w:t>2026-10-01</w:t>
            </w:r>
          </w:p>
        </w:tc>
        <w:tc>
          <w:tcPr>
            <w:tcW w:type="dxa" w:w="2160"/>
          </w:tcPr>
          <w:p>
            <w:r>
              <w:rPr>
                <w:sz w:val="16"/>
              </w:rPr>
              <w:t>https://ec.ltn.com.tw/article/breakingnews/5592518</w:t>
            </w:r>
          </w:p>
        </w:tc>
      </w:tr>
      <w:tr>
        <w:tc>
          <w:tcPr>
            <w:tcW w:type="dxa" w:w="2160"/>
          </w:tcPr>
          <w:p>
            <w:r>
              <w:rPr>
                <w:sz w:val="16"/>
              </w:rPr>
              <w:t>自由時報電子報</w:t>
            </w:r>
          </w:p>
        </w:tc>
        <w:tc>
          <w:tcPr>
            <w:tcW w:type="dxa" w:w="2160"/>
          </w:tcPr>
          <w:p>
            <w:r>
              <w:rPr>
                <w:sz w:val="16"/>
              </w:rPr>
              <w:t>吃甲仙芋頭更方便！高雄「山海農村味」全聯明全台開賣</w:t>
            </w:r>
          </w:p>
        </w:tc>
        <w:tc>
          <w:tcPr>
            <w:tcW w:type="dxa" w:w="2160"/>
          </w:tcPr>
          <w:p>
            <w:r>
              <w:rPr>
                <w:sz w:val="16"/>
              </w:rPr>
              <w:t>2026-10-01</w:t>
            </w:r>
          </w:p>
        </w:tc>
        <w:tc>
          <w:tcPr>
            <w:tcW w:type="dxa" w:w="2160"/>
          </w:tcPr>
          <w:p>
            <w:r>
              <w:rPr>
                <w:sz w:val="16"/>
              </w:rPr>
              <w:t>https://news.ltn.com.tw/news/life/breakingnews/5592453</w:t>
            </w:r>
          </w:p>
        </w:tc>
      </w:tr>
      <w:tr>
        <w:tc>
          <w:tcPr>
            <w:tcW w:type="dxa" w:w="2160"/>
          </w:tcPr>
          <w:p>
            <w:r>
              <w:rPr>
                <w:sz w:val="16"/>
              </w:rPr>
              <w:t>自由時報電子報</w:t>
            </w:r>
          </w:p>
        </w:tc>
        <w:tc>
          <w:tcPr>
            <w:tcW w:type="dxa" w:w="2160"/>
          </w:tcPr>
          <w:p>
            <w:r>
              <w:rPr>
                <w:sz w:val="16"/>
              </w:rPr>
              <w:t>國民黨團喊今年超收1兆「普發2萬」 陳培瑜：先釐清預算來源</w:t>
            </w:r>
          </w:p>
        </w:tc>
        <w:tc>
          <w:tcPr>
            <w:tcW w:type="dxa" w:w="2160"/>
          </w:tcPr>
          <w:p>
            <w:r>
              <w:rPr>
                <w:sz w:val="16"/>
              </w:rPr>
              <w:t>2026-10-01</w:t>
            </w:r>
          </w:p>
        </w:tc>
        <w:tc>
          <w:tcPr>
            <w:tcW w:type="dxa" w:w="2160"/>
          </w:tcPr>
          <w:p>
            <w:r>
              <w:rPr>
                <w:sz w:val="16"/>
              </w:rPr>
              <w:t>https://news.ltn.com.tw/news/politics/breakingnews/5592372</w:t>
            </w:r>
          </w:p>
        </w:tc>
      </w:tr>
      <w:tr>
        <w:tc>
          <w:tcPr>
            <w:tcW w:type="dxa" w:w="2160"/>
          </w:tcPr>
          <w:p>
            <w:r>
              <w:rPr>
                <w:sz w:val="16"/>
              </w:rPr>
              <w:t>自由時報電子報</w:t>
            </w:r>
          </w:p>
        </w:tc>
        <w:tc>
          <w:tcPr>
            <w:tcW w:type="dxa" w:w="2160"/>
          </w:tcPr>
          <w:p>
            <w:r>
              <w:rPr>
                <w:sz w:val="16"/>
              </w:rPr>
              <w:t>屏科大「全國農業機器人競賽」40隊參賽  大專組金牌地主隊獲得</w:t>
            </w:r>
          </w:p>
        </w:tc>
        <w:tc>
          <w:tcPr>
            <w:tcW w:type="dxa" w:w="2160"/>
          </w:tcPr>
          <w:p>
            <w:r>
              <w:rPr>
                <w:sz w:val="16"/>
              </w:rPr>
              <w:t>2026-10-01</w:t>
            </w:r>
          </w:p>
        </w:tc>
        <w:tc>
          <w:tcPr>
            <w:tcW w:type="dxa" w:w="2160"/>
          </w:tcPr>
          <w:p>
            <w:r>
              <w:rPr>
                <w:sz w:val="16"/>
              </w:rPr>
              <w:t>https://news.ltn.com.tw/news/life/breakingnews/5592532</w:t>
            </w:r>
          </w:p>
        </w:tc>
      </w:tr>
      <w:tr>
        <w:tc>
          <w:tcPr>
            <w:tcW w:type="dxa" w:w="2160"/>
          </w:tcPr>
          <w:p>
            <w:r>
              <w:rPr>
                <w:sz w:val="16"/>
              </w:rPr>
              <w:t>自由時報電子報</w:t>
            </w:r>
          </w:p>
        </w:tc>
        <w:tc>
          <w:tcPr>
            <w:tcW w:type="dxa" w:w="2160"/>
          </w:tcPr>
          <w:p>
            <w:r>
              <w:rPr>
                <w:sz w:val="16"/>
              </w:rPr>
              <w:t>稱普發2萬「有法源、有財源」   李彥秀要卓揆別多慮</w:t>
            </w:r>
          </w:p>
        </w:tc>
        <w:tc>
          <w:tcPr>
            <w:tcW w:type="dxa" w:w="2160"/>
          </w:tcPr>
          <w:p>
            <w:r>
              <w:rPr>
                <w:sz w:val="16"/>
              </w:rPr>
              <w:t>2026-10-01</w:t>
            </w:r>
          </w:p>
        </w:tc>
        <w:tc>
          <w:tcPr>
            <w:tcW w:type="dxa" w:w="2160"/>
          </w:tcPr>
          <w:p>
            <w:r>
              <w:rPr>
                <w:sz w:val="16"/>
              </w:rPr>
              <w:t>https://news.ltn.com.tw/news/politics/breakingnews/5592526</w:t>
            </w:r>
          </w:p>
        </w:tc>
      </w:tr>
      <w:tr>
        <w:tc>
          <w:tcPr>
            <w:tcW w:type="dxa" w:w="2160"/>
          </w:tcPr>
          <w:p>
            <w:r>
              <w:rPr>
                <w:sz w:val="16"/>
              </w:rPr>
              <w:t>自由時報電子報</w:t>
            </w:r>
          </w:p>
        </w:tc>
        <w:tc>
          <w:tcPr>
            <w:tcW w:type="dxa" w:w="2160"/>
          </w:tcPr>
          <w:p>
            <w:r>
              <w:rPr>
                <w:sz w:val="16"/>
              </w:rPr>
              <w:t>Google推Gemini 4 Argon！輸出上限增至100萬Token 攻程式、金融與資安</w:t>
            </w:r>
          </w:p>
        </w:tc>
        <w:tc>
          <w:tcPr>
            <w:tcW w:type="dxa" w:w="2160"/>
          </w:tcPr>
          <w:p>
            <w:r>
              <w:rPr>
                <w:sz w:val="16"/>
              </w:rPr>
              <w:t>2026-10-01</w:t>
            </w:r>
          </w:p>
        </w:tc>
        <w:tc>
          <w:tcPr>
            <w:tcW w:type="dxa" w:w="2160"/>
          </w:tcPr>
          <w:p>
            <w:r>
              <w:rPr>
                <w:sz w:val="16"/>
              </w:rPr>
              <w:t>https://ec.ltn.com.tw/article/breakingnews/5592538</w:t>
            </w:r>
          </w:p>
        </w:tc>
      </w:tr>
      <w:tr>
        <w:tc>
          <w:tcPr>
            <w:tcW w:type="dxa" w:w="2160"/>
          </w:tcPr>
          <w:p>
            <w:r>
              <w:rPr>
                <w:sz w:val="16"/>
              </w:rPr>
              <w:t>自由時報電子報</w:t>
            </w:r>
          </w:p>
        </w:tc>
        <w:tc>
          <w:tcPr>
            <w:tcW w:type="dxa" w:w="2160"/>
          </w:tcPr>
          <w:p>
            <w:r>
              <w:rPr>
                <w:sz w:val="16"/>
              </w:rPr>
              <w:t>入秋以來最強！下週一口氣降溫  粉專：北台灣向夏季說再見</w:t>
            </w:r>
          </w:p>
        </w:tc>
        <w:tc>
          <w:tcPr>
            <w:tcW w:type="dxa" w:w="2160"/>
          </w:tcPr>
          <w:p>
            <w:r>
              <w:rPr>
                <w:sz w:val="16"/>
              </w:rPr>
              <w:t>2026-10-01</w:t>
            </w:r>
          </w:p>
        </w:tc>
        <w:tc>
          <w:tcPr>
            <w:tcW w:type="dxa" w:w="2160"/>
          </w:tcPr>
          <w:p>
            <w:r>
              <w:rPr>
                <w:sz w:val="16"/>
              </w:rPr>
              <w:t>https://news.ltn.com.tw/news/life/breakingnews/5592549</w:t>
            </w:r>
          </w:p>
        </w:tc>
      </w:tr>
      <w:tr>
        <w:tc>
          <w:tcPr>
            <w:tcW w:type="dxa" w:w="2160"/>
          </w:tcPr>
          <w:p>
            <w:r>
              <w:rPr>
                <w:sz w:val="16"/>
              </w:rPr>
              <w:t>自由時報電子報</w:t>
            </w:r>
          </w:p>
        </w:tc>
        <w:tc>
          <w:tcPr>
            <w:tcW w:type="dxa" w:w="2160"/>
          </w:tcPr>
          <w:p>
            <w:r>
              <w:rPr>
                <w:sz w:val="16"/>
              </w:rPr>
              <w:t>王品擴大中餐佈局 米其林一星名店莆田進駐大巨蛋</w:t>
            </w:r>
          </w:p>
        </w:tc>
        <w:tc>
          <w:tcPr>
            <w:tcW w:type="dxa" w:w="2160"/>
          </w:tcPr>
          <w:p>
            <w:r>
              <w:rPr>
                <w:sz w:val="16"/>
              </w:rPr>
              <w:t>2026-10-01</w:t>
            </w:r>
          </w:p>
        </w:tc>
        <w:tc>
          <w:tcPr>
            <w:tcW w:type="dxa" w:w="2160"/>
          </w:tcPr>
          <w:p>
            <w:r>
              <w:rPr>
                <w:sz w:val="16"/>
              </w:rPr>
              <w:t>https://ec.ltn.com.tw/article/breakingnews/5592564</w:t>
            </w:r>
          </w:p>
        </w:tc>
      </w:tr>
      <w:tr>
        <w:tc>
          <w:tcPr>
            <w:tcW w:type="dxa" w:w="2160"/>
          </w:tcPr>
          <w:p>
            <w:r>
              <w:rPr>
                <w:sz w:val="16"/>
              </w:rPr>
              <w:t>自由時報電子報</w:t>
            </w:r>
          </w:p>
        </w:tc>
        <w:tc>
          <w:tcPr>
            <w:tcW w:type="dxa" w:w="2160"/>
          </w:tcPr>
          <w:p>
            <w:r>
              <w:rPr>
                <w:sz w:val="16"/>
              </w:rPr>
              <w:t>F-16V新機將返台 盧秀燕建議軍購總管考 黃國昌：導航彈藥沒到位</w:t>
            </w:r>
          </w:p>
        </w:tc>
        <w:tc>
          <w:tcPr>
            <w:tcW w:type="dxa" w:w="2160"/>
          </w:tcPr>
          <w:p>
            <w:r>
              <w:rPr>
                <w:sz w:val="16"/>
              </w:rPr>
              <w:t>2026-10-01</w:t>
            </w:r>
          </w:p>
        </w:tc>
        <w:tc>
          <w:tcPr>
            <w:tcW w:type="dxa" w:w="2160"/>
          </w:tcPr>
          <w:p>
            <w:r>
              <w:rPr>
                <w:sz w:val="16"/>
              </w:rPr>
              <w:t>https://news.ltn.com.tw/news/politics/breakingnews/5592570</w:t>
            </w:r>
          </w:p>
        </w:tc>
      </w:tr>
      <w:tr>
        <w:tc>
          <w:tcPr>
            <w:tcW w:type="dxa" w:w="2160"/>
          </w:tcPr>
          <w:p>
            <w:r>
              <w:rPr>
                <w:sz w:val="16"/>
              </w:rPr>
              <w:t>自由時報電子報</w:t>
            </w:r>
          </w:p>
        </w:tc>
        <w:tc>
          <w:tcPr>
            <w:tcW w:type="dxa" w:w="2160"/>
          </w:tcPr>
          <w:p>
            <w:r>
              <w:rPr>
                <w:sz w:val="16"/>
              </w:rPr>
              <w:t>台灣第一家！向榮生技異體脂肪間質幹細胞 取得外銷藥品許可證</w:t>
            </w:r>
          </w:p>
        </w:tc>
        <w:tc>
          <w:tcPr>
            <w:tcW w:type="dxa" w:w="2160"/>
          </w:tcPr>
          <w:p>
            <w:r>
              <w:rPr>
                <w:sz w:val="16"/>
              </w:rPr>
              <w:t>2026-10-01</w:t>
            </w:r>
          </w:p>
        </w:tc>
        <w:tc>
          <w:tcPr>
            <w:tcW w:type="dxa" w:w="2160"/>
          </w:tcPr>
          <w:p>
            <w:r>
              <w:rPr>
                <w:sz w:val="16"/>
              </w:rPr>
              <w:t>https://ec.ltn.com.tw/article/breakingnews/5592575</w:t>
            </w:r>
          </w:p>
        </w:tc>
      </w:tr>
      <w:tr>
        <w:tc>
          <w:tcPr>
            <w:tcW w:type="dxa" w:w="2160"/>
          </w:tcPr>
          <w:p>
            <w:r>
              <w:rPr>
                <w:sz w:val="16"/>
              </w:rPr>
              <w:t>自由時報電子報</w:t>
            </w:r>
          </w:p>
        </w:tc>
        <w:tc>
          <w:tcPr>
            <w:tcW w:type="dxa" w:w="2160"/>
          </w:tcPr>
          <w:p>
            <w:r>
              <w:rPr>
                <w:sz w:val="16"/>
              </w:rPr>
              <w:t>金鼎國小幼兒園斥資1.2億重建 陳福海：縣府投資教育絕不吝嗇</w:t>
            </w:r>
          </w:p>
        </w:tc>
        <w:tc>
          <w:tcPr>
            <w:tcW w:type="dxa" w:w="2160"/>
          </w:tcPr>
          <w:p>
            <w:r>
              <w:rPr>
                <w:sz w:val="16"/>
              </w:rPr>
              <w:t>2026-10-01</w:t>
            </w:r>
          </w:p>
        </w:tc>
        <w:tc>
          <w:tcPr>
            <w:tcW w:type="dxa" w:w="2160"/>
          </w:tcPr>
          <w:p>
            <w:r>
              <w:rPr>
                <w:sz w:val="16"/>
              </w:rPr>
              <w:t>https://news.ltn.com.tw/news/life/breakingnews/5592578</w:t>
            </w:r>
          </w:p>
        </w:tc>
      </w:tr>
      <w:tr>
        <w:tc>
          <w:tcPr>
            <w:tcW w:type="dxa" w:w="2160"/>
          </w:tcPr>
          <w:p>
            <w:r>
              <w:rPr>
                <w:sz w:val="16"/>
              </w:rPr>
              <w:t>自由時報電子報</w:t>
            </w:r>
          </w:p>
        </w:tc>
        <w:tc>
          <w:tcPr>
            <w:tcW w:type="dxa" w:w="2160"/>
          </w:tcPr>
          <w:p>
            <w:r>
              <w:rPr>
                <w:sz w:val="16"/>
              </w:rPr>
              <w:t>規避美國出口管制！騰訊重金租甲骨文AI晶片 繞道東南亞取得算力</w:t>
            </w:r>
          </w:p>
        </w:tc>
        <w:tc>
          <w:tcPr>
            <w:tcW w:type="dxa" w:w="2160"/>
          </w:tcPr>
          <w:p>
            <w:r>
              <w:rPr>
                <w:sz w:val="16"/>
              </w:rPr>
              <w:t>2026-10-01</w:t>
            </w:r>
          </w:p>
        </w:tc>
        <w:tc>
          <w:tcPr>
            <w:tcW w:type="dxa" w:w="2160"/>
          </w:tcPr>
          <w:p>
            <w:r>
              <w:rPr>
                <w:sz w:val="16"/>
              </w:rPr>
              <w:t>https://ec.ltn.com.tw/article/breakingnews/5592577</w:t>
            </w:r>
          </w:p>
        </w:tc>
      </w:tr>
      <w:tr>
        <w:tc>
          <w:tcPr>
            <w:tcW w:type="dxa" w:w="2160"/>
          </w:tcPr>
          <w:p>
            <w:r>
              <w:rPr>
                <w:sz w:val="16"/>
              </w:rPr>
              <w:t>自由時報電子報</w:t>
            </w:r>
          </w:p>
        </w:tc>
        <w:tc>
          <w:tcPr>
            <w:tcW w:type="dxa" w:w="2160"/>
          </w:tcPr>
          <w:p>
            <w:r>
              <w:rPr>
                <w:sz w:val="16"/>
              </w:rPr>
              <w:t>李四川英專路夜市掃街人氣旺  攤商送美食、牛仔褲應援</w:t>
            </w:r>
          </w:p>
        </w:tc>
        <w:tc>
          <w:tcPr>
            <w:tcW w:type="dxa" w:w="2160"/>
          </w:tcPr>
          <w:p>
            <w:r>
              <w:rPr>
                <w:sz w:val="16"/>
              </w:rPr>
              <w:t>2026-10-01</w:t>
            </w:r>
          </w:p>
        </w:tc>
        <w:tc>
          <w:tcPr>
            <w:tcW w:type="dxa" w:w="2160"/>
          </w:tcPr>
          <w:p>
            <w:r>
              <w:rPr>
                <w:sz w:val="16"/>
              </w:rPr>
              <w:t>https://news.ltn.com.tw/news/politics/breakingnews/5592582</w:t>
            </w:r>
          </w:p>
        </w:tc>
      </w:tr>
      <w:tr>
        <w:tc>
          <w:tcPr>
            <w:tcW w:type="dxa" w:w="2160"/>
          </w:tcPr>
          <w:p>
            <w:r>
              <w:rPr>
                <w:sz w:val="16"/>
              </w:rPr>
              <w:t>自由時報電子報</w:t>
            </w:r>
          </w:p>
        </w:tc>
        <w:tc>
          <w:tcPr>
            <w:tcW w:type="dxa" w:w="2160"/>
          </w:tcPr>
          <w:p>
            <w:r>
              <w:rPr>
                <w:sz w:val="16"/>
              </w:rPr>
              <w:t>日台協會高雄事務所長拜會 黃偉哲：期待更多物產交流、學生互訪</w:t>
            </w:r>
          </w:p>
        </w:tc>
        <w:tc>
          <w:tcPr>
            <w:tcW w:type="dxa" w:w="2160"/>
          </w:tcPr>
          <w:p>
            <w:r>
              <w:rPr>
                <w:sz w:val="16"/>
              </w:rPr>
              <w:t>2026-10-01</w:t>
            </w:r>
          </w:p>
        </w:tc>
        <w:tc>
          <w:tcPr>
            <w:tcW w:type="dxa" w:w="2160"/>
          </w:tcPr>
          <w:p>
            <w:r>
              <w:rPr>
                <w:sz w:val="16"/>
              </w:rPr>
              <w:t>https://news.ltn.com.tw/news/politics/breakingnews/5592573</w:t>
            </w:r>
          </w:p>
        </w:tc>
      </w:tr>
      <w:tr>
        <w:tc>
          <w:tcPr>
            <w:tcW w:type="dxa" w:w="2160"/>
          </w:tcPr>
          <w:p>
            <w:r>
              <w:rPr>
                <w:sz w:val="16"/>
              </w:rPr>
              <w:t>自由時報電子報</w:t>
            </w:r>
          </w:p>
        </w:tc>
        <w:tc>
          <w:tcPr>
            <w:tcW w:type="dxa" w:w="2160"/>
          </w:tcPr>
          <w:p>
            <w:r>
              <w:rPr>
                <w:sz w:val="16"/>
              </w:rPr>
              <w:t>盧秀燕曝有日商洽詢中捷BOT  議員批：藍線延宕8年找「遮羞布」</w:t>
            </w:r>
          </w:p>
        </w:tc>
        <w:tc>
          <w:tcPr>
            <w:tcW w:type="dxa" w:w="2160"/>
          </w:tcPr>
          <w:p>
            <w:r>
              <w:rPr>
                <w:sz w:val="16"/>
              </w:rPr>
              <w:t>2026-10-01</w:t>
            </w:r>
          </w:p>
        </w:tc>
        <w:tc>
          <w:tcPr>
            <w:tcW w:type="dxa" w:w="2160"/>
          </w:tcPr>
          <w:p>
            <w:r>
              <w:rPr>
                <w:sz w:val="16"/>
              </w:rPr>
              <w:t>https://news.ltn.com.tw/news/politics/breakingnews/5592596</w:t>
            </w:r>
          </w:p>
        </w:tc>
      </w:tr>
      <w:tr>
        <w:tc>
          <w:tcPr>
            <w:tcW w:type="dxa" w:w="2160"/>
          </w:tcPr>
          <w:p>
            <w:r>
              <w:rPr>
                <w:sz w:val="16"/>
              </w:rPr>
              <w:t>自由時報電子報</w:t>
            </w:r>
          </w:p>
        </w:tc>
        <w:tc>
          <w:tcPr>
            <w:tcW w:type="dxa" w:w="2160"/>
          </w:tcPr>
          <w:p>
            <w:r>
              <w:rPr>
                <w:sz w:val="16"/>
              </w:rPr>
              <w:t>台灣設計展中壢展區亮點一次看 品桃園、逛市集、買設計三重滿足</w:t>
            </w:r>
          </w:p>
        </w:tc>
        <w:tc>
          <w:tcPr>
            <w:tcW w:type="dxa" w:w="2160"/>
          </w:tcPr>
          <w:p>
            <w:r>
              <w:rPr>
                <w:sz w:val="16"/>
              </w:rPr>
              <w:t>2026-10-01</w:t>
            </w:r>
          </w:p>
        </w:tc>
        <w:tc>
          <w:tcPr>
            <w:tcW w:type="dxa" w:w="2160"/>
          </w:tcPr>
          <w:p>
            <w:r>
              <w:rPr>
                <w:sz w:val="16"/>
              </w:rPr>
              <w:t>https://news.ltn.com.tw/news/life/breakingnews/5592605</w:t>
            </w:r>
          </w:p>
        </w:tc>
      </w:tr>
      <w:tr>
        <w:tc>
          <w:tcPr>
            <w:tcW w:type="dxa" w:w="2160"/>
          </w:tcPr>
          <w:p>
            <w:r>
              <w:rPr>
                <w:sz w:val="16"/>
              </w:rPr>
              <w:t>自由時報電子報</w:t>
            </w:r>
          </w:p>
        </w:tc>
        <w:tc>
          <w:tcPr>
            <w:tcW w:type="dxa" w:w="2160"/>
          </w:tcPr>
          <w:p>
            <w:r>
              <w:rPr>
                <w:sz w:val="16"/>
              </w:rPr>
              <w:t>習近平會氣瘋！逾80億被大股東搬走  中國晶片概念股爆掏空疑雲</w:t>
            </w:r>
          </w:p>
        </w:tc>
        <w:tc>
          <w:tcPr>
            <w:tcW w:type="dxa" w:w="2160"/>
          </w:tcPr>
          <w:p>
            <w:r>
              <w:rPr>
                <w:sz w:val="16"/>
              </w:rPr>
              <w:t>2026-10-01</w:t>
            </w:r>
          </w:p>
        </w:tc>
        <w:tc>
          <w:tcPr>
            <w:tcW w:type="dxa" w:w="2160"/>
          </w:tcPr>
          <w:p>
            <w:r>
              <w:rPr>
                <w:sz w:val="16"/>
              </w:rPr>
              <w:t>https://ec.ltn.com.tw/article/breakingnews/5592618</w:t>
            </w:r>
          </w:p>
        </w:tc>
      </w:tr>
      <w:tr>
        <w:tc>
          <w:tcPr>
            <w:tcW w:type="dxa" w:w="2160"/>
          </w:tcPr>
          <w:p>
            <w:r>
              <w:rPr>
                <w:sz w:val="16"/>
              </w:rPr>
              <w:t>自由時報電子報</w:t>
            </w:r>
          </w:p>
        </w:tc>
        <w:tc>
          <w:tcPr>
            <w:tcW w:type="dxa" w:w="2160"/>
          </w:tcPr>
          <w:p>
            <w:r>
              <w:rPr>
                <w:sz w:val="16"/>
              </w:rPr>
              <w:t>決標！中捷橘線進入實質規劃  長29.23公里串聯台中機場與核心區</w:t>
            </w:r>
          </w:p>
        </w:tc>
        <w:tc>
          <w:tcPr>
            <w:tcW w:type="dxa" w:w="2160"/>
          </w:tcPr>
          <w:p>
            <w:r>
              <w:rPr>
                <w:sz w:val="16"/>
              </w:rPr>
              <w:t>2026-10-01</w:t>
            </w:r>
          </w:p>
        </w:tc>
        <w:tc>
          <w:tcPr>
            <w:tcW w:type="dxa" w:w="2160"/>
          </w:tcPr>
          <w:p>
            <w:r>
              <w:rPr>
                <w:sz w:val="16"/>
              </w:rPr>
              <w:t>https://news.ltn.com.tw/news/life/breakingnews/5592616</w:t>
            </w:r>
          </w:p>
        </w:tc>
      </w:tr>
      <w:tr>
        <w:tc>
          <w:tcPr>
            <w:tcW w:type="dxa" w:w="2160"/>
          </w:tcPr>
          <w:p>
            <w:r>
              <w:rPr>
                <w:sz w:val="16"/>
              </w:rPr>
              <w:t>自由時報電子報</w:t>
            </w:r>
          </w:p>
        </w:tc>
        <w:tc>
          <w:tcPr>
            <w:tcW w:type="dxa" w:w="2160"/>
          </w:tcPr>
          <w:p>
            <w:r>
              <w:rPr>
                <w:sz w:val="16"/>
              </w:rPr>
              <w:t>桃園大廟景福宮AR闖關「大廟喵」帶路 領取專屬「數位平安符」</w:t>
            </w:r>
          </w:p>
        </w:tc>
        <w:tc>
          <w:tcPr>
            <w:tcW w:type="dxa" w:w="2160"/>
          </w:tcPr>
          <w:p>
            <w:r>
              <w:rPr>
                <w:sz w:val="16"/>
              </w:rPr>
              <w:t>2026-10-01</w:t>
            </w:r>
          </w:p>
        </w:tc>
        <w:tc>
          <w:tcPr>
            <w:tcW w:type="dxa" w:w="2160"/>
          </w:tcPr>
          <w:p>
            <w:r>
              <w:rPr>
                <w:sz w:val="16"/>
              </w:rPr>
              <w:t>https://news.ltn.com.tw/news/life/breakingnews/5592609</w:t>
            </w:r>
          </w:p>
        </w:tc>
      </w:tr>
      <w:tr>
        <w:tc>
          <w:tcPr>
            <w:tcW w:type="dxa" w:w="2160"/>
          </w:tcPr>
          <w:p>
            <w:r>
              <w:rPr>
                <w:sz w:val="16"/>
              </w:rPr>
              <w:t>自由時報電子報</w:t>
            </w:r>
          </w:p>
        </w:tc>
        <w:tc>
          <w:tcPr>
            <w:tcW w:type="dxa" w:w="2160"/>
          </w:tcPr>
          <w:p>
            <w:r>
              <w:rPr>
                <w:sz w:val="16"/>
              </w:rPr>
              <w:t>夜遊台灣設計展正夯 青埔「光流方舟」光影驚豔</w:t>
            </w:r>
          </w:p>
        </w:tc>
        <w:tc>
          <w:tcPr>
            <w:tcW w:type="dxa" w:w="2160"/>
          </w:tcPr>
          <w:p>
            <w:r>
              <w:rPr>
                <w:sz w:val="16"/>
              </w:rPr>
              <w:t>2026-10-01</w:t>
            </w:r>
          </w:p>
        </w:tc>
        <w:tc>
          <w:tcPr>
            <w:tcW w:type="dxa" w:w="2160"/>
          </w:tcPr>
          <w:p>
            <w:r>
              <w:rPr>
                <w:sz w:val="16"/>
              </w:rPr>
              <w:t>https://news.ltn.com.tw/news/life/breakingnews/5592619</w:t>
            </w:r>
          </w:p>
        </w:tc>
      </w:tr>
      <w:tr>
        <w:tc>
          <w:tcPr>
            <w:tcW w:type="dxa" w:w="2160"/>
          </w:tcPr>
          <w:p>
            <w:r>
              <w:rPr>
                <w:sz w:val="16"/>
              </w:rPr>
              <w:t>自由時報電子報</w:t>
            </w:r>
          </w:p>
        </w:tc>
        <w:tc>
          <w:tcPr>
            <w:tcW w:type="dxa" w:w="2160"/>
          </w:tcPr>
          <w:p>
            <w:r>
              <w:rPr>
                <w:sz w:val="16"/>
              </w:rPr>
              <w:t>高虹安市府稱火舞舞台未申請  莊競程轟市府打壓、號召市民不見不散</w:t>
            </w:r>
          </w:p>
        </w:tc>
        <w:tc>
          <w:tcPr>
            <w:tcW w:type="dxa" w:w="2160"/>
          </w:tcPr>
          <w:p>
            <w:r>
              <w:rPr>
                <w:sz w:val="16"/>
              </w:rPr>
              <w:t>2026-10-02</w:t>
            </w:r>
          </w:p>
        </w:tc>
        <w:tc>
          <w:tcPr>
            <w:tcW w:type="dxa" w:w="2160"/>
          </w:tcPr>
          <w:p>
            <w:r>
              <w:rPr>
                <w:sz w:val="16"/>
              </w:rPr>
              <w:t>https://news.ltn.com.tw/news/politics/breakingnews/5592626</w:t>
            </w:r>
          </w:p>
        </w:tc>
      </w:tr>
      <w:tr>
        <w:tc>
          <w:tcPr>
            <w:tcW w:type="dxa" w:w="2160"/>
          </w:tcPr>
          <w:p>
            <w:r>
              <w:rPr>
                <w:sz w:val="16"/>
              </w:rPr>
              <w:t>自由時報電子報</w:t>
            </w:r>
          </w:p>
        </w:tc>
        <w:tc>
          <w:tcPr>
            <w:tcW w:type="dxa" w:w="2160"/>
          </w:tcPr>
          <w:p>
            <w:r>
              <w:rPr>
                <w:sz w:val="16"/>
              </w:rPr>
              <w:t>2028「盧昌配」有影？盧秀燕、黃國昌同框這樣回應</w:t>
            </w:r>
          </w:p>
        </w:tc>
        <w:tc>
          <w:tcPr>
            <w:tcW w:type="dxa" w:w="2160"/>
          </w:tcPr>
          <w:p>
            <w:r>
              <w:rPr>
                <w:sz w:val="16"/>
              </w:rPr>
              <w:t>2026-10-02</w:t>
            </w:r>
          </w:p>
        </w:tc>
        <w:tc>
          <w:tcPr>
            <w:tcW w:type="dxa" w:w="2160"/>
          </w:tcPr>
          <w:p>
            <w:r>
              <w:rPr>
                <w:sz w:val="16"/>
              </w:rPr>
              <w:t>https://news.ltn.com.tw/news/politics/breakingnews/5592645</w:t>
            </w:r>
          </w:p>
        </w:tc>
      </w:tr>
      <w:tr>
        <w:tc>
          <w:tcPr>
            <w:tcW w:type="dxa" w:w="2160"/>
          </w:tcPr>
          <w:p>
            <w:r>
              <w:rPr>
                <w:sz w:val="16"/>
              </w:rPr>
              <w:t>自由時報電子報</w:t>
            </w:r>
          </w:p>
        </w:tc>
        <w:tc>
          <w:tcPr>
            <w:tcW w:type="dxa" w:w="2160"/>
          </w:tcPr>
          <w:p>
            <w:r>
              <w:rPr>
                <w:sz w:val="16"/>
              </w:rPr>
              <w:t>英特爾、台積電二選一？投資地位「差在哪」 外媒一文揭密</w:t>
            </w:r>
          </w:p>
        </w:tc>
        <w:tc>
          <w:tcPr>
            <w:tcW w:type="dxa" w:w="2160"/>
          </w:tcPr>
          <w:p>
            <w:r>
              <w:rPr>
                <w:sz w:val="16"/>
              </w:rPr>
              <w:t>2026-10-02</w:t>
            </w:r>
          </w:p>
        </w:tc>
        <w:tc>
          <w:tcPr>
            <w:tcW w:type="dxa" w:w="2160"/>
          </w:tcPr>
          <w:p>
            <w:r>
              <w:rPr>
                <w:sz w:val="16"/>
              </w:rPr>
              <w:t>https://ec.ltn.com.tw/article/breakingnews/5592757</w:t>
            </w:r>
          </w:p>
        </w:tc>
      </w:tr>
      <w:tr>
        <w:tc>
          <w:tcPr>
            <w:tcW w:type="dxa" w:w="2160"/>
          </w:tcPr>
          <w:p>
            <w:r>
              <w:rPr>
                <w:sz w:val="16"/>
              </w:rPr>
              <w:t>自由時報電子報</w:t>
            </w:r>
          </w:p>
        </w:tc>
        <w:tc>
          <w:tcPr>
            <w:tcW w:type="dxa" w:w="2160"/>
          </w:tcPr>
          <w:p>
            <w:r>
              <w:rPr>
                <w:sz w:val="16"/>
              </w:rPr>
              <w:t>增加談判籌碼！路透：美國放緩對中飛機零件出口</w:t>
            </w:r>
          </w:p>
        </w:tc>
        <w:tc>
          <w:tcPr>
            <w:tcW w:type="dxa" w:w="2160"/>
          </w:tcPr>
          <w:p>
            <w:r>
              <w:rPr>
                <w:sz w:val="16"/>
              </w:rPr>
              <w:t>2026-10-02</w:t>
            </w:r>
          </w:p>
        </w:tc>
        <w:tc>
          <w:tcPr>
            <w:tcW w:type="dxa" w:w="2160"/>
          </w:tcPr>
          <w:p>
            <w:r>
              <w:rPr>
                <w:sz w:val="16"/>
              </w:rPr>
              <w:t>https://ec.ltn.com.tw/article/breakingnews/5592745</w:t>
            </w:r>
          </w:p>
        </w:tc>
      </w:tr>
      <w:tr>
        <w:tc>
          <w:tcPr>
            <w:tcW w:type="dxa" w:w="2160"/>
          </w:tcPr>
          <w:p>
            <w:r>
              <w:rPr>
                <w:sz w:val="16"/>
              </w:rPr>
              <w:t>自由時報電子報</w:t>
            </w:r>
          </w:p>
        </w:tc>
        <w:tc>
          <w:tcPr>
            <w:tcW w:type="dxa" w:w="2160"/>
          </w:tcPr>
          <w:p>
            <w:r>
              <w:rPr>
                <w:sz w:val="16"/>
              </w:rPr>
              <w:t>國際油價大暴漲！與中國、川普有關</w:t>
            </w:r>
          </w:p>
        </w:tc>
        <w:tc>
          <w:tcPr>
            <w:tcW w:type="dxa" w:w="2160"/>
          </w:tcPr>
          <w:p>
            <w:r>
              <w:rPr>
                <w:sz w:val="16"/>
              </w:rPr>
              <w:t>2026-10-02</w:t>
            </w:r>
          </w:p>
        </w:tc>
        <w:tc>
          <w:tcPr>
            <w:tcW w:type="dxa" w:w="2160"/>
          </w:tcPr>
          <w:p>
            <w:r>
              <w:rPr>
                <w:sz w:val="16"/>
              </w:rPr>
              <w:t>https://ec.ltn.com.tw/article/breakingnews/5592809</w:t>
            </w:r>
          </w:p>
        </w:tc>
      </w:tr>
      <w:tr>
        <w:tc>
          <w:tcPr>
            <w:tcW w:type="dxa" w:w="2160"/>
          </w:tcPr>
          <w:p>
            <w:r>
              <w:rPr>
                <w:sz w:val="16"/>
              </w:rPr>
              <w:t>自由時報電子報</w:t>
            </w:r>
          </w:p>
        </w:tc>
        <w:tc>
          <w:tcPr>
            <w:tcW w:type="dxa" w:w="2160"/>
          </w:tcPr>
          <w:p>
            <w:r>
              <w:rPr>
                <w:sz w:val="16"/>
              </w:rPr>
              <w:t>焦點股》致茂：營運看旺 帶量上攻</w:t>
            </w:r>
          </w:p>
        </w:tc>
        <w:tc>
          <w:tcPr>
            <w:tcW w:type="dxa" w:w="2160"/>
          </w:tcPr>
          <w:p>
            <w:r>
              <w:rPr>
                <w:sz w:val="16"/>
              </w:rPr>
              <w:t>2026-10-02</w:t>
            </w:r>
          </w:p>
        </w:tc>
        <w:tc>
          <w:tcPr>
            <w:tcW w:type="dxa" w:w="2160"/>
          </w:tcPr>
          <w:p>
            <w:r>
              <w:rPr>
                <w:sz w:val="16"/>
              </w:rPr>
              <w:t>https://ec.ltn.com.tw/article/breakingnews/5592859</w:t>
            </w:r>
          </w:p>
        </w:tc>
      </w:tr>
      <w:tr>
        <w:tc>
          <w:tcPr>
            <w:tcW w:type="dxa" w:w="2160"/>
          </w:tcPr>
          <w:p>
            <w:r>
              <w:rPr>
                <w:sz w:val="16"/>
              </w:rPr>
              <w:t>自由時報電子報</w:t>
            </w:r>
          </w:p>
        </w:tc>
        <w:tc>
          <w:tcPr>
            <w:tcW w:type="dxa" w:w="2160"/>
          </w:tcPr>
          <w:p>
            <w:r>
              <w:rPr>
                <w:sz w:val="16"/>
              </w:rPr>
              <w:t>2000億ETF再+1 凱基009816掛牌8個月達陣 規模突破2千億</w:t>
            </w:r>
          </w:p>
        </w:tc>
        <w:tc>
          <w:tcPr>
            <w:tcW w:type="dxa" w:w="2160"/>
          </w:tcPr>
          <w:p>
            <w:r>
              <w:rPr>
                <w:sz w:val="16"/>
              </w:rPr>
              <w:t>2026-10-02</w:t>
            </w:r>
          </w:p>
        </w:tc>
        <w:tc>
          <w:tcPr>
            <w:tcW w:type="dxa" w:w="2160"/>
          </w:tcPr>
          <w:p>
            <w:r>
              <w:rPr>
                <w:sz w:val="16"/>
              </w:rPr>
              <w:t>https://ec.ltn.com.tw/article/breakingnews/5592852</w:t>
            </w:r>
          </w:p>
        </w:tc>
      </w:tr>
      <w:tr>
        <w:tc>
          <w:tcPr>
            <w:tcW w:type="dxa" w:w="2160"/>
          </w:tcPr>
          <w:p>
            <w:r>
              <w:rPr>
                <w:sz w:val="16"/>
              </w:rPr>
              <w:t>自由時報電子報</w:t>
            </w:r>
          </w:p>
        </w:tc>
        <w:tc>
          <w:tcPr>
            <w:tcW w:type="dxa" w:w="2160"/>
          </w:tcPr>
          <w:p>
            <w:r>
              <w:rPr>
                <w:sz w:val="16"/>
              </w:rPr>
              <w:t>焦點股》漢磊：SiC佈局開花結果 亮燈漲停</w:t>
            </w:r>
          </w:p>
        </w:tc>
        <w:tc>
          <w:tcPr>
            <w:tcW w:type="dxa" w:w="2160"/>
          </w:tcPr>
          <w:p>
            <w:r>
              <w:rPr>
                <w:sz w:val="16"/>
              </w:rPr>
              <w:t>2026-10-02</w:t>
            </w:r>
          </w:p>
        </w:tc>
        <w:tc>
          <w:tcPr>
            <w:tcW w:type="dxa" w:w="2160"/>
          </w:tcPr>
          <w:p>
            <w:r>
              <w:rPr>
                <w:sz w:val="16"/>
              </w:rPr>
              <w:t>https://ec.ltn.com.tw/article/breakingnews/5592873</w:t>
            </w:r>
          </w:p>
        </w:tc>
      </w:tr>
      <w:tr>
        <w:tc>
          <w:tcPr>
            <w:tcW w:type="dxa" w:w="2160"/>
          </w:tcPr>
          <w:p>
            <w:r>
              <w:rPr>
                <w:sz w:val="16"/>
              </w:rPr>
              <w:t>自由時報電子報</w:t>
            </w:r>
          </w:p>
        </w:tc>
        <w:tc>
          <w:tcPr>
            <w:tcW w:type="dxa" w:w="2160"/>
          </w:tcPr>
          <w:p>
            <w:r>
              <w:rPr>
                <w:sz w:val="16"/>
              </w:rPr>
              <w:t>1則廣告讓阿伯甘願天天搭2小時火車！70歲月領3.2萬「不再每天發呆」</w:t>
            </w:r>
          </w:p>
        </w:tc>
        <w:tc>
          <w:tcPr>
            <w:tcW w:type="dxa" w:w="2160"/>
          </w:tcPr>
          <w:p>
            <w:r>
              <w:rPr>
                <w:sz w:val="16"/>
              </w:rPr>
              <w:t>2026-10-02</w:t>
            </w:r>
          </w:p>
        </w:tc>
        <w:tc>
          <w:tcPr>
            <w:tcW w:type="dxa" w:w="2160"/>
          </w:tcPr>
          <w:p>
            <w:r>
              <w:rPr>
                <w:sz w:val="16"/>
              </w:rPr>
              <w:t>https://ec.ltn.com.tw/article/breakingnews/5592706</w:t>
            </w:r>
          </w:p>
        </w:tc>
      </w:tr>
      <w:tr>
        <w:tc>
          <w:tcPr>
            <w:tcW w:type="dxa" w:w="2160"/>
          </w:tcPr>
          <w:p>
            <w:r>
              <w:rPr>
                <w:sz w:val="16"/>
              </w:rPr>
              <w:t>自由時報電子報</w:t>
            </w:r>
          </w:p>
        </w:tc>
        <w:tc>
          <w:tcPr>
            <w:tcW w:type="dxa" w:w="2160"/>
          </w:tcPr>
          <w:p>
            <w:r>
              <w:rPr>
                <w:sz w:val="16"/>
              </w:rPr>
              <w:t>大逆轉！被控併購大潤發未履約挨罰2000萬 全聯勝訴</w:t>
            </w:r>
          </w:p>
        </w:tc>
        <w:tc>
          <w:tcPr>
            <w:tcW w:type="dxa" w:w="2160"/>
          </w:tcPr>
          <w:p>
            <w:r>
              <w:rPr>
                <w:sz w:val="16"/>
              </w:rPr>
              <w:t>2026-10-02</w:t>
            </w:r>
          </w:p>
        </w:tc>
        <w:tc>
          <w:tcPr>
            <w:tcW w:type="dxa" w:w="2160"/>
          </w:tcPr>
          <w:p>
            <w:r>
              <w:rPr>
                <w:sz w:val="16"/>
              </w:rPr>
              <w:t>https://ec.ltn.com.tw/article/breakingnews/5592871</w:t>
            </w:r>
          </w:p>
        </w:tc>
      </w:tr>
      <w:tr>
        <w:tc>
          <w:tcPr>
            <w:tcW w:type="dxa" w:w="2160"/>
          </w:tcPr>
          <w:p>
            <w:r>
              <w:rPr>
                <w:sz w:val="16"/>
              </w:rPr>
              <w:t>自由時報電子報</w:t>
            </w:r>
          </w:p>
        </w:tc>
        <w:tc>
          <w:tcPr>
            <w:tcW w:type="dxa" w:w="2160"/>
          </w:tcPr>
          <w:p>
            <w:r>
              <w:rPr>
                <w:sz w:val="16"/>
              </w:rPr>
              <w:t>焦點股》嘉威生活：迎出貨旺季 股價強漲</w:t>
            </w:r>
          </w:p>
        </w:tc>
        <w:tc>
          <w:tcPr>
            <w:tcW w:type="dxa" w:w="2160"/>
          </w:tcPr>
          <w:p>
            <w:r>
              <w:rPr>
                <w:sz w:val="16"/>
              </w:rPr>
              <w:t>2026-10-02</w:t>
            </w:r>
          </w:p>
        </w:tc>
        <w:tc>
          <w:tcPr>
            <w:tcW w:type="dxa" w:w="2160"/>
          </w:tcPr>
          <w:p>
            <w:r>
              <w:rPr>
                <w:sz w:val="16"/>
              </w:rPr>
              <w:t>https://ec.ltn.com.tw/article/breakingnews/5592874</w:t>
            </w:r>
          </w:p>
        </w:tc>
      </w:tr>
      <w:tr>
        <w:tc>
          <w:tcPr>
            <w:tcW w:type="dxa" w:w="2160"/>
          </w:tcPr>
          <w:p>
            <w:r>
              <w:rPr>
                <w:sz w:val="16"/>
              </w:rPr>
              <w:t>自由時報電子報</w:t>
            </w:r>
          </w:p>
        </w:tc>
        <w:tc>
          <w:tcPr>
            <w:tcW w:type="dxa" w:w="2160"/>
          </w:tcPr>
          <w:p>
            <w:r>
              <w:rPr>
                <w:sz w:val="16"/>
              </w:rPr>
              <w:t>焦點股》AMAX-KY：AI水冷題材熱 股價多空震盪</w:t>
            </w:r>
          </w:p>
        </w:tc>
        <w:tc>
          <w:tcPr>
            <w:tcW w:type="dxa" w:w="2160"/>
          </w:tcPr>
          <w:p>
            <w:r>
              <w:rPr>
                <w:sz w:val="16"/>
              </w:rPr>
              <w:t>2026-10-02</w:t>
            </w:r>
          </w:p>
        </w:tc>
        <w:tc>
          <w:tcPr>
            <w:tcW w:type="dxa" w:w="2160"/>
          </w:tcPr>
          <w:p>
            <w:r>
              <w:rPr>
                <w:sz w:val="16"/>
              </w:rPr>
              <w:t>https://ec.ltn.com.tw/article/breakingnews/5592907</w:t>
            </w:r>
          </w:p>
        </w:tc>
      </w:tr>
      <w:tr>
        <w:tc>
          <w:tcPr>
            <w:tcW w:type="dxa" w:w="2160"/>
          </w:tcPr>
          <w:p>
            <w:r>
              <w:rPr>
                <w:sz w:val="16"/>
              </w:rPr>
              <w:t>自由時報電子報</w:t>
            </w:r>
          </w:p>
        </w:tc>
        <w:tc>
          <w:tcPr>
            <w:tcW w:type="dxa" w:w="2160"/>
          </w:tcPr>
          <w:p>
            <w:r>
              <w:rPr>
                <w:sz w:val="16"/>
              </w:rPr>
              <w:t>獨家》中山、高大合併「校名」卡關 兩校仍無討論進度</w:t>
            </w:r>
          </w:p>
        </w:tc>
        <w:tc>
          <w:tcPr>
            <w:tcW w:type="dxa" w:w="2160"/>
          </w:tcPr>
          <w:p>
            <w:r>
              <w:rPr>
                <w:sz w:val="16"/>
              </w:rPr>
              <w:t>2026-10-02</w:t>
            </w:r>
          </w:p>
        </w:tc>
        <w:tc>
          <w:tcPr>
            <w:tcW w:type="dxa" w:w="2160"/>
          </w:tcPr>
          <w:p>
            <w:r>
              <w:rPr>
                <w:sz w:val="16"/>
              </w:rPr>
              <w:t>https://news.ltn.com.tw/news/life/breakingnews/5592921</w:t>
            </w:r>
          </w:p>
        </w:tc>
      </w:tr>
      <w:tr>
        <w:tc>
          <w:tcPr>
            <w:tcW w:type="dxa" w:w="2160"/>
          </w:tcPr>
          <w:p>
            <w:r>
              <w:rPr>
                <w:sz w:val="16"/>
              </w:rPr>
              <w:t>自由時報電子報</w:t>
            </w:r>
          </w:p>
        </w:tc>
        <w:tc>
          <w:tcPr>
            <w:tcW w:type="dxa" w:w="2160"/>
          </w:tcPr>
          <w:p>
            <w:r>
              <w:rPr>
                <w:sz w:val="16"/>
              </w:rPr>
              <w:t>國慶、光復節連假接力！ 高公局曝國道不塞車時段</w:t>
            </w:r>
          </w:p>
        </w:tc>
        <w:tc>
          <w:tcPr>
            <w:tcW w:type="dxa" w:w="2160"/>
          </w:tcPr>
          <w:p>
            <w:r>
              <w:rPr>
                <w:sz w:val="16"/>
              </w:rPr>
              <w:t>2026-10-02</w:t>
            </w:r>
          </w:p>
        </w:tc>
        <w:tc>
          <w:tcPr>
            <w:tcW w:type="dxa" w:w="2160"/>
          </w:tcPr>
          <w:p>
            <w:r>
              <w:rPr>
                <w:sz w:val="16"/>
              </w:rPr>
              <w:t>https://news.ltn.com.tw/news/life/breakingnews/5592924</w:t>
            </w:r>
          </w:p>
        </w:tc>
      </w:tr>
      <w:tr>
        <w:tc>
          <w:tcPr>
            <w:tcW w:type="dxa" w:w="2160"/>
          </w:tcPr>
          <w:p>
            <w:r>
              <w:rPr>
                <w:sz w:val="16"/>
              </w:rPr>
              <w:t>自由時報電子報</w:t>
            </w:r>
          </w:p>
        </w:tc>
        <w:tc>
          <w:tcPr>
            <w:tcW w:type="dxa" w:w="2160"/>
          </w:tcPr>
          <w:p>
            <w:r>
              <w:rPr>
                <w:sz w:val="16"/>
              </w:rPr>
              <w:t>新創業者進駐台北 台驊旗下T3CO韻驊共享辦公室出租率有望再攀高</w:t>
            </w:r>
          </w:p>
        </w:tc>
        <w:tc>
          <w:tcPr>
            <w:tcW w:type="dxa" w:w="2160"/>
          </w:tcPr>
          <w:p>
            <w:r>
              <w:rPr>
                <w:sz w:val="16"/>
              </w:rPr>
              <w:t>2026-10-02</w:t>
            </w:r>
          </w:p>
        </w:tc>
        <w:tc>
          <w:tcPr>
            <w:tcW w:type="dxa" w:w="2160"/>
          </w:tcPr>
          <w:p>
            <w:r>
              <w:rPr>
                <w:sz w:val="16"/>
              </w:rPr>
              <w:t>https://ec.ltn.com.tw/article/breakingnews/5592939</w:t>
            </w:r>
          </w:p>
        </w:tc>
      </w:tr>
      <w:tr>
        <w:tc>
          <w:tcPr>
            <w:tcW w:type="dxa" w:w="2160"/>
          </w:tcPr>
          <w:p>
            <w:r>
              <w:rPr>
                <w:sz w:val="16"/>
              </w:rPr>
              <w:t>自由時報電子報</w:t>
            </w:r>
          </w:p>
        </w:tc>
        <w:tc>
          <w:tcPr>
            <w:tcW w:type="dxa" w:w="2160"/>
          </w:tcPr>
          <w:p>
            <w:r>
              <w:rPr>
                <w:sz w:val="16"/>
              </w:rPr>
              <w:t>蔣萬安還在喊「生生喝鮮奶」 林智群酸：台南都在發甘露梨了......</w:t>
            </w:r>
          </w:p>
        </w:tc>
        <w:tc>
          <w:tcPr>
            <w:tcW w:type="dxa" w:w="2160"/>
          </w:tcPr>
          <w:p>
            <w:r>
              <w:rPr>
                <w:sz w:val="16"/>
              </w:rPr>
              <w:t>2026-10-02</w:t>
            </w:r>
          </w:p>
        </w:tc>
        <w:tc>
          <w:tcPr>
            <w:tcW w:type="dxa" w:w="2160"/>
          </w:tcPr>
          <w:p>
            <w:r>
              <w:rPr>
                <w:sz w:val="16"/>
              </w:rPr>
              <w:t>https://news.ltn.com.tw/news/politics/breakingnews/5592843</w:t>
            </w:r>
          </w:p>
        </w:tc>
      </w:tr>
      <w:tr>
        <w:tc>
          <w:tcPr>
            <w:tcW w:type="dxa" w:w="2160"/>
          </w:tcPr>
          <w:p>
            <w:r>
              <w:rPr>
                <w:sz w:val="16"/>
              </w:rPr>
              <w:t>自由時報電子報</w:t>
            </w:r>
          </w:p>
        </w:tc>
        <w:tc>
          <w:tcPr>
            <w:tcW w:type="dxa" w:w="2160"/>
          </w:tcPr>
          <w:p>
            <w:r>
              <w:rPr>
                <w:sz w:val="16"/>
              </w:rPr>
              <w:t>點名台積電！外媒曝必抱「2檔」長期投資 半導體關鍵命脈難被取代</w:t>
            </w:r>
          </w:p>
        </w:tc>
        <w:tc>
          <w:tcPr>
            <w:tcW w:type="dxa" w:w="2160"/>
          </w:tcPr>
          <w:p>
            <w:r>
              <w:rPr>
                <w:sz w:val="16"/>
              </w:rPr>
              <w:t>2026-10-02</w:t>
            </w:r>
          </w:p>
        </w:tc>
        <w:tc>
          <w:tcPr>
            <w:tcW w:type="dxa" w:w="2160"/>
          </w:tcPr>
          <w:p>
            <w:r>
              <w:rPr>
                <w:sz w:val="16"/>
              </w:rPr>
              <w:t>https://ec.ltn.com.tw/article/breakingnews/5592865</w:t>
            </w:r>
          </w:p>
        </w:tc>
      </w:tr>
      <w:tr>
        <w:tc>
          <w:tcPr>
            <w:tcW w:type="dxa" w:w="2160"/>
          </w:tcPr>
          <w:p>
            <w:r>
              <w:rPr>
                <w:sz w:val="16"/>
              </w:rPr>
              <w:t>自由時報電子報</w:t>
            </w:r>
          </w:p>
        </w:tc>
        <w:tc>
          <w:tcPr>
            <w:tcW w:type="dxa" w:w="2160"/>
          </w:tcPr>
          <w:p>
            <w:r>
              <w:rPr>
                <w:sz w:val="16"/>
              </w:rPr>
              <w:t>「老韓流」正面碰上「新洋流」？ 吳靜怡解析兩股政治浪潮</w:t>
            </w:r>
          </w:p>
        </w:tc>
        <w:tc>
          <w:tcPr>
            <w:tcW w:type="dxa" w:w="2160"/>
          </w:tcPr>
          <w:p>
            <w:r>
              <w:rPr>
                <w:sz w:val="16"/>
              </w:rPr>
              <w:t>2026-10-02</w:t>
            </w:r>
          </w:p>
        </w:tc>
        <w:tc>
          <w:tcPr>
            <w:tcW w:type="dxa" w:w="2160"/>
          </w:tcPr>
          <w:p>
            <w:r>
              <w:rPr>
                <w:sz w:val="16"/>
              </w:rPr>
              <w:t>https://news.ltn.com.tw/news/politics/breakingnews/5592783</w:t>
            </w:r>
          </w:p>
        </w:tc>
      </w:tr>
      <w:tr>
        <w:tc>
          <w:tcPr>
            <w:tcW w:type="dxa" w:w="2160"/>
          </w:tcPr>
          <w:p>
            <w:r>
              <w:rPr>
                <w:sz w:val="16"/>
              </w:rPr>
              <w:t>自由時報電子報</w:t>
            </w:r>
          </w:p>
        </w:tc>
        <w:tc>
          <w:tcPr>
            <w:tcW w:type="dxa" w:w="2160"/>
          </w:tcPr>
          <w:p>
            <w:r>
              <w:rPr>
                <w:sz w:val="16"/>
              </w:rPr>
              <w:t>藍議員問是否挺普發2萬 陳其邁：負責任民代不會主張盲目花錢</w:t>
            </w:r>
          </w:p>
        </w:tc>
        <w:tc>
          <w:tcPr>
            <w:tcW w:type="dxa" w:w="2160"/>
          </w:tcPr>
          <w:p>
            <w:r>
              <w:rPr>
                <w:sz w:val="16"/>
              </w:rPr>
              <w:t>2026-10-02</w:t>
            </w:r>
          </w:p>
        </w:tc>
        <w:tc>
          <w:tcPr>
            <w:tcW w:type="dxa" w:w="2160"/>
          </w:tcPr>
          <w:p>
            <w:r>
              <w:rPr>
                <w:sz w:val="16"/>
              </w:rPr>
              <w:t>https://news.ltn.com.tw/news/politics/breakingnews/5592930</w:t>
            </w:r>
          </w:p>
        </w:tc>
      </w:tr>
      <w:tr>
        <w:tc>
          <w:tcPr>
            <w:tcW w:type="dxa" w:w="2160"/>
          </w:tcPr>
          <w:p>
            <w:r>
              <w:rPr>
                <w:sz w:val="16"/>
              </w:rPr>
              <w:t>自由時報電子報</w:t>
            </w:r>
          </w:p>
        </w:tc>
        <w:tc>
          <w:tcPr>
            <w:tcW w:type="dxa" w:w="2160"/>
          </w:tcPr>
          <w:p>
            <w:r>
              <w:rPr>
                <w:sz w:val="16"/>
              </w:rPr>
              <w:t>北市開學1個月爆百生腹瀉！陳方隅酸：奇葩能當市長是民主奇蹟</w:t>
            </w:r>
          </w:p>
        </w:tc>
        <w:tc>
          <w:tcPr>
            <w:tcW w:type="dxa" w:w="2160"/>
          </w:tcPr>
          <w:p>
            <w:r>
              <w:rPr>
                <w:sz w:val="16"/>
              </w:rPr>
              <w:t>2026-10-02</w:t>
            </w:r>
          </w:p>
        </w:tc>
        <w:tc>
          <w:tcPr>
            <w:tcW w:type="dxa" w:w="2160"/>
          </w:tcPr>
          <w:p>
            <w:r>
              <w:rPr>
                <w:sz w:val="16"/>
              </w:rPr>
              <w:t>https://news.ltn.com.tw/news/politics/breakingnews/5592792</w:t>
            </w:r>
          </w:p>
        </w:tc>
      </w:tr>
      <w:tr>
        <w:tc>
          <w:tcPr>
            <w:tcW w:type="dxa" w:w="2160"/>
          </w:tcPr>
          <w:p>
            <w:r>
              <w:rPr>
                <w:sz w:val="16"/>
              </w:rPr>
              <w:t>自由時報電子報</w:t>
            </w:r>
          </w:p>
        </w:tc>
        <w:tc>
          <w:tcPr>
            <w:tcW w:type="dxa" w:w="2160"/>
          </w:tcPr>
          <w:p>
            <w:r>
              <w:rPr>
                <w:sz w:val="16"/>
              </w:rPr>
              <w:t>基隆長庚病患錯過檢查時段要求看診 家屬竟咆哮護理師</w:t>
            </w:r>
          </w:p>
        </w:tc>
        <w:tc>
          <w:tcPr>
            <w:tcW w:type="dxa" w:w="2160"/>
          </w:tcPr>
          <w:p>
            <w:r>
              <w:rPr>
                <w:sz w:val="16"/>
              </w:rPr>
              <w:t>2026-10-02</w:t>
            </w:r>
          </w:p>
        </w:tc>
        <w:tc>
          <w:tcPr>
            <w:tcW w:type="dxa" w:w="2160"/>
          </w:tcPr>
          <w:p>
            <w:r>
              <w:rPr>
                <w:sz w:val="16"/>
              </w:rPr>
              <w:t>https://news.ltn.com.tw/news/life/breakingnews/5592931</w:t>
            </w:r>
          </w:p>
        </w:tc>
      </w:tr>
      <w:tr>
        <w:tc>
          <w:tcPr>
            <w:tcW w:type="dxa" w:w="2160"/>
          </w:tcPr>
          <w:p>
            <w:r>
              <w:rPr>
                <w:sz w:val="16"/>
              </w:rPr>
              <w:t>自由時報電子報</w:t>
            </w:r>
          </w:p>
        </w:tc>
        <w:tc>
          <w:tcPr>
            <w:tcW w:type="dxa" w:w="2160"/>
          </w:tcPr>
          <w:p>
            <w:r>
              <w:rPr>
                <w:sz w:val="16"/>
              </w:rPr>
              <w:t>九份子國中小擴建完成 4.3億新校舍延續低碳、生態特色</w:t>
            </w:r>
          </w:p>
        </w:tc>
        <w:tc>
          <w:tcPr>
            <w:tcW w:type="dxa" w:w="2160"/>
          </w:tcPr>
          <w:p>
            <w:r>
              <w:rPr>
                <w:sz w:val="16"/>
              </w:rPr>
              <w:t>2026-10-02</w:t>
            </w:r>
          </w:p>
        </w:tc>
        <w:tc>
          <w:tcPr>
            <w:tcW w:type="dxa" w:w="2160"/>
          </w:tcPr>
          <w:p>
            <w:r>
              <w:rPr>
                <w:sz w:val="16"/>
              </w:rPr>
              <w:t>https://news.ltn.com.tw/news/life/breakingnews/5592960</w:t>
            </w:r>
          </w:p>
        </w:tc>
      </w:tr>
      <w:tr>
        <w:tc>
          <w:tcPr>
            <w:tcW w:type="dxa" w:w="2160"/>
          </w:tcPr>
          <w:p>
            <w:r>
              <w:rPr>
                <w:sz w:val="16"/>
              </w:rPr>
              <w:t>自由時報電子報</w:t>
            </w:r>
          </w:p>
        </w:tc>
        <w:tc>
          <w:tcPr>
            <w:tcW w:type="dxa" w:w="2160"/>
          </w:tcPr>
          <w:p>
            <w:r>
              <w:rPr>
                <w:sz w:val="16"/>
              </w:rPr>
              <w:t>農業部APP赫見中共國慶日 陳駿季道歉：已更新錯誤</w:t>
            </w:r>
          </w:p>
        </w:tc>
        <w:tc>
          <w:tcPr>
            <w:tcW w:type="dxa" w:w="2160"/>
          </w:tcPr>
          <w:p>
            <w:r>
              <w:rPr>
                <w:sz w:val="16"/>
              </w:rPr>
              <w:t>2026-10-02</w:t>
            </w:r>
          </w:p>
        </w:tc>
        <w:tc>
          <w:tcPr>
            <w:tcW w:type="dxa" w:w="2160"/>
          </w:tcPr>
          <w:p>
            <w:r>
              <w:rPr>
                <w:sz w:val="16"/>
              </w:rPr>
              <w:t>https://news.ltn.com.tw/news/politics/breakingnews/5592949</w:t>
            </w:r>
          </w:p>
        </w:tc>
      </w:tr>
      <w:tr>
        <w:tc>
          <w:tcPr>
            <w:tcW w:type="dxa" w:w="2160"/>
          </w:tcPr>
          <w:p>
            <w:r>
              <w:rPr>
                <w:sz w:val="16"/>
              </w:rPr>
              <w:t>自由時報電子報</w:t>
            </w:r>
          </w:p>
        </w:tc>
        <w:tc>
          <w:tcPr>
            <w:tcW w:type="dxa" w:w="2160"/>
          </w:tcPr>
          <w:p>
            <w:r>
              <w:rPr>
                <w:sz w:val="16"/>
              </w:rPr>
              <w:t>台積電徵地「土地公無人認領」 吊車大王3聖筊接走蓋「百萬豪宅」</w:t>
            </w:r>
          </w:p>
        </w:tc>
        <w:tc>
          <w:tcPr>
            <w:tcW w:type="dxa" w:w="2160"/>
          </w:tcPr>
          <w:p>
            <w:r>
              <w:rPr>
                <w:sz w:val="16"/>
              </w:rPr>
              <w:t>2026-10-02</w:t>
            </w:r>
          </w:p>
        </w:tc>
        <w:tc>
          <w:tcPr>
            <w:tcW w:type="dxa" w:w="2160"/>
          </w:tcPr>
          <w:p>
            <w:r>
              <w:rPr>
                <w:sz w:val="16"/>
              </w:rPr>
              <w:t>https://news.ltn.com.tw/news/life/breakingnews/5592893</w:t>
            </w:r>
          </w:p>
        </w:tc>
      </w:tr>
      <w:tr>
        <w:tc>
          <w:tcPr>
            <w:tcW w:type="dxa" w:w="2160"/>
          </w:tcPr>
          <w:p>
            <w:r>
              <w:rPr>
                <w:sz w:val="16"/>
              </w:rPr>
              <w:t>自由時報電子報</w:t>
            </w:r>
          </w:p>
        </w:tc>
        <w:tc>
          <w:tcPr>
            <w:tcW w:type="dxa" w:w="2160"/>
          </w:tcPr>
          <w:p>
            <w:r>
              <w:rPr>
                <w:sz w:val="16"/>
              </w:rPr>
              <w:t>卓榮泰籲通過追加預算挨轟 民進黨團：立院絕非預算停車場</w:t>
            </w:r>
          </w:p>
        </w:tc>
        <w:tc>
          <w:tcPr>
            <w:tcW w:type="dxa" w:w="2160"/>
          </w:tcPr>
          <w:p>
            <w:r>
              <w:rPr>
                <w:sz w:val="16"/>
              </w:rPr>
              <w:t>2026-10-02</w:t>
            </w:r>
          </w:p>
        </w:tc>
        <w:tc>
          <w:tcPr>
            <w:tcW w:type="dxa" w:w="2160"/>
          </w:tcPr>
          <w:p>
            <w:r>
              <w:rPr>
                <w:sz w:val="16"/>
              </w:rPr>
              <w:t>https://news.ltn.com.tw/news/politics/breakingnews/5592926</w:t>
            </w:r>
          </w:p>
        </w:tc>
      </w:tr>
      <w:tr>
        <w:tc>
          <w:tcPr>
            <w:tcW w:type="dxa" w:w="2160"/>
          </w:tcPr>
          <w:p>
            <w:r>
              <w:rPr>
                <w:sz w:val="16"/>
              </w:rPr>
              <w:t>自由時報電子報</w:t>
            </w:r>
          </w:p>
        </w:tc>
        <w:tc>
          <w:tcPr>
            <w:tcW w:type="dxa" w:w="2160"/>
          </w:tcPr>
          <w:p>
            <w:r>
              <w:rPr>
                <w:sz w:val="16"/>
              </w:rPr>
              <w:t>沈伯洋拋營養午餐專法政見 蔣萬安酸：選市長後才發現財劃法造福市民</w:t>
            </w:r>
          </w:p>
        </w:tc>
        <w:tc>
          <w:tcPr>
            <w:tcW w:type="dxa" w:w="2160"/>
          </w:tcPr>
          <w:p>
            <w:r>
              <w:rPr>
                <w:sz w:val="16"/>
              </w:rPr>
              <w:t>2026-10-02</w:t>
            </w:r>
          </w:p>
        </w:tc>
        <w:tc>
          <w:tcPr>
            <w:tcW w:type="dxa" w:w="2160"/>
          </w:tcPr>
          <w:p>
            <w:r>
              <w:rPr>
                <w:sz w:val="16"/>
              </w:rPr>
              <w:t>https://news.ltn.com.tw/news/politics/breakingnews/5592935</w:t>
            </w:r>
          </w:p>
        </w:tc>
      </w:tr>
      <w:tr>
        <w:tc>
          <w:tcPr>
            <w:tcW w:type="dxa" w:w="2160"/>
          </w:tcPr>
          <w:p>
            <w:r>
              <w:rPr>
                <w:sz w:val="16"/>
              </w:rPr>
              <w:t>自由時報電子報</w:t>
            </w:r>
          </w:p>
        </w:tc>
        <w:tc>
          <w:tcPr>
            <w:tcW w:type="dxa" w:w="2160"/>
          </w:tcPr>
          <w:p>
            <w:r>
              <w:rPr>
                <w:sz w:val="16"/>
              </w:rPr>
              <w:t>黃金要崩了？下1站3750美元 美銀全說了</w:t>
            </w:r>
          </w:p>
        </w:tc>
        <w:tc>
          <w:tcPr>
            <w:tcW w:type="dxa" w:w="2160"/>
          </w:tcPr>
          <w:p>
            <w:r>
              <w:rPr>
                <w:sz w:val="16"/>
              </w:rPr>
              <w:t>2026-10-02</w:t>
            </w:r>
          </w:p>
        </w:tc>
        <w:tc>
          <w:tcPr>
            <w:tcW w:type="dxa" w:w="2160"/>
          </w:tcPr>
          <w:p>
            <w:r>
              <w:rPr>
                <w:sz w:val="16"/>
              </w:rPr>
              <w:t>https://ec.ltn.com.tw/article/breakingnews/5592945</w:t>
            </w:r>
          </w:p>
        </w:tc>
      </w:tr>
      <w:tr>
        <w:tc>
          <w:tcPr>
            <w:tcW w:type="dxa" w:w="2160"/>
          </w:tcPr>
          <w:p>
            <w:r>
              <w:rPr>
                <w:sz w:val="16"/>
              </w:rPr>
              <w:t>自由時報電子報</w:t>
            </w:r>
          </w:p>
        </w:tc>
        <w:tc>
          <w:tcPr>
            <w:tcW w:type="dxa" w:w="2160"/>
          </w:tcPr>
          <w:p>
            <w:r>
              <w:rPr>
                <w:sz w:val="16"/>
              </w:rPr>
              <w:t>卸任總統後首次赴美 蔡英文下週史丹佛大學發表演說</w:t>
            </w:r>
          </w:p>
        </w:tc>
        <w:tc>
          <w:tcPr>
            <w:tcW w:type="dxa" w:w="2160"/>
          </w:tcPr>
          <w:p>
            <w:r>
              <w:rPr>
                <w:sz w:val="16"/>
              </w:rPr>
              <w:t>2026-10-02</w:t>
            </w:r>
          </w:p>
        </w:tc>
        <w:tc>
          <w:tcPr>
            <w:tcW w:type="dxa" w:w="2160"/>
          </w:tcPr>
          <w:p>
            <w:r>
              <w:rPr>
                <w:sz w:val="16"/>
              </w:rPr>
              <w:t>https://news.ltn.com.tw/news/politics/breakingnews/5592969</w:t>
            </w:r>
          </w:p>
        </w:tc>
      </w:tr>
      <w:tr>
        <w:tc>
          <w:tcPr>
            <w:tcW w:type="dxa" w:w="2160"/>
          </w:tcPr>
          <w:p>
            <w:r>
              <w:rPr>
                <w:sz w:val="16"/>
              </w:rPr>
              <w:t>自由時報電子報</w:t>
            </w:r>
          </w:p>
        </w:tc>
        <w:tc>
          <w:tcPr>
            <w:tcW w:type="dxa" w:w="2160"/>
          </w:tcPr>
          <w:p>
            <w:r>
              <w:rPr>
                <w:sz w:val="16"/>
              </w:rPr>
              <w:t>續獲EQUIS國際商管認證5年最高評價 政大商學院成全台唯一取得國際三認證加持</w:t>
            </w:r>
          </w:p>
        </w:tc>
        <w:tc>
          <w:tcPr>
            <w:tcW w:type="dxa" w:w="2160"/>
          </w:tcPr>
          <w:p>
            <w:r>
              <w:rPr>
                <w:sz w:val="16"/>
              </w:rPr>
              <w:t>2026-10-02</w:t>
            </w:r>
          </w:p>
        </w:tc>
        <w:tc>
          <w:tcPr>
            <w:tcW w:type="dxa" w:w="2160"/>
          </w:tcPr>
          <w:p>
            <w:r>
              <w:rPr>
                <w:sz w:val="16"/>
              </w:rPr>
              <w:t>https://news.ltn.com.tw/news/life/breakingnews/5592958</w:t>
            </w:r>
          </w:p>
        </w:tc>
      </w:tr>
      <w:tr>
        <w:tc>
          <w:tcPr>
            <w:tcW w:type="dxa" w:w="2160"/>
          </w:tcPr>
          <w:p>
            <w:r>
              <w:rPr>
                <w:sz w:val="16"/>
              </w:rPr>
              <w:t>自由時報電子報</w:t>
            </w:r>
          </w:p>
        </w:tc>
        <w:tc>
          <w:tcPr>
            <w:tcW w:type="dxa" w:w="2160"/>
          </w:tcPr>
          <w:p>
            <w:r>
              <w:rPr>
                <w:sz w:val="16"/>
              </w:rPr>
              <w:t>反擊陳仁杰！林月琴重申公益經費清白 籲查核3億政府標案</w:t>
            </w:r>
          </w:p>
        </w:tc>
        <w:tc>
          <w:tcPr>
            <w:tcW w:type="dxa" w:w="2160"/>
          </w:tcPr>
          <w:p>
            <w:r>
              <w:rPr>
                <w:sz w:val="16"/>
              </w:rPr>
              <w:t>2026-10-02</w:t>
            </w:r>
          </w:p>
        </w:tc>
        <w:tc>
          <w:tcPr>
            <w:tcW w:type="dxa" w:w="2160"/>
          </w:tcPr>
          <w:p>
            <w:r>
              <w:rPr>
                <w:sz w:val="16"/>
              </w:rPr>
              <w:t>https://news.ltn.com.tw/news/politics/breakingnews/5592991</w:t>
            </w:r>
          </w:p>
        </w:tc>
      </w:tr>
      <w:tr>
        <w:tc>
          <w:tcPr>
            <w:tcW w:type="dxa" w:w="2160"/>
          </w:tcPr>
          <w:p>
            <w:r>
              <w:rPr>
                <w:sz w:val="16"/>
              </w:rPr>
              <w:t>自由時報電子報</w:t>
            </w:r>
          </w:p>
        </w:tc>
        <w:tc>
          <w:tcPr>
            <w:tcW w:type="dxa" w:w="2160"/>
          </w:tcPr>
          <w:p>
            <w:r>
              <w:rPr>
                <w:sz w:val="16"/>
              </w:rPr>
              <w:t>防偷拍管源頭！經部增隱蔽攝影機專屬貨號、進口加NCC文件門檻</w:t>
            </w:r>
          </w:p>
        </w:tc>
        <w:tc>
          <w:tcPr>
            <w:tcW w:type="dxa" w:w="2160"/>
          </w:tcPr>
          <w:p>
            <w:r>
              <w:rPr>
                <w:sz w:val="16"/>
              </w:rPr>
              <w:t>2026-10-02</w:t>
            </w:r>
          </w:p>
        </w:tc>
        <w:tc>
          <w:tcPr>
            <w:tcW w:type="dxa" w:w="2160"/>
          </w:tcPr>
          <w:p>
            <w:r>
              <w:rPr>
                <w:sz w:val="16"/>
              </w:rPr>
              <w:t>https://ec.ltn.com.tw/article/breakingnews/5593024</w:t>
            </w:r>
          </w:p>
        </w:tc>
      </w:tr>
      <w:tr>
        <w:tc>
          <w:tcPr>
            <w:tcW w:type="dxa" w:w="2160"/>
          </w:tcPr>
          <w:p>
            <w:r>
              <w:rPr>
                <w:sz w:val="16"/>
              </w:rPr>
              <w:t>自由時報電子報</w:t>
            </w:r>
          </w:p>
        </w:tc>
        <w:tc>
          <w:tcPr>
            <w:tcW w:type="dxa" w:w="2160"/>
          </w:tcPr>
          <w:p>
            <w:r>
              <w:rPr>
                <w:sz w:val="16"/>
              </w:rPr>
              <w:t>基隆國中生遭押走痛毆逼洗血滅證 謝國樑：教育處專案關懷</w:t>
            </w:r>
          </w:p>
        </w:tc>
        <w:tc>
          <w:tcPr>
            <w:tcW w:type="dxa" w:w="2160"/>
          </w:tcPr>
          <w:p>
            <w:r>
              <w:rPr>
                <w:sz w:val="16"/>
              </w:rPr>
              <w:t>2026-10-02</w:t>
            </w:r>
          </w:p>
        </w:tc>
        <w:tc>
          <w:tcPr>
            <w:tcW w:type="dxa" w:w="2160"/>
          </w:tcPr>
          <w:p>
            <w:r>
              <w:rPr>
                <w:sz w:val="16"/>
              </w:rPr>
              <w:t>https://news.ltn.com.tw/news/life/breakingnews/5592961</w:t>
            </w:r>
          </w:p>
        </w:tc>
      </w:tr>
      <w:tr>
        <w:tc>
          <w:tcPr>
            <w:tcW w:type="dxa" w:w="2160"/>
          </w:tcPr>
          <w:p>
            <w:r>
              <w:rPr>
                <w:sz w:val="16"/>
              </w:rPr>
              <w:t>自由時報電子報</w:t>
            </w:r>
          </w:p>
        </w:tc>
        <w:tc>
          <w:tcPr>
            <w:tcW w:type="dxa" w:w="2160"/>
          </w:tcPr>
          <w:p>
            <w:r>
              <w:rPr>
                <w:sz w:val="16"/>
              </w:rPr>
              <w:t>江啟臣稱競選形象影片拍攝過程很少NG 結尾留「4個字」</w:t>
            </w:r>
          </w:p>
        </w:tc>
        <w:tc>
          <w:tcPr>
            <w:tcW w:type="dxa" w:w="2160"/>
          </w:tcPr>
          <w:p>
            <w:r>
              <w:rPr>
                <w:sz w:val="16"/>
              </w:rPr>
              <w:t>2026-10-02</w:t>
            </w:r>
          </w:p>
        </w:tc>
        <w:tc>
          <w:tcPr>
            <w:tcW w:type="dxa" w:w="2160"/>
          </w:tcPr>
          <w:p>
            <w:r>
              <w:rPr>
                <w:sz w:val="16"/>
              </w:rPr>
              <w:t>https://news.ltn.com.tw/news/politics/breakingnews/5593009</w:t>
            </w:r>
          </w:p>
        </w:tc>
      </w:tr>
      <w:tr>
        <w:tc>
          <w:tcPr>
            <w:tcW w:type="dxa" w:w="2160"/>
          </w:tcPr>
          <w:p>
            <w:r>
              <w:rPr>
                <w:sz w:val="16"/>
              </w:rPr>
              <w:t>自由時報電子報</w:t>
            </w:r>
          </w:p>
        </w:tc>
        <w:tc>
          <w:tcPr>
            <w:tcW w:type="dxa" w:w="2160"/>
          </w:tcPr>
          <w:p>
            <w:r>
              <w:rPr>
                <w:sz w:val="16"/>
              </w:rPr>
              <w:t>沈伯洋、蔣萬安民調相近！趙曉慧：最大阻力之一反而是泛綠選民本身</w:t>
            </w:r>
          </w:p>
        </w:tc>
        <w:tc>
          <w:tcPr>
            <w:tcW w:type="dxa" w:w="2160"/>
          </w:tcPr>
          <w:p>
            <w:r>
              <w:rPr>
                <w:sz w:val="16"/>
              </w:rPr>
              <w:t>2026-10-02</w:t>
            </w:r>
          </w:p>
        </w:tc>
        <w:tc>
          <w:tcPr>
            <w:tcW w:type="dxa" w:w="2160"/>
          </w:tcPr>
          <w:p>
            <w:r>
              <w:rPr>
                <w:sz w:val="16"/>
              </w:rPr>
              <w:t>https://news.ltn.com.tw/news/politics/breakingnews/5592914</w:t>
            </w:r>
          </w:p>
        </w:tc>
      </w:tr>
      <w:tr>
        <w:tc>
          <w:tcPr>
            <w:tcW w:type="dxa" w:w="2160"/>
          </w:tcPr>
          <w:p>
            <w:r>
              <w:rPr>
                <w:sz w:val="16"/>
              </w:rPr>
              <w:t>自由時報電子報</w:t>
            </w:r>
          </w:p>
        </w:tc>
        <w:tc>
          <w:tcPr>
            <w:tcW w:type="dxa" w:w="2160"/>
          </w:tcPr>
          <w:p>
            <w:r>
              <w:rPr>
                <w:sz w:val="16"/>
              </w:rPr>
              <w:t>藍推公投推翻釋憲？林俊憲諷立院變「世界無敵霹靂大院」</w:t>
            </w:r>
          </w:p>
        </w:tc>
        <w:tc>
          <w:tcPr>
            <w:tcW w:type="dxa" w:w="2160"/>
          </w:tcPr>
          <w:p>
            <w:r>
              <w:rPr>
                <w:sz w:val="16"/>
              </w:rPr>
              <w:t>2026-10-02</w:t>
            </w:r>
          </w:p>
        </w:tc>
        <w:tc>
          <w:tcPr>
            <w:tcW w:type="dxa" w:w="2160"/>
          </w:tcPr>
          <w:p>
            <w:r>
              <w:rPr>
                <w:sz w:val="16"/>
              </w:rPr>
              <w:t>https://news.ltn.com.tw/news/politics/breakingnews/5592890</w:t>
            </w:r>
          </w:p>
        </w:tc>
      </w:tr>
      <w:tr>
        <w:tc>
          <w:tcPr>
            <w:tcW w:type="dxa" w:w="2160"/>
          </w:tcPr>
          <w:p>
            <w:r>
              <w:rPr>
                <w:sz w:val="16"/>
              </w:rPr>
              <w:t>自由時報電子報</w:t>
            </w:r>
          </w:p>
        </w:tc>
        <w:tc>
          <w:tcPr>
            <w:tcW w:type="dxa" w:w="2160"/>
          </w:tcPr>
          <w:p>
            <w:r>
              <w:rPr>
                <w:sz w:val="16"/>
              </w:rPr>
              <w:t>讓牠們安心來台度冬 南市黑面琵鷺救傷演練</w:t>
            </w:r>
          </w:p>
        </w:tc>
        <w:tc>
          <w:tcPr>
            <w:tcW w:type="dxa" w:w="2160"/>
          </w:tcPr>
          <w:p>
            <w:r>
              <w:rPr>
                <w:sz w:val="16"/>
              </w:rPr>
              <w:t>2026-10-02</w:t>
            </w:r>
          </w:p>
        </w:tc>
        <w:tc>
          <w:tcPr>
            <w:tcW w:type="dxa" w:w="2160"/>
          </w:tcPr>
          <w:p>
            <w:r>
              <w:rPr>
                <w:sz w:val="16"/>
              </w:rPr>
              <w:t>https://news.ltn.com.tw/news/life/breakingnews/5593031</w:t>
            </w:r>
          </w:p>
        </w:tc>
      </w:tr>
      <w:tr>
        <w:tc>
          <w:tcPr>
            <w:tcW w:type="dxa" w:w="2160"/>
          </w:tcPr>
          <w:p>
            <w:r>
              <w:rPr>
                <w:sz w:val="16"/>
              </w:rPr>
              <w:t>自由時報電子報</w:t>
            </w:r>
          </w:p>
        </w:tc>
        <w:tc>
          <w:tcPr>
            <w:tcW w:type="dxa" w:w="2160"/>
          </w:tcPr>
          <w:p>
            <w:r>
              <w:rPr>
                <w:sz w:val="16"/>
              </w:rPr>
              <w:t>高油價很難受、但崩盤可能更麻煩 ! 紐時揭 : 你想不到的災難後果</w:t>
            </w:r>
          </w:p>
        </w:tc>
        <w:tc>
          <w:tcPr>
            <w:tcW w:type="dxa" w:w="2160"/>
          </w:tcPr>
          <w:p>
            <w:r>
              <w:rPr>
                <w:sz w:val="16"/>
              </w:rPr>
              <w:t>2026-10-02</w:t>
            </w:r>
          </w:p>
        </w:tc>
        <w:tc>
          <w:tcPr>
            <w:tcW w:type="dxa" w:w="2160"/>
          </w:tcPr>
          <w:p>
            <w:r>
              <w:rPr>
                <w:sz w:val="16"/>
              </w:rPr>
              <w:t>https://ec.ltn.com.tw/article/breakingnews/5592723</w:t>
            </w:r>
          </w:p>
        </w:tc>
      </w:tr>
      <w:tr>
        <w:tc>
          <w:tcPr>
            <w:tcW w:type="dxa" w:w="2160"/>
          </w:tcPr>
          <w:p>
            <w:r>
              <w:rPr>
                <w:sz w:val="16"/>
              </w:rPr>
              <w:t>自由時報電子報</w:t>
            </w:r>
          </w:p>
        </w:tc>
        <w:tc>
          <w:tcPr>
            <w:tcW w:type="dxa" w:w="2160"/>
          </w:tcPr>
          <w:p>
            <w:r>
              <w:rPr>
                <w:sz w:val="16"/>
              </w:rPr>
              <w:t>監委提名27人全遭藍白否決！林楚茵：6000多億追加預算何時付委？</w:t>
            </w:r>
          </w:p>
        </w:tc>
        <w:tc>
          <w:tcPr>
            <w:tcW w:type="dxa" w:w="2160"/>
          </w:tcPr>
          <w:p>
            <w:r>
              <w:rPr>
                <w:sz w:val="16"/>
              </w:rPr>
              <w:t>2026-10-02</w:t>
            </w:r>
          </w:p>
        </w:tc>
        <w:tc>
          <w:tcPr>
            <w:tcW w:type="dxa" w:w="2160"/>
          </w:tcPr>
          <w:p>
            <w:r>
              <w:rPr>
                <w:sz w:val="16"/>
              </w:rPr>
              <w:t>https://news.ltn.com.tw/news/politics/breakingnews/5592923</w:t>
            </w:r>
          </w:p>
        </w:tc>
      </w:tr>
      <w:tr>
        <w:tc>
          <w:tcPr>
            <w:tcW w:type="dxa" w:w="2160"/>
          </w:tcPr>
          <w:p>
            <w:r>
              <w:rPr>
                <w:sz w:val="16"/>
              </w:rPr>
              <w:t>自由時報電子報</w:t>
            </w:r>
          </w:p>
        </w:tc>
        <w:tc>
          <w:tcPr>
            <w:tcW w:type="dxa" w:w="2160"/>
          </w:tcPr>
          <w:p>
            <w:r>
              <w:rPr>
                <w:sz w:val="16"/>
              </w:rPr>
              <w:t>全聯2000萬罰鍰遭法院撤銷 公平會：將議是否上訴</w:t>
            </w:r>
          </w:p>
        </w:tc>
        <w:tc>
          <w:tcPr>
            <w:tcW w:type="dxa" w:w="2160"/>
          </w:tcPr>
          <w:p>
            <w:r>
              <w:rPr>
                <w:sz w:val="16"/>
              </w:rPr>
              <w:t>2026-10-02</w:t>
            </w:r>
          </w:p>
        </w:tc>
        <w:tc>
          <w:tcPr>
            <w:tcW w:type="dxa" w:w="2160"/>
          </w:tcPr>
          <w:p>
            <w:r>
              <w:rPr>
                <w:sz w:val="16"/>
              </w:rPr>
              <w:t>https://ec.ltn.com.tw/article/breakingnews/5593050</w:t>
            </w:r>
          </w:p>
        </w:tc>
      </w:tr>
      <w:tr>
        <w:tc>
          <w:tcPr>
            <w:tcW w:type="dxa" w:w="2160"/>
          </w:tcPr>
          <w:p>
            <w:r>
              <w:rPr>
                <w:sz w:val="16"/>
              </w:rPr>
              <w:t>自由時報電子報</w:t>
            </w:r>
          </w:p>
        </w:tc>
        <w:tc>
          <w:tcPr>
            <w:tcW w:type="dxa" w:w="2160"/>
          </w:tcPr>
          <w:p>
            <w:r>
              <w:rPr>
                <w:sz w:val="16"/>
              </w:rPr>
              <w:t>「百變隆隆」丟鉛球不像演的？賴瑞隆：沒錯、我很會丟鉛球</w:t>
            </w:r>
          </w:p>
        </w:tc>
        <w:tc>
          <w:tcPr>
            <w:tcW w:type="dxa" w:w="2160"/>
          </w:tcPr>
          <w:p>
            <w:r>
              <w:rPr>
                <w:sz w:val="16"/>
              </w:rPr>
              <w:t>2026-10-02</w:t>
            </w:r>
          </w:p>
        </w:tc>
        <w:tc>
          <w:tcPr>
            <w:tcW w:type="dxa" w:w="2160"/>
          </w:tcPr>
          <w:p>
            <w:r>
              <w:rPr>
                <w:sz w:val="16"/>
              </w:rPr>
              <w:t>https://news.ltn.com.tw/news/politics/breakingnews/5593026</w:t>
            </w:r>
          </w:p>
        </w:tc>
      </w:tr>
      <w:tr>
        <w:tc>
          <w:tcPr>
            <w:tcW w:type="dxa" w:w="2160"/>
          </w:tcPr>
          <w:p>
            <w:r>
              <w:rPr>
                <w:sz w:val="16"/>
              </w:rPr>
              <w:t>自由時報電子報</w:t>
            </w:r>
          </w:p>
        </w:tc>
        <w:tc>
          <w:tcPr>
            <w:tcW w:type="dxa" w:w="2160"/>
          </w:tcPr>
          <w:p>
            <w:r>
              <w:rPr>
                <w:sz w:val="16"/>
              </w:rPr>
              <w:t>拒紅色供應鏈！全台製「台灣土狗」亮相 蕭美琴關注國防應用</w:t>
            </w:r>
          </w:p>
        </w:tc>
        <w:tc>
          <w:tcPr>
            <w:tcW w:type="dxa" w:w="2160"/>
          </w:tcPr>
          <w:p>
            <w:r>
              <w:rPr>
                <w:sz w:val="16"/>
              </w:rPr>
              <w:t>2026-10-02</w:t>
            </w:r>
          </w:p>
        </w:tc>
        <w:tc>
          <w:tcPr>
            <w:tcW w:type="dxa" w:w="2160"/>
          </w:tcPr>
          <w:p>
            <w:r>
              <w:rPr>
                <w:sz w:val="16"/>
              </w:rPr>
              <w:t>https://news.ltn.com.tw/news/politics/breakingnews/5593012</w:t>
            </w:r>
          </w:p>
        </w:tc>
      </w:tr>
      <w:tr>
        <w:tc>
          <w:tcPr>
            <w:tcW w:type="dxa" w:w="2160"/>
          </w:tcPr>
          <w:p>
            <w:r>
              <w:rPr>
                <w:sz w:val="16"/>
              </w:rPr>
              <w:t>自由時報電子報</w:t>
            </w:r>
          </w:p>
        </w:tc>
        <w:tc>
          <w:tcPr>
            <w:tcW w:type="dxa" w:w="2160"/>
          </w:tcPr>
          <w:p>
            <w:r>
              <w:rPr>
                <w:sz w:val="16"/>
              </w:rPr>
              <w:t>15國專家齊聚台灣 交流亞洲生態旅遊及永續</w:t>
            </w:r>
          </w:p>
        </w:tc>
        <w:tc>
          <w:tcPr>
            <w:tcW w:type="dxa" w:w="2160"/>
          </w:tcPr>
          <w:p>
            <w:r>
              <w:rPr>
                <w:sz w:val="16"/>
              </w:rPr>
              <w:t>2026-10-02</w:t>
            </w:r>
          </w:p>
        </w:tc>
        <w:tc>
          <w:tcPr>
            <w:tcW w:type="dxa" w:w="2160"/>
          </w:tcPr>
          <w:p>
            <w:r>
              <w:rPr>
                <w:sz w:val="16"/>
              </w:rPr>
              <w:t>https://news.ltn.com.tw/news/life/breakingnews/5593063</w:t>
            </w:r>
          </w:p>
        </w:tc>
      </w:tr>
      <w:tr>
        <w:tc>
          <w:tcPr>
            <w:tcW w:type="dxa" w:w="2160"/>
          </w:tcPr>
          <w:p>
            <w:r>
              <w:rPr>
                <w:sz w:val="16"/>
              </w:rPr>
              <w:t>自由時報電子報</w:t>
            </w:r>
          </w:p>
        </w:tc>
        <w:tc>
          <w:tcPr>
            <w:tcW w:type="dxa" w:w="2160"/>
          </w:tcPr>
          <w:p>
            <w:r>
              <w:rPr>
                <w:sz w:val="16"/>
              </w:rPr>
              <w:t>沈伯洋提北市營養午餐自訂條件 蔣萬安質疑立場反覆</w:t>
            </w:r>
          </w:p>
        </w:tc>
        <w:tc>
          <w:tcPr>
            <w:tcW w:type="dxa" w:w="2160"/>
          </w:tcPr>
          <w:p>
            <w:r>
              <w:rPr>
                <w:sz w:val="16"/>
              </w:rPr>
              <w:t>2026-10-02</w:t>
            </w:r>
          </w:p>
        </w:tc>
        <w:tc>
          <w:tcPr>
            <w:tcW w:type="dxa" w:w="2160"/>
          </w:tcPr>
          <w:p>
            <w:r>
              <w:rPr>
                <w:sz w:val="16"/>
              </w:rPr>
              <w:t>https://news.ltn.com.tw/news/politics/breakingnews/5592967</w:t>
            </w:r>
          </w:p>
        </w:tc>
      </w:tr>
      <w:tr>
        <w:tc>
          <w:tcPr>
            <w:tcW w:type="dxa" w:w="2160"/>
          </w:tcPr>
          <w:p>
            <w:r>
              <w:rPr>
                <w:sz w:val="16"/>
              </w:rPr>
              <w:t>自由時報電子報</w:t>
            </w:r>
          </w:p>
        </w:tc>
        <w:tc>
          <w:tcPr>
            <w:tcW w:type="dxa" w:w="2160"/>
          </w:tcPr>
          <w:p>
            <w:r>
              <w:rPr>
                <w:sz w:val="16"/>
              </w:rPr>
              <w:t>柯文哲酸洋流只有500人「以為全世界支持」被律師一句嗆爆</w:t>
            </w:r>
          </w:p>
        </w:tc>
        <w:tc>
          <w:tcPr>
            <w:tcW w:type="dxa" w:w="2160"/>
          </w:tcPr>
          <w:p>
            <w:r>
              <w:rPr>
                <w:sz w:val="16"/>
              </w:rPr>
              <w:t>2026-10-02</w:t>
            </w:r>
          </w:p>
        </w:tc>
        <w:tc>
          <w:tcPr>
            <w:tcW w:type="dxa" w:w="2160"/>
          </w:tcPr>
          <w:p>
            <w:r>
              <w:rPr>
                <w:sz w:val="16"/>
              </w:rPr>
              <w:t>https://news.ltn.com.tw/news/politics/breakingnews/5593011</w:t>
            </w:r>
          </w:p>
        </w:tc>
      </w:tr>
      <w:tr>
        <w:tc>
          <w:tcPr>
            <w:tcW w:type="dxa" w:w="2160"/>
          </w:tcPr>
          <w:p>
            <w:r>
              <w:rPr>
                <w:sz w:val="16"/>
              </w:rPr>
              <w:t>自由時報電子報</w:t>
            </w:r>
          </w:p>
        </w:tc>
        <w:tc>
          <w:tcPr>
            <w:tcW w:type="dxa" w:w="2160"/>
          </w:tcPr>
          <w:p>
            <w:r>
              <w:rPr>
                <w:sz w:val="16"/>
              </w:rPr>
              <w:t>傅崐萁逼問普發2萬 卓榮泰搬蔣經國反擊：當年花光就沒今天</w:t>
            </w:r>
          </w:p>
        </w:tc>
        <w:tc>
          <w:tcPr>
            <w:tcW w:type="dxa" w:w="2160"/>
          </w:tcPr>
          <w:p>
            <w:r>
              <w:rPr>
                <w:sz w:val="16"/>
              </w:rPr>
              <w:t>2026-10-02</w:t>
            </w:r>
          </w:p>
        </w:tc>
        <w:tc>
          <w:tcPr>
            <w:tcW w:type="dxa" w:w="2160"/>
          </w:tcPr>
          <w:p>
            <w:r>
              <w:rPr>
                <w:sz w:val="16"/>
              </w:rPr>
              <w:t>https://news.ltn.com.tw/news/politics/breakingnews/5593037</w:t>
            </w:r>
          </w:p>
        </w:tc>
      </w:tr>
      <w:tr>
        <w:tc>
          <w:tcPr>
            <w:tcW w:type="dxa" w:w="2160"/>
          </w:tcPr>
          <w:p>
            <w:r>
              <w:rPr>
                <w:sz w:val="16"/>
              </w:rPr>
              <w:t>自由時報電子報</w:t>
            </w:r>
          </w:p>
        </w:tc>
        <w:tc>
          <w:tcPr>
            <w:tcW w:type="dxa" w:w="2160"/>
          </w:tcPr>
          <w:p>
            <w:r>
              <w:rPr>
                <w:sz w:val="16"/>
              </w:rPr>
              <w:t>恆基古城重陽嘉年華溫馨登場 總鋪師手路菜、群星陪伴長者提前歡度佳節</w:t>
            </w:r>
          </w:p>
        </w:tc>
        <w:tc>
          <w:tcPr>
            <w:tcW w:type="dxa" w:w="2160"/>
          </w:tcPr>
          <w:p>
            <w:r>
              <w:rPr>
                <w:sz w:val="16"/>
              </w:rPr>
              <w:t>2026-10-02</w:t>
            </w:r>
          </w:p>
        </w:tc>
        <w:tc>
          <w:tcPr>
            <w:tcW w:type="dxa" w:w="2160"/>
          </w:tcPr>
          <w:p>
            <w:r>
              <w:rPr>
                <w:sz w:val="16"/>
              </w:rPr>
              <w:t>https://news.ltn.com.tw/news/life/breakingnews/5593049</w:t>
            </w:r>
          </w:p>
        </w:tc>
      </w:tr>
      <w:tr>
        <w:tc>
          <w:tcPr>
            <w:tcW w:type="dxa" w:w="2160"/>
          </w:tcPr>
          <w:p>
            <w:r>
              <w:rPr>
                <w:sz w:val="16"/>
              </w:rPr>
              <w:t>自由時報電子報</w:t>
            </w:r>
          </w:p>
        </w:tc>
        <w:tc>
          <w:tcPr>
            <w:tcW w:type="dxa" w:w="2160"/>
          </w:tcPr>
          <w:p>
            <w:r>
              <w:rPr>
                <w:sz w:val="16"/>
              </w:rPr>
              <w:t>9月薪水還沒領！卓榮泰比較韓國瑜：他是高坐在上有領薪水的院長</w:t>
            </w:r>
          </w:p>
        </w:tc>
        <w:tc>
          <w:tcPr>
            <w:tcW w:type="dxa" w:w="2160"/>
          </w:tcPr>
          <w:p>
            <w:r>
              <w:rPr>
                <w:sz w:val="16"/>
              </w:rPr>
              <w:t>2026-10-02</w:t>
            </w:r>
          </w:p>
        </w:tc>
        <w:tc>
          <w:tcPr>
            <w:tcW w:type="dxa" w:w="2160"/>
          </w:tcPr>
          <w:p>
            <w:r>
              <w:rPr>
                <w:sz w:val="16"/>
              </w:rPr>
              <w:t>https://news.ltn.com.tw/news/politics/breakingnews/5593064</w:t>
            </w:r>
          </w:p>
        </w:tc>
      </w:tr>
      <w:tr>
        <w:tc>
          <w:tcPr>
            <w:tcW w:type="dxa" w:w="2160"/>
          </w:tcPr>
          <w:p>
            <w:r>
              <w:rPr>
                <w:sz w:val="16"/>
              </w:rPr>
              <w:t>自由時報電子報</w:t>
            </w:r>
          </w:p>
        </w:tc>
        <w:tc>
          <w:tcPr>
            <w:tcW w:type="dxa" w:w="2160"/>
          </w:tcPr>
          <w:p>
            <w:r>
              <w:rPr>
                <w:sz w:val="16"/>
              </w:rPr>
              <w:t>賴清德批示總預算人事費不宜刪凍 立法院退回程序委員會</w:t>
            </w:r>
          </w:p>
        </w:tc>
        <w:tc>
          <w:tcPr>
            <w:tcW w:type="dxa" w:w="2160"/>
          </w:tcPr>
          <w:p>
            <w:r>
              <w:rPr>
                <w:sz w:val="16"/>
              </w:rPr>
              <w:t>2026-10-02</w:t>
            </w:r>
          </w:p>
        </w:tc>
        <w:tc>
          <w:tcPr>
            <w:tcW w:type="dxa" w:w="2160"/>
          </w:tcPr>
          <w:p>
            <w:r>
              <w:rPr>
                <w:sz w:val="16"/>
              </w:rPr>
              <w:t>https://news.ltn.com.tw/news/politics/breakingnews/5593076</w:t>
            </w:r>
          </w:p>
        </w:tc>
      </w:tr>
      <w:tr>
        <w:tc>
          <w:tcPr>
            <w:tcW w:type="dxa" w:w="2160"/>
          </w:tcPr>
          <w:p>
            <w:r>
              <w:rPr>
                <w:sz w:val="16"/>
              </w:rPr>
              <w:t>自由時報電子報</w:t>
            </w:r>
          </w:p>
        </w:tc>
        <w:tc>
          <w:tcPr>
            <w:tcW w:type="dxa" w:w="2160"/>
          </w:tcPr>
          <w:p>
            <w:r>
              <w:rPr>
                <w:sz w:val="16"/>
              </w:rPr>
              <w:t>AI訂房竟便宜60％？分析師體驗「Muse」10天後 直接清倉Airbnb</w:t>
            </w:r>
          </w:p>
        </w:tc>
        <w:tc>
          <w:tcPr>
            <w:tcW w:type="dxa" w:w="2160"/>
          </w:tcPr>
          <w:p>
            <w:r>
              <w:rPr>
                <w:sz w:val="16"/>
              </w:rPr>
              <w:t>2026-10-02</w:t>
            </w:r>
          </w:p>
        </w:tc>
        <w:tc>
          <w:tcPr>
            <w:tcW w:type="dxa" w:w="2160"/>
          </w:tcPr>
          <w:p>
            <w:r>
              <w:rPr>
                <w:sz w:val="16"/>
              </w:rPr>
              <w:t>https://ec.ltn.com.tw/article/breakingnews/5592742</w:t>
            </w:r>
          </w:p>
        </w:tc>
      </w:tr>
      <w:tr>
        <w:tc>
          <w:tcPr>
            <w:tcW w:type="dxa" w:w="2160"/>
          </w:tcPr>
          <w:p>
            <w:r>
              <w:rPr>
                <w:sz w:val="16"/>
              </w:rPr>
              <w:t>自由時報電子報</w:t>
            </w:r>
          </w:p>
        </w:tc>
        <w:tc>
          <w:tcPr>
            <w:tcW w:type="dxa" w:w="2160"/>
          </w:tcPr>
          <w:p>
            <w:r>
              <w:rPr>
                <w:sz w:val="16"/>
              </w:rPr>
              <w:t>澎湖輪首航安平！520人搶搭雙城跳島 航線試辦近9成滿</w:t>
            </w:r>
          </w:p>
        </w:tc>
        <w:tc>
          <w:tcPr>
            <w:tcW w:type="dxa" w:w="2160"/>
          </w:tcPr>
          <w:p>
            <w:r>
              <w:rPr>
                <w:sz w:val="16"/>
              </w:rPr>
              <w:t>2026-10-02</w:t>
            </w:r>
          </w:p>
        </w:tc>
        <w:tc>
          <w:tcPr>
            <w:tcW w:type="dxa" w:w="2160"/>
          </w:tcPr>
          <w:p>
            <w:r>
              <w:rPr>
                <w:sz w:val="16"/>
              </w:rPr>
              <w:t>https://news.ltn.com.tw/news/life/breakingnews/5593112</w:t>
            </w:r>
          </w:p>
        </w:tc>
      </w:tr>
      <w:tr>
        <w:tc>
          <w:tcPr>
            <w:tcW w:type="dxa" w:w="2160"/>
          </w:tcPr>
          <w:p>
            <w:r>
              <w:rPr>
                <w:sz w:val="16"/>
              </w:rPr>
              <w:t>自由時報電子報</w:t>
            </w:r>
          </w:p>
        </w:tc>
        <w:tc>
          <w:tcPr>
            <w:tcW w:type="dxa" w:w="2160"/>
          </w:tcPr>
          <w:p>
            <w:r>
              <w:rPr>
                <w:sz w:val="16"/>
              </w:rPr>
              <w:t>重振豐原、翻轉山線！ 何欣純推「333豐原山線大創新」</w:t>
            </w:r>
          </w:p>
        </w:tc>
        <w:tc>
          <w:tcPr>
            <w:tcW w:type="dxa" w:w="2160"/>
          </w:tcPr>
          <w:p>
            <w:r>
              <w:rPr>
                <w:sz w:val="16"/>
              </w:rPr>
              <w:t>2026-10-02</w:t>
            </w:r>
          </w:p>
        </w:tc>
        <w:tc>
          <w:tcPr>
            <w:tcW w:type="dxa" w:w="2160"/>
          </w:tcPr>
          <w:p>
            <w:r>
              <w:rPr>
                <w:sz w:val="16"/>
              </w:rPr>
              <w:t>https://news.ltn.com.tw/news/politics/breakingnews/5593110</w:t>
            </w:r>
          </w:p>
        </w:tc>
      </w:tr>
      <w:tr>
        <w:tc>
          <w:tcPr>
            <w:tcW w:type="dxa" w:w="2160"/>
          </w:tcPr>
          <w:p>
            <w:r>
              <w:rPr>
                <w:sz w:val="16"/>
              </w:rPr>
              <w:t>自由時報電子報</w:t>
            </w:r>
          </w:p>
        </w:tc>
        <w:tc>
          <w:tcPr>
            <w:tcW w:type="dxa" w:w="2160"/>
          </w:tcPr>
          <w:p>
            <w:r>
              <w:rPr>
                <w:sz w:val="16"/>
              </w:rPr>
              <w:t>台股再創新高！矽晶圓、ABF三雄掌兵權 指數漲122點收48475點</w:t>
            </w:r>
          </w:p>
        </w:tc>
        <w:tc>
          <w:tcPr>
            <w:tcW w:type="dxa" w:w="2160"/>
          </w:tcPr>
          <w:p>
            <w:r>
              <w:rPr>
                <w:sz w:val="16"/>
              </w:rPr>
              <w:t>2026-10-02</w:t>
            </w:r>
          </w:p>
        </w:tc>
        <w:tc>
          <w:tcPr>
            <w:tcW w:type="dxa" w:w="2160"/>
          </w:tcPr>
          <w:p>
            <w:r>
              <w:rPr>
                <w:sz w:val="16"/>
              </w:rPr>
              <w:t>https://ec.ltn.com.tw/article/breakingnews/5592759</w:t>
            </w:r>
          </w:p>
        </w:tc>
      </w:tr>
      <w:tr>
        <w:tc>
          <w:tcPr>
            <w:tcW w:type="dxa" w:w="2160"/>
          </w:tcPr>
          <w:p>
            <w:r>
              <w:rPr>
                <w:sz w:val="16"/>
              </w:rPr>
              <w:t>自由時報電子報</w:t>
            </w:r>
          </w:p>
        </w:tc>
        <w:tc>
          <w:tcPr>
            <w:tcW w:type="dxa" w:w="2160"/>
          </w:tcPr>
          <w:p>
            <w:r>
              <w:rPr>
                <w:sz w:val="16"/>
              </w:rPr>
              <w:t>宜蘭鐵路高架何時動工？ 縣府給答案了</w:t>
            </w:r>
          </w:p>
        </w:tc>
        <w:tc>
          <w:tcPr>
            <w:tcW w:type="dxa" w:w="2160"/>
          </w:tcPr>
          <w:p>
            <w:r>
              <w:rPr>
                <w:sz w:val="16"/>
              </w:rPr>
              <w:t>2026-10-02</w:t>
            </w:r>
          </w:p>
        </w:tc>
        <w:tc>
          <w:tcPr>
            <w:tcW w:type="dxa" w:w="2160"/>
          </w:tcPr>
          <w:p>
            <w:r>
              <w:rPr>
                <w:sz w:val="16"/>
              </w:rPr>
              <w:t>https://news.ltn.com.tw/news/life/breakingnews/5593134</w:t>
            </w:r>
          </w:p>
        </w:tc>
      </w:tr>
      <w:tr>
        <w:tc>
          <w:tcPr>
            <w:tcW w:type="dxa" w:w="2160"/>
          </w:tcPr>
          <w:p>
            <w:r>
              <w:rPr>
                <w:sz w:val="16"/>
              </w:rPr>
              <w:t>自由時報電子報</w:t>
            </w:r>
          </w:p>
        </w:tc>
        <w:tc>
          <w:tcPr>
            <w:tcW w:type="dxa" w:w="2160"/>
          </w:tcPr>
          <w:p>
            <w:r>
              <w:rPr>
                <w:sz w:val="16"/>
              </w:rPr>
              <w:t>前新北市消防局長黃德清病逝  侯友宜：很難接受......</w:t>
            </w:r>
          </w:p>
        </w:tc>
        <w:tc>
          <w:tcPr>
            <w:tcW w:type="dxa" w:w="2160"/>
          </w:tcPr>
          <w:p>
            <w:r>
              <w:rPr>
                <w:sz w:val="16"/>
              </w:rPr>
              <w:t>2026-10-02</w:t>
            </w:r>
          </w:p>
        </w:tc>
        <w:tc>
          <w:tcPr>
            <w:tcW w:type="dxa" w:w="2160"/>
          </w:tcPr>
          <w:p>
            <w:r>
              <w:rPr>
                <w:sz w:val="16"/>
              </w:rPr>
              <w:t>https://news.ltn.com.tw/news/politics/breakingnews/5593129</w:t>
            </w:r>
          </w:p>
        </w:tc>
      </w:tr>
      <w:tr>
        <w:tc>
          <w:tcPr>
            <w:tcW w:type="dxa" w:w="2160"/>
          </w:tcPr>
          <w:p>
            <w:r>
              <w:rPr>
                <w:sz w:val="16"/>
              </w:rPr>
              <w:t>自由時報電子報</w:t>
            </w:r>
          </w:p>
        </w:tc>
        <w:tc>
          <w:tcPr>
            <w:tcW w:type="dxa" w:w="2160"/>
          </w:tcPr>
          <w:p>
            <w:r>
              <w:rPr>
                <w:sz w:val="16"/>
              </w:rPr>
              <w:t>GitLab爆重大漏洞！免登入恐讀取伺服器檔案  資安署籲速更新</w:t>
            </w:r>
          </w:p>
        </w:tc>
        <w:tc>
          <w:tcPr>
            <w:tcW w:type="dxa" w:w="2160"/>
          </w:tcPr>
          <w:p>
            <w:r>
              <w:rPr>
                <w:sz w:val="16"/>
              </w:rPr>
              <w:t>2026-10-02</w:t>
            </w:r>
          </w:p>
        </w:tc>
        <w:tc>
          <w:tcPr>
            <w:tcW w:type="dxa" w:w="2160"/>
          </w:tcPr>
          <w:p>
            <w:r>
              <w:rPr>
                <w:sz w:val="16"/>
              </w:rPr>
              <w:t>https://ec.ltn.com.tw/article/breakingnews/5593141</w:t>
            </w:r>
          </w:p>
        </w:tc>
      </w:tr>
      <w:tr>
        <w:tc>
          <w:tcPr>
            <w:tcW w:type="dxa" w:w="2160"/>
          </w:tcPr>
          <w:p>
            <w:r>
              <w:rPr>
                <w:sz w:val="16"/>
              </w:rPr>
              <w:t>自由時報電子報</w:t>
            </w:r>
          </w:p>
        </w:tc>
        <w:tc>
          <w:tcPr>
            <w:tcW w:type="dxa" w:w="2160"/>
          </w:tcPr>
          <w:p>
            <w:r>
              <w:rPr>
                <w:sz w:val="16"/>
              </w:rPr>
              <w:t>漢翔黑翼X無人機首度亮相 副總統蕭美琴親臨見證</w:t>
            </w:r>
          </w:p>
        </w:tc>
        <w:tc>
          <w:tcPr>
            <w:tcW w:type="dxa" w:w="2160"/>
          </w:tcPr>
          <w:p>
            <w:r>
              <w:rPr>
                <w:sz w:val="16"/>
              </w:rPr>
              <w:t>2026-10-02</w:t>
            </w:r>
          </w:p>
        </w:tc>
        <w:tc>
          <w:tcPr>
            <w:tcW w:type="dxa" w:w="2160"/>
          </w:tcPr>
          <w:p>
            <w:r>
              <w:rPr>
                <w:sz w:val="16"/>
              </w:rPr>
              <w:t>https://ec.ltn.com.tw/article/breakingnews/5593146</w:t>
            </w:r>
          </w:p>
        </w:tc>
      </w:tr>
      <w:tr>
        <w:tc>
          <w:tcPr>
            <w:tcW w:type="dxa" w:w="2160"/>
          </w:tcPr>
          <w:p>
            <w:r>
              <w:rPr>
                <w:sz w:val="16"/>
              </w:rPr>
              <w:t>自由時報電子報</w:t>
            </w:r>
          </w:p>
        </w:tc>
        <w:tc>
          <w:tcPr>
            <w:tcW w:type="dxa" w:w="2160"/>
          </w:tcPr>
          <w:p>
            <w:r>
              <w:rPr>
                <w:sz w:val="16"/>
              </w:rPr>
              <w:t>農藥殘留超標不能只攔截！ 彰縣議員陳玉姬要求揪原因改善</w:t>
            </w:r>
          </w:p>
        </w:tc>
        <w:tc>
          <w:tcPr>
            <w:tcW w:type="dxa" w:w="2160"/>
          </w:tcPr>
          <w:p>
            <w:r>
              <w:rPr>
                <w:sz w:val="16"/>
              </w:rPr>
              <w:t>2026-10-02</w:t>
            </w:r>
          </w:p>
        </w:tc>
        <w:tc>
          <w:tcPr>
            <w:tcW w:type="dxa" w:w="2160"/>
          </w:tcPr>
          <w:p>
            <w:r>
              <w:rPr>
                <w:sz w:val="16"/>
              </w:rPr>
              <w:t>https://news.ltn.com.tw/news/life/breakingnews/5593158</w:t>
            </w:r>
          </w:p>
        </w:tc>
      </w:tr>
      <w:tr>
        <w:tc>
          <w:tcPr>
            <w:tcW w:type="dxa" w:w="2160"/>
          </w:tcPr>
          <w:p>
            <w:r>
              <w:rPr>
                <w:sz w:val="16"/>
              </w:rPr>
              <w:t>自由時報電子報</w:t>
            </w:r>
          </w:p>
        </w:tc>
        <w:tc>
          <w:tcPr>
            <w:tcW w:type="dxa" w:w="2160"/>
          </w:tcPr>
          <w:p>
            <w:r>
              <w:rPr>
                <w:sz w:val="16"/>
              </w:rPr>
              <w:t>網傳「北市營養午餐不吃蝦孩子沒主菜吃」粉專諷蔣萬安：能搞出全輸政策真不簡單</w:t>
            </w:r>
          </w:p>
        </w:tc>
        <w:tc>
          <w:tcPr>
            <w:tcW w:type="dxa" w:w="2160"/>
          </w:tcPr>
          <w:p>
            <w:r>
              <w:rPr>
                <w:sz w:val="16"/>
              </w:rPr>
              <w:t>2026-10-02</w:t>
            </w:r>
          </w:p>
        </w:tc>
        <w:tc>
          <w:tcPr>
            <w:tcW w:type="dxa" w:w="2160"/>
          </w:tcPr>
          <w:p>
            <w:r>
              <w:rPr>
                <w:sz w:val="16"/>
              </w:rPr>
              <w:t>https://news.ltn.com.tw/news/politics/breakingnews/5592938</w:t>
            </w:r>
          </w:p>
        </w:tc>
      </w:tr>
      <w:tr>
        <w:tc>
          <w:tcPr>
            <w:tcW w:type="dxa" w:w="2160"/>
          </w:tcPr>
          <w:p>
            <w:r>
              <w:rPr>
                <w:sz w:val="16"/>
              </w:rPr>
              <w:t>自由時報電子報</w:t>
            </w:r>
          </w:p>
        </w:tc>
        <w:tc>
          <w:tcPr>
            <w:tcW w:type="dxa" w:w="2160"/>
          </w:tcPr>
          <w:p>
            <w:r>
              <w:rPr>
                <w:sz w:val="16"/>
              </w:rPr>
              <w:t>黃世杰競辦反擊黃國昌 批未查證就影射抹黑</w:t>
            </w:r>
          </w:p>
        </w:tc>
        <w:tc>
          <w:tcPr>
            <w:tcW w:type="dxa" w:w="2160"/>
          </w:tcPr>
          <w:p>
            <w:r>
              <w:rPr>
                <w:sz w:val="16"/>
              </w:rPr>
              <w:t>2026-10-02</w:t>
            </w:r>
          </w:p>
        </w:tc>
        <w:tc>
          <w:tcPr>
            <w:tcW w:type="dxa" w:w="2160"/>
          </w:tcPr>
          <w:p>
            <w:r>
              <w:rPr>
                <w:sz w:val="16"/>
              </w:rPr>
              <w:t>https://news.ltn.com.tw/news/politics/breakingnews/5593159</w:t>
            </w:r>
          </w:p>
        </w:tc>
      </w:tr>
      <w:tr>
        <w:tc>
          <w:tcPr>
            <w:tcW w:type="dxa" w:w="2160"/>
          </w:tcPr>
          <w:p>
            <w:r>
              <w:rPr>
                <w:sz w:val="16"/>
              </w:rPr>
              <w:t>自由時報電子報</w:t>
            </w:r>
          </w:p>
        </w:tc>
        <w:tc>
          <w:tcPr>
            <w:tcW w:type="dxa" w:w="2160"/>
          </w:tcPr>
          <w:p>
            <w:r>
              <w:rPr>
                <w:sz w:val="16"/>
              </w:rPr>
              <w:t>山岳協會發布山域治理白皮書 點制度缺口籲設院級統籌機制</w:t>
            </w:r>
          </w:p>
        </w:tc>
        <w:tc>
          <w:tcPr>
            <w:tcW w:type="dxa" w:w="2160"/>
          </w:tcPr>
          <w:p>
            <w:r>
              <w:rPr>
                <w:sz w:val="16"/>
              </w:rPr>
              <w:t>2026-10-02</w:t>
            </w:r>
          </w:p>
        </w:tc>
        <w:tc>
          <w:tcPr>
            <w:tcW w:type="dxa" w:w="2160"/>
          </w:tcPr>
          <w:p>
            <w:r>
              <w:rPr>
                <w:sz w:val="16"/>
              </w:rPr>
              <w:t>https://news.ltn.com.tw/news/life/breakingnews/5593186</w:t>
            </w:r>
          </w:p>
        </w:tc>
      </w:tr>
      <w:tr>
        <w:tc>
          <w:tcPr>
            <w:tcW w:type="dxa" w:w="2160"/>
          </w:tcPr>
          <w:p>
            <w:r>
              <w:rPr>
                <w:sz w:val="16"/>
              </w:rPr>
              <w:t>自由時報電子報</w:t>
            </w:r>
          </w:p>
        </w:tc>
        <w:tc>
          <w:tcPr>
            <w:tcW w:type="dxa" w:w="2160"/>
          </w:tcPr>
          <w:p>
            <w:r>
              <w:rPr>
                <w:sz w:val="16"/>
              </w:rPr>
              <w:t>57歲高管擁2000萬爽辭！退休1年陷「1窘境」 急找工作喊：兼職也行</w:t>
            </w:r>
          </w:p>
        </w:tc>
        <w:tc>
          <w:tcPr>
            <w:tcW w:type="dxa" w:w="2160"/>
          </w:tcPr>
          <w:p>
            <w:r>
              <w:rPr>
                <w:sz w:val="16"/>
              </w:rPr>
              <w:t>2026-10-02</w:t>
            </w:r>
          </w:p>
        </w:tc>
        <w:tc>
          <w:tcPr>
            <w:tcW w:type="dxa" w:w="2160"/>
          </w:tcPr>
          <w:p>
            <w:r>
              <w:rPr>
                <w:sz w:val="16"/>
              </w:rPr>
              <w:t>https://ec.ltn.com.tw/article/breakingnews/5593002</w:t>
            </w:r>
          </w:p>
        </w:tc>
      </w:tr>
      <w:tr>
        <w:tc>
          <w:tcPr>
            <w:tcW w:type="dxa" w:w="2160"/>
          </w:tcPr>
          <w:p>
            <w:r>
              <w:rPr>
                <w:sz w:val="16"/>
              </w:rPr>
              <w:t>自由時報電子報</w:t>
            </w:r>
          </w:p>
        </w:tc>
        <w:tc>
          <w:tcPr>
            <w:tcW w:type="dxa" w:w="2160"/>
          </w:tcPr>
          <w:p>
            <w:r>
              <w:rPr>
                <w:sz w:val="16"/>
              </w:rPr>
              <w:t>苗栗明年度罰鍰預算增逾千萬 議員批恐成微罪就開罰</w:t>
            </w:r>
          </w:p>
        </w:tc>
        <w:tc>
          <w:tcPr>
            <w:tcW w:type="dxa" w:w="2160"/>
          </w:tcPr>
          <w:p>
            <w:r>
              <w:rPr>
                <w:sz w:val="16"/>
              </w:rPr>
              <w:t>2026-10-02</w:t>
            </w:r>
          </w:p>
        </w:tc>
        <w:tc>
          <w:tcPr>
            <w:tcW w:type="dxa" w:w="2160"/>
          </w:tcPr>
          <w:p>
            <w:r>
              <w:rPr>
                <w:sz w:val="16"/>
              </w:rPr>
              <w:t>https://news.ltn.com.tw/news/life/breakingnews/5593210</w:t>
            </w:r>
          </w:p>
        </w:tc>
      </w:tr>
      <w:tr>
        <w:tc>
          <w:tcPr>
            <w:tcW w:type="dxa" w:w="2160"/>
          </w:tcPr>
          <w:p>
            <w:r>
              <w:rPr>
                <w:sz w:val="16"/>
              </w:rPr>
              <w:t>自由時報電子報</w:t>
            </w:r>
          </w:p>
        </w:tc>
        <w:tc>
          <w:tcPr>
            <w:tcW w:type="dxa" w:w="2160"/>
          </w:tcPr>
          <w:p>
            <w:r>
              <w:rPr>
                <w:sz w:val="16"/>
              </w:rPr>
              <w:t>雙引擎需求發燙 汎銓9月、Q3營收雙寫新高</w:t>
            </w:r>
          </w:p>
        </w:tc>
        <w:tc>
          <w:tcPr>
            <w:tcW w:type="dxa" w:w="2160"/>
          </w:tcPr>
          <w:p>
            <w:r>
              <w:rPr>
                <w:sz w:val="16"/>
              </w:rPr>
              <w:t>2026-10-02</w:t>
            </w:r>
          </w:p>
        </w:tc>
        <w:tc>
          <w:tcPr>
            <w:tcW w:type="dxa" w:w="2160"/>
          </w:tcPr>
          <w:p>
            <w:r>
              <w:rPr>
                <w:sz w:val="16"/>
              </w:rPr>
              <w:t>https://ec.ltn.com.tw/article/breakingnews/5593214</w:t>
            </w:r>
          </w:p>
        </w:tc>
      </w:tr>
      <w:tr>
        <w:tc>
          <w:tcPr>
            <w:tcW w:type="dxa" w:w="2160"/>
          </w:tcPr>
          <w:p>
            <w:r>
              <w:rPr>
                <w:sz w:val="16"/>
              </w:rPr>
              <w:t>自由時報電子報</w:t>
            </w:r>
          </w:p>
        </w:tc>
        <w:tc>
          <w:tcPr>
            <w:tcW w:type="dxa" w:w="2160"/>
          </w:tcPr>
          <w:p>
            <w:r>
              <w:rPr>
                <w:sz w:val="16"/>
              </w:rPr>
              <w:t>營養午餐發甘露梨掀話題 黃偉哲：至少沒有比頭大的藍莓</w:t>
            </w:r>
          </w:p>
        </w:tc>
        <w:tc>
          <w:tcPr>
            <w:tcW w:type="dxa" w:w="2160"/>
          </w:tcPr>
          <w:p>
            <w:r>
              <w:rPr>
                <w:sz w:val="16"/>
              </w:rPr>
              <w:t>2026-10-02</w:t>
            </w:r>
          </w:p>
        </w:tc>
        <w:tc>
          <w:tcPr>
            <w:tcW w:type="dxa" w:w="2160"/>
          </w:tcPr>
          <w:p>
            <w:r>
              <w:rPr>
                <w:sz w:val="16"/>
              </w:rPr>
              <w:t>https://news.ltn.com.tw/news/life/breakingnews/5593256</w:t>
            </w:r>
          </w:p>
        </w:tc>
      </w:tr>
      <w:tr>
        <w:tc>
          <w:tcPr>
            <w:tcW w:type="dxa" w:w="2160"/>
          </w:tcPr>
          <w:p>
            <w:r>
              <w:rPr>
                <w:sz w:val="16"/>
              </w:rPr>
              <w:t>自由時報電子報</w:t>
            </w:r>
          </w:p>
        </w:tc>
        <w:tc>
          <w:tcPr>
            <w:tcW w:type="dxa" w:w="2160"/>
          </w:tcPr>
          <w:p>
            <w:r>
              <w:rPr>
                <w:sz w:val="16"/>
              </w:rPr>
              <w:t>英特爾急追  陸行之揭台積電終於學乖1事</w:t>
            </w:r>
          </w:p>
        </w:tc>
        <w:tc>
          <w:tcPr>
            <w:tcW w:type="dxa" w:w="2160"/>
          </w:tcPr>
          <w:p>
            <w:r>
              <w:rPr>
                <w:sz w:val="16"/>
              </w:rPr>
              <w:t>2026-10-02</w:t>
            </w:r>
          </w:p>
        </w:tc>
        <w:tc>
          <w:tcPr>
            <w:tcW w:type="dxa" w:w="2160"/>
          </w:tcPr>
          <w:p>
            <w:r>
              <w:rPr>
                <w:sz w:val="16"/>
              </w:rPr>
              <w:t>https://ec.ltn.com.tw/article/breakingnews/5593215</w:t>
            </w:r>
          </w:p>
        </w:tc>
      </w:tr>
      <w:tr>
        <w:tc>
          <w:tcPr>
            <w:tcW w:type="dxa" w:w="2160"/>
          </w:tcPr>
          <w:p>
            <w:r>
              <w:rPr>
                <w:sz w:val="16"/>
              </w:rPr>
              <w:t>自由時報電子報</w:t>
            </w:r>
          </w:p>
        </w:tc>
        <w:tc>
          <w:tcPr>
            <w:tcW w:type="dxa" w:w="2160"/>
          </w:tcPr>
          <w:p>
            <w:r>
              <w:rPr>
                <w:sz w:val="16"/>
              </w:rPr>
              <w:t>「台灣拳后」林郁婷奪金 7-ELEVEN、全家限時祭金牌優惠</w:t>
            </w:r>
          </w:p>
        </w:tc>
        <w:tc>
          <w:tcPr>
            <w:tcW w:type="dxa" w:w="2160"/>
          </w:tcPr>
          <w:p>
            <w:r>
              <w:rPr>
                <w:sz w:val="16"/>
              </w:rPr>
              <w:t>2026-10-02</w:t>
            </w:r>
          </w:p>
        </w:tc>
        <w:tc>
          <w:tcPr>
            <w:tcW w:type="dxa" w:w="2160"/>
          </w:tcPr>
          <w:p>
            <w:r>
              <w:rPr>
                <w:sz w:val="16"/>
              </w:rPr>
              <w:t>https://ec.ltn.com.tw/article/breakingnews/5593254</w:t>
            </w:r>
          </w:p>
        </w:tc>
      </w:tr>
      <w:tr>
        <w:tc>
          <w:tcPr>
            <w:tcW w:type="dxa" w:w="2160"/>
          </w:tcPr>
          <w:p>
            <w:r>
              <w:rPr>
                <w:sz w:val="16"/>
              </w:rPr>
              <w:t>自由時報電子報</w:t>
            </w:r>
          </w:p>
        </w:tc>
        <w:tc>
          <w:tcPr>
            <w:tcW w:type="dxa" w:w="2160"/>
          </w:tcPr>
          <w:p>
            <w:r>
              <w:rPr>
                <w:sz w:val="16"/>
              </w:rPr>
              <w:t>小卷又出事！簡舒培再爆文山區國小營養午餐 12人吃完身體不適</w:t>
            </w:r>
          </w:p>
        </w:tc>
        <w:tc>
          <w:tcPr>
            <w:tcW w:type="dxa" w:w="2160"/>
          </w:tcPr>
          <w:p>
            <w:r>
              <w:rPr>
                <w:sz w:val="16"/>
              </w:rPr>
              <w:t>2026-10-02</w:t>
            </w:r>
          </w:p>
        </w:tc>
        <w:tc>
          <w:tcPr>
            <w:tcW w:type="dxa" w:w="2160"/>
          </w:tcPr>
          <w:p>
            <w:r>
              <w:rPr>
                <w:sz w:val="16"/>
              </w:rPr>
              <w:t>https://news.ltn.com.tw/news/life/breakingnews/5593260</w:t>
            </w:r>
          </w:p>
        </w:tc>
      </w:tr>
      <w:tr>
        <w:tc>
          <w:tcPr>
            <w:tcW w:type="dxa" w:w="2160"/>
          </w:tcPr>
          <w:p>
            <w:r>
              <w:rPr>
                <w:sz w:val="16"/>
              </w:rPr>
              <w:t>自由時報電子報</w:t>
            </w:r>
          </w:p>
        </w:tc>
        <w:tc>
          <w:tcPr>
            <w:tcW w:type="dxa" w:w="2160"/>
          </w:tcPr>
          <w:p>
            <w:r>
              <w:rPr>
                <w:sz w:val="16"/>
              </w:rPr>
              <w:t>竹市建功高中攜清大辦AI科技營 高一生打造好眠、穿搭專家系統</w:t>
            </w:r>
          </w:p>
        </w:tc>
        <w:tc>
          <w:tcPr>
            <w:tcW w:type="dxa" w:w="2160"/>
          </w:tcPr>
          <w:p>
            <w:r>
              <w:rPr>
                <w:sz w:val="16"/>
              </w:rPr>
              <w:t>2026-10-02</w:t>
            </w:r>
          </w:p>
        </w:tc>
        <w:tc>
          <w:tcPr>
            <w:tcW w:type="dxa" w:w="2160"/>
          </w:tcPr>
          <w:p>
            <w:r>
              <w:rPr>
                <w:sz w:val="16"/>
              </w:rPr>
              <w:t>https://news.ltn.com.tw/news/life/breakingnews/5593265</w:t>
            </w:r>
          </w:p>
        </w:tc>
      </w:tr>
      <w:tr>
        <w:tc>
          <w:tcPr>
            <w:tcW w:type="dxa" w:w="2160"/>
          </w:tcPr>
          <w:p>
            <w:r>
              <w:rPr>
                <w:sz w:val="16"/>
              </w:rPr>
              <w:t>自由時報電子報</w:t>
            </w:r>
          </w:p>
        </w:tc>
        <w:tc>
          <w:tcPr>
            <w:tcW w:type="dxa" w:w="2160"/>
          </w:tcPr>
          <w:p>
            <w:r>
              <w:rPr>
                <w:sz w:val="16"/>
              </w:rPr>
              <w:t>川普指「偉大的台灣晶片公司」赴美投資5000億美元  經濟部回應了</w:t>
            </w:r>
          </w:p>
        </w:tc>
        <w:tc>
          <w:tcPr>
            <w:tcW w:type="dxa" w:w="2160"/>
          </w:tcPr>
          <w:p>
            <w:r>
              <w:rPr>
                <w:sz w:val="16"/>
              </w:rPr>
              <w:t>2026-10-02</w:t>
            </w:r>
          </w:p>
        </w:tc>
        <w:tc>
          <w:tcPr>
            <w:tcW w:type="dxa" w:w="2160"/>
          </w:tcPr>
          <w:p>
            <w:r>
              <w:rPr>
                <w:sz w:val="16"/>
              </w:rPr>
              <w:t>https://ec.ltn.com.tw/article/breakingnews/5593281</w:t>
            </w:r>
          </w:p>
        </w:tc>
      </w:tr>
      <w:tr>
        <w:tc>
          <w:tcPr>
            <w:tcW w:type="dxa" w:w="2160"/>
          </w:tcPr>
          <w:p>
            <w:r>
              <w:rPr>
                <w:sz w:val="16"/>
              </w:rPr>
              <w:t>自由時報電子報</w:t>
            </w:r>
          </w:p>
        </w:tc>
        <w:tc>
          <w:tcPr>
            <w:tcW w:type="dxa" w:w="2160"/>
          </w:tcPr>
          <w:p>
            <w:r>
              <w:rPr>
                <w:sz w:val="16"/>
              </w:rPr>
              <w:t>醬油真假怎麼分？超市挑選先看「這些字」 成分表藏關鍵</w:t>
            </w:r>
          </w:p>
        </w:tc>
        <w:tc>
          <w:tcPr>
            <w:tcW w:type="dxa" w:w="2160"/>
          </w:tcPr>
          <w:p>
            <w:r>
              <w:rPr>
                <w:sz w:val="16"/>
              </w:rPr>
              <w:t>2026-10-02</w:t>
            </w:r>
          </w:p>
        </w:tc>
        <w:tc>
          <w:tcPr>
            <w:tcW w:type="dxa" w:w="2160"/>
          </w:tcPr>
          <w:p>
            <w:r>
              <w:rPr>
                <w:sz w:val="16"/>
              </w:rPr>
              <w:t>https://ec.ltn.com.tw/article/breakingnews/5593291</w:t>
            </w:r>
          </w:p>
        </w:tc>
      </w:tr>
      <w:tr>
        <w:tc>
          <w:tcPr>
            <w:tcW w:type="dxa" w:w="2160"/>
          </w:tcPr>
          <w:p>
            <w:r>
              <w:rPr>
                <w:sz w:val="16"/>
              </w:rPr>
              <w:t>自由時報電子報</w:t>
            </w:r>
          </w:p>
        </w:tc>
        <w:tc>
          <w:tcPr>
            <w:tcW w:type="dxa" w:w="2160"/>
          </w:tcPr>
          <w:p>
            <w:r>
              <w:rPr>
                <w:sz w:val="16"/>
              </w:rPr>
              <w:t>張淑娟點名「幫凶」蘇巧慧否認 李四川競辦批卸責：做錯事就該道歉</w:t>
            </w:r>
          </w:p>
        </w:tc>
        <w:tc>
          <w:tcPr>
            <w:tcW w:type="dxa" w:w="2160"/>
          </w:tcPr>
          <w:p>
            <w:r>
              <w:rPr>
                <w:sz w:val="16"/>
              </w:rPr>
              <w:t>2026-10-02</w:t>
            </w:r>
          </w:p>
        </w:tc>
        <w:tc>
          <w:tcPr>
            <w:tcW w:type="dxa" w:w="2160"/>
          </w:tcPr>
          <w:p>
            <w:r>
              <w:rPr>
                <w:sz w:val="16"/>
              </w:rPr>
              <w:t>https://news.ltn.com.tw/news/politics/breakingnews/5593257</w:t>
            </w:r>
          </w:p>
        </w:tc>
      </w:tr>
      <w:tr>
        <w:tc>
          <w:tcPr>
            <w:tcW w:type="dxa" w:w="2160"/>
          </w:tcPr>
          <w:p>
            <w:r>
              <w:rPr>
                <w:sz w:val="16"/>
              </w:rPr>
              <w:t>自由時報電子報</w:t>
            </w:r>
          </w:p>
        </w:tc>
        <w:tc>
          <w:tcPr>
            <w:tcW w:type="dxa" w:w="2160"/>
          </w:tcPr>
          <w:p>
            <w:r>
              <w:rPr>
                <w:sz w:val="16"/>
              </w:rPr>
              <w:t>嘉義布袋觀光漁市旁停車場蓋大面積光電板 居民反彈集結陳情</w:t>
            </w:r>
          </w:p>
        </w:tc>
        <w:tc>
          <w:tcPr>
            <w:tcW w:type="dxa" w:w="2160"/>
          </w:tcPr>
          <w:p>
            <w:r>
              <w:rPr>
                <w:sz w:val="16"/>
              </w:rPr>
              <w:t>2026-10-02</w:t>
            </w:r>
          </w:p>
        </w:tc>
        <w:tc>
          <w:tcPr>
            <w:tcW w:type="dxa" w:w="2160"/>
          </w:tcPr>
          <w:p>
            <w:r>
              <w:rPr>
                <w:sz w:val="16"/>
              </w:rPr>
              <w:t>https://news.ltn.com.tw/news/life/breakingnews/5593290</w:t>
            </w:r>
          </w:p>
        </w:tc>
      </w:tr>
      <w:tr>
        <w:tc>
          <w:tcPr>
            <w:tcW w:type="dxa" w:w="2160"/>
          </w:tcPr>
          <w:p>
            <w:r>
              <w:rPr>
                <w:sz w:val="16"/>
              </w:rPr>
              <w:t>自由時報電子報</w:t>
            </w:r>
          </w:p>
        </w:tc>
        <w:tc>
          <w:tcPr>
            <w:tcW w:type="dxa" w:w="2160"/>
          </w:tcPr>
          <w:p>
            <w:r>
              <w:rPr>
                <w:sz w:val="16"/>
              </w:rPr>
              <w:t>高雄冬季旅展開幕 「高雄館」推限定優惠</w:t>
            </w:r>
          </w:p>
        </w:tc>
        <w:tc>
          <w:tcPr>
            <w:tcW w:type="dxa" w:w="2160"/>
          </w:tcPr>
          <w:p>
            <w:r>
              <w:rPr>
                <w:sz w:val="16"/>
              </w:rPr>
              <w:t>2026-10-02</w:t>
            </w:r>
          </w:p>
        </w:tc>
        <w:tc>
          <w:tcPr>
            <w:tcW w:type="dxa" w:w="2160"/>
          </w:tcPr>
          <w:p>
            <w:r>
              <w:rPr>
                <w:sz w:val="16"/>
              </w:rPr>
              <w:t>https://news.ltn.com.tw/news/life/breakingnews/5593299</w:t>
            </w:r>
          </w:p>
        </w:tc>
      </w:tr>
      <w:tr>
        <w:tc>
          <w:tcPr>
            <w:tcW w:type="dxa" w:w="2160"/>
          </w:tcPr>
          <w:p>
            <w:r>
              <w:rPr>
                <w:sz w:val="16"/>
              </w:rPr>
              <w:t>自由時報電子報</w:t>
            </w:r>
          </w:p>
        </w:tc>
        <w:tc>
          <w:tcPr>
            <w:tcW w:type="dxa" w:w="2160"/>
          </w:tcPr>
          <w:p>
            <w:r>
              <w:rPr>
                <w:sz w:val="16"/>
              </w:rPr>
              <w:t>日本頂級超市「成城石井」首度來台快閃 進駐地點曝光</w:t>
            </w:r>
          </w:p>
        </w:tc>
        <w:tc>
          <w:tcPr>
            <w:tcW w:type="dxa" w:w="2160"/>
          </w:tcPr>
          <w:p>
            <w:r>
              <w:rPr>
                <w:sz w:val="16"/>
              </w:rPr>
              <w:t>2026-10-02</w:t>
            </w:r>
          </w:p>
        </w:tc>
        <w:tc>
          <w:tcPr>
            <w:tcW w:type="dxa" w:w="2160"/>
          </w:tcPr>
          <w:p>
            <w:r>
              <w:rPr>
                <w:sz w:val="16"/>
              </w:rPr>
              <w:t>https://news.ltn.com.tw/news/life/breakingnews/5593216</w:t>
            </w:r>
          </w:p>
        </w:tc>
      </w:tr>
      <w:tr>
        <w:tc>
          <w:tcPr>
            <w:tcW w:type="dxa" w:w="2160"/>
          </w:tcPr>
          <w:p>
            <w:r>
              <w:rPr>
                <w:sz w:val="16"/>
              </w:rPr>
              <w:t>自由時報電子報</w:t>
            </w:r>
          </w:p>
        </w:tc>
        <w:tc>
          <w:tcPr>
            <w:tcW w:type="dxa" w:w="2160"/>
          </w:tcPr>
          <w:p>
            <w:r>
              <w:rPr>
                <w:sz w:val="16"/>
              </w:rPr>
              <w:t>沈伯洋關注北市缺師潮提出教育4政見 北市教育局稱多項已見成果</w:t>
            </w:r>
          </w:p>
        </w:tc>
        <w:tc>
          <w:tcPr>
            <w:tcW w:type="dxa" w:w="2160"/>
          </w:tcPr>
          <w:p>
            <w:r>
              <w:rPr>
                <w:sz w:val="16"/>
              </w:rPr>
              <w:t>2026-10-02</w:t>
            </w:r>
          </w:p>
        </w:tc>
        <w:tc>
          <w:tcPr>
            <w:tcW w:type="dxa" w:w="2160"/>
          </w:tcPr>
          <w:p>
            <w:r>
              <w:rPr>
                <w:sz w:val="16"/>
              </w:rPr>
              <w:t>https://news.ltn.com.tw/news/politics/breakingnews/5593300</w:t>
            </w:r>
          </w:p>
        </w:tc>
      </w:tr>
      <w:tr>
        <w:tc>
          <w:tcPr>
            <w:tcW w:type="dxa" w:w="2160"/>
          </w:tcPr>
          <w:p>
            <w:r>
              <w:rPr>
                <w:sz w:val="16"/>
              </w:rPr>
              <w:t>自由時報電子報</w:t>
            </w:r>
          </w:p>
        </w:tc>
        <w:tc>
          <w:tcPr>
            <w:tcW w:type="dxa" w:w="2160"/>
          </w:tcPr>
          <w:p>
            <w:r>
              <w:rPr>
                <w:sz w:val="16"/>
              </w:rPr>
              <w:t>移除埃及聖䴉及綠鬣蜥 林保署嘉義分署演練霰彈槍及空氣槍實彈射擊</w:t>
            </w:r>
          </w:p>
        </w:tc>
        <w:tc>
          <w:tcPr>
            <w:tcW w:type="dxa" w:w="2160"/>
          </w:tcPr>
          <w:p>
            <w:r>
              <w:rPr>
                <w:sz w:val="16"/>
              </w:rPr>
              <w:t>2026-10-02</w:t>
            </w:r>
          </w:p>
        </w:tc>
        <w:tc>
          <w:tcPr>
            <w:tcW w:type="dxa" w:w="2160"/>
          </w:tcPr>
          <w:p>
            <w:r>
              <w:rPr>
                <w:sz w:val="16"/>
              </w:rPr>
              <w:t>https://news.ltn.com.tw/news/life/breakingnews/5593314</w:t>
            </w:r>
          </w:p>
        </w:tc>
      </w:tr>
      <w:tr>
        <w:tc>
          <w:tcPr>
            <w:tcW w:type="dxa" w:w="2160"/>
          </w:tcPr>
          <w:p>
            <w:r>
              <w:rPr>
                <w:sz w:val="16"/>
              </w:rPr>
              <w:t>自由時報電子報</w:t>
            </w:r>
          </w:p>
        </w:tc>
        <w:tc>
          <w:tcPr>
            <w:tcW w:type="dxa" w:w="2160"/>
          </w:tcPr>
          <w:p>
            <w:r>
              <w:rPr>
                <w:sz w:val="16"/>
              </w:rPr>
              <w:t>跨海尋根！20年前台北醫院受託照顧 澳洲女孩「回家」謝謝醫護</w:t>
            </w:r>
          </w:p>
        </w:tc>
        <w:tc>
          <w:tcPr>
            <w:tcW w:type="dxa" w:w="2160"/>
          </w:tcPr>
          <w:p>
            <w:r>
              <w:rPr>
                <w:sz w:val="16"/>
              </w:rPr>
              <w:t>2026-10-02</w:t>
            </w:r>
          </w:p>
        </w:tc>
        <w:tc>
          <w:tcPr>
            <w:tcW w:type="dxa" w:w="2160"/>
          </w:tcPr>
          <w:p>
            <w:r>
              <w:rPr>
                <w:sz w:val="16"/>
              </w:rPr>
              <w:t>https://news.ltn.com.tw/news/life/breakingnews/5593278</w:t>
            </w:r>
          </w:p>
        </w:tc>
      </w:tr>
      <w:tr>
        <w:tc>
          <w:tcPr>
            <w:tcW w:type="dxa" w:w="2160"/>
          </w:tcPr>
          <w:p>
            <w:r>
              <w:rPr>
                <w:sz w:val="16"/>
              </w:rPr>
              <w:t>自由時報電子報</w:t>
            </w:r>
          </w:p>
        </w:tc>
        <w:tc>
          <w:tcPr>
            <w:tcW w:type="dxa" w:w="2160"/>
          </w:tcPr>
          <w:p>
            <w:r>
              <w:rPr>
                <w:sz w:val="16"/>
              </w:rPr>
              <w:t>李四川拋育嬰留停補足薪資 競總打造旋轉木馬、親子友善空間亮相</w:t>
            </w:r>
          </w:p>
        </w:tc>
        <w:tc>
          <w:tcPr>
            <w:tcW w:type="dxa" w:w="2160"/>
          </w:tcPr>
          <w:p>
            <w:r>
              <w:rPr>
                <w:sz w:val="16"/>
              </w:rPr>
              <w:t>2026-10-02</w:t>
            </w:r>
          </w:p>
        </w:tc>
        <w:tc>
          <w:tcPr>
            <w:tcW w:type="dxa" w:w="2160"/>
          </w:tcPr>
          <w:p>
            <w:r>
              <w:rPr>
                <w:sz w:val="16"/>
              </w:rPr>
              <w:t>https://news.ltn.com.tw/news/politics/breakingnews/5593331</w:t>
            </w:r>
          </w:p>
        </w:tc>
      </w:tr>
      <w:tr>
        <w:tc>
          <w:tcPr>
            <w:tcW w:type="dxa" w:w="2160"/>
          </w:tcPr>
          <w:p>
            <w:r>
              <w:rPr>
                <w:sz w:val="16"/>
              </w:rPr>
              <w:t>自由時報電子報</w:t>
            </w:r>
          </w:p>
        </w:tc>
        <w:tc>
          <w:tcPr>
            <w:tcW w:type="dxa" w:w="2160"/>
          </w:tcPr>
          <w:p>
            <w:r>
              <w:rPr>
                <w:sz w:val="16"/>
              </w:rPr>
              <w:t>彰化田中4000坪夜市「僅剩1攤」亮燈！ 店家說話了</w:t>
            </w:r>
          </w:p>
        </w:tc>
        <w:tc>
          <w:tcPr>
            <w:tcW w:type="dxa" w:w="2160"/>
          </w:tcPr>
          <w:p>
            <w:r>
              <w:rPr>
                <w:sz w:val="16"/>
              </w:rPr>
              <w:t>2026-10-02</w:t>
            </w:r>
          </w:p>
        </w:tc>
        <w:tc>
          <w:tcPr>
            <w:tcW w:type="dxa" w:w="2160"/>
          </w:tcPr>
          <w:p>
            <w:r>
              <w:rPr>
                <w:sz w:val="16"/>
              </w:rPr>
              <w:t>https://news.ltn.com.tw/news/life/breakingnews/5593280</w:t>
            </w:r>
          </w:p>
        </w:tc>
      </w:tr>
      <w:tr>
        <w:tc>
          <w:tcPr>
            <w:tcW w:type="dxa" w:w="2160"/>
          </w:tcPr>
          <w:p>
            <w:r>
              <w:rPr>
                <w:sz w:val="16"/>
              </w:rPr>
              <w:t>自由時報電子報</w:t>
            </w:r>
          </w:p>
        </w:tc>
        <w:tc>
          <w:tcPr>
            <w:tcW w:type="dxa" w:w="2160"/>
          </w:tcPr>
          <w:p>
            <w:r>
              <w:rPr>
                <w:sz w:val="16"/>
              </w:rPr>
              <w:t>小卷又出事！北市府最新公文曝光 網酸爆：萬安不玩海鮮了？</w:t>
            </w:r>
          </w:p>
        </w:tc>
        <w:tc>
          <w:tcPr>
            <w:tcW w:type="dxa" w:w="2160"/>
          </w:tcPr>
          <w:p>
            <w:r>
              <w:rPr>
                <w:sz w:val="16"/>
              </w:rPr>
              <w:t>2026-10-02</w:t>
            </w:r>
          </w:p>
        </w:tc>
        <w:tc>
          <w:tcPr>
            <w:tcW w:type="dxa" w:w="2160"/>
          </w:tcPr>
          <w:p>
            <w:r>
              <w:rPr>
                <w:sz w:val="16"/>
              </w:rPr>
              <w:t>https://news.ltn.com.tw/news/politics/breakingnews/5593321</w:t>
            </w:r>
          </w:p>
        </w:tc>
      </w:tr>
      <w:tr>
        <w:tc>
          <w:tcPr>
            <w:tcW w:type="dxa" w:w="2160"/>
          </w:tcPr>
          <w:p>
            <w:r>
              <w:rPr>
                <w:sz w:val="16"/>
              </w:rPr>
              <w:t>自由時報電子報</w:t>
            </w:r>
          </w:p>
        </w:tc>
        <w:tc>
          <w:tcPr>
            <w:tcW w:type="dxa" w:w="2160"/>
          </w:tcPr>
          <w:p>
            <w:r>
              <w:rPr>
                <w:sz w:val="16"/>
              </w:rPr>
              <w:t>温世政喊「政見被模仿」 許淑華：假牙補助已推動9年</w:t>
            </w:r>
          </w:p>
        </w:tc>
        <w:tc>
          <w:tcPr>
            <w:tcW w:type="dxa" w:w="2160"/>
          </w:tcPr>
          <w:p>
            <w:r>
              <w:rPr>
                <w:sz w:val="16"/>
              </w:rPr>
              <w:t>2026-10-02</w:t>
            </w:r>
          </w:p>
        </w:tc>
        <w:tc>
          <w:tcPr>
            <w:tcW w:type="dxa" w:w="2160"/>
          </w:tcPr>
          <w:p>
            <w:r>
              <w:rPr>
                <w:sz w:val="16"/>
              </w:rPr>
              <w:t>https://news.ltn.com.tw/news/politics/breakingnews/5593332</w:t>
            </w:r>
          </w:p>
        </w:tc>
      </w:tr>
      <w:tr>
        <w:tc>
          <w:tcPr>
            <w:tcW w:type="dxa" w:w="2160"/>
          </w:tcPr>
          <w:p>
            <w:r>
              <w:rPr>
                <w:sz w:val="16"/>
              </w:rPr>
              <w:t>自由時報電子報</w:t>
            </w:r>
          </w:p>
        </w:tc>
        <w:tc>
          <w:tcPr>
            <w:tcW w:type="dxa" w:w="2160"/>
          </w:tcPr>
          <w:p>
            <w:r>
              <w:rPr>
                <w:sz w:val="16"/>
              </w:rPr>
              <w:t>台股再創新高！投信竟爆砍「這檔」逾萬張 58萬股東傻眼</w:t>
            </w:r>
          </w:p>
        </w:tc>
        <w:tc>
          <w:tcPr>
            <w:tcW w:type="dxa" w:w="2160"/>
          </w:tcPr>
          <w:p>
            <w:r>
              <w:rPr>
                <w:sz w:val="16"/>
              </w:rPr>
              <w:t>2026-10-02</w:t>
            </w:r>
          </w:p>
        </w:tc>
        <w:tc>
          <w:tcPr>
            <w:tcW w:type="dxa" w:w="2160"/>
          </w:tcPr>
          <w:p>
            <w:r>
              <w:rPr>
                <w:sz w:val="16"/>
              </w:rPr>
              <w:t>https://ec.ltn.com.tw/article/breakingnews/5593364</w:t>
            </w:r>
          </w:p>
        </w:tc>
      </w:tr>
      <w:tr>
        <w:tc>
          <w:tcPr>
            <w:tcW w:type="dxa" w:w="2160"/>
          </w:tcPr>
          <w:p>
            <w:r>
              <w:rPr>
                <w:sz w:val="16"/>
              </w:rPr>
              <w:t>自由時報電子報</w:t>
            </w:r>
          </w:p>
        </w:tc>
        <w:tc>
          <w:tcPr>
            <w:tcW w:type="dxa" w:w="2160"/>
          </w:tcPr>
          <w:p>
            <w:r>
              <w:rPr>
                <w:sz w:val="16"/>
              </w:rPr>
              <w:t>義消圈曝動員穿「火鳳凰背心」挺江啟臣  周永鴻質疑市府是江的競總嗎</w:t>
            </w:r>
          </w:p>
        </w:tc>
        <w:tc>
          <w:tcPr>
            <w:tcW w:type="dxa" w:w="2160"/>
          </w:tcPr>
          <w:p>
            <w:r>
              <w:rPr>
                <w:sz w:val="16"/>
              </w:rPr>
              <w:t>2026-10-02</w:t>
            </w:r>
          </w:p>
        </w:tc>
        <w:tc>
          <w:tcPr>
            <w:tcW w:type="dxa" w:w="2160"/>
          </w:tcPr>
          <w:p>
            <w:r>
              <w:rPr>
                <w:sz w:val="16"/>
              </w:rPr>
              <w:t>https://news.ltn.com.tw/news/politics/breakingnews/5593351</w:t>
            </w:r>
          </w:p>
        </w:tc>
      </w:tr>
      <w:tr>
        <w:tc>
          <w:tcPr>
            <w:tcW w:type="dxa" w:w="2160"/>
          </w:tcPr>
          <w:p>
            <w:r>
              <w:rPr>
                <w:sz w:val="16"/>
              </w:rPr>
              <w:t>自由時報電子報</w:t>
            </w:r>
          </w:p>
        </w:tc>
        <w:tc>
          <w:tcPr>
            <w:tcW w:type="dxa" w:w="2160"/>
          </w:tcPr>
          <w:p>
            <w:r>
              <w:rPr>
                <w:sz w:val="16"/>
              </w:rPr>
              <w:t>72萬股東笑了！三大法人聯手狂買逾2萬張 「這檔」股價漲逾1％</w:t>
            </w:r>
          </w:p>
        </w:tc>
        <w:tc>
          <w:tcPr>
            <w:tcW w:type="dxa" w:w="2160"/>
          </w:tcPr>
          <w:p>
            <w:r>
              <w:rPr>
                <w:sz w:val="16"/>
              </w:rPr>
              <w:t>2026-10-02</w:t>
            </w:r>
          </w:p>
        </w:tc>
        <w:tc>
          <w:tcPr>
            <w:tcW w:type="dxa" w:w="2160"/>
          </w:tcPr>
          <w:p>
            <w:r>
              <w:rPr>
                <w:sz w:val="16"/>
              </w:rPr>
              <w:t>https://ec.ltn.com.tw/article/breakingnews/5593379</w:t>
            </w:r>
          </w:p>
        </w:tc>
      </w:tr>
      <w:tr>
        <w:tc>
          <w:tcPr>
            <w:tcW w:type="dxa" w:w="2160"/>
          </w:tcPr>
          <w:p>
            <w:r>
              <w:rPr>
                <w:sz w:val="16"/>
              </w:rPr>
              <w:t>自由時報電子報</w:t>
            </w:r>
          </w:p>
        </w:tc>
        <w:tc>
          <w:tcPr>
            <w:tcW w:type="dxa" w:w="2160"/>
          </w:tcPr>
          <w:p>
            <w:r>
              <w:rPr>
                <w:sz w:val="16"/>
              </w:rPr>
              <w:t>圖輯》「台北順起來」進立院 綠委穿順T力挺沈伯洋</w:t>
            </w:r>
          </w:p>
        </w:tc>
        <w:tc>
          <w:tcPr>
            <w:tcW w:type="dxa" w:w="2160"/>
          </w:tcPr>
          <w:p>
            <w:r>
              <w:rPr>
                <w:sz w:val="16"/>
              </w:rPr>
              <w:t>2026-10-02</w:t>
            </w:r>
          </w:p>
        </w:tc>
        <w:tc>
          <w:tcPr>
            <w:tcW w:type="dxa" w:w="2160"/>
          </w:tcPr>
          <w:p>
            <w:r>
              <w:rPr>
                <w:sz w:val="16"/>
              </w:rPr>
              <w:t>https://news.ltn.com.tw/news/politics/breakingnews/5593353</w:t>
            </w:r>
          </w:p>
        </w:tc>
      </w:tr>
      <w:tr>
        <w:tc>
          <w:tcPr>
            <w:tcW w:type="dxa" w:w="2160"/>
          </w:tcPr>
          <w:p>
            <w:r>
              <w:rPr>
                <w:sz w:val="16"/>
              </w:rPr>
              <w:t>自由時報電子報</w:t>
            </w:r>
          </w:p>
        </w:tc>
        <w:tc>
          <w:tcPr>
            <w:tcW w:type="dxa" w:w="2160"/>
          </w:tcPr>
          <w:p>
            <w:r>
              <w:rPr>
                <w:sz w:val="16"/>
              </w:rPr>
              <w:t>文山區國小午餐吃「小卷」多人送醫 簡舒培：不應將受害學生當統計數字</w:t>
            </w:r>
          </w:p>
        </w:tc>
        <w:tc>
          <w:tcPr>
            <w:tcW w:type="dxa" w:w="2160"/>
          </w:tcPr>
          <w:p>
            <w:r>
              <w:rPr>
                <w:sz w:val="16"/>
              </w:rPr>
              <w:t>2026-10-02</w:t>
            </w:r>
          </w:p>
        </w:tc>
        <w:tc>
          <w:tcPr>
            <w:tcW w:type="dxa" w:w="2160"/>
          </w:tcPr>
          <w:p>
            <w:r>
              <w:rPr>
                <w:sz w:val="16"/>
              </w:rPr>
              <w:t>https://news.ltn.com.tw/news/life/breakingnews/5593356</w:t>
            </w:r>
          </w:p>
        </w:tc>
      </w:tr>
      <w:tr>
        <w:tc>
          <w:tcPr>
            <w:tcW w:type="dxa" w:w="2160"/>
          </w:tcPr>
          <w:p>
            <w:r>
              <w:rPr>
                <w:sz w:val="16"/>
              </w:rPr>
              <w:t>自由時報電子報</w:t>
            </w:r>
          </w:p>
        </w:tc>
        <w:tc>
          <w:tcPr>
            <w:tcW w:type="dxa" w:w="2160"/>
          </w:tcPr>
          <w:p>
            <w:r>
              <w:rPr>
                <w:sz w:val="16"/>
              </w:rPr>
              <w:t>不用先到桃園！星宇「台中直飛北海道」開航 飛名古屋倒數中</w:t>
            </w:r>
          </w:p>
        </w:tc>
        <w:tc>
          <w:tcPr>
            <w:tcW w:type="dxa" w:w="2160"/>
          </w:tcPr>
          <w:p>
            <w:r>
              <w:rPr>
                <w:sz w:val="16"/>
              </w:rPr>
              <w:t>2026-10-02</w:t>
            </w:r>
          </w:p>
        </w:tc>
        <w:tc>
          <w:tcPr>
            <w:tcW w:type="dxa" w:w="2160"/>
          </w:tcPr>
          <w:p>
            <w:r>
              <w:rPr>
                <w:sz w:val="16"/>
              </w:rPr>
              <w:t>https://news.ltn.com.tw/news/life/breakingnews/5593390</w:t>
            </w:r>
          </w:p>
        </w:tc>
      </w:tr>
      <w:tr>
        <w:tc>
          <w:tcPr>
            <w:tcW w:type="dxa" w:w="2160"/>
          </w:tcPr>
          <w:p>
            <w:r>
              <w:rPr>
                <w:sz w:val="16"/>
              </w:rPr>
              <w:t>自由時報電子報</w:t>
            </w:r>
          </w:p>
        </w:tc>
        <w:tc>
          <w:tcPr>
            <w:tcW w:type="dxa" w:w="2160"/>
          </w:tcPr>
          <w:p>
            <w:r>
              <w:rPr>
                <w:sz w:val="16"/>
              </w:rPr>
              <w:t>台灣人去福岡都愛朝聖「這間拉麵」 在台日本人反映曝光</w:t>
            </w:r>
          </w:p>
        </w:tc>
        <w:tc>
          <w:tcPr>
            <w:tcW w:type="dxa" w:w="2160"/>
          </w:tcPr>
          <w:p>
            <w:r>
              <w:rPr>
                <w:sz w:val="16"/>
              </w:rPr>
              <w:t>2026-10-02</w:t>
            </w:r>
          </w:p>
        </w:tc>
        <w:tc>
          <w:tcPr>
            <w:tcW w:type="dxa" w:w="2160"/>
          </w:tcPr>
          <w:p>
            <w:r>
              <w:rPr>
                <w:sz w:val="16"/>
              </w:rPr>
              <w:t>https://news.ltn.com.tw/news/life/breakingnews/5593276</w:t>
            </w:r>
          </w:p>
        </w:tc>
      </w:tr>
      <w:tr>
        <w:tc>
          <w:tcPr>
            <w:tcW w:type="dxa" w:w="2160"/>
          </w:tcPr>
          <w:p>
            <w:r>
              <w:rPr>
                <w:sz w:val="16"/>
              </w:rPr>
              <w:t>自由時報電子報</w:t>
            </w:r>
          </w:p>
        </w:tc>
        <w:tc>
          <w:tcPr>
            <w:tcW w:type="dxa" w:w="2160"/>
          </w:tcPr>
          <w:p>
            <w:r>
              <w:rPr>
                <w:sz w:val="16"/>
              </w:rPr>
              <w:t>管中閔聲援張淑娟批蘇巧慧曾汙衊抄襲論文 李四川這麼看</w:t>
            </w:r>
          </w:p>
        </w:tc>
        <w:tc>
          <w:tcPr>
            <w:tcW w:type="dxa" w:w="2160"/>
          </w:tcPr>
          <w:p>
            <w:r>
              <w:rPr>
                <w:sz w:val="16"/>
              </w:rPr>
              <w:t>2026-10-02</w:t>
            </w:r>
          </w:p>
        </w:tc>
        <w:tc>
          <w:tcPr>
            <w:tcW w:type="dxa" w:w="2160"/>
          </w:tcPr>
          <w:p>
            <w:r>
              <w:rPr>
                <w:sz w:val="16"/>
              </w:rPr>
              <w:t>https://news.ltn.com.tw/news/politics/breakingnews/5593360</w:t>
            </w:r>
          </w:p>
        </w:tc>
      </w:tr>
      <w:tr>
        <w:tc>
          <w:tcPr>
            <w:tcW w:type="dxa" w:w="2160"/>
          </w:tcPr>
          <w:p>
            <w:r>
              <w:rPr>
                <w:sz w:val="16"/>
              </w:rPr>
              <w:t>自由時報電子報</w:t>
            </w:r>
          </w:p>
        </w:tc>
        <w:tc>
          <w:tcPr>
            <w:tcW w:type="dxa" w:w="2160"/>
          </w:tcPr>
          <w:p>
            <w:r>
              <w:rPr>
                <w:sz w:val="16"/>
              </w:rPr>
              <w:t>藍委陳菁徽訪美參訪Shield AI 曾國藩後代親自接待解答無人機、AI疑問</w:t>
            </w:r>
          </w:p>
        </w:tc>
        <w:tc>
          <w:tcPr>
            <w:tcW w:type="dxa" w:w="2160"/>
          </w:tcPr>
          <w:p>
            <w:r>
              <w:rPr>
                <w:sz w:val="16"/>
              </w:rPr>
              <w:t>2026-10-02</w:t>
            </w:r>
          </w:p>
        </w:tc>
        <w:tc>
          <w:tcPr>
            <w:tcW w:type="dxa" w:w="2160"/>
          </w:tcPr>
          <w:p>
            <w:r>
              <w:rPr>
                <w:sz w:val="16"/>
              </w:rPr>
              <w:t>https://news.ltn.com.tw/news/politics/breakingnews/5593376</w:t>
            </w:r>
          </w:p>
        </w:tc>
      </w:tr>
      <w:tr>
        <w:tc>
          <w:tcPr>
            <w:tcW w:type="dxa" w:w="2160"/>
          </w:tcPr>
          <w:p>
            <w:r>
              <w:rPr>
                <w:sz w:val="16"/>
              </w:rPr>
              <w:t>自由時報電子報</w:t>
            </w:r>
          </w:p>
        </w:tc>
        <w:tc>
          <w:tcPr>
            <w:tcW w:type="dxa" w:w="2160"/>
          </w:tcPr>
          <w:p>
            <w:r>
              <w:rPr>
                <w:sz w:val="16"/>
              </w:rPr>
              <w:t>台股再創新高！外資卻反手連砍這檔3.93萬張 32萬股東心寒</w:t>
            </w:r>
          </w:p>
        </w:tc>
        <w:tc>
          <w:tcPr>
            <w:tcW w:type="dxa" w:w="2160"/>
          </w:tcPr>
          <w:p>
            <w:r>
              <w:rPr>
                <w:sz w:val="16"/>
              </w:rPr>
              <w:t>2026-10-02</w:t>
            </w:r>
          </w:p>
        </w:tc>
        <w:tc>
          <w:tcPr>
            <w:tcW w:type="dxa" w:w="2160"/>
          </w:tcPr>
          <w:p>
            <w:r>
              <w:rPr>
                <w:sz w:val="16"/>
              </w:rPr>
              <w:t>https://ec.ltn.com.tw/article/breakingnews/5593415</w:t>
            </w:r>
          </w:p>
        </w:tc>
      </w:tr>
      <w:tr>
        <w:tc>
          <w:tcPr>
            <w:tcW w:type="dxa" w:w="2160"/>
          </w:tcPr>
          <w:p>
            <w:r>
              <w:rPr>
                <w:sz w:val="16"/>
              </w:rPr>
              <w:t>自由時報電子報</w:t>
            </w:r>
          </w:p>
        </w:tc>
        <w:tc>
          <w:tcPr>
            <w:tcW w:type="dxa" w:w="2160"/>
          </w:tcPr>
          <w:p>
            <w:r>
              <w:rPr>
                <w:sz w:val="16"/>
              </w:rPr>
              <w:t>寧夏夜市建物驚傳外牆「磁磚雨」砸車險傷人！議員：蔣萬安在睡覺嗎？</w:t>
            </w:r>
          </w:p>
        </w:tc>
        <w:tc>
          <w:tcPr>
            <w:tcW w:type="dxa" w:w="2160"/>
          </w:tcPr>
          <w:p>
            <w:r>
              <w:rPr>
                <w:sz w:val="16"/>
              </w:rPr>
              <w:t>2026-10-02</w:t>
            </w:r>
          </w:p>
        </w:tc>
        <w:tc>
          <w:tcPr>
            <w:tcW w:type="dxa" w:w="2160"/>
          </w:tcPr>
          <w:p>
            <w:r>
              <w:rPr>
                <w:sz w:val="16"/>
              </w:rPr>
              <w:t>https://news.ltn.com.tw/news/life/breakingnews/5593393</w:t>
            </w:r>
          </w:p>
        </w:tc>
      </w:tr>
      <w:tr>
        <w:tc>
          <w:tcPr>
            <w:tcW w:type="dxa" w:w="2160"/>
          </w:tcPr>
          <w:p>
            <w:r>
              <w:rPr>
                <w:sz w:val="16"/>
              </w:rPr>
              <w:t>自由時報電子報</w:t>
            </w:r>
          </w:p>
        </w:tc>
        <w:tc>
          <w:tcPr>
            <w:tcW w:type="dxa" w:w="2160"/>
          </w:tcPr>
          <w:p>
            <w:r>
              <w:rPr>
                <w:sz w:val="16"/>
              </w:rPr>
              <w:t>桃園大湳交流道導入AI智慧號誌控制系統 尖峰通勤時間縮短</w:t>
            </w:r>
          </w:p>
        </w:tc>
        <w:tc>
          <w:tcPr>
            <w:tcW w:type="dxa" w:w="2160"/>
          </w:tcPr>
          <w:p>
            <w:r>
              <w:rPr>
                <w:sz w:val="16"/>
              </w:rPr>
              <w:t>2026-10-02</w:t>
            </w:r>
          </w:p>
        </w:tc>
        <w:tc>
          <w:tcPr>
            <w:tcW w:type="dxa" w:w="2160"/>
          </w:tcPr>
          <w:p>
            <w:r>
              <w:rPr>
                <w:sz w:val="16"/>
              </w:rPr>
              <w:t>https://news.ltn.com.tw/news/life/breakingnews/5593397</w:t>
            </w:r>
          </w:p>
        </w:tc>
      </w:tr>
      <w:tr>
        <w:tc>
          <w:tcPr>
            <w:tcW w:type="dxa" w:w="2160"/>
          </w:tcPr>
          <w:p>
            <w:r>
              <w:rPr>
                <w:sz w:val="16"/>
              </w:rPr>
              <w:t>自由時報電子報</w:t>
            </w:r>
          </w:p>
        </w:tc>
        <w:tc>
          <w:tcPr>
            <w:tcW w:type="dxa" w:w="2160"/>
          </w:tcPr>
          <w:p>
            <w:r>
              <w:rPr>
                <w:sz w:val="16"/>
              </w:rPr>
              <w:t>通寶股臨會通過私募案   引進策略性投資夥伴拓展全球市場</w:t>
            </w:r>
          </w:p>
        </w:tc>
        <w:tc>
          <w:tcPr>
            <w:tcW w:type="dxa" w:w="2160"/>
          </w:tcPr>
          <w:p>
            <w:r>
              <w:rPr>
                <w:sz w:val="16"/>
              </w:rPr>
              <w:t>2026-10-02</w:t>
            </w:r>
          </w:p>
        </w:tc>
        <w:tc>
          <w:tcPr>
            <w:tcW w:type="dxa" w:w="2160"/>
          </w:tcPr>
          <w:p>
            <w:r>
              <w:rPr>
                <w:sz w:val="16"/>
              </w:rPr>
              <w:t>https://ec.ltn.com.tw/article/breakingnews/5593398</w:t>
            </w:r>
          </w:p>
        </w:tc>
      </w:tr>
      <w:tr>
        <w:tc>
          <w:tcPr>
            <w:tcW w:type="dxa" w:w="2160"/>
          </w:tcPr>
          <w:p>
            <w:r>
              <w:rPr>
                <w:sz w:val="16"/>
              </w:rPr>
              <w:t>自由時報電子報</w:t>
            </w:r>
          </w:p>
        </w:tc>
        <w:tc>
          <w:tcPr>
            <w:tcW w:type="dxa" w:w="2160"/>
          </w:tcPr>
          <w:p>
            <w:r>
              <w:rPr>
                <w:sz w:val="16"/>
              </w:rPr>
              <w:t>友達狂飆5.61％！「這群人」聯手狂掃9.12萬張 58萬股東爽翻</w:t>
            </w:r>
          </w:p>
        </w:tc>
        <w:tc>
          <w:tcPr>
            <w:tcW w:type="dxa" w:w="2160"/>
          </w:tcPr>
          <w:p>
            <w:r>
              <w:rPr>
                <w:sz w:val="16"/>
              </w:rPr>
              <w:t>2026-10-02</w:t>
            </w:r>
          </w:p>
        </w:tc>
        <w:tc>
          <w:tcPr>
            <w:tcW w:type="dxa" w:w="2160"/>
          </w:tcPr>
          <w:p>
            <w:r>
              <w:rPr>
                <w:sz w:val="16"/>
              </w:rPr>
              <w:t>https://ec.ltn.com.tw/article/breakingnews/5593433</w:t>
            </w:r>
          </w:p>
        </w:tc>
      </w:tr>
      <w:tr>
        <w:tc>
          <w:tcPr>
            <w:tcW w:type="dxa" w:w="2160"/>
          </w:tcPr>
          <w:p>
            <w:r>
              <w:rPr>
                <w:sz w:val="16"/>
              </w:rPr>
              <w:t>自由時報電子報</w:t>
            </w:r>
          </w:p>
        </w:tc>
        <w:tc>
          <w:tcPr>
            <w:tcW w:type="dxa" w:w="2160"/>
          </w:tcPr>
          <w:p>
            <w:r>
              <w:rPr>
                <w:sz w:val="16"/>
              </w:rPr>
              <w:t>屏東義大醫院工程進度逾90％  衛生局：明年上半年啟用</w:t>
            </w:r>
          </w:p>
        </w:tc>
        <w:tc>
          <w:tcPr>
            <w:tcW w:type="dxa" w:w="2160"/>
          </w:tcPr>
          <w:p>
            <w:r>
              <w:rPr>
                <w:sz w:val="16"/>
              </w:rPr>
              <w:t>2026-10-02</w:t>
            </w:r>
          </w:p>
        </w:tc>
        <w:tc>
          <w:tcPr>
            <w:tcW w:type="dxa" w:w="2160"/>
          </w:tcPr>
          <w:p>
            <w:r>
              <w:rPr>
                <w:sz w:val="16"/>
              </w:rPr>
              <w:t>https://news.ltn.com.tw/news/life/breakingnews/5593447</w:t>
            </w:r>
          </w:p>
        </w:tc>
      </w:tr>
      <w:tr>
        <w:tc>
          <w:tcPr>
            <w:tcW w:type="dxa" w:w="2160"/>
          </w:tcPr>
          <w:p>
            <w:r>
              <w:rPr>
                <w:sz w:val="16"/>
              </w:rPr>
              <w:t>自由時報電子報</w:t>
            </w:r>
          </w:p>
        </w:tc>
        <w:tc>
          <w:tcPr>
            <w:tcW w:type="dxa" w:w="2160"/>
          </w:tcPr>
          <w:p>
            <w:r>
              <w:rPr>
                <w:sz w:val="16"/>
              </w:rPr>
              <w:t>首度揭露輝達曾考慮落腳基隆！ 童子瑋嘆「因缺捷運被淘汰」承諾首任內動工</w:t>
            </w:r>
          </w:p>
        </w:tc>
        <w:tc>
          <w:tcPr>
            <w:tcW w:type="dxa" w:w="2160"/>
          </w:tcPr>
          <w:p>
            <w:r>
              <w:rPr>
                <w:sz w:val="16"/>
              </w:rPr>
              <w:t>2026-10-02</w:t>
            </w:r>
          </w:p>
        </w:tc>
        <w:tc>
          <w:tcPr>
            <w:tcW w:type="dxa" w:w="2160"/>
          </w:tcPr>
          <w:p>
            <w:r>
              <w:rPr>
                <w:sz w:val="16"/>
              </w:rPr>
              <w:t>https://news.ltn.com.tw/news/politics/breakingnews/5593450</w:t>
            </w:r>
          </w:p>
        </w:tc>
      </w:tr>
      <w:tr>
        <w:tc>
          <w:tcPr>
            <w:tcW w:type="dxa" w:w="2160"/>
          </w:tcPr>
          <w:p>
            <w:r>
              <w:rPr>
                <w:sz w:val="16"/>
              </w:rPr>
              <w:t>自由時報電子報</w:t>
            </w:r>
          </w:p>
        </w:tc>
        <w:tc>
          <w:tcPr>
            <w:tcW w:type="dxa" w:w="2160"/>
          </w:tcPr>
          <w:p>
            <w:r>
              <w:rPr>
                <w:sz w:val="16"/>
              </w:rPr>
              <w:t>教局稱頭足、甲殼類「供貨不穩」可替換  簡舒培：這理由自打臉</w:t>
            </w:r>
          </w:p>
        </w:tc>
        <w:tc>
          <w:tcPr>
            <w:tcW w:type="dxa" w:w="2160"/>
          </w:tcPr>
          <w:p>
            <w:r>
              <w:rPr>
                <w:sz w:val="16"/>
              </w:rPr>
              <w:t>2026-10-02</w:t>
            </w:r>
          </w:p>
        </w:tc>
        <w:tc>
          <w:tcPr>
            <w:tcW w:type="dxa" w:w="2160"/>
          </w:tcPr>
          <w:p>
            <w:r>
              <w:rPr>
                <w:sz w:val="16"/>
              </w:rPr>
              <w:t>https://news.ltn.com.tw/news/politics/breakingnews/5593429</w:t>
            </w:r>
          </w:p>
        </w:tc>
      </w:tr>
      <w:tr>
        <w:tc>
          <w:tcPr>
            <w:tcW w:type="dxa" w:w="2160"/>
          </w:tcPr>
          <w:p>
            <w:r>
              <w:rPr>
                <w:sz w:val="16"/>
              </w:rPr>
              <w:t>自由時報電子報</w:t>
            </w:r>
          </w:p>
        </w:tc>
        <w:tc>
          <w:tcPr>
            <w:tcW w:type="dxa" w:w="2160"/>
          </w:tcPr>
          <w:p>
            <w:r>
              <w:rPr>
                <w:sz w:val="16"/>
              </w:rPr>
              <w:t>抓到了！中國大基金協助非法採購輝達Blackwell晶片</w:t>
            </w:r>
          </w:p>
        </w:tc>
        <w:tc>
          <w:tcPr>
            <w:tcW w:type="dxa" w:w="2160"/>
          </w:tcPr>
          <w:p>
            <w:r>
              <w:rPr>
                <w:sz w:val="16"/>
              </w:rPr>
              <w:t>2026-10-02</w:t>
            </w:r>
          </w:p>
        </w:tc>
        <w:tc>
          <w:tcPr>
            <w:tcW w:type="dxa" w:w="2160"/>
          </w:tcPr>
          <w:p>
            <w:r>
              <w:rPr>
                <w:sz w:val="16"/>
              </w:rPr>
              <w:t>https://ec.ltn.com.tw/article/breakingnews/5593460</w:t>
            </w:r>
          </w:p>
        </w:tc>
      </w:tr>
      <w:tr>
        <w:tc>
          <w:tcPr>
            <w:tcW w:type="dxa" w:w="2160"/>
          </w:tcPr>
          <w:p>
            <w:r>
              <w:rPr>
                <w:sz w:val="16"/>
              </w:rPr>
              <w:t>自由時報電子報</w:t>
            </w:r>
          </w:p>
        </w:tc>
        <w:tc>
          <w:tcPr>
            <w:tcW w:type="dxa" w:w="2160"/>
          </w:tcPr>
          <w:p>
            <w:r>
              <w:rPr>
                <w:sz w:val="16"/>
              </w:rPr>
              <w:t>雲林批中央卡關才錯失南亞科 農業部澄清：保護農業生產環境及農民權益</w:t>
            </w:r>
          </w:p>
        </w:tc>
        <w:tc>
          <w:tcPr>
            <w:tcW w:type="dxa" w:w="2160"/>
          </w:tcPr>
          <w:p>
            <w:r>
              <w:rPr>
                <w:sz w:val="16"/>
              </w:rPr>
              <w:t>2026-10-02</w:t>
            </w:r>
          </w:p>
        </w:tc>
        <w:tc>
          <w:tcPr>
            <w:tcW w:type="dxa" w:w="2160"/>
          </w:tcPr>
          <w:p>
            <w:r>
              <w:rPr>
                <w:sz w:val="16"/>
              </w:rPr>
              <w:t>https://ec.ltn.com.tw/article/breakingnews/5593439</w:t>
            </w:r>
          </w:p>
        </w:tc>
      </w:tr>
      <w:tr>
        <w:tc>
          <w:tcPr>
            <w:tcW w:type="dxa" w:w="2160"/>
          </w:tcPr>
          <w:p>
            <w:r>
              <w:rPr>
                <w:sz w:val="16"/>
              </w:rPr>
              <w:t>自由時報電子報</w:t>
            </w:r>
          </w:p>
        </w:tc>
        <w:tc>
          <w:tcPr>
            <w:tcW w:type="dxa" w:w="2160"/>
          </w:tcPr>
          <w:p>
            <w:r>
              <w:rPr>
                <w:sz w:val="16"/>
              </w:rPr>
              <w:t>星宇台中直飛札榥今開航  下旬接力開航名古屋</w:t>
            </w:r>
          </w:p>
        </w:tc>
        <w:tc>
          <w:tcPr>
            <w:tcW w:type="dxa" w:w="2160"/>
          </w:tcPr>
          <w:p>
            <w:r>
              <w:rPr>
                <w:sz w:val="16"/>
              </w:rPr>
              <w:t>2026-10-02</w:t>
            </w:r>
          </w:p>
        </w:tc>
        <w:tc>
          <w:tcPr>
            <w:tcW w:type="dxa" w:w="2160"/>
          </w:tcPr>
          <w:p>
            <w:r>
              <w:rPr>
                <w:sz w:val="16"/>
              </w:rPr>
              <w:t>https://ec.ltn.com.tw/article/breakingnews/5593416</w:t>
            </w:r>
          </w:p>
        </w:tc>
      </w:tr>
      <w:tr>
        <w:tc>
          <w:tcPr>
            <w:tcW w:type="dxa" w:w="2160"/>
          </w:tcPr>
          <w:p>
            <w:r>
              <w:rPr>
                <w:sz w:val="16"/>
              </w:rPr>
              <w:t>自由時報電子報</w:t>
            </w:r>
          </w:p>
        </w:tc>
        <w:tc>
          <w:tcPr>
            <w:tcW w:type="dxa" w:w="2160"/>
          </w:tcPr>
          <w:p>
            <w:r>
              <w:rPr>
                <w:sz w:val="16"/>
              </w:rPr>
              <w:t>景興國小學生吃小卷後不適 蔣萬安：初判疑諾羅或腸胃型感冒</w:t>
            </w:r>
          </w:p>
        </w:tc>
        <w:tc>
          <w:tcPr>
            <w:tcW w:type="dxa" w:w="2160"/>
          </w:tcPr>
          <w:p>
            <w:r>
              <w:rPr>
                <w:sz w:val="16"/>
              </w:rPr>
              <w:t>2026-10-02</w:t>
            </w:r>
          </w:p>
        </w:tc>
        <w:tc>
          <w:tcPr>
            <w:tcW w:type="dxa" w:w="2160"/>
          </w:tcPr>
          <w:p>
            <w:r>
              <w:rPr>
                <w:sz w:val="16"/>
              </w:rPr>
              <w:t>https://news.ltn.com.tw/news/life/breakingnews/5593497</w:t>
            </w:r>
          </w:p>
        </w:tc>
      </w:tr>
      <w:tr>
        <w:tc>
          <w:tcPr>
            <w:tcW w:type="dxa" w:w="2160"/>
          </w:tcPr>
          <w:p>
            <w:r>
              <w:rPr>
                <w:sz w:val="16"/>
              </w:rPr>
              <w:t>自由時報電子報</w:t>
            </w:r>
          </w:p>
        </w:tc>
        <w:tc>
          <w:tcPr>
            <w:tcW w:type="dxa" w:w="2160"/>
          </w:tcPr>
          <w:p>
            <w:r>
              <w:rPr>
                <w:sz w:val="16"/>
              </w:rPr>
              <w:t>最低工資明年調升至30900元 勞健保與勞退成本年增逾280億</w:t>
            </w:r>
          </w:p>
        </w:tc>
        <w:tc>
          <w:tcPr>
            <w:tcW w:type="dxa" w:w="2160"/>
          </w:tcPr>
          <w:p>
            <w:r>
              <w:rPr>
                <w:sz w:val="16"/>
              </w:rPr>
              <w:t>2026-10-02</w:t>
            </w:r>
          </w:p>
        </w:tc>
        <w:tc>
          <w:tcPr>
            <w:tcW w:type="dxa" w:w="2160"/>
          </w:tcPr>
          <w:p>
            <w:r>
              <w:rPr>
                <w:sz w:val="16"/>
              </w:rPr>
              <w:t>https://ec.ltn.com.tw/article/breakingnews/5593458</w:t>
            </w:r>
          </w:p>
        </w:tc>
      </w:tr>
      <w:tr>
        <w:tc>
          <w:tcPr>
            <w:tcW w:type="dxa" w:w="2160"/>
          </w:tcPr>
          <w:p>
            <w:r>
              <w:rPr>
                <w:sz w:val="16"/>
              </w:rPr>
              <w:t>自由時報電子報</w:t>
            </w:r>
          </w:p>
        </w:tc>
        <w:tc>
          <w:tcPr>
            <w:tcW w:type="dxa" w:w="2160"/>
          </w:tcPr>
          <w:p>
            <w:r>
              <w:rPr>
                <w:sz w:val="16"/>
              </w:rPr>
              <w:t>讚同濟會默默付出 蕭美琴：漂亮數字背後還有角落需民間共同支撐</w:t>
            </w:r>
          </w:p>
        </w:tc>
        <w:tc>
          <w:tcPr>
            <w:tcW w:type="dxa" w:w="2160"/>
          </w:tcPr>
          <w:p>
            <w:r>
              <w:rPr>
                <w:sz w:val="16"/>
              </w:rPr>
              <w:t>2026-10-02</w:t>
            </w:r>
          </w:p>
        </w:tc>
        <w:tc>
          <w:tcPr>
            <w:tcW w:type="dxa" w:w="2160"/>
          </w:tcPr>
          <w:p>
            <w:r>
              <w:rPr>
                <w:sz w:val="16"/>
              </w:rPr>
              <w:t>https://news.ltn.com.tw/news/politics/breakingnews/5593427</w:t>
            </w:r>
          </w:p>
        </w:tc>
      </w:tr>
      <w:tr>
        <w:tc>
          <w:tcPr>
            <w:tcW w:type="dxa" w:w="2160"/>
          </w:tcPr>
          <w:p>
            <w:r>
              <w:rPr>
                <w:sz w:val="16"/>
              </w:rPr>
              <w:t>自由時報電子報</w:t>
            </w:r>
          </w:p>
        </w:tc>
        <w:tc>
          <w:tcPr>
            <w:tcW w:type="dxa" w:w="2160"/>
          </w:tcPr>
          <w:p>
            <w:r>
              <w:rPr>
                <w:sz w:val="16"/>
              </w:rPr>
              <w:t>莊競程辦火舞展演遭竹市府找麻煩？錢康明籲高虹安同標準檢視白營參選人火舞活動</w:t>
            </w:r>
          </w:p>
        </w:tc>
        <w:tc>
          <w:tcPr>
            <w:tcW w:type="dxa" w:w="2160"/>
          </w:tcPr>
          <w:p>
            <w:r>
              <w:rPr>
                <w:sz w:val="16"/>
              </w:rPr>
              <w:t>2026-10-02</w:t>
            </w:r>
          </w:p>
        </w:tc>
        <w:tc>
          <w:tcPr>
            <w:tcW w:type="dxa" w:w="2160"/>
          </w:tcPr>
          <w:p>
            <w:r>
              <w:rPr>
                <w:sz w:val="16"/>
              </w:rPr>
              <w:t>https://news.ltn.com.tw/news/politics/breakingnews/5593486</w:t>
            </w:r>
          </w:p>
        </w:tc>
      </w:tr>
      <w:tr>
        <w:tc>
          <w:tcPr>
            <w:tcW w:type="dxa" w:w="2160"/>
          </w:tcPr>
          <w:p>
            <w:r>
              <w:rPr>
                <w:sz w:val="16"/>
              </w:rPr>
              <w:t>自由時報電子報</w:t>
            </w:r>
          </w:p>
        </w:tc>
        <w:tc>
          <w:tcPr>
            <w:tcW w:type="dxa" w:w="2160"/>
          </w:tcPr>
          <w:p>
            <w:r>
              <w:rPr>
                <w:sz w:val="16"/>
              </w:rPr>
              <w:t>飛機起降為何要調暗客艙燈光？桃機解答：不是讓乘客補眠</w:t>
            </w:r>
          </w:p>
        </w:tc>
        <w:tc>
          <w:tcPr>
            <w:tcW w:type="dxa" w:w="2160"/>
          </w:tcPr>
          <w:p>
            <w:r>
              <w:rPr>
                <w:sz w:val="16"/>
              </w:rPr>
              <w:t>2026-10-02</w:t>
            </w:r>
          </w:p>
        </w:tc>
        <w:tc>
          <w:tcPr>
            <w:tcW w:type="dxa" w:w="2160"/>
          </w:tcPr>
          <w:p>
            <w:r>
              <w:rPr>
                <w:sz w:val="16"/>
              </w:rPr>
              <w:t>https://ec.ltn.com.tw/article/breakingnews/5593484</w:t>
            </w:r>
          </w:p>
        </w:tc>
      </w:tr>
      <w:tr>
        <w:tc>
          <w:tcPr>
            <w:tcW w:type="dxa" w:w="2160"/>
          </w:tcPr>
          <w:p>
            <w:r>
              <w:rPr>
                <w:sz w:val="16"/>
              </w:rPr>
              <w:t>自由時報電子報</w:t>
            </w:r>
          </w:p>
        </w:tc>
        <w:tc>
          <w:tcPr>
            <w:tcW w:type="dxa" w:w="2160"/>
          </w:tcPr>
          <w:p>
            <w:r>
              <w:rPr>
                <w:sz w:val="16"/>
              </w:rPr>
              <w:t>三星最新平板電腦搭載聯發科天璣9500   引領AI平板電腦新體驗</w:t>
            </w:r>
          </w:p>
        </w:tc>
        <w:tc>
          <w:tcPr>
            <w:tcW w:type="dxa" w:w="2160"/>
          </w:tcPr>
          <w:p>
            <w:r>
              <w:rPr>
                <w:sz w:val="16"/>
              </w:rPr>
              <w:t>2026-10-02</w:t>
            </w:r>
          </w:p>
        </w:tc>
        <w:tc>
          <w:tcPr>
            <w:tcW w:type="dxa" w:w="2160"/>
          </w:tcPr>
          <w:p>
            <w:r>
              <w:rPr>
                <w:sz w:val="16"/>
              </w:rPr>
              <w:t>https://ec.ltn.com.tw/article/breakingnews/5593507</w:t>
            </w:r>
          </w:p>
        </w:tc>
      </w:tr>
      <w:tr>
        <w:tc>
          <w:tcPr>
            <w:tcW w:type="dxa" w:w="2160"/>
          </w:tcPr>
          <w:p>
            <w:r>
              <w:rPr>
                <w:sz w:val="16"/>
              </w:rPr>
              <w:t>自由時報電子報</w:t>
            </w:r>
          </w:p>
        </w:tc>
        <w:tc>
          <w:tcPr>
            <w:tcW w:type="dxa" w:w="2160"/>
          </w:tcPr>
          <w:p>
            <w:r>
              <w:rPr>
                <w:sz w:val="16"/>
              </w:rPr>
              <w:t>鴻騰攜NTT推進AI光互連 瞄準GPU晶片間光連接</w:t>
            </w:r>
          </w:p>
        </w:tc>
        <w:tc>
          <w:tcPr>
            <w:tcW w:type="dxa" w:w="2160"/>
          </w:tcPr>
          <w:p>
            <w:r>
              <w:rPr>
                <w:sz w:val="16"/>
              </w:rPr>
              <w:t>2026-10-02</w:t>
            </w:r>
          </w:p>
        </w:tc>
        <w:tc>
          <w:tcPr>
            <w:tcW w:type="dxa" w:w="2160"/>
          </w:tcPr>
          <w:p>
            <w:r>
              <w:rPr>
                <w:sz w:val="16"/>
              </w:rPr>
              <w:t>https://ec.ltn.com.tw/article/breakingnews/5593522</w:t>
            </w:r>
          </w:p>
        </w:tc>
      </w:tr>
      <w:tr>
        <w:tc>
          <w:tcPr>
            <w:tcW w:type="dxa" w:w="2160"/>
          </w:tcPr>
          <w:p>
            <w:r>
              <w:rPr>
                <w:sz w:val="16"/>
              </w:rPr>
              <w:t>自由時報電子報</w:t>
            </w:r>
          </w:p>
        </w:tc>
        <w:tc>
          <w:tcPr>
            <w:tcW w:type="dxa" w:w="2160"/>
          </w:tcPr>
          <w:p>
            <w:r>
              <w:rPr>
                <w:sz w:val="16"/>
              </w:rPr>
              <w:t>關注中小微企業需求 兆豐銀多元貸款方案利息補貼最高省1.5％</w:t>
            </w:r>
          </w:p>
        </w:tc>
        <w:tc>
          <w:tcPr>
            <w:tcW w:type="dxa" w:w="2160"/>
          </w:tcPr>
          <w:p>
            <w:r>
              <w:rPr>
                <w:sz w:val="16"/>
              </w:rPr>
              <w:t>2026-10-02</w:t>
            </w:r>
          </w:p>
        </w:tc>
        <w:tc>
          <w:tcPr>
            <w:tcW w:type="dxa" w:w="2160"/>
          </w:tcPr>
          <w:p>
            <w:r>
              <w:rPr>
                <w:sz w:val="16"/>
              </w:rPr>
              <w:t>https://ec.ltn.com.tw/article/breakingnews/5593538</w:t>
            </w:r>
          </w:p>
        </w:tc>
      </w:tr>
      <w:tr>
        <w:tc>
          <w:tcPr>
            <w:tcW w:type="dxa" w:w="2160"/>
          </w:tcPr>
          <w:p>
            <w:r>
              <w:rPr>
                <w:sz w:val="16"/>
              </w:rPr>
              <w:t>自由時報電子報</w:t>
            </w:r>
          </w:p>
        </w:tc>
        <w:tc>
          <w:tcPr>
            <w:tcW w:type="dxa" w:w="2160"/>
          </w:tcPr>
          <w:p>
            <w:r>
              <w:rPr>
                <w:sz w:val="16"/>
              </w:rPr>
              <w:t>新光保全當連鎖門市好幫手 推「AI智慧店長」解決管理痛點</w:t>
            </w:r>
          </w:p>
        </w:tc>
        <w:tc>
          <w:tcPr>
            <w:tcW w:type="dxa" w:w="2160"/>
          </w:tcPr>
          <w:p>
            <w:r>
              <w:rPr>
                <w:sz w:val="16"/>
              </w:rPr>
              <w:t>2026-10-02</w:t>
            </w:r>
          </w:p>
        </w:tc>
        <w:tc>
          <w:tcPr>
            <w:tcW w:type="dxa" w:w="2160"/>
          </w:tcPr>
          <w:p>
            <w:r>
              <w:rPr>
                <w:sz w:val="16"/>
              </w:rPr>
              <w:t>https://ec.ltn.com.tw/article/breakingnews/5593517</w:t>
            </w:r>
          </w:p>
        </w:tc>
      </w:tr>
      <w:tr>
        <w:tc>
          <w:tcPr>
            <w:tcW w:type="dxa" w:w="2160"/>
          </w:tcPr>
          <w:p>
            <w:r>
              <w:rPr>
                <w:sz w:val="16"/>
              </w:rPr>
              <w:t>自由時報電子報</w:t>
            </w:r>
          </w:p>
        </w:tc>
        <w:tc>
          <w:tcPr>
            <w:tcW w:type="dxa" w:w="2160"/>
          </w:tcPr>
          <w:p>
            <w:r>
              <w:rPr>
                <w:sz w:val="16"/>
              </w:rPr>
              <w:t>AI資料移動成新瓶頸 Coherent前執行長：光學加速逼近運算核心</w:t>
            </w:r>
          </w:p>
        </w:tc>
        <w:tc>
          <w:tcPr>
            <w:tcW w:type="dxa" w:w="2160"/>
          </w:tcPr>
          <w:p>
            <w:r>
              <w:rPr>
                <w:sz w:val="16"/>
              </w:rPr>
              <w:t>2026-10-02</w:t>
            </w:r>
          </w:p>
        </w:tc>
        <w:tc>
          <w:tcPr>
            <w:tcW w:type="dxa" w:w="2160"/>
          </w:tcPr>
          <w:p>
            <w:r>
              <w:rPr>
                <w:sz w:val="16"/>
              </w:rPr>
              <w:t>https://ec.ltn.com.tw/article/breakingnews/5593539</w:t>
            </w:r>
          </w:p>
        </w:tc>
      </w:tr>
      <w:tr>
        <w:tc>
          <w:tcPr>
            <w:tcW w:type="dxa" w:w="2160"/>
          </w:tcPr>
          <w:p>
            <w:r>
              <w:rPr>
                <w:sz w:val="16"/>
              </w:rPr>
              <w:t>自由時報電子報</w:t>
            </w:r>
          </w:p>
        </w:tc>
        <w:tc>
          <w:tcPr>
            <w:tcW w:type="dxa" w:w="2160"/>
          </w:tcPr>
          <w:p>
            <w:r>
              <w:rPr>
                <w:sz w:val="16"/>
              </w:rPr>
              <w:t>獨家》台南營養午餐「整顆甘露梨」  校長解謎1顆批發價14元</w:t>
            </w:r>
          </w:p>
        </w:tc>
        <w:tc>
          <w:tcPr>
            <w:tcW w:type="dxa" w:w="2160"/>
          </w:tcPr>
          <w:p>
            <w:r>
              <w:rPr>
                <w:sz w:val="16"/>
              </w:rPr>
              <w:t>2026-10-02</w:t>
            </w:r>
          </w:p>
        </w:tc>
        <w:tc>
          <w:tcPr>
            <w:tcW w:type="dxa" w:w="2160"/>
          </w:tcPr>
          <w:p>
            <w:r>
              <w:rPr>
                <w:sz w:val="16"/>
              </w:rPr>
              <w:t>https://news.ltn.com.tw/news/life/breakingnews/5593532</w:t>
            </w:r>
          </w:p>
        </w:tc>
      </w:tr>
      <w:tr>
        <w:tc>
          <w:tcPr>
            <w:tcW w:type="dxa" w:w="2160"/>
          </w:tcPr>
          <w:p>
            <w:r>
              <w:rPr>
                <w:sz w:val="16"/>
              </w:rPr>
              <w:t>自由時報電子報</w:t>
            </w:r>
          </w:p>
        </w:tc>
        <w:tc>
          <w:tcPr>
            <w:tcW w:type="dxa" w:w="2160"/>
          </w:tcPr>
          <w:p>
            <w:r>
              <w:rPr>
                <w:sz w:val="16"/>
              </w:rPr>
              <w:t>菜色變差？蔡其昌揭台中營養午餐亂象 中市教育局不回應</w:t>
            </w:r>
          </w:p>
        </w:tc>
        <w:tc>
          <w:tcPr>
            <w:tcW w:type="dxa" w:w="2160"/>
          </w:tcPr>
          <w:p>
            <w:r>
              <w:rPr>
                <w:sz w:val="16"/>
              </w:rPr>
              <w:t>2026-10-02</w:t>
            </w:r>
          </w:p>
        </w:tc>
        <w:tc>
          <w:tcPr>
            <w:tcW w:type="dxa" w:w="2160"/>
          </w:tcPr>
          <w:p>
            <w:r>
              <w:rPr>
                <w:sz w:val="16"/>
              </w:rPr>
              <w:t>https://news.ltn.com.tw/news/life/breakingnews/5593529</w:t>
            </w:r>
          </w:p>
        </w:tc>
      </w:tr>
      <w:tr>
        <w:tc>
          <w:tcPr>
            <w:tcW w:type="dxa" w:w="2160"/>
          </w:tcPr>
          <w:p>
            <w:r>
              <w:rPr>
                <w:sz w:val="16"/>
              </w:rPr>
              <w:t>自由時報電子報</w:t>
            </w:r>
          </w:p>
        </w:tc>
        <w:tc>
          <w:tcPr>
            <w:tcW w:type="dxa" w:w="2160"/>
          </w:tcPr>
          <w:p>
            <w:r>
              <w:rPr>
                <w:sz w:val="16"/>
              </w:rPr>
              <w:t>高雄路竹廠傳工安意外 華邦電：全力協助、配合調查</w:t>
            </w:r>
          </w:p>
        </w:tc>
        <w:tc>
          <w:tcPr>
            <w:tcW w:type="dxa" w:w="2160"/>
          </w:tcPr>
          <w:p>
            <w:r>
              <w:rPr>
                <w:sz w:val="16"/>
              </w:rPr>
              <w:t>2026-10-02</w:t>
            </w:r>
          </w:p>
        </w:tc>
        <w:tc>
          <w:tcPr>
            <w:tcW w:type="dxa" w:w="2160"/>
          </w:tcPr>
          <w:p>
            <w:r>
              <w:rPr>
                <w:sz w:val="16"/>
              </w:rPr>
              <w:t>https://ec.ltn.com.tw/article/breakingnews/5593551</w:t>
            </w:r>
          </w:p>
        </w:tc>
      </w:tr>
      <w:tr>
        <w:tc>
          <w:tcPr>
            <w:tcW w:type="dxa" w:w="2160"/>
          </w:tcPr>
          <w:p>
            <w:r>
              <w:rPr>
                <w:sz w:val="16"/>
              </w:rPr>
              <w:t>自由時報電子報</w:t>
            </w:r>
          </w:p>
        </w:tc>
        <w:tc>
          <w:tcPr>
            <w:tcW w:type="dxa" w:w="2160"/>
          </w:tcPr>
          <w:p>
            <w:r>
              <w:rPr>
                <w:sz w:val="16"/>
              </w:rPr>
              <w:t>侯友宜視察安溪國中通學廊道 見證新北8年100校達標</w:t>
            </w:r>
          </w:p>
        </w:tc>
        <w:tc>
          <w:tcPr>
            <w:tcW w:type="dxa" w:w="2160"/>
          </w:tcPr>
          <w:p>
            <w:r>
              <w:rPr>
                <w:sz w:val="16"/>
              </w:rPr>
              <w:t>2026-10-02</w:t>
            </w:r>
          </w:p>
        </w:tc>
        <w:tc>
          <w:tcPr>
            <w:tcW w:type="dxa" w:w="2160"/>
          </w:tcPr>
          <w:p>
            <w:r>
              <w:rPr>
                <w:sz w:val="16"/>
              </w:rPr>
              <w:t>https://news.ltn.com.tw/news/politics/breakingnews/5593451</w:t>
            </w:r>
          </w:p>
        </w:tc>
      </w:tr>
      <w:tr>
        <w:tc>
          <w:tcPr>
            <w:tcW w:type="dxa" w:w="2160"/>
          </w:tcPr>
          <w:p>
            <w:r>
              <w:rPr>
                <w:sz w:val="16"/>
              </w:rPr>
              <w:t>自由時報電子報</w:t>
            </w:r>
          </w:p>
        </w:tc>
        <w:tc>
          <w:tcPr>
            <w:tcW w:type="dxa" w:w="2160"/>
          </w:tcPr>
          <w:p>
            <w:r>
              <w:rPr>
                <w:sz w:val="16"/>
              </w:rPr>
              <w:t>拓展韓國旅遊市場 屏縣府今起2天釜山車站快閃</w:t>
            </w:r>
          </w:p>
        </w:tc>
        <w:tc>
          <w:tcPr>
            <w:tcW w:type="dxa" w:w="2160"/>
          </w:tcPr>
          <w:p>
            <w:r>
              <w:rPr>
                <w:sz w:val="16"/>
              </w:rPr>
              <w:t>2026-10-02</w:t>
            </w:r>
          </w:p>
        </w:tc>
        <w:tc>
          <w:tcPr>
            <w:tcW w:type="dxa" w:w="2160"/>
          </w:tcPr>
          <w:p>
            <w:r>
              <w:rPr>
                <w:sz w:val="16"/>
              </w:rPr>
              <w:t>https://news.ltn.com.tw/news/life/breakingnews/5593493</w:t>
            </w:r>
          </w:p>
        </w:tc>
      </w:tr>
      <w:tr>
        <w:tc>
          <w:tcPr>
            <w:tcW w:type="dxa" w:w="2160"/>
          </w:tcPr>
          <w:p>
            <w:r>
              <w:rPr>
                <w:sz w:val="16"/>
              </w:rPr>
              <w:t>自由時報電子報</w:t>
            </w:r>
          </w:p>
        </w:tc>
        <w:tc>
          <w:tcPr>
            <w:tcW w:type="dxa" w:w="2160"/>
          </w:tcPr>
          <w:p>
            <w:r>
              <w:rPr>
                <w:sz w:val="16"/>
              </w:rPr>
              <w:t>曾支持柯文哲！重症醫師公開挺沈伯洋  許富舜揭「1關鍵原因」</w:t>
            </w:r>
          </w:p>
        </w:tc>
        <w:tc>
          <w:tcPr>
            <w:tcW w:type="dxa" w:w="2160"/>
          </w:tcPr>
          <w:p>
            <w:r>
              <w:rPr>
                <w:sz w:val="16"/>
              </w:rPr>
              <w:t>2026-10-02</w:t>
            </w:r>
          </w:p>
        </w:tc>
        <w:tc>
          <w:tcPr>
            <w:tcW w:type="dxa" w:w="2160"/>
          </w:tcPr>
          <w:p>
            <w:r>
              <w:rPr>
                <w:sz w:val="16"/>
              </w:rPr>
              <w:t>https://news.ltn.com.tw/news/politics/breakingnews/5593503</w:t>
            </w:r>
          </w:p>
        </w:tc>
      </w:tr>
      <w:tr>
        <w:tc>
          <w:tcPr>
            <w:tcW w:type="dxa" w:w="2160"/>
          </w:tcPr>
          <w:p>
            <w:r>
              <w:rPr>
                <w:sz w:val="16"/>
              </w:rPr>
              <w:t>自由時報電子報</w:t>
            </w:r>
          </w:p>
        </w:tc>
        <w:tc>
          <w:tcPr>
            <w:tcW w:type="dxa" w:w="2160"/>
          </w:tcPr>
          <w:p>
            <w:r>
              <w:rPr>
                <w:sz w:val="16"/>
              </w:rPr>
              <w:t>鴻海AI智慧醫療進軍長照 3大場域啟動實證</w:t>
            </w:r>
          </w:p>
        </w:tc>
        <w:tc>
          <w:tcPr>
            <w:tcW w:type="dxa" w:w="2160"/>
          </w:tcPr>
          <w:p>
            <w:r>
              <w:rPr>
                <w:sz w:val="16"/>
              </w:rPr>
              <w:t>2026-10-02</w:t>
            </w:r>
          </w:p>
        </w:tc>
        <w:tc>
          <w:tcPr>
            <w:tcW w:type="dxa" w:w="2160"/>
          </w:tcPr>
          <w:p>
            <w:r>
              <w:rPr>
                <w:sz w:val="16"/>
              </w:rPr>
              <w:t>https://ec.ltn.com.tw/article/breakingnews/5593571</w:t>
            </w:r>
          </w:p>
        </w:tc>
      </w:tr>
      <w:tr>
        <w:tc>
          <w:tcPr>
            <w:tcW w:type="dxa" w:w="2160"/>
          </w:tcPr>
          <w:p>
            <w:r>
              <w:rPr>
                <w:sz w:val="16"/>
              </w:rPr>
              <w:t>自由時報電子報</w:t>
            </w:r>
          </w:p>
        </w:tc>
        <w:tc>
          <w:tcPr>
            <w:tcW w:type="dxa" w:w="2160"/>
          </w:tcPr>
          <w:p>
            <w:r>
              <w:rPr>
                <w:sz w:val="16"/>
              </w:rPr>
              <w:t>林佳龍率企業團訪瓜地馬拉 晉見阿雷瓦洛總統深化台美瓜合作</w:t>
            </w:r>
          </w:p>
        </w:tc>
        <w:tc>
          <w:tcPr>
            <w:tcW w:type="dxa" w:w="2160"/>
          </w:tcPr>
          <w:p>
            <w:r>
              <w:rPr>
                <w:sz w:val="16"/>
              </w:rPr>
              <w:t>2026-10-02</w:t>
            </w:r>
          </w:p>
        </w:tc>
        <w:tc>
          <w:tcPr>
            <w:tcW w:type="dxa" w:w="2160"/>
          </w:tcPr>
          <w:p>
            <w:r>
              <w:rPr>
                <w:sz w:val="16"/>
              </w:rPr>
              <w:t>https://news.ltn.com.tw/news/politics/breakingnews/5593595</w:t>
            </w:r>
          </w:p>
        </w:tc>
      </w:tr>
      <w:tr>
        <w:tc>
          <w:tcPr>
            <w:tcW w:type="dxa" w:w="2160"/>
          </w:tcPr>
          <w:p>
            <w:r>
              <w:rPr>
                <w:sz w:val="16"/>
              </w:rPr>
              <w:t>自由時報電子報</w:t>
            </w:r>
          </w:p>
        </w:tc>
        <w:tc>
          <w:tcPr>
            <w:tcW w:type="dxa" w:w="2160"/>
          </w:tcPr>
          <w:p>
            <w:r>
              <w:rPr>
                <w:sz w:val="16"/>
              </w:rPr>
              <w:t>南亞科進駐虎尾園區遭中央卡？經濟部回應了</w:t>
            </w:r>
          </w:p>
        </w:tc>
        <w:tc>
          <w:tcPr>
            <w:tcW w:type="dxa" w:w="2160"/>
          </w:tcPr>
          <w:p>
            <w:r>
              <w:rPr>
                <w:sz w:val="16"/>
              </w:rPr>
              <w:t>2026-10-02</w:t>
            </w:r>
          </w:p>
        </w:tc>
        <w:tc>
          <w:tcPr>
            <w:tcW w:type="dxa" w:w="2160"/>
          </w:tcPr>
          <w:p>
            <w:r>
              <w:rPr>
                <w:sz w:val="16"/>
              </w:rPr>
              <w:t>https://ec.ltn.com.tw/article/breakingnews/5593592</w:t>
            </w:r>
          </w:p>
        </w:tc>
      </w:tr>
      <w:tr>
        <w:tc>
          <w:tcPr>
            <w:tcW w:type="dxa" w:w="2160"/>
          </w:tcPr>
          <w:p>
            <w:r>
              <w:rPr>
                <w:sz w:val="16"/>
              </w:rPr>
              <w:t>自由時報電子報</w:t>
            </w:r>
          </w:p>
        </w:tc>
        <w:tc>
          <w:tcPr>
            <w:tcW w:type="dxa" w:w="2160"/>
          </w:tcPr>
          <w:p>
            <w:r>
              <w:rPr>
                <w:sz w:val="16"/>
              </w:rPr>
              <w:t>屏東瑪家出現第3例野生動物狂犬病 10/5~10/8加強犬貓疫苗注射</w:t>
            </w:r>
          </w:p>
        </w:tc>
        <w:tc>
          <w:tcPr>
            <w:tcW w:type="dxa" w:w="2160"/>
          </w:tcPr>
          <w:p>
            <w:r>
              <w:rPr>
                <w:sz w:val="16"/>
              </w:rPr>
              <w:t>2026-10-02</w:t>
            </w:r>
          </w:p>
        </w:tc>
        <w:tc>
          <w:tcPr>
            <w:tcW w:type="dxa" w:w="2160"/>
          </w:tcPr>
          <w:p>
            <w:r>
              <w:rPr>
                <w:sz w:val="16"/>
              </w:rPr>
              <w:t>https://news.ltn.com.tw/news/life/breakingnews/5593557</w:t>
            </w:r>
          </w:p>
        </w:tc>
      </w:tr>
      <w:tr>
        <w:tc>
          <w:tcPr>
            <w:tcW w:type="dxa" w:w="2160"/>
          </w:tcPr>
          <w:p>
            <w:r>
              <w:rPr>
                <w:sz w:val="16"/>
              </w:rPr>
              <w:t>自由時報電子報</w:t>
            </w:r>
          </w:p>
        </w:tc>
        <w:tc>
          <w:tcPr>
            <w:tcW w:type="dxa" w:w="2160"/>
          </w:tcPr>
          <w:p>
            <w:r>
              <w:rPr>
                <w:sz w:val="16"/>
              </w:rPr>
              <w:t>連鎖產業大缺工！蔡德忠籲鬆綁僑外生限制  開放僱用5％外籍移工</w:t>
            </w:r>
          </w:p>
        </w:tc>
        <w:tc>
          <w:tcPr>
            <w:tcW w:type="dxa" w:w="2160"/>
          </w:tcPr>
          <w:p>
            <w:r>
              <w:rPr>
                <w:sz w:val="16"/>
              </w:rPr>
              <w:t>2026-10-02</w:t>
            </w:r>
          </w:p>
        </w:tc>
        <w:tc>
          <w:tcPr>
            <w:tcW w:type="dxa" w:w="2160"/>
          </w:tcPr>
          <w:p>
            <w:r>
              <w:rPr>
                <w:sz w:val="16"/>
              </w:rPr>
              <w:t>https://ec.ltn.com.tw/article/breakingnews/5593605</w:t>
            </w:r>
          </w:p>
        </w:tc>
      </w:tr>
      <w:tr>
        <w:tc>
          <w:tcPr>
            <w:tcW w:type="dxa" w:w="2160"/>
          </w:tcPr>
          <w:p>
            <w:r>
              <w:rPr>
                <w:sz w:val="16"/>
              </w:rPr>
              <w:t>自由時報電子報</w:t>
            </w:r>
          </w:p>
        </w:tc>
        <w:tc>
          <w:tcPr>
            <w:tcW w:type="dxa" w:w="2160"/>
          </w:tcPr>
          <w:p>
            <w:r>
              <w:rPr>
                <w:sz w:val="16"/>
              </w:rPr>
              <w:t>又見洋流！沈伯洋還未到就掀人潮   網：師大夜市要熱鬧起來了</w:t>
            </w:r>
          </w:p>
        </w:tc>
        <w:tc>
          <w:tcPr>
            <w:tcW w:type="dxa" w:w="2160"/>
          </w:tcPr>
          <w:p>
            <w:r>
              <w:rPr>
                <w:sz w:val="16"/>
              </w:rPr>
              <w:t>2026-10-02</w:t>
            </w:r>
          </w:p>
        </w:tc>
        <w:tc>
          <w:tcPr>
            <w:tcW w:type="dxa" w:w="2160"/>
          </w:tcPr>
          <w:p>
            <w:r>
              <w:rPr>
                <w:sz w:val="16"/>
              </w:rPr>
              <w:t>https://news.ltn.com.tw/news/politics/breakingnews/5593586</w:t>
            </w:r>
          </w:p>
        </w:tc>
      </w:tr>
      <w:tr>
        <w:tc>
          <w:tcPr>
            <w:tcW w:type="dxa" w:w="2160"/>
          </w:tcPr>
          <w:p>
            <w:r>
              <w:rPr>
                <w:sz w:val="16"/>
              </w:rPr>
              <w:t>自由時報電子報</w:t>
            </w:r>
          </w:p>
        </w:tc>
        <w:tc>
          <w:tcPr>
            <w:tcW w:type="dxa" w:w="2160"/>
          </w:tcPr>
          <w:p>
            <w:r>
              <w:rPr>
                <w:sz w:val="16"/>
              </w:rPr>
              <w:t>重出江湖再戰純網銀！許柏林出任樂天銀行董事長</w:t>
            </w:r>
          </w:p>
        </w:tc>
        <w:tc>
          <w:tcPr>
            <w:tcW w:type="dxa" w:w="2160"/>
          </w:tcPr>
          <w:p>
            <w:r>
              <w:rPr>
                <w:sz w:val="16"/>
              </w:rPr>
              <w:t>2026-10-02</w:t>
            </w:r>
          </w:p>
        </w:tc>
        <w:tc>
          <w:tcPr>
            <w:tcW w:type="dxa" w:w="2160"/>
          </w:tcPr>
          <w:p>
            <w:r>
              <w:rPr>
                <w:sz w:val="16"/>
              </w:rPr>
              <w:t>https://ec.ltn.com.tw/article/breakingnews/5593622</w:t>
            </w:r>
          </w:p>
        </w:tc>
      </w:tr>
      <w:tr>
        <w:tc>
          <w:tcPr>
            <w:tcW w:type="dxa" w:w="2160"/>
          </w:tcPr>
          <w:p>
            <w:r>
              <w:rPr>
                <w:sz w:val="16"/>
              </w:rPr>
              <w:t>自由時報電子報</w:t>
            </w:r>
          </w:p>
        </w:tc>
        <w:tc>
          <w:tcPr>
            <w:tcW w:type="dxa" w:w="2160"/>
          </w:tcPr>
          <w:p>
            <w:r>
              <w:rPr>
                <w:sz w:val="16"/>
              </w:rPr>
              <w:t>賴清德：立法院若能讓我過半 經濟會更好</w:t>
            </w:r>
          </w:p>
        </w:tc>
        <w:tc>
          <w:tcPr>
            <w:tcW w:type="dxa" w:w="2160"/>
          </w:tcPr>
          <w:p>
            <w:r>
              <w:rPr>
                <w:sz w:val="16"/>
              </w:rPr>
              <w:t>2026-10-02</w:t>
            </w:r>
          </w:p>
        </w:tc>
        <w:tc>
          <w:tcPr>
            <w:tcW w:type="dxa" w:w="2160"/>
          </w:tcPr>
          <w:p>
            <w:r>
              <w:rPr>
                <w:sz w:val="16"/>
              </w:rPr>
              <w:t>https://news.ltn.com.tw/news/politics/breakingnews/5593629</w:t>
            </w:r>
          </w:p>
        </w:tc>
      </w:tr>
      <w:tr>
        <w:tc>
          <w:tcPr>
            <w:tcW w:type="dxa" w:w="2160"/>
          </w:tcPr>
          <w:p>
            <w:r>
              <w:rPr>
                <w:sz w:val="16"/>
              </w:rPr>
              <w:t>自由時報電子報</w:t>
            </w:r>
          </w:p>
        </w:tc>
        <w:tc>
          <w:tcPr>
            <w:tcW w:type="dxa" w:w="2160"/>
          </w:tcPr>
          <w:p>
            <w:r>
              <w:rPr>
                <w:sz w:val="16"/>
              </w:rPr>
              <w:t>4萬9真的來了  台指期夜盤一度觸及49005點</w:t>
            </w:r>
          </w:p>
        </w:tc>
        <w:tc>
          <w:tcPr>
            <w:tcW w:type="dxa" w:w="2160"/>
          </w:tcPr>
          <w:p>
            <w:r>
              <w:rPr>
                <w:sz w:val="16"/>
              </w:rPr>
              <w:t>2026-10-02</w:t>
            </w:r>
          </w:p>
        </w:tc>
        <w:tc>
          <w:tcPr>
            <w:tcW w:type="dxa" w:w="2160"/>
          </w:tcPr>
          <w:p>
            <w:r>
              <w:rPr>
                <w:sz w:val="16"/>
              </w:rPr>
              <w:t>https://ec.ltn.com.tw/article/breakingnews/5593619</w:t>
            </w:r>
          </w:p>
        </w:tc>
      </w:tr>
      <w:tr>
        <w:tc>
          <w:tcPr>
            <w:tcW w:type="dxa" w:w="2160"/>
          </w:tcPr>
          <w:p>
            <w:r>
              <w:rPr>
                <w:sz w:val="16"/>
              </w:rPr>
              <w:t>自由時報電子報</w:t>
            </w:r>
          </w:p>
        </w:tc>
        <w:tc>
          <w:tcPr>
            <w:tcW w:type="dxa" w:w="2160"/>
          </w:tcPr>
          <w:p>
            <w:r>
              <w:rPr>
                <w:sz w:val="16"/>
              </w:rPr>
              <w:t>藍營推鞭刑入法  沈伯洋揭「這些」不討論就公投：無助解決犯罪</w:t>
            </w:r>
          </w:p>
        </w:tc>
        <w:tc>
          <w:tcPr>
            <w:tcW w:type="dxa" w:w="2160"/>
          </w:tcPr>
          <w:p>
            <w:r>
              <w:rPr>
                <w:sz w:val="16"/>
              </w:rPr>
              <w:t>2026-10-02</w:t>
            </w:r>
          </w:p>
        </w:tc>
        <w:tc>
          <w:tcPr>
            <w:tcW w:type="dxa" w:w="2160"/>
          </w:tcPr>
          <w:p>
            <w:r>
              <w:rPr>
                <w:sz w:val="16"/>
              </w:rPr>
              <w:t>https://news.ltn.com.tw/news/politics/breakingnews/5593618</w:t>
            </w:r>
          </w:p>
        </w:tc>
      </w:tr>
      <w:tr>
        <w:tc>
          <w:tcPr>
            <w:tcW w:type="dxa" w:w="2160"/>
          </w:tcPr>
          <w:p>
            <w:r>
              <w:rPr>
                <w:sz w:val="16"/>
              </w:rPr>
              <w:t>自由時報電子報</w:t>
            </w:r>
          </w:p>
        </w:tc>
        <w:tc>
          <w:tcPr>
            <w:tcW w:type="dxa" w:w="2160"/>
          </w:tcPr>
          <w:p>
            <w:r>
              <w:rPr>
                <w:sz w:val="16"/>
              </w:rPr>
              <w:t>拋海線雙軌高架、觀光鐵道！何欣純攜手施志昌成立大安後援會</w:t>
            </w:r>
          </w:p>
        </w:tc>
        <w:tc>
          <w:tcPr>
            <w:tcW w:type="dxa" w:w="2160"/>
          </w:tcPr>
          <w:p>
            <w:r>
              <w:rPr>
                <w:sz w:val="16"/>
              </w:rPr>
              <w:t>2026-10-02</w:t>
            </w:r>
          </w:p>
        </w:tc>
        <w:tc>
          <w:tcPr>
            <w:tcW w:type="dxa" w:w="2160"/>
          </w:tcPr>
          <w:p>
            <w:r>
              <w:rPr>
                <w:sz w:val="16"/>
              </w:rPr>
              <w:t>https://news.ltn.com.tw/news/politics/breakingnews/5593657</w:t>
            </w:r>
          </w:p>
        </w:tc>
      </w:tr>
      <w:tr>
        <w:tc>
          <w:tcPr>
            <w:tcW w:type="dxa" w:w="2160"/>
          </w:tcPr>
          <w:p>
            <w:r>
              <w:rPr>
                <w:sz w:val="16"/>
              </w:rPr>
              <w:t>自由時報電子報</w:t>
            </w:r>
          </w:p>
        </w:tc>
        <w:tc>
          <w:tcPr>
            <w:tcW w:type="dxa" w:w="2160"/>
          </w:tcPr>
          <w:p>
            <w:r>
              <w:rPr>
                <w:sz w:val="16"/>
              </w:rPr>
              <w:t>深藍大安區大雨仍爆洋流！沈伯洋師大夜市掃街 曝私房美食名單</w:t>
            </w:r>
          </w:p>
        </w:tc>
        <w:tc>
          <w:tcPr>
            <w:tcW w:type="dxa" w:w="2160"/>
          </w:tcPr>
          <w:p>
            <w:r>
              <w:rPr>
                <w:sz w:val="16"/>
              </w:rPr>
              <w:t>2026-10-02</w:t>
            </w:r>
          </w:p>
        </w:tc>
        <w:tc>
          <w:tcPr>
            <w:tcW w:type="dxa" w:w="2160"/>
          </w:tcPr>
          <w:p>
            <w:r>
              <w:rPr>
                <w:sz w:val="16"/>
              </w:rPr>
              <w:t>https://news.ltn.com.tw/news/politics/breakingnews/5593666</w:t>
            </w:r>
          </w:p>
        </w:tc>
      </w:tr>
      <w:tr>
        <w:tc>
          <w:tcPr>
            <w:tcW w:type="dxa" w:w="2160"/>
          </w:tcPr>
          <w:p>
            <w:r>
              <w:rPr>
                <w:sz w:val="16"/>
              </w:rPr>
              <w:t>自由時報電子報</w:t>
            </w:r>
          </w:p>
        </w:tc>
        <w:tc>
          <w:tcPr>
            <w:tcW w:type="dxa" w:w="2160"/>
          </w:tcPr>
          <w:p>
            <w:r>
              <w:rPr>
                <w:sz w:val="16"/>
              </w:rPr>
              <w:t>蔣萬安赴興德宮拜票  周軒PO影片曝台下1狀況</w:t>
            </w:r>
          </w:p>
        </w:tc>
        <w:tc>
          <w:tcPr>
            <w:tcW w:type="dxa" w:w="2160"/>
          </w:tcPr>
          <w:p>
            <w:r>
              <w:rPr>
                <w:sz w:val="16"/>
              </w:rPr>
              <w:t>2026-10-02</w:t>
            </w:r>
          </w:p>
        </w:tc>
        <w:tc>
          <w:tcPr>
            <w:tcW w:type="dxa" w:w="2160"/>
          </w:tcPr>
          <w:p>
            <w:r>
              <w:rPr>
                <w:sz w:val="16"/>
              </w:rPr>
              <w:t>https://news.ltn.com.tw/news/politics/breakingnews/5593683</w:t>
            </w:r>
          </w:p>
        </w:tc>
      </w:tr>
      <w:tr>
        <w:tc>
          <w:tcPr>
            <w:tcW w:type="dxa" w:w="2160"/>
          </w:tcPr>
          <w:p>
            <w:r>
              <w:rPr>
                <w:sz w:val="16"/>
              </w:rPr>
              <w:t>自由時報電子報</w:t>
            </w:r>
          </w:p>
        </w:tc>
        <w:tc>
          <w:tcPr>
            <w:tcW w:type="dxa" w:w="2160"/>
          </w:tcPr>
          <w:p>
            <w:r>
              <w:rPr>
                <w:sz w:val="16"/>
              </w:rPr>
              <w:t>黃國昌跨海拜會陳玉珍談合作 明率「金門隊」掃街拜票</w:t>
            </w:r>
          </w:p>
        </w:tc>
        <w:tc>
          <w:tcPr>
            <w:tcW w:type="dxa" w:w="2160"/>
          </w:tcPr>
          <w:p>
            <w:r>
              <w:rPr>
                <w:sz w:val="16"/>
              </w:rPr>
              <w:t>2026-10-02</w:t>
            </w:r>
          </w:p>
        </w:tc>
        <w:tc>
          <w:tcPr>
            <w:tcW w:type="dxa" w:w="2160"/>
          </w:tcPr>
          <w:p>
            <w:r>
              <w:rPr>
                <w:sz w:val="16"/>
              </w:rPr>
              <w:t>https://news.ltn.com.tw/news/politics/breakingnews/5593676</w:t>
            </w:r>
          </w:p>
        </w:tc>
      </w:tr>
      <w:tr>
        <w:tc>
          <w:tcPr>
            <w:tcW w:type="dxa" w:w="2160"/>
          </w:tcPr>
          <w:p>
            <w:r>
              <w:rPr>
                <w:sz w:val="16"/>
              </w:rPr>
              <w:t>自由時報電子報</w:t>
            </w:r>
          </w:p>
        </w:tc>
        <w:tc>
          <w:tcPr>
            <w:tcW w:type="dxa" w:w="2160"/>
          </w:tcPr>
          <w:p>
            <w:r>
              <w:rPr>
                <w:sz w:val="16"/>
              </w:rPr>
              <w:t>「洋流」無懼大雨塞爆師大夜市！他拿這個求簽 沈伯洋眼睛亮了</w:t>
            </w:r>
          </w:p>
        </w:tc>
        <w:tc>
          <w:tcPr>
            <w:tcW w:type="dxa" w:w="2160"/>
          </w:tcPr>
          <w:p>
            <w:r>
              <w:rPr>
                <w:sz w:val="16"/>
              </w:rPr>
              <w:t>2026-10-02</w:t>
            </w:r>
          </w:p>
        </w:tc>
        <w:tc>
          <w:tcPr>
            <w:tcW w:type="dxa" w:w="2160"/>
          </w:tcPr>
          <w:p>
            <w:r>
              <w:rPr>
                <w:sz w:val="16"/>
              </w:rPr>
              <w:t>https://news.ltn.com.tw/news/politics/breakingnews/5593696</w:t>
            </w:r>
          </w:p>
        </w:tc>
      </w:tr>
      <w:tr>
        <w:tc>
          <w:tcPr>
            <w:tcW w:type="dxa" w:w="2160"/>
          </w:tcPr>
          <w:p>
            <w:r>
              <w:rPr>
                <w:sz w:val="16"/>
              </w:rPr>
              <w:t>自由時報電子報</w:t>
            </w:r>
          </w:p>
        </w:tc>
        <w:tc>
          <w:tcPr>
            <w:tcW w:type="dxa" w:w="2160"/>
          </w:tcPr>
          <w:p>
            <w:r>
              <w:rPr>
                <w:sz w:val="16"/>
              </w:rPr>
              <w:t>「洋流」湧入  網友曝師大夜市「喊口號」要注意勿打擾居民</w:t>
            </w:r>
          </w:p>
        </w:tc>
        <w:tc>
          <w:tcPr>
            <w:tcW w:type="dxa" w:w="2160"/>
          </w:tcPr>
          <w:p>
            <w:r>
              <w:rPr>
                <w:sz w:val="16"/>
              </w:rPr>
              <w:t>2026-10-02</w:t>
            </w:r>
          </w:p>
        </w:tc>
        <w:tc>
          <w:tcPr>
            <w:tcW w:type="dxa" w:w="2160"/>
          </w:tcPr>
          <w:p>
            <w:r>
              <w:rPr>
                <w:sz w:val="16"/>
              </w:rPr>
              <w:t>https://news.ltn.com.tw/news/politics/breakingnews/5593659</w:t>
            </w:r>
          </w:p>
        </w:tc>
      </w:tr>
      <w:tr>
        <w:tc>
          <w:tcPr>
            <w:tcW w:type="dxa" w:w="2160"/>
          </w:tcPr>
          <w:p>
            <w:r>
              <w:rPr>
                <w:sz w:val="16"/>
              </w:rPr>
              <w:t>自由時報電子報</w:t>
            </w:r>
          </w:p>
        </w:tc>
        <w:tc>
          <w:tcPr>
            <w:tcW w:type="dxa" w:w="2160"/>
          </w:tcPr>
          <w:p>
            <w:r>
              <w:rPr>
                <w:sz w:val="16"/>
              </w:rPr>
              <w:t>卓榮泰在立院秀洋流船員證被疑違法  行政院澄清</w:t>
            </w:r>
          </w:p>
        </w:tc>
        <w:tc>
          <w:tcPr>
            <w:tcW w:type="dxa" w:w="2160"/>
          </w:tcPr>
          <w:p>
            <w:r>
              <w:rPr>
                <w:sz w:val="16"/>
              </w:rPr>
              <w:t>2026-10-02</w:t>
            </w:r>
          </w:p>
        </w:tc>
        <w:tc>
          <w:tcPr>
            <w:tcW w:type="dxa" w:w="2160"/>
          </w:tcPr>
          <w:p>
            <w:r>
              <w:rPr>
                <w:sz w:val="16"/>
              </w:rPr>
              <w:t>https://news.ltn.com.tw/news/politics/breakingnews/5593720</w:t>
            </w:r>
          </w:p>
        </w:tc>
      </w:tr>
      <w:tr>
        <w:tc>
          <w:tcPr>
            <w:tcW w:type="dxa" w:w="2160"/>
          </w:tcPr>
          <w:p>
            <w:r>
              <w:rPr>
                <w:sz w:val="16"/>
              </w:rPr>
              <w:t>自由時報電子報</w:t>
            </w:r>
          </w:p>
        </w:tc>
        <w:tc>
          <w:tcPr>
            <w:tcW w:type="dxa" w:w="2160"/>
          </w:tcPr>
          <w:p>
            <w:r>
              <w:rPr>
                <w:sz w:val="16"/>
              </w:rPr>
              <w:t>女友安排平日玩國旅！卻為了「這些事」與男友爭執</w:t>
            </w:r>
          </w:p>
        </w:tc>
        <w:tc>
          <w:tcPr>
            <w:tcW w:type="dxa" w:w="2160"/>
          </w:tcPr>
          <w:p>
            <w:r>
              <w:rPr>
                <w:sz w:val="16"/>
              </w:rPr>
              <w:t>2026-10-02</w:t>
            </w:r>
          </w:p>
        </w:tc>
        <w:tc>
          <w:tcPr>
            <w:tcW w:type="dxa" w:w="2160"/>
          </w:tcPr>
          <w:p>
            <w:r>
              <w:rPr>
                <w:sz w:val="16"/>
              </w:rPr>
              <w:t>https://news.ltn.com.tw/news/life/breakingnews/5593527</w:t>
            </w:r>
          </w:p>
        </w:tc>
      </w:tr>
      <w:tr>
        <w:tc>
          <w:tcPr>
            <w:tcW w:type="dxa" w:w="2160"/>
          </w:tcPr>
          <w:p>
            <w:r>
              <w:rPr>
                <w:sz w:val="16"/>
              </w:rPr>
              <w:t>自由時報電子報</w:t>
            </w:r>
          </w:p>
        </w:tc>
        <w:tc>
          <w:tcPr>
            <w:tcW w:type="dxa" w:w="2160"/>
          </w:tcPr>
          <w:p>
            <w:r>
              <w:rPr>
                <w:sz w:val="16"/>
              </w:rPr>
              <w:t>營養午餐又出包！景興國小師生腹瀉 沈伯洋：讓人民安心最重要</w:t>
            </w:r>
          </w:p>
        </w:tc>
        <w:tc>
          <w:tcPr>
            <w:tcW w:type="dxa" w:w="2160"/>
          </w:tcPr>
          <w:p>
            <w:r>
              <w:rPr>
                <w:sz w:val="16"/>
              </w:rPr>
              <w:t>2026-10-02</w:t>
            </w:r>
          </w:p>
        </w:tc>
        <w:tc>
          <w:tcPr>
            <w:tcW w:type="dxa" w:w="2160"/>
          </w:tcPr>
          <w:p>
            <w:r>
              <w:rPr>
                <w:sz w:val="16"/>
              </w:rPr>
              <w:t>https://news.ltn.com.tw/news/politics/breakingnews/5593681</w:t>
            </w:r>
          </w:p>
        </w:tc>
      </w:tr>
      <w:tr>
        <w:tc>
          <w:tcPr>
            <w:tcW w:type="dxa" w:w="2160"/>
          </w:tcPr>
          <w:p>
            <w:r>
              <w:rPr>
                <w:sz w:val="16"/>
              </w:rPr>
              <w:t>自由時報電子報</w:t>
            </w:r>
          </w:p>
        </w:tc>
        <w:tc>
          <w:tcPr>
            <w:tcW w:type="dxa" w:w="2160"/>
          </w:tcPr>
          <w:p>
            <w:r>
              <w:rPr>
                <w:sz w:val="16"/>
              </w:rPr>
              <w:t>宜蘭文青咖啡廳徵才「S號女大生、須化妝」 涉多重歧視最重罰150萬</w:t>
            </w:r>
          </w:p>
        </w:tc>
        <w:tc>
          <w:tcPr>
            <w:tcW w:type="dxa" w:w="2160"/>
          </w:tcPr>
          <w:p>
            <w:r>
              <w:rPr>
                <w:sz w:val="16"/>
              </w:rPr>
              <w:t>2026-10-02</w:t>
            </w:r>
          </w:p>
        </w:tc>
        <w:tc>
          <w:tcPr>
            <w:tcW w:type="dxa" w:w="2160"/>
          </w:tcPr>
          <w:p>
            <w:r>
              <w:rPr>
                <w:sz w:val="16"/>
              </w:rPr>
              <w:t>https://news.ltn.com.tw/news/life/breakingnews/5593714</w:t>
            </w:r>
          </w:p>
        </w:tc>
      </w:tr>
      <w:tr>
        <w:tc>
          <w:tcPr>
            <w:tcW w:type="dxa" w:w="2160"/>
          </w:tcPr>
          <w:p>
            <w:r>
              <w:rPr>
                <w:sz w:val="16"/>
              </w:rPr>
              <w:t>自由時報電子報</w:t>
            </w:r>
          </w:p>
        </w:tc>
        <w:tc>
          <w:tcPr>
            <w:tcW w:type="dxa" w:w="2160"/>
          </w:tcPr>
          <w:p>
            <w:r>
              <w:rPr>
                <w:sz w:val="16"/>
              </w:rPr>
              <w:t>吳宗憲陣營再提新潮流代言人 林國漳競辦反擊：只會抹黑無願景</w:t>
            </w:r>
          </w:p>
        </w:tc>
        <w:tc>
          <w:tcPr>
            <w:tcW w:type="dxa" w:w="2160"/>
          </w:tcPr>
          <w:p>
            <w:r>
              <w:rPr>
                <w:sz w:val="16"/>
              </w:rPr>
              <w:t>2026-10-02</w:t>
            </w:r>
          </w:p>
        </w:tc>
        <w:tc>
          <w:tcPr>
            <w:tcW w:type="dxa" w:w="2160"/>
          </w:tcPr>
          <w:p>
            <w:r>
              <w:rPr>
                <w:sz w:val="16"/>
              </w:rPr>
              <w:t>https://news.ltn.com.tw/news/politics/breakingnews/5593695</w:t>
            </w:r>
          </w:p>
        </w:tc>
      </w:tr>
      <w:tr>
        <w:tc>
          <w:tcPr>
            <w:tcW w:type="dxa" w:w="2160"/>
          </w:tcPr>
          <w:p>
            <w:r>
              <w:rPr>
                <w:sz w:val="16"/>
              </w:rPr>
              <w:t>自由時報電子報</w:t>
            </w:r>
          </w:p>
        </w:tc>
        <w:tc>
          <w:tcPr>
            <w:tcW w:type="dxa" w:w="2160"/>
          </w:tcPr>
          <w:p>
            <w:r>
              <w:rPr>
                <w:sz w:val="16"/>
              </w:rPr>
              <w:t>大雨人潮不減！師大夜市掀洋流 店家驚嘆：幾十年沒見這種狀況</w:t>
            </w:r>
          </w:p>
        </w:tc>
        <w:tc>
          <w:tcPr>
            <w:tcW w:type="dxa" w:w="2160"/>
          </w:tcPr>
          <w:p>
            <w:r>
              <w:rPr>
                <w:sz w:val="16"/>
              </w:rPr>
              <w:t>2026-10-02</w:t>
            </w:r>
          </w:p>
        </w:tc>
        <w:tc>
          <w:tcPr>
            <w:tcW w:type="dxa" w:w="2160"/>
          </w:tcPr>
          <w:p>
            <w:r>
              <w:rPr>
                <w:sz w:val="16"/>
              </w:rPr>
              <w:t>https://news.ltn.com.tw/news/politics/breakingnews/5593719</w:t>
            </w:r>
          </w:p>
        </w:tc>
      </w:tr>
      <w:tr>
        <w:tc>
          <w:tcPr>
            <w:tcW w:type="dxa" w:w="2160"/>
          </w:tcPr>
          <w:p>
            <w:r>
              <w:rPr>
                <w:sz w:val="16"/>
              </w:rPr>
              <w:t>自由時報電子報</w:t>
            </w:r>
          </w:p>
        </w:tc>
        <w:tc>
          <w:tcPr>
            <w:tcW w:type="dxa" w:w="2160"/>
          </w:tcPr>
          <w:p>
            <w:r>
              <w:rPr>
                <w:sz w:val="16"/>
              </w:rPr>
              <w:t>藍營挖12年前舊文批反毒雙標！沈伯洋開酸：手機打google先查資料</w:t>
            </w:r>
          </w:p>
        </w:tc>
        <w:tc>
          <w:tcPr>
            <w:tcW w:type="dxa" w:w="2160"/>
          </w:tcPr>
          <w:p>
            <w:r>
              <w:rPr>
                <w:sz w:val="16"/>
              </w:rPr>
              <w:t>2026-10-02</w:t>
            </w:r>
          </w:p>
        </w:tc>
        <w:tc>
          <w:tcPr>
            <w:tcW w:type="dxa" w:w="2160"/>
          </w:tcPr>
          <w:p>
            <w:r>
              <w:rPr>
                <w:sz w:val="16"/>
              </w:rPr>
              <w:t>https://news.ltn.com.tw/news/politics/breakingnews/5593700</w:t>
            </w:r>
          </w:p>
        </w:tc>
      </w:tr>
      <w:tr>
        <w:tc>
          <w:tcPr>
            <w:tcW w:type="dxa" w:w="2160"/>
          </w:tcPr>
          <w:p>
            <w:r>
              <w:rPr>
                <w:sz w:val="16"/>
              </w:rPr>
              <w:t>自由時報電子報</w:t>
            </w:r>
          </w:p>
        </w:tc>
        <w:tc>
          <w:tcPr>
            <w:tcW w:type="dxa" w:w="2160"/>
          </w:tcPr>
          <w:p>
            <w:r>
              <w:rPr>
                <w:sz w:val="16"/>
              </w:rPr>
              <w:t>美9月就業成長大幅放緩  聯準會暫停升息機率直逼90％</w:t>
            </w:r>
          </w:p>
        </w:tc>
        <w:tc>
          <w:tcPr>
            <w:tcW w:type="dxa" w:w="2160"/>
          </w:tcPr>
          <w:p>
            <w:r>
              <w:rPr>
                <w:sz w:val="16"/>
              </w:rPr>
              <w:t>2026-10-02</w:t>
            </w:r>
          </w:p>
        </w:tc>
        <w:tc>
          <w:tcPr>
            <w:tcW w:type="dxa" w:w="2160"/>
          </w:tcPr>
          <w:p>
            <w:r>
              <w:rPr>
                <w:sz w:val="16"/>
              </w:rPr>
              <w:t>https://ec.ltn.com.tw/article/breakingnews/5593764</w:t>
            </w:r>
          </w:p>
        </w:tc>
      </w:tr>
      <w:tr>
        <w:tc>
          <w:tcPr>
            <w:tcW w:type="dxa" w:w="2160"/>
          </w:tcPr>
          <w:p>
            <w:r>
              <w:rPr>
                <w:sz w:val="16"/>
              </w:rPr>
              <w:t>自由時報電子報</w:t>
            </w:r>
          </w:p>
        </w:tc>
        <w:tc>
          <w:tcPr>
            <w:tcW w:type="dxa" w:w="2160"/>
          </w:tcPr>
          <w:p>
            <w:r>
              <w:rPr>
                <w:sz w:val="16"/>
              </w:rPr>
              <w:t>他翻出「刑法總則」求簽名 ！作者沈伯洋自備麥克筆親簽 網直呼：太貼心</w:t>
            </w:r>
          </w:p>
        </w:tc>
        <w:tc>
          <w:tcPr>
            <w:tcW w:type="dxa" w:w="2160"/>
          </w:tcPr>
          <w:p>
            <w:r>
              <w:rPr>
                <w:sz w:val="16"/>
              </w:rPr>
              <w:t>2026-10-02</w:t>
            </w:r>
          </w:p>
        </w:tc>
        <w:tc>
          <w:tcPr>
            <w:tcW w:type="dxa" w:w="2160"/>
          </w:tcPr>
          <w:p>
            <w:r>
              <w:rPr>
                <w:sz w:val="16"/>
              </w:rPr>
              <w:t>https://news.ltn.com.tw/news/politics/breakingnews/5593749</w:t>
            </w:r>
          </w:p>
        </w:tc>
      </w:tr>
      <w:tr>
        <w:tc>
          <w:tcPr>
            <w:tcW w:type="dxa" w:w="2160"/>
          </w:tcPr>
          <w:p>
            <w:r>
              <w:rPr>
                <w:sz w:val="16"/>
              </w:rPr>
              <w:t>自由時報電子報</w:t>
            </w:r>
          </w:p>
        </w:tc>
        <w:tc>
          <w:tcPr>
            <w:tcW w:type="dxa" w:w="2160"/>
          </w:tcPr>
          <w:p>
            <w:r>
              <w:rPr>
                <w:sz w:val="16"/>
              </w:rPr>
              <w:t>台股下週一會噴？3利多助攻  美股喜洋洋 台指期夜盤暴漲逾800點</w:t>
            </w:r>
          </w:p>
        </w:tc>
        <w:tc>
          <w:tcPr>
            <w:tcW w:type="dxa" w:w="2160"/>
          </w:tcPr>
          <w:p>
            <w:r>
              <w:rPr>
                <w:sz w:val="16"/>
              </w:rPr>
              <w:t>2026-10-02</w:t>
            </w:r>
          </w:p>
        </w:tc>
        <w:tc>
          <w:tcPr>
            <w:tcW w:type="dxa" w:w="2160"/>
          </w:tcPr>
          <w:p>
            <w:r>
              <w:rPr>
                <w:sz w:val="16"/>
              </w:rPr>
              <w:t>https://ec.ltn.com.tw/article/breakingnews/5593786</w:t>
            </w:r>
          </w:p>
        </w:tc>
      </w:tr>
      <w:tr>
        <w:tc>
          <w:tcPr>
            <w:tcW w:type="dxa" w:w="2160"/>
          </w:tcPr>
          <w:p>
            <w:r>
              <w:rPr>
                <w:sz w:val="16"/>
              </w:rPr>
              <w:t>自由時報電子報</w:t>
            </w:r>
          </w:p>
        </w:tc>
        <w:tc>
          <w:tcPr>
            <w:tcW w:type="dxa" w:w="2160"/>
          </w:tcPr>
          <w:p>
            <w:r>
              <w:rPr>
                <w:sz w:val="16"/>
              </w:rPr>
              <w:t>重新開幕3個月剩1攤！ 彰化「田中秧夜市」業績雪崩攤商曝原因</w:t>
            </w:r>
          </w:p>
        </w:tc>
        <w:tc>
          <w:tcPr>
            <w:tcW w:type="dxa" w:w="2160"/>
          </w:tcPr>
          <w:p>
            <w:r>
              <w:rPr>
                <w:sz w:val="16"/>
              </w:rPr>
              <w:t>2026-10-02</w:t>
            </w:r>
          </w:p>
        </w:tc>
        <w:tc>
          <w:tcPr>
            <w:tcW w:type="dxa" w:w="2160"/>
          </w:tcPr>
          <w:p>
            <w:r>
              <w:rPr>
                <w:sz w:val="16"/>
              </w:rPr>
              <w:t>https://news.ltn.com.tw/news/life/breakingnews/5593815</w:t>
            </w:r>
          </w:p>
        </w:tc>
      </w:tr>
      <w:tr>
        <w:tc>
          <w:tcPr>
            <w:tcW w:type="dxa" w:w="2160"/>
          </w:tcPr>
          <w:p>
            <w:r>
              <w:rPr>
                <w:sz w:val="16"/>
              </w:rPr>
              <w:t>自由時報電子報</w:t>
            </w:r>
          </w:p>
        </w:tc>
        <w:tc>
          <w:tcPr>
            <w:tcW w:type="dxa" w:w="2160"/>
          </w:tcPr>
          <w:p>
            <w:r>
              <w:rPr>
                <w:sz w:val="16"/>
              </w:rPr>
              <w:t>台積電鮮為人知往事大曝光！0營收也敢押  美晶片大咖親揭「一直贏」2關鍵</w:t>
            </w:r>
          </w:p>
        </w:tc>
        <w:tc>
          <w:tcPr>
            <w:tcW w:type="dxa" w:w="2160"/>
          </w:tcPr>
          <w:p>
            <w:r>
              <w:rPr>
                <w:sz w:val="16"/>
              </w:rPr>
              <w:t>2026-10-02</w:t>
            </w:r>
          </w:p>
        </w:tc>
        <w:tc>
          <w:tcPr>
            <w:tcW w:type="dxa" w:w="2160"/>
          </w:tcPr>
          <w:p>
            <w:r>
              <w:rPr>
                <w:sz w:val="16"/>
              </w:rPr>
              <w:t>https://ec.ltn.com.tw/article/breakingnews/5593722</w:t>
            </w:r>
          </w:p>
        </w:tc>
      </w:tr>
      <w:tr>
        <w:tc>
          <w:tcPr>
            <w:tcW w:type="dxa" w:w="2160"/>
          </w:tcPr>
          <w:p>
            <w:r>
              <w:rPr>
                <w:sz w:val="16"/>
              </w:rPr>
              <w:t>自由時報電子報</w:t>
            </w:r>
          </w:p>
        </w:tc>
        <w:tc>
          <w:tcPr>
            <w:tcW w:type="dxa" w:w="2160"/>
          </w:tcPr>
          <w:p>
            <w:r>
              <w:rPr>
                <w:sz w:val="16"/>
              </w:rPr>
              <w:t>祝壽廣澤尊王很科技 旗津天聖宮請來AI機器人、機器狗</w:t>
            </w:r>
          </w:p>
        </w:tc>
        <w:tc>
          <w:tcPr>
            <w:tcW w:type="dxa" w:w="2160"/>
          </w:tcPr>
          <w:p>
            <w:r>
              <w:rPr>
                <w:sz w:val="16"/>
              </w:rPr>
              <w:t>2026-10-02</w:t>
            </w:r>
          </w:p>
        </w:tc>
        <w:tc>
          <w:tcPr>
            <w:tcW w:type="dxa" w:w="2160"/>
          </w:tcPr>
          <w:p>
            <w:r>
              <w:rPr>
                <w:sz w:val="16"/>
              </w:rPr>
              <w:t>https://news.ltn.com.tw/news/life/breakingnews/5593803</w:t>
            </w:r>
          </w:p>
        </w:tc>
      </w:tr>
      <w:tr>
        <w:tc>
          <w:tcPr>
            <w:tcW w:type="dxa" w:w="2160"/>
          </w:tcPr>
          <w:p>
            <w:r>
              <w:rPr>
                <w:sz w:val="16"/>
              </w:rPr>
              <w:t>自由時報電子報</w:t>
            </w:r>
          </w:p>
        </w:tc>
        <w:tc>
          <w:tcPr>
            <w:tcW w:type="dxa" w:w="2160"/>
          </w:tcPr>
          <w:p>
            <w:r>
              <w:rPr>
                <w:sz w:val="16"/>
              </w:rPr>
              <w:t>沒有最貴只有更貴！三星主力換代至HBM4 價格漲逾3倍</w:t>
            </w:r>
          </w:p>
        </w:tc>
        <w:tc>
          <w:tcPr>
            <w:tcW w:type="dxa" w:w="2160"/>
          </w:tcPr>
          <w:p>
            <w:r>
              <w:rPr>
                <w:sz w:val="16"/>
              </w:rPr>
              <w:t>2026-10-02</w:t>
            </w:r>
          </w:p>
        </w:tc>
        <w:tc>
          <w:tcPr>
            <w:tcW w:type="dxa" w:w="2160"/>
          </w:tcPr>
          <w:p>
            <w:r>
              <w:rPr>
                <w:sz w:val="16"/>
              </w:rPr>
              <w:t>https://ec.ltn.com.tw/article/breakingnews/5593826</w:t>
            </w:r>
          </w:p>
        </w:tc>
      </w:tr>
      <w:tr>
        <w:tc>
          <w:tcPr>
            <w:tcW w:type="dxa" w:w="2160"/>
          </w:tcPr>
          <w:p>
            <w:r>
              <w:rPr>
                <w:sz w:val="16"/>
              </w:rPr>
              <w:t>自由時報電子報</w:t>
            </w:r>
          </w:p>
        </w:tc>
        <w:tc>
          <w:tcPr>
            <w:tcW w:type="dxa" w:w="2160"/>
          </w:tcPr>
          <w:p>
            <w:r>
              <w:rPr>
                <w:sz w:val="16"/>
              </w:rPr>
              <w:t>圖輯》沈伯洋師大夜市拜票 「洋流」再度襲捲深藍選區</w:t>
            </w:r>
          </w:p>
        </w:tc>
        <w:tc>
          <w:tcPr>
            <w:tcW w:type="dxa" w:w="2160"/>
          </w:tcPr>
          <w:p>
            <w:r>
              <w:rPr>
                <w:sz w:val="16"/>
              </w:rPr>
              <w:t>2026-10-02</w:t>
            </w:r>
          </w:p>
        </w:tc>
        <w:tc>
          <w:tcPr>
            <w:tcW w:type="dxa" w:w="2160"/>
          </w:tcPr>
          <w:p>
            <w:r>
              <w:rPr>
                <w:sz w:val="16"/>
              </w:rPr>
              <w:t>https://news.ltn.com.tw/news/politics/breakingnews/5593814</w:t>
            </w:r>
          </w:p>
        </w:tc>
      </w:tr>
      <w:tr>
        <w:tc>
          <w:tcPr>
            <w:tcW w:type="dxa" w:w="2160"/>
          </w:tcPr>
          <w:p>
            <w:r>
              <w:rPr>
                <w:sz w:val="16"/>
              </w:rPr>
              <w:t>自由時報電子報</w:t>
            </w:r>
          </w:p>
        </w:tc>
        <w:tc>
          <w:tcPr>
            <w:tcW w:type="dxa" w:w="2160"/>
          </w:tcPr>
          <w:p>
            <w:r>
              <w:rPr>
                <w:sz w:val="16"/>
              </w:rPr>
              <w:t>中石化財報不實案 求償投資人恐破紀錄</w:t>
            </w:r>
          </w:p>
        </w:tc>
        <w:tc>
          <w:tcPr>
            <w:tcW w:type="dxa" w:w="2160"/>
          </w:tcPr>
          <w:p>
            <w:r>
              <w:rPr>
                <w:sz w:val="16"/>
              </w:rPr>
              <w:t>2026-10-03</w:t>
            </w:r>
          </w:p>
        </w:tc>
        <w:tc>
          <w:tcPr>
            <w:tcW w:type="dxa" w:w="2160"/>
          </w:tcPr>
          <w:p>
            <w:r>
              <w:rPr>
                <w:sz w:val="16"/>
              </w:rPr>
              <w:t>https://ec.ltn.com.tw/article/paper/1773114</w:t>
            </w:r>
          </w:p>
        </w:tc>
      </w:tr>
      <w:tr>
        <w:tc>
          <w:tcPr>
            <w:tcW w:type="dxa" w:w="2160"/>
          </w:tcPr>
          <w:p>
            <w:r>
              <w:rPr>
                <w:sz w:val="16"/>
              </w:rPr>
              <w:t>自由時報電子報</w:t>
            </w:r>
          </w:p>
        </w:tc>
        <w:tc>
          <w:tcPr>
            <w:tcW w:type="dxa" w:w="2160"/>
          </w:tcPr>
          <w:p>
            <w:r>
              <w:rPr>
                <w:sz w:val="16"/>
              </w:rPr>
              <w:t>川普又喊台廠加碼投資美國 經濟部：晶片關鍵技術根留台灣</w:t>
            </w:r>
          </w:p>
        </w:tc>
        <w:tc>
          <w:tcPr>
            <w:tcW w:type="dxa" w:w="2160"/>
          </w:tcPr>
          <w:p>
            <w:r>
              <w:rPr>
                <w:sz w:val="16"/>
              </w:rPr>
              <w:t>2026-10-03</w:t>
            </w:r>
          </w:p>
        </w:tc>
        <w:tc>
          <w:tcPr>
            <w:tcW w:type="dxa" w:w="2160"/>
          </w:tcPr>
          <w:p>
            <w:r>
              <w:rPr>
                <w:sz w:val="16"/>
              </w:rPr>
              <w:t>https://ec.ltn.com.tw/article/paper/1773081</w:t>
            </w:r>
          </w:p>
        </w:tc>
      </w:tr>
      <w:tr>
        <w:tc>
          <w:tcPr>
            <w:tcW w:type="dxa" w:w="2160"/>
          </w:tcPr>
          <w:p>
            <w:r>
              <w:rPr>
                <w:sz w:val="16"/>
              </w:rPr>
              <w:t>自由時報電子報</w:t>
            </w:r>
          </w:p>
        </w:tc>
        <w:tc>
          <w:tcPr>
            <w:tcW w:type="dxa" w:w="2160"/>
          </w:tcPr>
          <w:p>
            <w:r>
              <w:rPr>
                <w:sz w:val="16"/>
              </w:rPr>
              <w:t>就業數據欠佳降低聯準會升息機率　美股收紅</w:t>
            </w:r>
          </w:p>
        </w:tc>
        <w:tc>
          <w:tcPr>
            <w:tcW w:type="dxa" w:w="2160"/>
          </w:tcPr>
          <w:p>
            <w:r>
              <w:rPr>
                <w:sz w:val="16"/>
              </w:rPr>
              <w:t>2026-10-03</w:t>
            </w:r>
          </w:p>
        </w:tc>
        <w:tc>
          <w:tcPr>
            <w:tcW w:type="dxa" w:w="2160"/>
          </w:tcPr>
          <w:p>
            <w:r>
              <w:rPr>
                <w:sz w:val="16"/>
              </w:rPr>
              <w:t>https://ec.ltn.com.tw/article/breakingnews/5593863</w:t>
            </w:r>
          </w:p>
        </w:tc>
      </w:tr>
      <w:tr>
        <w:tc>
          <w:tcPr>
            <w:tcW w:type="dxa" w:w="2160"/>
          </w:tcPr>
          <w:p>
            <w:r>
              <w:rPr>
                <w:sz w:val="16"/>
              </w:rPr>
              <w:t>自由時報電子報</w:t>
            </w:r>
          </w:p>
        </w:tc>
        <w:tc>
          <w:tcPr>
            <w:tcW w:type="dxa" w:w="2160"/>
          </w:tcPr>
          <w:p>
            <w:r>
              <w:rPr>
                <w:sz w:val="16"/>
              </w:rPr>
              <w:t>美股收盤》就業數據爆冷！道瓊拉升250點 台積電ADR漲近3％</w:t>
            </w:r>
          </w:p>
        </w:tc>
        <w:tc>
          <w:tcPr>
            <w:tcW w:type="dxa" w:w="2160"/>
          </w:tcPr>
          <w:p>
            <w:r>
              <w:rPr>
                <w:sz w:val="16"/>
              </w:rPr>
              <w:t>2026-10-03</w:t>
            </w:r>
          </w:p>
        </w:tc>
        <w:tc>
          <w:tcPr>
            <w:tcW w:type="dxa" w:w="2160"/>
          </w:tcPr>
          <w:p>
            <w:r>
              <w:rPr>
                <w:sz w:val="16"/>
              </w:rPr>
              <w:t>https://ec.ltn.com.tw/article/breakingnews/5593864</w:t>
            </w:r>
          </w:p>
        </w:tc>
      </w:tr>
      <w:tr>
        <w:tc>
          <w:tcPr>
            <w:tcW w:type="dxa" w:w="2160"/>
          </w:tcPr>
          <w:p>
            <w:r>
              <w:rPr>
                <w:sz w:val="16"/>
              </w:rPr>
              <w:t>自由時報電子報</w:t>
            </w:r>
          </w:p>
        </w:tc>
        <w:tc>
          <w:tcPr>
            <w:tcW w:type="dxa" w:w="2160"/>
          </w:tcPr>
          <w:p>
            <w:r>
              <w:rPr>
                <w:sz w:val="16"/>
              </w:rPr>
              <w:t>中石化前董事們慘了！京華城土地交易爭議 恐面臨破紀錄求償</w:t>
            </w:r>
          </w:p>
        </w:tc>
        <w:tc>
          <w:tcPr>
            <w:tcW w:type="dxa" w:w="2160"/>
          </w:tcPr>
          <w:p>
            <w:r>
              <w:rPr>
                <w:sz w:val="16"/>
              </w:rPr>
              <w:t>2026-10-03</w:t>
            </w:r>
          </w:p>
        </w:tc>
        <w:tc>
          <w:tcPr>
            <w:tcW w:type="dxa" w:w="2160"/>
          </w:tcPr>
          <w:p>
            <w:r>
              <w:rPr>
                <w:sz w:val="16"/>
              </w:rPr>
              <w:t>https://ec.ltn.com.tw/article/breakingnews/5593780</w:t>
            </w:r>
          </w:p>
        </w:tc>
      </w:tr>
      <w:tr>
        <w:tc>
          <w:tcPr>
            <w:tcW w:type="dxa" w:w="2160"/>
          </w:tcPr>
          <w:p>
            <w:r>
              <w:rPr>
                <w:sz w:val="16"/>
              </w:rPr>
              <w:t>自由時報電子報</w:t>
            </w:r>
          </w:p>
        </w:tc>
        <w:tc>
          <w:tcPr>
            <w:tcW w:type="dxa" w:w="2160"/>
          </w:tcPr>
          <w:p>
            <w:r>
              <w:rPr>
                <w:sz w:val="16"/>
              </w:rPr>
              <w:t>川普稱台廠赴美投資5000億美元 謝金河：台灣企業正走向世界舞台</w:t>
            </w:r>
          </w:p>
        </w:tc>
        <w:tc>
          <w:tcPr>
            <w:tcW w:type="dxa" w:w="2160"/>
          </w:tcPr>
          <w:p>
            <w:r>
              <w:rPr>
                <w:sz w:val="16"/>
              </w:rPr>
              <w:t>2026-10-03</w:t>
            </w:r>
          </w:p>
        </w:tc>
        <w:tc>
          <w:tcPr>
            <w:tcW w:type="dxa" w:w="2160"/>
          </w:tcPr>
          <w:p>
            <w:r>
              <w:rPr>
                <w:sz w:val="16"/>
              </w:rPr>
              <w:t>https://ec.ltn.com.tw/article/breakingnews/5593870</w:t>
            </w:r>
          </w:p>
        </w:tc>
      </w:tr>
      <w:tr>
        <w:tc>
          <w:tcPr>
            <w:tcW w:type="dxa" w:w="2160"/>
          </w:tcPr>
          <w:p>
            <w:r>
              <w:rPr>
                <w:sz w:val="16"/>
              </w:rPr>
              <w:t>自由時報電子報</w:t>
            </w:r>
          </w:p>
        </w:tc>
        <w:tc>
          <w:tcPr>
            <w:tcW w:type="dxa" w:w="2160"/>
          </w:tcPr>
          <w:p>
            <w:r>
              <w:rPr>
                <w:sz w:val="16"/>
              </w:rPr>
              <w:t>中國絞肉機4》汽車零件中「概」股  價量雙跌「蓋」布袋</w:t>
            </w:r>
          </w:p>
        </w:tc>
        <w:tc>
          <w:tcPr>
            <w:tcW w:type="dxa" w:w="2160"/>
          </w:tcPr>
          <w:p>
            <w:r>
              <w:rPr>
                <w:sz w:val="16"/>
              </w:rPr>
              <w:t>2026-10-03</w:t>
            </w:r>
          </w:p>
        </w:tc>
        <w:tc>
          <w:tcPr>
            <w:tcW w:type="dxa" w:w="2160"/>
          </w:tcPr>
          <w:p>
            <w:r>
              <w:rPr>
                <w:sz w:val="16"/>
              </w:rPr>
              <w:t>https://ec.ltn.com.tw/article/breakingnews/5593234</w:t>
            </w:r>
          </w:p>
        </w:tc>
      </w:tr>
      <w:tr>
        <w:tc>
          <w:tcPr>
            <w:tcW w:type="dxa" w:w="2160"/>
          </w:tcPr>
          <w:p>
            <w:r>
              <w:rPr>
                <w:sz w:val="16"/>
              </w:rPr>
              <w:t>自由時報電子報</w:t>
            </w:r>
          </w:p>
        </w:tc>
        <w:tc>
          <w:tcPr>
            <w:tcW w:type="dxa" w:w="2160"/>
          </w:tcPr>
          <w:p>
            <w:r>
              <w:rPr>
                <w:sz w:val="16"/>
              </w:rPr>
              <w:t>台股下週攻5萬點？！ 期貨夜盤狂飆逾800點</w:t>
            </w:r>
          </w:p>
        </w:tc>
        <w:tc>
          <w:tcPr>
            <w:tcW w:type="dxa" w:w="2160"/>
          </w:tcPr>
          <w:p>
            <w:r>
              <w:rPr>
                <w:sz w:val="16"/>
              </w:rPr>
              <w:t>2026-10-03</w:t>
            </w:r>
          </w:p>
        </w:tc>
        <w:tc>
          <w:tcPr>
            <w:tcW w:type="dxa" w:w="2160"/>
          </w:tcPr>
          <w:p>
            <w:r>
              <w:rPr>
                <w:sz w:val="16"/>
              </w:rPr>
              <w:t>https://ec.ltn.com.tw/article/breakingnews/5593821</w:t>
            </w:r>
          </w:p>
        </w:tc>
      </w:tr>
      <w:tr>
        <w:tc>
          <w:tcPr>
            <w:tcW w:type="dxa" w:w="2160"/>
          </w:tcPr>
          <w:p>
            <w:r>
              <w:rPr>
                <w:sz w:val="16"/>
              </w:rPr>
              <w:t>自由時報電子報</w:t>
            </w:r>
          </w:p>
        </w:tc>
        <w:tc>
          <w:tcPr>
            <w:tcW w:type="dxa" w:w="2160"/>
          </w:tcPr>
          <w:p>
            <w:r>
              <w:rPr>
                <w:sz w:val="16"/>
              </w:rPr>
              <w:t>台英經貿對話 聚焦AI晶片與潔淨能源合作</w:t>
            </w:r>
          </w:p>
        </w:tc>
        <w:tc>
          <w:tcPr>
            <w:tcW w:type="dxa" w:w="2160"/>
          </w:tcPr>
          <w:p>
            <w:r>
              <w:rPr>
                <w:sz w:val="16"/>
              </w:rPr>
              <w:t>2026-10-03</w:t>
            </w:r>
          </w:p>
        </w:tc>
        <w:tc>
          <w:tcPr>
            <w:tcW w:type="dxa" w:w="2160"/>
          </w:tcPr>
          <w:p>
            <w:r>
              <w:rPr>
                <w:sz w:val="16"/>
              </w:rPr>
              <w:t>https://ec.ltn.com.tw/article/breakingnews/5593932</w:t>
            </w:r>
          </w:p>
        </w:tc>
      </w:tr>
      <w:tr>
        <w:tc>
          <w:tcPr>
            <w:tcW w:type="dxa" w:w="2160"/>
          </w:tcPr>
          <w:p>
            <w:r>
              <w:rPr>
                <w:sz w:val="16"/>
              </w:rPr>
              <w:t>自由時報電子報</w:t>
            </w:r>
          </w:p>
        </w:tc>
        <w:tc>
          <w:tcPr>
            <w:tcW w:type="dxa" w:w="2160"/>
          </w:tcPr>
          <w:p>
            <w:r>
              <w:rPr>
                <w:sz w:val="16"/>
              </w:rPr>
              <w:t>黃金出現矛盾訊號！聯準會10月升息機率驟降 金價本週卻跌慘了</w:t>
            </w:r>
          </w:p>
        </w:tc>
        <w:tc>
          <w:tcPr>
            <w:tcW w:type="dxa" w:w="2160"/>
          </w:tcPr>
          <w:p>
            <w:r>
              <w:rPr>
                <w:sz w:val="16"/>
              </w:rPr>
              <w:t>2026-10-03</w:t>
            </w:r>
          </w:p>
        </w:tc>
        <w:tc>
          <w:tcPr>
            <w:tcW w:type="dxa" w:w="2160"/>
          </w:tcPr>
          <w:p>
            <w:r>
              <w:rPr>
                <w:sz w:val="16"/>
              </w:rPr>
              <w:t>https://ec.ltn.com.tw/article/breakingnews/5593970</w:t>
            </w:r>
          </w:p>
        </w:tc>
      </w:tr>
      <w:tr>
        <w:tc>
          <w:tcPr>
            <w:tcW w:type="dxa" w:w="2160"/>
          </w:tcPr>
          <w:p>
            <w:r>
              <w:rPr>
                <w:sz w:val="16"/>
              </w:rPr>
              <w:t>自由時報電子報</w:t>
            </w:r>
          </w:p>
        </w:tc>
        <w:tc>
          <w:tcPr>
            <w:tcW w:type="dxa" w:w="2160"/>
          </w:tcPr>
          <w:p>
            <w:r>
              <w:rPr>
                <w:sz w:val="16"/>
              </w:rPr>
              <w:t>波音737 MAX新軟體故障為何不是飛安問題？美FAA全說了</w:t>
            </w:r>
          </w:p>
        </w:tc>
        <w:tc>
          <w:tcPr>
            <w:tcW w:type="dxa" w:w="2160"/>
          </w:tcPr>
          <w:p>
            <w:r>
              <w:rPr>
                <w:sz w:val="16"/>
              </w:rPr>
              <w:t>2026-10-03</w:t>
            </w:r>
          </w:p>
        </w:tc>
        <w:tc>
          <w:tcPr>
            <w:tcW w:type="dxa" w:w="2160"/>
          </w:tcPr>
          <w:p>
            <w:r>
              <w:rPr>
                <w:sz w:val="16"/>
              </w:rPr>
              <w:t>https://ec.ltn.com.tw/article/breakingnews/5593900</w:t>
            </w:r>
          </w:p>
        </w:tc>
      </w:tr>
      <w:tr>
        <w:tc>
          <w:tcPr>
            <w:tcW w:type="dxa" w:w="2160"/>
          </w:tcPr>
          <w:p>
            <w:r>
              <w:rPr>
                <w:sz w:val="16"/>
              </w:rPr>
              <w:t>自由時報電子報</w:t>
            </w:r>
          </w:p>
        </w:tc>
        <w:tc>
          <w:tcPr>
            <w:tcW w:type="dxa" w:w="2160"/>
          </w:tcPr>
          <w:p>
            <w:r>
              <w:rPr>
                <w:sz w:val="16"/>
              </w:rPr>
              <w:t>好市多要來彰化了？彰縣府證實有來問過 破局原因是「這件事」</w:t>
            </w:r>
          </w:p>
        </w:tc>
        <w:tc>
          <w:tcPr>
            <w:tcW w:type="dxa" w:w="2160"/>
          </w:tcPr>
          <w:p>
            <w:r>
              <w:rPr>
                <w:sz w:val="16"/>
              </w:rPr>
              <w:t>2026-10-03</w:t>
            </w:r>
          </w:p>
        </w:tc>
        <w:tc>
          <w:tcPr>
            <w:tcW w:type="dxa" w:w="2160"/>
          </w:tcPr>
          <w:p>
            <w:r>
              <w:rPr>
                <w:sz w:val="16"/>
              </w:rPr>
              <w:t>https://ec.ltn.com.tw/article/breakingnews/5593997</w:t>
            </w:r>
          </w:p>
        </w:tc>
      </w:tr>
      <w:tr>
        <w:tc>
          <w:tcPr>
            <w:tcW w:type="dxa" w:w="2160"/>
          </w:tcPr>
          <w:p>
            <w:r>
              <w:rPr>
                <w:sz w:val="16"/>
              </w:rPr>
              <w:t>自由時報電子報</w:t>
            </w:r>
          </w:p>
        </w:tc>
        <w:tc>
          <w:tcPr>
            <w:tcW w:type="dxa" w:w="2160"/>
          </w:tcPr>
          <w:p>
            <w:r>
              <w:rPr>
                <w:sz w:val="16"/>
              </w:rPr>
              <w:t>台南觀光工廠再創佳績 年增30萬人次帶動2億營業額</w:t>
            </w:r>
          </w:p>
        </w:tc>
        <w:tc>
          <w:tcPr>
            <w:tcW w:type="dxa" w:w="2160"/>
          </w:tcPr>
          <w:p>
            <w:r>
              <w:rPr>
                <w:sz w:val="16"/>
              </w:rPr>
              <w:t>2026-10-03</w:t>
            </w:r>
          </w:p>
        </w:tc>
        <w:tc>
          <w:tcPr>
            <w:tcW w:type="dxa" w:w="2160"/>
          </w:tcPr>
          <w:p>
            <w:r>
              <w:rPr>
                <w:sz w:val="16"/>
              </w:rPr>
              <w:t>https://news.ltn.com.tw/news/life/breakingnews/5594130</w:t>
            </w:r>
          </w:p>
        </w:tc>
      </w:tr>
      <w:tr>
        <w:tc>
          <w:tcPr>
            <w:tcW w:type="dxa" w:w="2160"/>
          </w:tcPr>
          <w:p>
            <w:r>
              <w:rPr>
                <w:sz w:val="16"/>
              </w:rPr>
              <w:t>自由時報電子報</w:t>
            </w:r>
          </w:p>
        </w:tc>
        <w:tc>
          <w:tcPr>
            <w:tcW w:type="dxa" w:w="2160"/>
          </w:tcPr>
          <w:p>
            <w:r>
              <w:rPr>
                <w:sz w:val="16"/>
              </w:rPr>
              <w:t>苦等14年！台灣本島最高媽祖像落成  盧秀燕倒數卸任：接住祝福</w:t>
            </w:r>
          </w:p>
        </w:tc>
        <w:tc>
          <w:tcPr>
            <w:tcW w:type="dxa" w:w="2160"/>
          </w:tcPr>
          <w:p>
            <w:r>
              <w:rPr>
                <w:sz w:val="16"/>
              </w:rPr>
              <w:t>2026-10-03</w:t>
            </w:r>
          </w:p>
        </w:tc>
        <w:tc>
          <w:tcPr>
            <w:tcW w:type="dxa" w:w="2160"/>
          </w:tcPr>
          <w:p>
            <w:r>
              <w:rPr>
                <w:sz w:val="16"/>
              </w:rPr>
              <w:t>https://news.ltn.com.tw/news/life/breakingnews/5594092</w:t>
            </w:r>
          </w:p>
        </w:tc>
      </w:tr>
      <w:tr>
        <w:tc>
          <w:tcPr>
            <w:tcW w:type="dxa" w:w="2160"/>
          </w:tcPr>
          <w:p>
            <w:r>
              <w:rPr>
                <w:sz w:val="16"/>
              </w:rPr>
              <w:t>自由時報電子報</w:t>
            </w:r>
          </w:p>
        </w:tc>
        <w:tc>
          <w:tcPr>
            <w:tcW w:type="dxa" w:w="2160"/>
          </w:tcPr>
          <w:p>
            <w:r>
              <w:rPr>
                <w:sz w:val="16"/>
              </w:rPr>
              <w:t>公費留學考試今登場 11/6寄發筆試成績</w:t>
            </w:r>
          </w:p>
        </w:tc>
        <w:tc>
          <w:tcPr>
            <w:tcW w:type="dxa" w:w="2160"/>
          </w:tcPr>
          <w:p>
            <w:r>
              <w:rPr>
                <w:sz w:val="16"/>
              </w:rPr>
              <w:t>2026-10-03</w:t>
            </w:r>
          </w:p>
        </w:tc>
        <w:tc>
          <w:tcPr>
            <w:tcW w:type="dxa" w:w="2160"/>
          </w:tcPr>
          <w:p>
            <w:r>
              <w:rPr>
                <w:sz w:val="16"/>
              </w:rPr>
              <w:t>https://news.ltn.com.tw/news/life/breakingnews/5594165</w:t>
            </w:r>
          </w:p>
        </w:tc>
      </w:tr>
      <w:tr>
        <w:tc>
          <w:tcPr>
            <w:tcW w:type="dxa" w:w="2160"/>
          </w:tcPr>
          <w:p>
            <w:r>
              <w:rPr>
                <w:sz w:val="16"/>
              </w:rPr>
              <w:t>自由時報電子報</w:t>
            </w:r>
          </w:p>
        </w:tc>
        <w:tc>
          <w:tcPr>
            <w:tcW w:type="dxa" w:w="2160"/>
          </w:tcPr>
          <w:p>
            <w:r>
              <w:rPr>
                <w:sz w:val="16"/>
              </w:rPr>
              <w:t>高燦鳴獨家爆：台積電正「積極探索」合作馬斯克Terafab晶圓廠</w:t>
            </w:r>
          </w:p>
        </w:tc>
        <w:tc>
          <w:tcPr>
            <w:tcW w:type="dxa" w:w="2160"/>
          </w:tcPr>
          <w:p>
            <w:r>
              <w:rPr>
                <w:sz w:val="16"/>
              </w:rPr>
              <w:t>2026-10-03</w:t>
            </w:r>
          </w:p>
        </w:tc>
        <w:tc>
          <w:tcPr>
            <w:tcW w:type="dxa" w:w="2160"/>
          </w:tcPr>
          <w:p>
            <w:r>
              <w:rPr>
                <w:sz w:val="16"/>
              </w:rPr>
              <w:t>https://ec.ltn.com.tw/article/breakingnews/5594151</w:t>
            </w:r>
          </w:p>
        </w:tc>
      </w:tr>
      <w:tr>
        <w:tc>
          <w:tcPr>
            <w:tcW w:type="dxa" w:w="2160"/>
          </w:tcPr>
          <w:p>
            <w:r>
              <w:rPr>
                <w:sz w:val="16"/>
              </w:rPr>
              <w:t>自由時報電子報</w:t>
            </w:r>
          </w:p>
        </w:tc>
        <w:tc>
          <w:tcPr>
            <w:tcW w:type="dxa" w:w="2160"/>
          </w:tcPr>
          <w:p>
            <w:r>
              <w:rPr>
                <w:sz w:val="16"/>
              </w:rPr>
              <w:t>高雄機場飛北海道8月暑假載客率不到8成  真相曝光</w:t>
            </w:r>
          </w:p>
        </w:tc>
        <w:tc>
          <w:tcPr>
            <w:tcW w:type="dxa" w:w="2160"/>
          </w:tcPr>
          <w:p>
            <w:r>
              <w:rPr>
                <w:sz w:val="16"/>
              </w:rPr>
              <w:t>2026-10-03</w:t>
            </w:r>
          </w:p>
        </w:tc>
        <w:tc>
          <w:tcPr>
            <w:tcW w:type="dxa" w:w="2160"/>
          </w:tcPr>
          <w:p>
            <w:r>
              <w:rPr>
                <w:sz w:val="16"/>
              </w:rPr>
              <w:t>https://news.ltn.com.tw/news/life/breakingnews/5594180</w:t>
            </w:r>
          </w:p>
        </w:tc>
      </w:tr>
      <w:tr>
        <w:tc>
          <w:tcPr>
            <w:tcW w:type="dxa" w:w="2160"/>
          </w:tcPr>
          <w:p>
            <w:r>
              <w:rPr>
                <w:sz w:val="16"/>
              </w:rPr>
              <w:t>自由時報電子報</w:t>
            </w:r>
          </w:p>
        </w:tc>
        <w:tc>
          <w:tcPr>
            <w:tcW w:type="dxa" w:w="2160"/>
          </w:tcPr>
          <w:p>
            <w:r>
              <w:rPr>
                <w:sz w:val="16"/>
              </w:rPr>
              <w:t>好市多10月新制上路！熟食區改「點餐先掃會員卡」網驚喊：人潮少好多</w:t>
            </w:r>
          </w:p>
        </w:tc>
        <w:tc>
          <w:tcPr>
            <w:tcW w:type="dxa" w:w="2160"/>
          </w:tcPr>
          <w:p>
            <w:r>
              <w:rPr>
                <w:sz w:val="16"/>
              </w:rPr>
              <w:t>2026-10-03</w:t>
            </w:r>
          </w:p>
        </w:tc>
        <w:tc>
          <w:tcPr>
            <w:tcW w:type="dxa" w:w="2160"/>
          </w:tcPr>
          <w:p>
            <w:r>
              <w:rPr>
                <w:sz w:val="16"/>
              </w:rPr>
              <w:t>https://ec.ltn.com.tw/article/breakingnews/5594075</w:t>
            </w:r>
          </w:p>
        </w:tc>
      </w:tr>
      <w:tr>
        <w:tc>
          <w:tcPr>
            <w:tcW w:type="dxa" w:w="2160"/>
          </w:tcPr>
          <w:p>
            <w:r>
              <w:rPr>
                <w:sz w:val="16"/>
              </w:rPr>
              <w:t>自由時報電子報</w:t>
            </w:r>
          </w:p>
        </w:tc>
        <w:tc>
          <w:tcPr>
            <w:tcW w:type="dxa" w:w="2160"/>
          </w:tcPr>
          <w:p>
            <w:r>
              <w:rPr>
                <w:sz w:val="16"/>
              </w:rPr>
              <w:t>三義雙潭秋日健走登場！串聯舊山線 平日留宿送苗栗幣</w:t>
            </w:r>
          </w:p>
        </w:tc>
        <w:tc>
          <w:tcPr>
            <w:tcW w:type="dxa" w:w="2160"/>
          </w:tcPr>
          <w:p>
            <w:r>
              <w:rPr>
                <w:sz w:val="16"/>
              </w:rPr>
              <w:t>2026-10-03</w:t>
            </w:r>
          </w:p>
        </w:tc>
        <w:tc>
          <w:tcPr>
            <w:tcW w:type="dxa" w:w="2160"/>
          </w:tcPr>
          <w:p>
            <w:r>
              <w:rPr>
                <w:sz w:val="16"/>
              </w:rPr>
              <w:t>https://news.ltn.com.tw/news/life/breakingnews/5594205</w:t>
            </w:r>
          </w:p>
        </w:tc>
      </w:tr>
      <w:tr>
        <w:tc>
          <w:tcPr>
            <w:tcW w:type="dxa" w:w="2160"/>
          </w:tcPr>
          <w:p>
            <w:r>
              <w:rPr>
                <w:sz w:val="16"/>
              </w:rPr>
              <w:t>自由時報電子報</w:t>
            </w:r>
          </w:p>
        </w:tc>
        <w:tc>
          <w:tcPr>
            <w:tcW w:type="dxa" w:w="2160"/>
          </w:tcPr>
          <w:p>
            <w:r>
              <w:rPr>
                <w:sz w:val="16"/>
              </w:rPr>
              <w:t>2026台灣味之琥珀油香決賽 獲獎名單一覽</w:t>
            </w:r>
          </w:p>
        </w:tc>
        <w:tc>
          <w:tcPr>
            <w:tcW w:type="dxa" w:w="2160"/>
          </w:tcPr>
          <w:p>
            <w:r>
              <w:rPr>
                <w:sz w:val="16"/>
              </w:rPr>
              <w:t>2026-10-03</w:t>
            </w:r>
          </w:p>
        </w:tc>
        <w:tc>
          <w:tcPr>
            <w:tcW w:type="dxa" w:w="2160"/>
          </w:tcPr>
          <w:p>
            <w:r>
              <w:rPr>
                <w:sz w:val="16"/>
              </w:rPr>
              <w:t>https://ec.ltn.com.tw/article/breakingnews/5594214</w:t>
            </w:r>
          </w:p>
        </w:tc>
      </w:tr>
      <w:tr>
        <w:tc>
          <w:tcPr>
            <w:tcW w:type="dxa" w:w="2160"/>
          </w:tcPr>
          <w:p>
            <w:r>
              <w:rPr>
                <w:sz w:val="16"/>
              </w:rPr>
              <w:t>自由時報電子報</w:t>
            </w:r>
          </w:p>
        </w:tc>
        <w:tc>
          <w:tcPr>
            <w:tcW w:type="dxa" w:w="2160"/>
          </w:tcPr>
          <w:p>
            <w:r>
              <w:rPr>
                <w:sz w:val="16"/>
              </w:rPr>
              <w:t>台灣設計展以交流晚會取代論壇 尋求跨域合作</w:t>
            </w:r>
          </w:p>
        </w:tc>
        <w:tc>
          <w:tcPr>
            <w:tcW w:type="dxa" w:w="2160"/>
          </w:tcPr>
          <w:p>
            <w:r>
              <w:rPr>
                <w:sz w:val="16"/>
              </w:rPr>
              <w:t>2026-10-03</w:t>
            </w:r>
          </w:p>
        </w:tc>
        <w:tc>
          <w:tcPr>
            <w:tcW w:type="dxa" w:w="2160"/>
          </w:tcPr>
          <w:p>
            <w:r>
              <w:rPr>
                <w:sz w:val="16"/>
              </w:rPr>
              <w:t>https://news.ltn.com.tw/news/life/breakingnews/5594221</w:t>
            </w:r>
          </w:p>
        </w:tc>
      </w:tr>
      <w:tr>
        <w:tc>
          <w:tcPr>
            <w:tcW w:type="dxa" w:w="2160"/>
          </w:tcPr>
          <w:p>
            <w:r>
              <w:rPr>
                <w:sz w:val="16"/>
              </w:rPr>
              <w:t>自由時報電子報</w:t>
            </w:r>
          </w:p>
        </w:tc>
        <w:tc>
          <w:tcPr>
            <w:tcW w:type="dxa" w:w="2160"/>
          </w:tcPr>
          <w:p>
            <w:r>
              <w:rPr>
                <w:sz w:val="16"/>
              </w:rPr>
              <w:t>台電借錢變貴！公司債利率重返2字頭 中油靠3千億專案融資降發債規模</w:t>
            </w:r>
          </w:p>
        </w:tc>
        <w:tc>
          <w:tcPr>
            <w:tcW w:type="dxa" w:w="2160"/>
          </w:tcPr>
          <w:p>
            <w:r>
              <w:rPr>
                <w:sz w:val="16"/>
              </w:rPr>
              <w:t>2026-10-03</w:t>
            </w:r>
          </w:p>
        </w:tc>
        <w:tc>
          <w:tcPr>
            <w:tcW w:type="dxa" w:w="2160"/>
          </w:tcPr>
          <w:p>
            <w:r>
              <w:rPr>
                <w:sz w:val="16"/>
              </w:rPr>
              <w:t>https://ec.ltn.com.tw/article/breakingnews/5594231</w:t>
            </w:r>
          </w:p>
        </w:tc>
      </w:tr>
      <w:tr>
        <w:tc>
          <w:tcPr>
            <w:tcW w:type="dxa" w:w="2160"/>
          </w:tcPr>
          <w:p>
            <w:r>
              <w:rPr>
                <w:sz w:val="16"/>
              </w:rPr>
              <w:t>自由時報電子報</w:t>
            </w:r>
          </w:p>
        </w:tc>
        <w:tc>
          <w:tcPr>
            <w:tcW w:type="dxa" w:w="2160"/>
          </w:tcPr>
          <w:p>
            <w:r>
              <w:rPr>
                <w:sz w:val="16"/>
              </w:rPr>
              <w:t>還可上車？外媒讚台積電是「AI守門人」 華爾街95％分析師喊買</w:t>
            </w:r>
          </w:p>
        </w:tc>
        <w:tc>
          <w:tcPr>
            <w:tcW w:type="dxa" w:w="2160"/>
          </w:tcPr>
          <w:p>
            <w:r>
              <w:rPr>
                <w:sz w:val="16"/>
              </w:rPr>
              <w:t>2026-10-03</w:t>
            </w:r>
          </w:p>
        </w:tc>
        <w:tc>
          <w:tcPr>
            <w:tcW w:type="dxa" w:w="2160"/>
          </w:tcPr>
          <w:p>
            <w:r>
              <w:rPr>
                <w:sz w:val="16"/>
              </w:rPr>
              <w:t>https://ec.ltn.com.tw/article/breakingnews/5594219</w:t>
            </w:r>
          </w:p>
        </w:tc>
      </w:tr>
      <w:tr>
        <w:tc>
          <w:tcPr>
            <w:tcW w:type="dxa" w:w="2160"/>
          </w:tcPr>
          <w:p>
            <w:r>
              <w:rPr>
                <w:sz w:val="16"/>
              </w:rPr>
              <w:t>自由時報電子報</w:t>
            </w:r>
          </w:p>
        </w:tc>
        <w:tc>
          <w:tcPr>
            <w:tcW w:type="dxa" w:w="2160"/>
          </w:tcPr>
          <w:p>
            <w:r>
              <w:rPr>
                <w:sz w:val="16"/>
              </w:rPr>
              <w:t>別牽拖！北市學生健康系統停擺 教育部：地方自建與中央無關</w:t>
            </w:r>
          </w:p>
        </w:tc>
        <w:tc>
          <w:tcPr>
            <w:tcW w:type="dxa" w:w="2160"/>
          </w:tcPr>
          <w:p>
            <w:r>
              <w:rPr>
                <w:sz w:val="16"/>
              </w:rPr>
              <w:t>2026-10-03</w:t>
            </w:r>
          </w:p>
        </w:tc>
        <w:tc>
          <w:tcPr>
            <w:tcW w:type="dxa" w:w="2160"/>
          </w:tcPr>
          <w:p>
            <w:r>
              <w:rPr>
                <w:sz w:val="16"/>
              </w:rPr>
              <w:t>https://news.ltn.com.tw/news/life/breakingnews/5594256</w:t>
            </w:r>
          </w:p>
        </w:tc>
      </w:tr>
      <w:tr>
        <w:tc>
          <w:tcPr>
            <w:tcW w:type="dxa" w:w="2160"/>
          </w:tcPr>
          <w:p>
            <w:r>
              <w:rPr>
                <w:sz w:val="16"/>
              </w:rPr>
              <w:t>自由時報電子報</w:t>
            </w:r>
          </w:p>
        </w:tc>
        <w:tc>
          <w:tcPr>
            <w:tcW w:type="dxa" w:w="2160"/>
          </w:tcPr>
          <w:p>
            <w:r>
              <w:rPr>
                <w:sz w:val="16"/>
              </w:rPr>
              <w:t>台灣超市生鮮架上驚見「特殊海魚」被罵翻！業者急發聲：全面停售</w:t>
            </w:r>
          </w:p>
        </w:tc>
        <w:tc>
          <w:tcPr>
            <w:tcW w:type="dxa" w:w="2160"/>
          </w:tcPr>
          <w:p>
            <w:r>
              <w:rPr>
                <w:sz w:val="16"/>
              </w:rPr>
              <w:t>2026-10-03</w:t>
            </w:r>
          </w:p>
        </w:tc>
        <w:tc>
          <w:tcPr>
            <w:tcW w:type="dxa" w:w="2160"/>
          </w:tcPr>
          <w:p>
            <w:r>
              <w:rPr>
                <w:sz w:val="16"/>
              </w:rPr>
              <w:t>https://news.ltn.com.tw/news/life/breakingnews/5594239</w:t>
            </w:r>
          </w:p>
        </w:tc>
      </w:tr>
      <w:tr>
        <w:tc>
          <w:tcPr>
            <w:tcW w:type="dxa" w:w="2160"/>
          </w:tcPr>
          <w:p>
            <w:r>
              <w:rPr>
                <w:sz w:val="16"/>
              </w:rPr>
              <w:t>自由時報電子報</w:t>
            </w:r>
          </w:p>
        </w:tc>
        <w:tc>
          <w:tcPr>
            <w:tcW w:type="dxa" w:w="2160"/>
          </w:tcPr>
          <w:p>
            <w:r>
              <w:rPr>
                <w:sz w:val="16"/>
              </w:rPr>
              <w:t>全球最乾淨航空排名來了！星宇擊敗新航奪冠 長榮、華航殺進前10</w:t>
            </w:r>
          </w:p>
        </w:tc>
        <w:tc>
          <w:tcPr>
            <w:tcW w:type="dxa" w:w="2160"/>
          </w:tcPr>
          <w:p>
            <w:r>
              <w:rPr>
                <w:sz w:val="16"/>
              </w:rPr>
              <w:t>2026-10-03</w:t>
            </w:r>
          </w:p>
        </w:tc>
        <w:tc>
          <w:tcPr>
            <w:tcW w:type="dxa" w:w="2160"/>
          </w:tcPr>
          <w:p>
            <w:r>
              <w:rPr>
                <w:sz w:val="16"/>
              </w:rPr>
              <w:t>https://ec.ltn.com.tw/article/breakingnews/5594223</w:t>
            </w:r>
          </w:p>
        </w:tc>
      </w:tr>
      <w:tr>
        <w:tc>
          <w:tcPr>
            <w:tcW w:type="dxa" w:w="2160"/>
          </w:tcPr>
          <w:p>
            <w:r>
              <w:rPr>
                <w:sz w:val="16"/>
              </w:rPr>
              <w:t>自由時報電子報</w:t>
            </w:r>
          </w:p>
        </w:tc>
        <w:tc>
          <w:tcPr>
            <w:tcW w:type="dxa" w:w="2160"/>
          </w:tcPr>
          <w:p>
            <w:r>
              <w:rPr>
                <w:sz w:val="16"/>
              </w:rPr>
              <w:t>藍綠雙北隔空交鋒！蔣萬安酸沈伯洋毒品政策 籲蘇巧慧表態</w:t>
            </w:r>
          </w:p>
        </w:tc>
        <w:tc>
          <w:tcPr>
            <w:tcW w:type="dxa" w:w="2160"/>
          </w:tcPr>
          <w:p>
            <w:r>
              <w:rPr>
                <w:sz w:val="16"/>
              </w:rPr>
              <w:t>2026-10-03</w:t>
            </w:r>
          </w:p>
        </w:tc>
        <w:tc>
          <w:tcPr>
            <w:tcW w:type="dxa" w:w="2160"/>
          </w:tcPr>
          <w:p>
            <w:r>
              <w:rPr>
                <w:sz w:val="16"/>
              </w:rPr>
              <w:t>https://news.ltn.com.tw/news/politics/breakingnews/5594272</w:t>
            </w:r>
          </w:p>
        </w:tc>
      </w:tr>
      <w:tr>
        <w:tc>
          <w:tcPr>
            <w:tcW w:type="dxa" w:w="2160"/>
          </w:tcPr>
          <w:p>
            <w:r>
              <w:rPr>
                <w:sz w:val="16"/>
              </w:rPr>
              <w:t>自由時報電子報</w:t>
            </w:r>
          </w:p>
        </w:tc>
        <w:tc>
          <w:tcPr>
            <w:tcW w:type="dxa" w:w="2160"/>
          </w:tcPr>
          <w:p>
            <w:r>
              <w:rPr>
                <w:sz w:val="16"/>
              </w:rPr>
              <w:t>蔣萬安從「辯才無礙」變「剛毅木訥」？他分析和「洋流」有關</w:t>
            </w:r>
          </w:p>
        </w:tc>
        <w:tc>
          <w:tcPr>
            <w:tcW w:type="dxa" w:w="2160"/>
          </w:tcPr>
          <w:p>
            <w:r>
              <w:rPr>
                <w:sz w:val="16"/>
              </w:rPr>
              <w:t>2026-10-03</w:t>
            </w:r>
          </w:p>
        </w:tc>
        <w:tc>
          <w:tcPr>
            <w:tcW w:type="dxa" w:w="2160"/>
          </w:tcPr>
          <w:p>
            <w:r>
              <w:rPr>
                <w:sz w:val="16"/>
              </w:rPr>
              <w:t>https://news.ltn.com.tw/news/politics/breakingnews/5594101</w:t>
            </w:r>
          </w:p>
        </w:tc>
      </w:tr>
      <w:tr>
        <w:tc>
          <w:tcPr>
            <w:tcW w:type="dxa" w:w="2160"/>
          </w:tcPr>
          <w:p>
            <w:r>
              <w:rPr>
                <w:sz w:val="16"/>
              </w:rPr>
              <w:t>自由時報電子報</w:t>
            </w:r>
          </w:p>
        </w:tc>
        <w:tc>
          <w:tcPr>
            <w:tcW w:type="dxa" w:w="2160"/>
          </w:tcPr>
          <w:p>
            <w:r>
              <w:rPr>
                <w:sz w:val="16"/>
              </w:rPr>
              <w:t>青年百億海外圓夢計畫錄取翻倍 技職生赴波音、加拿大實作</w:t>
            </w:r>
          </w:p>
        </w:tc>
        <w:tc>
          <w:tcPr>
            <w:tcW w:type="dxa" w:w="2160"/>
          </w:tcPr>
          <w:p>
            <w:r>
              <w:rPr>
                <w:sz w:val="16"/>
              </w:rPr>
              <w:t>2026-10-03</w:t>
            </w:r>
          </w:p>
        </w:tc>
        <w:tc>
          <w:tcPr>
            <w:tcW w:type="dxa" w:w="2160"/>
          </w:tcPr>
          <w:p>
            <w:r>
              <w:rPr>
                <w:sz w:val="16"/>
              </w:rPr>
              <w:t>https://news.ltn.com.tw/news/life/breakingnews/5594282</w:t>
            </w:r>
          </w:p>
        </w:tc>
      </w:tr>
      <w:tr>
        <w:tc>
          <w:tcPr>
            <w:tcW w:type="dxa" w:w="2160"/>
          </w:tcPr>
          <w:p>
            <w:r>
              <w:rPr>
                <w:sz w:val="16"/>
              </w:rPr>
              <w:t>自由時報電子報</w:t>
            </w:r>
          </w:p>
        </w:tc>
        <w:tc>
          <w:tcPr>
            <w:tcW w:type="dxa" w:w="2160"/>
          </w:tcPr>
          <w:p>
            <w:r>
              <w:rPr>
                <w:sz w:val="16"/>
              </w:rPr>
              <w:t>張淑娟案延燒新北市長選戰！警官留言要求道歉 蘇巧慧競辦回應了</w:t>
            </w:r>
          </w:p>
        </w:tc>
        <w:tc>
          <w:tcPr>
            <w:tcW w:type="dxa" w:w="2160"/>
          </w:tcPr>
          <w:p>
            <w:r>
              <w:rPr>
                <w:sz w:val="16"/>
              </w:rPr>
              <w:t>2026-10-03</w:t>
            </w:r>
          </w:p>
        </w:tc>
        <w:tc>
          <w:tcPr>
            <w:tcW w:type="dxa" w:w="2160"/>
          </w:tcPr>
          <w:p>
            <w:r>
              <w:rPr>
                <w:sz w:val="16"/>
              </w:rPr>
              <w:t>https://news.ltn.com.tw/news/politics/breakingnews/5594255</w:t>
            </w:r>
          </w:p>
        </w:tc>
      </w:tr>
      <w:tr>
        <w:tc>
          <w:tcPr>
            <w:tcW w:type="dxa" w:w="2160"/>
          </w:tcPr>
          <w:p>
            <w:r>
              <w:rPr>
                <w:sz w:val="16"/>
              </w:rPr>
              <w:t>自由時報電子報</w:t>
            </w:r>
          </w:p>
        </w:tc>
        <w:tc>
          <w:tcPr>
            <w:tcW w:type="dxa" w:w="2160"/>
          </w:tcPr>
          <w:p>
            <w:r>
              <w:rPr>
                <w:sz w:val="16"/>
              </w:rPr>
              <w:t>藍營稱支持者非法募資 沈伯洋澄清「絕無授權委託」：律師已在擬聲明</w:t>
            </w:r>
          </w:p>
        </w:tc>
        <w:tc>
          <w:tcPr>
            <w:tcW w:type="dxa" w:w="2160"/>
          </w:tcPr>
          <w:p>
            <w:r>
              <w:rPr>
                <w:sz w:val="16"/>
              </w:rPr>
              <w:t>2026-10-03</w:t>
            </w:r>
          </w:p>
        </w:tc>
        <w:tc>
          <w:tcPr>
            <w:tcW w:type="dxa" w:w="2160"/>
          </w:tcPr>
          <w:p>
            <w:r>
              <w:rPr>
                <w:sz w:val="16"/>
              </w:rPr>
              <w:t>https://news.ltn.com.tw/news/politics/breakingnews/5594285</w:t>
            </w:r>
          </w:p>
        </w:tc>
      </w:tr>
      <w:tr>
        <w:tc>
          <w:tcPr>
            <w:tcW w:type="dxa" w:w="2160"/>
          </w:tcPr>
          <w:p>
            <w:r>
              <w:rPr>
                <w:sz w:val="16"/>
              </w:rPr>
              <w:t>自由時報電子報</w:t>
            </w:r>
          </w:p>
        </w:tc>
        <w:tc>
          <w:tcPr>
            <w:tcW w:type="dxa" w:w="2160"/>
          </w:tcPr>
          <w:p>
            <w:r>
              <w:rPr>
                <w:sz w:val="16"/>
              </w:rPr>
              <w:t>超甜！台電80周年辦聯合婚禮  26對台電員工1.6萬禮金加倍拿</w:t>
            </w:r>
          </w:p>
        </w:tc>
        <w:tc>
          <w:tcPr>
            <w:tcW w:type="dxa" w:w="2160"/>
          </w:tcPr>
          <w:p>
            <w:r>
              <w:rPr>
                <w:sz w:val="16"/>
              </w:rPr>
              <w:t>2026-10-03</w:t>
            </w:r>
          </w:p>
        </w:tc>
        <w:tc>
          <w:tcPr>
            <w:tcW w:type="dxa" w:w="2160"/>
          </w:tcPr>
          <w:p>
            <w:r>
              <w:rPr>
                <w:sz w:val="16"/>
              </w:rPr>
              <w:t>https://ec.ltn.com.tw/article/breakingnews/5594274</w:t>
            </w:r>
          </w:p>
        </w:tc>
      </w:tr>
      <w:tr>
        <w:tc>
          <w:tcPr>
            <w:tcW w:type="dxa" w:w="2160"/>
          </w:tcPr>
          <w:p>
            <w:r>
              <w:rPr>
                <w:sz w:val="16"/>
              </w:rPr>
              <w:t>自由時報電子報</w:t>
            </w:r>
          </w:p>
        </w:tc>
        <w:tc>
          <w:tcPr>
            <w:tcW w:type="dxa" w:w="2160"/>
          </w:tcPr>
          <w:p>
            <w:r>
              <w:rPr>
                <w:sz w:val="16"/>
              </w:rPr>
              <w:t>管中閔控污衊論文抄襲是「迫害幫兇」 蘇巧慧：對個人論文沒有評論</w:t>
            </w:r>
          </w:p>
        </w:tc>
        <w:tc>
          <w:tcPr>
            <w:tcW w:type="dxa" w:w="2160"/>
          </w:tcPr>
          <w:p>
            <w:r>
              <w:rPr>
                <w:sz w:val="16"/>
              </w:rPr>
              <w:t>2026-10-03</w:t>
            </w:r>
          </w:p>
        </w:tc>
        <w:tc>
          <w:tcPr>
            <w:tcW w:type="dxa" w:w="2160"/>
          </w:tcPr>
          <w:p>
            <w:r>
              <w:rPr>
                <w:sz w:val="16"/>
              </w:rPr>
              <w:t>https://news.ltn.com.tw/news/politics/breakingnews/5594262</w:t>
            </w:r>
          </w:p>
        </w:tc>
      </w:tr>
      <w:tr>
        <w:tc>
          <w:tcPr>
            <w:tcW w:type="dxa" w:w="2160"/>
          </w:tcPr>
          <w:p>
            <w:r>
              <w:rPr>
                <w:sz w:val="16"/>
              </w:rPr>
              <w:t>自由時報電子報</w:t>
            </w:r>
          </w:p>
        </w:tc>
        <w:tc>
          <w:tcPr>
            <w:tcW w:type="dxa" w:w="2160"/>
          </w:tcPr>
          <w:p>
            <w:r>
              <w:rPr>
                <w:sz w:val="16"/>
              </w:rPr>
              <w:t>國民黨李孝亮愛犬隨母出門回家變「洋流狗」！周軒：風向變了</w:t>
            </w:r>
          </w:p>
        </w:tc>
        <w:tc>
          <w:tcPr>
            <w:tcW w:type="dxa" w:w="2160"/>
          </w:tcPr>
          <w:p>
            <w:r>
              <w:rPr>
                <w:sz w:val="16"/>
              </w:rPr>
              <w:t>2026-10-03</w:t>
            </w:r>
          </w:p>
        </w:tc>
        <w:tc>
          <w:tcPr>
            <w:tcW w:type="dxa" w:w="2160"/>
          </w:tcPr>
          <w:p>
            <w:r>
              <w:rPr>
                <w:sz w:val="16"/>
              </w:rPr>
              <w:t>https://news.ltn.com.tw/news/politics/breakingnews/5594266</w:t>
            </w:r>
          </w:p>
        </w:tc>
      </w:tr>
      <w:tr>
        <w:tc>
          <w:tcPr>
            <w:tcW w:type="dxa" w:w="2160"/>
          </w:tcPr>
          <w:p>
            <w:r>
              <w:rPr>
                <w:sz w:val="16"/>
              </w:rPr>
              <w:t>自由時報電子報</w:t>
            </w:r>
          </w:p>
        </w:tc>
        <w:tc>
          <w:tcPr>
            <w:tcW w:type="dxa" w:w="2160"/>
          </w:tcPr>
          <w:p>
            <w:r>
              <w:rPr>
                <w:sz w:val="16"/>
              </w:rPr>
              <w:t>出版社再版簡體小說原「支」原味、支語滿滿遭炎上 聲稱：作者要求</w:t>
            </w:r>
          </w:p>
        </w:tc>
        <w:tc>
          <w:tcPr>
            <w:tcW w:type="dxa" w:w="2160"/>
          </w:tcPr>
          <w:p>
            <w:r>
              <w:rPr>
                <w:sz w:val="16"/>
              </w:rPr>
              <w:t>2026-10-03</w:t>
            </w:r>
          </w:p>
        </w:tc>
        <w:tc>
          <w:tcPr>
            <w:tcW w:type="dxa" w:w="2160"/>
          </w:tcPr>
          <w:p>
            <w:r>
              <w:rPr>
                <w:sz w:val="16"/>
              </w:rPr>
              <w:t>https://news.ltn.com.tw/news/life/breakingnews/5594263</w:t>
            </w:r>
          </w:p>
        </w:tc>
      </w:tr>
      <w:tr>
        <w:tc>
          <w:tcPr>
            <w:tcW w:type="dxa" w:w="2160"/>
          </w:tcPr>
          <w:p>
            <w:r>
              <w:rPr>
                <w:sz w:val="16"/>
              </w:rPr>
              <w:t>自由時報電子報</w:t>
            </w:r>
          </w:p>
        </w:tc>
        <w:tc>
          <w:tcPr>
            <w:tcW w:type="dxa" w:w="2160"/>
          </w:tcPr>
          <w:p>
            <w:r>
              <w:rPr>
                <w:sz w:val="16"/>
              </w:rPr>
              <w:t>沈伯洋「洋流」來襲？胡志強嗆：感受不到、洋流都在海底</w:t>
            </w:r>
          </w:p>
        </w:tc>
        <w:tc>
          <w:tcPr>
            <w:tcW w:type="dxa" w:w="2160"/>
          </w:tcPr>
          <w:p>
            <w:r>
              <w:rPr>
                <w:sz w:val="16"/>
              </w:rPr>
              <w:t>2026-10-03</w:t>
            </w:r>
          </w:p>
        </w:tc>
        <w:tc>
          <w:tcPr>
            <w:tcW w:type="dxa" w:w="2160"/>
          </w:tcPr>
          <w:p>
            <w:r>
              <w:rPr>
                <w:sz w:val="16"/>
              </w:rPr>
              <w:t>https://news.ltn.com.tw/news/politics/breakingnews/5594292</w:t>
            </w:r>
          </w:p>
        </w:tc>
      </w:tr>
      <w:tr>
        <w:tc>
          <w:tcPr>
            <w:tcW w:type="dxa" w:w="2160"/>
          </w:tcPr>
          <w:p>
            <w:r>
              <w:rPr>
                <w:sz w:val="16"/>
              </w:rPr>
              <w:t>自由時報電子報</w:t>
            </w:r>
          </w:p>
        </w:tc>
        <w:tc>
          <w:tcPr>
            <w:tcW w:type="dxa" w:w="2160"/>
          </w:tcPr>
          <w:p>
            <w:r>
              <w:rPr>
                <w:sz w:val="16"/>
              </w:rPr>
              <w:t>對畫！伊甸無障礙生活節台南登場</w:t>
            </w:r>
          </w:p>
        </w:tc>
        <w:tc>
          <w:tcPr>
            <w:tcW w:type="dxa" w:w="2160"/>
          </w:tcPr>
          <w:p>
            <w:r>
              <w:rPr>
                <w:sz w:val="16"/>
              </w:rPr>
              <w:t>2026-10-03</w:t>
            </w:r>
          </w:p>
        </w:tc>
        <w:tc>
          <w:tcPr>
            <w:tcW w:type="dxa" w:w="2160"/>
          </w:tcPr>
          <w:p>
            <w:r>
              <w:rPr>
                <w:sz w:val="16"/>
              </w:rPr>
              <w:t>https://news.ltn.com.tw/news/life/breakingnews/5594306</w:t>
            </w:r>
          </w:p>
        </w:tc>
      </w:tr>
      <w:tr>
        <w:tc>
          <w:tcPr>
            <w:tcW w:type="dxa" w:w="2160"/>
          </w:tcPr>
          <w:p>
            <w:r>
              <w:rPr>
                <w:sz w:val="16"/>
              </w:rPr>
              <w:t>自由時報電子報</w:t>
            </w:r>
          </w:p>
        </w:tc>
        <w:tc>
          <w:tcPr>
            <w:tcW w:type="dxa" w:w="2160"/>
          </w:tcPr>
          <w:p>
            <w:r>
              <w:rPr>
                <w:sz w:val="16"/>
              </w:rPr>
              <w:t>27歲累積950萬資產！他目標40歲提早退休 驚人「滾錢術」曝光</w:t>
            </w:r>
          </w:p>
        </w:tc>
        <w:tc>
          <w:tcPr>
            <w:tcW w:type="dxa" w:w="2160"/>
          </w:tcPr>
          <w:p>
            <w:r>
              <w:rPr>
                <w:sz w:val="16"/>
              </w:rPr>
              <w:t>2026-10-03</w:t>
            </w:r>
          </w:p>
        </w:tc>
        <w:tc>
          <w:tcPr>
            <w:tcW w:type="dxa" w:w="2160"/>
          </w:tcPr>
          <w:p>
            <w:r>
              <w:rPr>
                <w:sz w:val="16"/>
              </w:rPr>
              <w:t>https://ec.ltn.com.tw/article/breakingnews/5594141</w:t>
            </w:r>
          </w:p>
        </w:tc>
      </w:tr>
      <w:tr>
        <w:tc>
          <w:tcPr>
            <w:tcW w:type="dxa" w:w="2160"/>
          </w:tcPr>
          <w:p>
            <w:r>
              <w:rPr>
                <w:sz w:val="16"/>
              </w:rPr>
              <w:t>自由時報電子報</w:t>
            </w:r>
          </w:p>
        </w:tc>
        <w:tc>
          <w:tcPr>
            <w:tcW w:type="dxa" w:w="2160"/>
          </w:tcPr>
          <w:p>
            <w:r>
              <w:rPr>
                <w:sz w:val="16"/>
              </w:rPr>
              <w:t>高雄市前峰國小師生走進茄萣濕地  3年種600棵植物</w:t>
            </w:r>
          </w:p>
        </w:tc>
        <w:tc>
          <w:tcPr>
            <w:tcW w:type="dxa" w:w="2160"/>
          </w:tcPr>
          <w:p>
            <w:r>
              <w:rPr>
                <w:sz w:val="16"/>
              </w:rPr>
              <w:t>2026-10-03</w:t>
            </w:r>
          </w:p>
        </w:tc>
        <w:tc>
          <w:tcPr>
            <w:tcW w:type="dxa" w:w="2160"/>
          </w:tcPr>
          <w:p>
            <w:r>
              <w:rPr>
                <w:sz w:val="16"/>
              </w:rPr>
              <w:t>https://news.ltn.com.tw/news/life/breakingnews/5594313</w:t>
            </w:r>
          </w:p>
        </w:tc>
      </w:tr>
      <w:tr>
        <w:tc>
          <w:tcPr>
            <w:tcW w:type="dxa" w:w="2160"/>
          </w:tcPr>
          <w:p>
            <w:r>
              <w:rPr>
                <w:sz w:val="16"/>
              </w:rPr>
              <w:t>自由時報電子報</w:t>
            </w:r>
          </w:p>
        </w:tc>
        <w:tc>
          <w:tcPr>
            <w:tcW w:type="dxa" w:w="2160"/>
          </w:tcPr>
          <w:p>
            <w:r>
              <w:rPr>
                <w:sz w:val="16"/>
              </w:rPr>
              <w:t>藍營翻出沈伯洋12年前文章質疑  蔣萬安稱：身為父親無法接受</w:t>
            </w:r>
          </w:p>
        </w:tc>
        <w:tc>
          <w:tcPr>
            <w:tcW w:type="dxa" w:w="2160"/>
          </w:tcPr>
          <w:p>
            <w:r>
              <w:rPr>
                <w:sz w:val="16"/>
              </w:rPr>
              <w:t>2026-10-03</w:t>
            </w:r>
          </w:p>
        </w:tc>
        <w:tc>
          <w:tcPr>
            <w:tcW w:type="dxa" w:w="2160"/>
          </w:tcPr>
          <w:p>
            <w:r>
              <w:rPr>
                <w:sz w:val="16"/>
              </w:rPr>
              <w:t>https://news.ltn.com.tw/news/politics/breakingnews/5594293</w:t>
            </w:r>
          </w:p>
        </w:tc>
      </w:tr>
      <w:tr>
        <w:tc>
          <w:tcPr>
            <w:tcW w:type="dxa" w:w="2160"/>
          </w:tcPr>
          <w:p>
            <w:r>
              <w:rPr>
                <w:sz w:val="16"/>
              </w:rPr>
              <w:t>自由時報電子報</w:t>
            </w:r>
          </w:p>
        </w:tc>
        <w:tc>
          <w:tcPr>
            <w:tcW w:type="dxa" w:w="2160"/>
          </w:tcPr>
          <w:p>
            <w:r>
              <w:rPr>
                <w:sz w:val="16"/>
              </w:rPr>
              <w:t>逛好市多最怕人擠人！內行狂推「黃金時段」好停車又免排</w:t>
            </w:r>
          </w:p>
        </w:tc>
        <w:tc>
          <w:tcPr>
            <w:tcW w:type="dxa" w:w="2160"/>
          </w:tcPr>
          <w:p>
            <w:r>
              <w:rPr>
                <w:sz w:val="16"/>
              </w:rPr>
              <w:t>2026-10-03</w:t>
            </w:r>
          </w:p>
        </w:tc>
        <w:tc>
          <w:tcPr>
            <w:tcW w:type="dxa" w:w="2160"/>
          </w:tcPr>
          <w:p>
            <w:r>
              <w:rPr>
                <w:sz w:val="16"/>
              </w:rPr>
              <w:t>https://ec.ltn.com.tw/article/breakingnews/5594238</w:t>
            </w:r>
          </w:p>
        </w:tc>
      </w:tr>
      <w:tr>
        <w:tc>
          <w:tcPr>
            <w:tcW w:type="dxa" w:w="2160"/>
          </w:tcPr>
          <w:p>
            <w:r>
              <w:rPr>
                <w:sz w:val="16"/>
              </w:rPr>
              <w:t>自由時報電子報</w:t>
            </w:r>
          </w:p>
        </w:tc>
        <w:tc>
          <w:tcPr>
            <w:tcW w:type="dxa" w:w="2160"/>
          </w:tcPr>
          <w:p>
            <w:r>
              <w:rPr>
                <w:sz w:val="16"/>
              </w:rPr>
              <w:t>議員爆下週營養午餐還有「小卷」 蔣萬安：菜單是前1個月規劃</w:t>
            </w:r>
          </w:p>
        </w:tc>
        <w:tc>
          <w:tcPr>
            <w:tcW w:type="dxa" w:w="2160"/>
          </w:tcPr>
          <w:p>
            <w:r>
              <w:rPr>
                <w:sz w:val="16"/>
              </w:rPr>
              <w:t>2026-10-03</w:t>
            </w:r>
          </w:p>
        </w:tc>
        <w:tc>
          <w:tcPr>
            <w:tcW w:type="dxa" w:w="2160"/>
          </w:tcPr>
          <w:p>
            <w:r>
              <w:rPr>
                <w:sz w:val="16"/>
              </w:rPr>
              <w:t>https://news.ltn.com.tw/news/life/breakingnews/5594321</w:t>
            </w:r>
          </w:p>
        </w:tc>
      </w:tr>
      <w:tr>
        <w:tc>
          <w:tcPr>
            <w:tcW w:type="dxa" w:w="2160"/>
          </w:tcPr>
          <w:p>
            <w:r>
              <w:rPr>
                <w:sz w:val="16"/>
              </w:rPr>
              <w:t>自由時報電子報</w:t>
            </w:r>
          </w:p>
        </w:tc>
        <w:tc>
          <w:tcPr>
            <w:tcW w:type="dxa" w:w="2160"/>
          </w:tcPr>
          <w:p>
            <w:r>
              <w:rPr>
                <w:sz w:val="16"/>
              </w:rPr>
              <w:t>國民黨推多項「錢坑法案」 公督盟批：不考慮重返執政、只在乎報復國家</w:t>
            </w:r>
          </w:p>
        </w:tc>
        <w:tc>
          <w:tcPr>
            <w:tcW w:type="dxa" w:w="2160"/>
          </w:tcPr>
          <w:p>
            <w:r>
              <w:rPr>
                <w:sz w:val="16"/>
              </w:rPr>
              <w:t>2026-10-03</w:t>
            </w:r>
          </w:p>
        </w:tc>
        <w:tc>
          <w:tcPr>
            <w:tcW w:type="dxa" w:w="2160"/>
          </w:tcPr>
          <w:p>
            <w:r>
              <w:rPr>
                <w:sz w:val="16"/>
              </w:rPr>
              <w:t>https://news.ltn.com.tw/news/politics/breakingnews/5594339</w:t>
            </w:r>
          </w:p>
        </w:tc>
      </w:tr>
      <w:tr>
        <w:tc>
          <w:tcPr>
            <w:tcW w:type="dxa" w:w="2160"/>
          </w:tcPr>
          <w:p>
            <w:r>
              <w:rPr>
                <w:sz w:val="16"/>
              </w:rPr>
              <w:t>自由時報電子報</w:t>
            </w:r>
          </w:p>
        </w:tc>
        <w:tc>
          <w:tcPr>
            <w:tcW w:type="dxa" w:w="2160"/>
          </w:tcPr>
          <w:p>
            <w:r>
              <w:rPr>
                <w:sz w:val="16"/>
              </w:rPr>
              <w:t>昔毒品論述遭藍營作文章 沈伯洋嗆辯論批：蔣萬安、李四川惡意製造恐慌</w:t>
            </w:r>
          </w:p>
        </w:tc>
        <w:tc>
          <w:tcPr>
            <w:tcW w:type="dxa" w:w="2160"/>
          </w:tcPr>
          <w:p>
            <w:r>
              <w:rPr>
                <w:sz w:val="16"/>
              </w:rPr>
              <w:t>2026-10-03</w:t>
            </w:r>
          </w:p>
        </w:tc>
        <w:tc>
          <w:tcPr>
            <w:tcW w:type="dxa" w:w="2160"/>
          </w:tcPr>
          <w:p>
            <w:r>
              <w:rPr>
                <w:sz w:val="16"/>
              </w:rPr>
              <w:t>https://news.ltn.com.tw/news/politics/breakingnews/5594334</w:t>
            </w:r>
          </w:p>
        </w:tc>
      </w:tr>
      <w:tr>
        <w:tc>
          <w:tcPr>
            <w:tcW w:type="dxa" w:w="2160"/>
          </w:tcPr>
          <w:p>
            <w:r>
              <w:rPr>
                <w:sz w:val="16"/>
              </w:rPr>
              <w:t>自由時報電子報</w:t>
            </w:r>
          </w:p>
        </w:tc>
        <w:tc>
          <w:tcPr>
            <w:tcW w:type="dxa" w:w="2160"/>
          </w:tcPr>
          <w:p>
            <w:r>
              <w:rPr>
                <w:sz w:val="16"/>
              </w:rPr>
              <w:t>黃仁勳嫁女兒了？三星李在鎔意外洩喜訊  傳黃敏珊已完婚</w:t>
            </w:r>
          </w:p>
        </w:tc>
        <w:tc>
          <w:tcPr>
            <w:tcW w:type="dxa" w:w="2160"/>
          </w:tcPr>
          <w:p>
            <w:r>
              <w:rPr>
                <w:sz w:val="16"/>
              </w:rPr>
              <w:t>2026-10-03</w:t>
            </w:r>
          </w:p>
        </w:tc>
        <w:tc>
          <w:tcPr>
            <w:tcW w:type="dxa" w:w="2160"/>
          </w:tcPr>
          <w:p>
            <w:r>
              <w:rPr>
                <w:sz w:val="16"/>
              </w:rPr>
              <w:t>https://ec.ltn.com.tw/article/breakingnews/5594340</w:t>
            </w:r>
          </w:p>
        </w:tc>
      </w:tr>
      <w:tr>
        <w:tc>
          <w:tcPr>
            <w:tcW w:type="dxa" w:w="2160"/>
          </w:tcPr>
          <w:p>
            <w:r>
              <w:rPr>
                <w:sz w:val="16"/>
              </w:rPr>
              <w:t>自由時報電子報</w:t>
            </w:r>
          </w:p>
        </w:tc>
        <w:tc>
          <w:tcPr>
            <w:tcW w:type="dxa" w:w="2160"/>
          </w:tcPr>
          <w:p>
            <w:r>
              <w:rPr>
                <w:sz w:val="16"/>
              </w:rPr>
              <w:t>圖輯》「洋流慧聚」來了！沈伯洋、蘇巧慧合體 支持者擠爆三峽老街</w:t>
            </w:r>
          </w:p>
        </w:tc>
        <w:tc>
          <w:tcPr>
            <w:tcW w:type="dxa" w:w="2160"/>
          </w:tcPr>
          <w:p>
            <w:r>
              <w:rPr>
                <w:sz w:val="16"/>
              </w:rPr>
              <w:t>2026-10-03</w:t>
            </w:r>
          </w:p>
        </w:tc>
        <w:tc>
          <w:tcPr>
            <w:tcW w:type="dxa" w:w="2160"/>
          </w:tcPr>
          <w:p>
            <w:r>
              <w:rPr>
                <w:sz w:val="16"/>
              </w:rPr>
              <w:t>https://news.ltn.com.tw/news/politics/breakingnews/5594333</w:t>
            </w:r>
          </w:p>
        </w:tc>
      </w:tr>
      <w:tr>
        <w:tc>
          <w:tcPr>
            <w:tcW w:type="dxa" w:w="2160"/>
          </w:tcPr>
          <w:p>
            <w:r>
              <w:rPr>
                <w:sz w:val="16"/>
              </w:rPr>
              <w:t>自由時報電子報</w:t>
            </w:r>
          </w:p>
        </w:tc>
        <w:tc>
          <w:tcPr>
            <w:tcW w:type="dxa" w:w="2160"/>
          </w:tcPr>
          <w:p>
            <w:r>
              <w:rPr>
                <w:sz w:val="16"/>
              </w:rPr>
              <w:t>蘇巧慧民調領先4.6％ 李四川籲說清楚張淑娟、管中閔案</w:t>
            </w:r>
          </w:p>
        </w:tc>
        <w:tc>
          <w:tcPr>
            <w:tcW w:type="dxa" w:w="2160"/>
          </w:tcPr>
          <w:p>
            <w:r>
              <w:rPr>
                <w:sz w:val="16"/>
              </w:rPr>
              <w:t>2026-10-03</w:t>
            </w:r>
          </w:p>
        </w:tc>
        <w:tc>
          <w:tcPr>
            <w:tcW w:type="dxa" w:w="2160"/>
          </w:tcPr>
          <w:p>
            <w:r>
              <w:rPr>
                <w:sz w:val="16"/>
              </w:rPr>
              <w:t>https://news.ltn.com.tw/news/politics/breakingnews/5594363</w:t>
            </w:r>
          </w:p>
        </w:tc>
      </w:tr>
      <w:tr>
        <w:tc>
          <w:tcPr>
            <w:tcW w:type="dxa" w:w="2160"/>
          </w:tcPr>
          <w:p>
            <w:r>
              <w:rPr>
                <w:sz w:val="16"/>
              </w:rPr>
              <w:t>自由時報電子報</w:t>
            </w:r>
          </w:p>
        </w:tc>
        <w:tc>
          <w:tcPr>
            <w:tcW w:type="dxa" w:w="2160"/>
          </w:tcPr>
          <w:p>
            <w:r>
              <w:rPr>
                <w:sz w:val="16"/>
              </w:rPr>
              <w:t>台中大雅區公所爆2業務助理領不到薪水  長官竟提「輪流領薪」</w:t>
            </w:r>
          </w:p>
        </w:tc>
        <w:tc>
          <w:tcPr>
            <w:tcW w:type="dxa" w:w="2160"/>
          </w:tcPr>
          <w:p>
            <w:r>
              <w:rPr>
                <w:sz w:val="16"/>
              </w:rPr>
              <w:t>2026-10-03</w:t>
            </w:r>
          </w:p>
        </w:tc>
        <w:tc>
          <w:tcPr>
            <w:tcW w:type="dxa" w:w="2160"/>
          </w:tcPr>
          <w:p>
            <w:r>
              <w:rPr>
                <w:sz w:val="16"/>
              </w:rPr>
              <w:t>https://news.ltn.com.tw/news/politics/breakingnews/5594356</w:t>
            </w:r>
          </w:p>
        </w:tc>
      </w:tr>
      <w:tr>
        <w:tc>
          <w:tcPr>
            <w:tcW w:type="dxa" w:w="2160"/>
          </w:tcPr>
          <w:p>
            <w:r>
              <w:rPr>
                <w:sz w:val="16"/>
              </w:rPr>
              <w:t>自由時報電子報</w:t>
            </w:r>
          </w:p>
        </w:tc>
        <w:tc>
          <w:tcPr>
            <w:tcW w:type="dxa" w:w="2160"/>
          </w:tcPr>
          <w:p>
            <w:r>
              <w:rPr>
                <w:sz w:val="16"/>
              </w:rPr>
              <w:t>韓國瑜比喻雲林如武當派「後發制人」 挺張嘉郡拚高科技產業</w:t>
            </w:r>
          </w:p>
        </w:tc>
        <w:tc>
          <w:tcPr>
            <w:tcW w:type="dxa" w:w="2160"/>
          </w:tcPr>
          <w:p>
            <w:r>
              <w:rPr>
                <w:sz w:val="16"/>
              </w:rPr>
              <w:t>2026-10-03</w:t>
            </w:r>
          </w:p>
        </w:tc>
        <w:tc>
          <w:tcPr>
            <w:tcW w:type="dxa" w:w="2160"/>
          </w:tcPr>
          <w:p>
            <w:r>
              <w:rPr>
                <w:sz w:val="16"/>
              </w:rPr>
              <w:t>https://news.ltn.com.tw/news/politics/breakingnews/5594392</w:t>
            </w:r>
          </w:p>
        </w:tc>
      </w:tr>
      <w:tr>
        <w:tc>
          <w:tcPr>
            <w:tcW w:type="dxa" w:w="2160"/>
          </w:tcPr>
          <w:p>
            <w:r>
              <w:rPr>
                <w:sz w:val="16"/>
              </w:rPr>
              <w:t>自由時報電子報</w:t>
            </w:r>
          </w:p>
        </w:tc>
        <w:tc>
          <w:tcPr>
            <w:tcW w:type="dxa" w:w="2160"/>
          </w:tcPr>
          <w:p>
            <w:r>
              <w:rPr>
                <w:sz w:val="16"/>
              </w:rPr>
              <w:t>韓國瑜明攜「韓流」助抗「洋流慧聚」 李四川：市民說新北只有「川流不息」</w:t>
            </w:r>
          </w:p>
        </w:tc>
        <w:tc>
          <w:tcPr>
            <w:tcW w:type="dxa" w:w="2160"/>
          </w:tcPr>
          <w:p>
            <w:r>
              <w:rPr>
                <w:sz w:val="16"/>
              </w:rPr>
              <w:t>2026-10-03</w:t>
            </w:r>
          </w:p>
        </w:tc>
        <w:tc>
          <w:tcPr>
            <w:tcW w:type="dxa" w:w="2160"/>
          </w:tcPr>
          <w:p>
            <w:r>
              <w:rPr>
                <w:sz w:val="16"/>
              </w:rPr>
              <w:t>https://news.ltn.com.tw/news/politics/breakingnews/5594394</w:t>
            </w:r>
          </w:p>
        </w:tc>
      </w:tr>
      <w:tr>
        <w:tc>
          <w:tcPr>
            <w:tcW w:type="dxa" w:w="2160"/>
          </w:tcPr>
          <w:p>
            <w:r>
              <w:rPr>
                <w:sz w:val="16"/>
              </w:rPr>
              <w:t>自由時報電子報</w:t>
            </w:r>
          </w:p>
        </w:tc>
        <w:tc>
          <w:tcPr>
            <w:tcW w:type="dxa" w:w="2160"/>
          </w:tcPr>
          <w:p>
            <w:r>
              <w:rPr>
                <w:sz w:val="16"/>
              </w:rPr>
              <w:t>沈伯洋毒品論述遭藍營質疑？林智群曝資料傻眼：是台北正在做的事</w:t>
            </w:r>
          </w:p>
        </w:tc>
        <w:tc>
          <w:tcPr>
            <w:tcW w:type="dxa" w:w="2160"/>
          </w:tcPr>
          <w:p>
            <w:r>
              <w:rPr>
                <w:sz w:val="16"/>
              </w:rPr>
              <w:t>2026-10-03</w:t>
            </w:r>
          </w:p>
        </w:tc>
        <w:tc>
          <w:tcPr>
            <w:tcW w:type="dxa" w:w="2160"/>
          </w:tcPr>
          <w:p>
            <w:r>
              <w:rPr>
                <w:sz w:val="16"/>
              </w:rPr>
              <w:t>https://news.ltn.com.tw/news/politics/breakingnews/5594378</w:t>
            </w:r>
          </w:p>
        </w:tc>
      </w:tr>
      <w:tr>
        <w:tc>
          <w:tcPr>
            <w:tcW w:type="dxa" w:w="2160"/>
          </w:tcPr>
          <w:p>
            <w:r>
              <w:rPr>
                <w:sz w:val="16"/>
              </w:rPr>
              <w:t>自由時報電子報</w:t>
            </w:r>
          </w:p>
        </w:tc>
        <w:tc>
          <w:tcPr>
            <w:tcW w:type="dxa" w:w="2160"/>
          </w:tcPr>
          <w:p>
            <w:r>
              <w:rPr>
                <w:sz w:val="16"/>
              </w:rPr>
              <w:t>川習會前中國3大讓步 學者揭各取所需：川普避談台灣卻大幅軍售</w:t>
            </w:r>
          </w:p>
        </w:tc>
        <w:tc>
          <w:tcPr>
            <w:tcW w:type="dxa" w:w="2160"/>
          </w:tcPr>
          <w:p>
            <w:r>
              <w:rPr>
                <w:sz w:val="16"/>
              </w:rPr>
              <w:t>2026-10-03</w:t>
            </w:r>
          </w:p>
        </w:tc>
        <w:tc>
          <w:tcPr>
            <w:tcW w:type="dxa" w:w="2160"/>
          </w:tcPr>
          <w:p>
            <w:r>
              <w:rPr>
                <w:sz w:val="16"/>
              </w:rPr>
              <w:t>https://news.ltn.com.tw/news/politics/breakingnews/5594420</w:t>
            </w:r>
          </w:p>
        </w:tc>
      </w:tr>
      <w:tr>
        <w:tc>
          <w:tcPr>
            <w:tcW w:type="dxa" w:w="2160"/>
          </w:tcPr>
          <w:p>
            <w:r>
              <w:rPr>
                <w:sz w:val="16"/>
              </w:rPr>
              <w:t>自由時報電子報</w:t>
            </w:r>
          </w:p>
        </w:tc>
        <w:tc>
          <w:tcPr>
            <w:tcW w:type="dxa" w:w="2160"/>
          </w:tcPr>
          <w:p>
            <w:r>
              <w:rPr>
                <w:sz w:val="16"/>
              </w:rPr>
              <w:t>吳旭智：把新竹科技優勢 變成竹北孩子的教育優勢</w:t>
            </w:r>
          </w:p>
        </w:tc>
        <w:tc>
          <w:tcPr>
            <w:tcW w:type="dxa" w:w="2160"/>
          </w:tcPr>
          <w:p>
            <w:r>
              <w:rPr>
                <w:sz w:val="16"/>
              </w:rPr>
              <w:t>2026-10-03</w:t>
            </w:r>
          </w:p>
        </w:tc>
        <w:tc>
          <w:tcPr>
            <w:tcW w:type="dxa" w:w="2160"/>
          </w:tcPr>
          <w:p>
            <w:r>
              <w:rPr>
                <w:sz w:val="16"/>
              </w:rPr>
              <w:t>https://news.ltn.com.tw/news/politics/breakingnews/5594417</w:t>
            </w:r>
          </w:p>
        </w:tc>
      </w:tr>
      <w:tr>
        <w:tc>
          <w:tcPr>
            <w:tcW w:type="dxa" w:w="2160"/>
          </w:tcPr>
          <w:p>
            <w:r>
              <w:rPr>
                <w:sz w:val="16"/>
              </w:rPr>
              <w:t>自由時報電子報</w:t>
            </w:r>
          </w:p>
        </w:tc>
        <w:tc>
          <w:tcPr>
            <w:tcW w:type="dxa" w:w="2160"/>
          </w:tcPr>
          <w:p>
            <w:r>
              <w:rPr>
                <w:sz w:val="16"/>
              </w:rPr>
              <w:t>真的有譜？與台積電攜手打造Terafab晶圓廠 馬斯克親回應</w:t>
            </w:r>
          </w:p>
        </w:tc>
        <w:tc>
          <w:tcPr>
            <w:tcW w:type="dxa" w:w="2160"/>
          </w:tcPr>
          <w:p>
            <w:r>
              <w:rPr>
                <w:sz w:val="16"/>
              </w:rPr>
              <w:t>2026-10-03</w:t>
            </w:r>
          </w:p>
        </w:tc>
        <w:tc>
          <w:tcPr>
            <w:tcW w:type="dxa" w:w="2160"/>
          </w:tcPr>
          <w:p>
            <w:r>
              <w:rPr>
                <w:sz w:val="16"/>
              </w:rPr>
              <w:t>https://ec.ltn.com.tw/article/breakingnews/5594437</w:t>
            </w:r>
          </w:p>
        </w:tc>
      </w:tr>
      <w:tr>
        <w:tc>
          <w:tcPr>
            <w:tcW w:type="dxa" w:w="2160"/>
          </w:tcPr>
          <w:p>
            <w:r>
              <w:rPr>
                <w:sz w:val="16"/>
              </w:rPr>
              <w:t>自由時報電子報</w:t>
            </w:r>
          </w:p>
        </w:tc>
        <w:tc>
          <w:tcPr>
            <w:tcW w:type="dxa" w:w="2160"/>
          </w:tcPr>
          <w:p>
            <w:r>
              <w:rPr>
                <w:sz w:val="16"/>
              </w:rPr>
              <w:t>公司債利率重返「2字頭」 台電年繳利息300億 中油也破百億</w:t>
            </w:r>
          </w:p>
        </w:tc>
        <w:tc>
          <w:tcPr>
            <w:tcW w:type="dxa" w:w="2160"/>
          </w:tcPr>
          <w:p>
            <w:r>
              <w:rPr>
                <w:sz w:val="16"/>
              </w:rPr>
              <w:t>2026-10-04</w:t>
            </w:r>
          </w:p>
        </w:tc>
        <w:tc>
          <w:tcPr>
            <w:tcW w:type="dxa" w:w="2160"/>
          </w:tcPr>
          <w:p>
            <w:r>
              <w:rPr>
                <w:sz w:val="16"/>
              </w:rPr>
              <w:t>https://ec.ltn.com.tw/article/paper/1773164</w:t>
            </w:r>
          </w:p>
        </w:tc>
      </w:tr>
      <w:tr>
        <w:tc>
          <w:tcPr>
            <w:tcW w:type="dxa" w:w="2160"/>
          </w:tcPr>
          <w:p>
            <w:r>
              <w:rPr>
                <w:sz w:val="16"/>
              </w:rPr>
              <w:t>自由時報電子報</w:t>
            </w:r>
          </w:p>
        </w:tc>
        <w:tc>
          <w:tcPr>
            <w:tcW w:type="dxa" w:w="2160"/>
          </w:tcPr>
          <w:p>
            <w:r>
              <w:rPr>
                <w:sz w:val="16"/>
              </w:rPr>
              <w:t>子公司廣州風神汽車慘賠 裕日車中國金雞母變包袱</w:t>
            </w:r>
          </w:p>
        </w:tc>
        <w:tc>
          <w:tcPr>
            <w:tcW w:type="dxa" w:w="2160"/>
          </w:tcPr>
          <w:p>
            <w:r>
              <w:rPr>
                <w:sz w:val="16"/>
              </w:rPr>
              <w:t>2026-10-04</w:t>
            </w:r>
          </w:p>
        </w:tc>
        <w:tc>
          <w:tcPr>
            <w:tcW w:type="dxa" w:w="2160"/>
          </w:tcPr>
          <w:p>
            <w:r>
              <w:rPr>
                <w:sz w:val="16"/>
              </w:rPr>
              <w:t>https://ec.ltn.com.tw/article/paper/1773166</w:t>
            </w:r>
          </w:p>
        </w:tc>
      </w:tr>
      <w:tr>
        <w:tc>
          <w:tcPr>
            <w:tcW w:type="dxa" w:w="2160"/>
          </w:tcPr>
          <w:p>
            <w:r>
              <w:rPr>
                <w:sz w:val="16"/>
              </w:rPr>
              <w:t>自由時報電子報</w:t>
            </w:r>
          </w:p>
        </w:tc>
        <w:tc>
          <w:tcPr>
            <w:tcW w:type="dxa" w:w="2160"/>
          </w:tcPr>
          <w:p>
            <w:r>
              <w:rPr>
                <w:sz w:val="16"/>
              </w:rPr>
              <w:t>熱門族群》ABF載板缺口擴大 載板廠成長動能加溫</w:t>
            </w:r>
          </w:p>
        </w:tc>
        <w:tc>
          <w:tcPr>
            <w:tcW w:type="dxa" w:w="2160"/>
          </w:tcPr>
          <w:p>
            <w:r>
              <w:rPr>
                <w:sz w:val="16"/>
              </w:rPr>
              <w:t>2026-10-04</w:t>
            </w:r>
          </w:p>
        </w:tc>
        <w:tc>
          <w:tcPr>
            <w:tcW w:type="dxa" w:w="2160"/>
          </w:tcPr>
          <w:p>
            <w:r>
              <w:rPr>
                <w:sz w:val="16"/>
              </w:rPr>
              <w:t>https://ec.ltn.com.tw/article/breakingnews/5593811</w:t>
            </w:r>
          </w:p>
        </w:tc>
      </w:tr>
      <w:tr>
        <w:tc>
          <w:tcPr>
            <w:tcW w:type="dxa" w:w="2160"/>
          </w:tcPr>
          <w:p>
            <w:r>
              <w:rPr>
                <w:sz w:val="16"/>
              </w:rPr>
              <w:t>自由時報電子報</w:t>
            </w:r>
          </w:p>
        </w:tc>
        <w:tc>
          <w:tcPr>
            <w:tcW w:type="dxa" w:w="2160"/>
          </w:tcPr>
          <w:p>
            <w:r>
              <w:rPr>
                <w:sz w:val="16"/>
              </w:rPr>
              <w:t>熱門族群》AI擴產潮席捲上下游 矽晶圓族群喜迎漲價循環</w:t>
            </w:r>
          </w:p>
        </w:tc>
        <w:tc>
          <w:tcPr>
            <w:tcW w:type="dxa" w:w="2160"/>
          </w:tcPr>
          <w:p>
            <w:r>
              <w:rPr>
                <w:sz w:val="16"/>
              </w:rPr>
              <w:t>2026-10-04</w:t>
            </w:r>
          </w:p>
        </w:tc>
        <w:tc>
          <w:tcPr>
            <w:tcW w:type="dxa" w:w="2160"/>
          </w:tcPr>
          <w:p>
            <w:r>
              <w:rPr>
                <w:sz w:val="16"/>
              </w:rPr>
              <w:t>https://ec.ltn.com.tw/article/breakingnews/5593798</w:t>
            </w:r>
          </w:p>
        </w:tc>
      </w:tr>
      <w:tr>
        <w:tc>
          <w:tcPr>
            <w:tcW w:type="dxa" w:w="2160"/>
          </w:tcPr>
          <w:p>
            <w:r>
              <w:rPr>
                <w:sz w:val="16"/>
              </w:rPr>
              <w:t>自由時報電子報</w:t>
            </w:r>
          </w:p>
        </w:tc>
        <w:tc>
          <w:tcPr>
            <w:tcW w:type="dxa" w:w="2160"/>
          </w:tcPr>
          <w:p>
            <w:r>
              <w:rPr>
                <w:sz w:val="16"/>
              </w:rPr>
              <w:t>台股好強！今年漲幅67.37％ 勇奪亞股第一、續超車日韓</w:t>
            </w:r>
          </w:p>
        </w:tc>
        <w:tc>
          <w:tcPr>
            <w:tcW w:type="dxa" w:w="2160"/>
          </w:tcPr>
          <w:p>
            <w:r>
              <w:rPr>
                <w:sz w:val="16"/>
              </w:rPr>
              <w:t>2026-10-04</w:t>
            </w:r>
          </w:p>
        </w:tc>
        <w:tc>
          <w:tcPr>
            <w:tcW w:type="dxa" w:w="2160"/>
          </w:tcPr>
          <w:p>
            <w:r>
              <w:rPr>
                <w:sz w:val="16"/>
              </w:rPr>
              <w:t>https://ec.ltn.com.tw/article/breakingnews/5594729</w:t>
            </w:r>
          </w:p>
        </w:tc>
      </w:tr>
      <w:tr>
        <w:tc>
          <w:tcPr>
            <w:tcW w:type="dxa" w:w="2160"/>
          </w:tcPr>
          <w:p>
            <w:r>
              <w:rPr>
                <w:sz w:val="16"/>
              </w:rPr>
              <w:t>自由時報電子報</w:t>
            </w:r>
          </w:p>
        </w:tc>
        <w:tc>
          <w:tcPr>
            <w:tcW w:type="dxa" w:w="2160"/>
          </w:tcPr>
          <w:p>
            <w:r>
              <w:rPr>
                <w:sz w:val="16"/>
              </w:rPr>
              <w:t>台灣AI普及率全球第19領先美國  中國排名67看不到車尾燈</w:t>
            </w:r>
          </w:p>
        </w:tc>
        <w:tc>
          <w:tcPr>
            <w:tcW w:type="dxa" w:w="2160"/>
          </w:tcPr>
          <w:p>
            <w:r>
              <w:rPr>
                <w:sz w:val="16"/>
              </w:rPr>
              <w:t>2026-10-04</w:t>
            </w:r>
          </w:p>
        </w:tc>
        <w:tc>
          <w:tcPr>
            <w:tcW w:type="dxa" w:w="2160"/>
          </w:tcPr>
          <w:p>
            <w:r>
              <w:rPr>
                <w:sz w:val="16"/>
              </w:rPr>
              <w:t>https://ec.ltn.com.tw/article/breakingnews/5594689</w:t>
            </w:r>
          </w:p>
        </w:tc>
      </w:tr>
      <w:tr>
        <w:tc>
          <w:tcPr>
            <w:tcW w:type="dxa" w:w="2160"/>
          </w:tcPr>
          <w:p>
            <w:r>
              <w:rPr>
                <w:sz w:val="16"/>
              </w:rPr>
              <w:t>自由時報電子報</w:t>
            </w:r>
          </w:p>
        </w:tc>
        <w:tc>
          <w:tcPr>
            <w:tcW w:type="dxa" w:w="2160"/>
          </w:tcPr>
          <w:p>
            <w:r>
              <w:rPr>
                <w:sz w:val="16"/>
              </w:rPr>
              <w:t>預售屋解約升溫1》買家先跑為上策 寧賠錢也要提前解約</w:t>
            </w:r>
          </w:p>
        </w:tc>
        <w:tc>
          <w:tcPr>
            <w:tcW w:type="dxa" w:w="2160"/>
          </w:tcPr>
          <w:p>
            <w:r>
              <w:rPr>
                <w:sz w:val="16"/>
              </w:rPr>
              <w:t>2026-10-04</w:t>
            </w:r>
          </w:p>
        </w:tc>
        <w:tc>
          <w:tcPr>
            <w:tcW w:type="dxa" w:w="2160"/>
          </w:tcPr>
          <w:p>
            <w:r>
              <w:rPr>
                <w:sz w:val="16"/>
              </w:rPr>
              <w:t>https://ec.ltn.com.tw/article/breakingnews/5591760</w:t>
            </w:r>
          </w:p>
        </w:tc>
      </w:tr>
      <w:tr>
        <w:tc>
          <w:tcPr>
            <w:tcW w:type="dxa" w:w="2160"/>
          </w:tcPr>
          <w:p>
            <w:r>
              <w:rPr>
                <w:sz w:val="16"/>
              </w:rPr>
              <w:t>自由時報電子報</w:t>
            </w:r>
          </w:p>
        </w:tc>
        <w:tc>
          <w:tcPr>
            <w:tcW w:type="dxa" w:w="2160"/>
          </w:tcPr>
          <w:p>
            <w:r>
              <w:rPr>
                <w:sz w:val="16"/>
              </w:rPr>
              <w:t>預售屋解約升溫2》對比央行管制前 這一都解約件數暴增4.69倍</w:t>
            </w:r>
          </w:p>
        </w:tc>
        <w:tc>
          <w:tcPr>
            <w:tcW w:type="dxa" w:w="2160"/>
          </w:tcPr>
          <w:p>
            <w:r>
              <w:rPr>
                <w:sz w:val="16"/>
              </w:rPr>
              <w:t>2026-10-04</w:t>
            </w:r>
          </w:p>
        </w:tc>
        <w:tc>
          <w:tcPr>
            <w:tcW w:type="dxa" w:w="2160"/>
          </w:tcPr>
          <w:p>
            <w:r>
              <w:rPr>
                <w:sz w:val="16"/>
              </w:rPr>
              <w:t>https://ec.ltn.com.tw/article/breakingnews/5591765</w:t>
            </w:r>
          </w:p>
        </w:tc>
      </w:tr>
      <w:tr>
        <w:tc>
          <w:tcPr>
            <w:tcW w:type="dxa" w:w="2160"/>
          </w:tcPr>
          <w:p>
            <w:r>
              <w:rPr>
                <w:sz w:val="16"/>
              </w:rPr>
              <w:t>自由時報電子報</w:t>
            </w:r>
          </w:p>
        </w:tc>
        <w:tc>
          <w:tcPr>
            <w:tcW w:type="dxa" w:w="2160"/>
          </w:tcPr>
          <w:p>
            <w:r>
              <w:rPr>
                <w:sz w:val="16"/>
              </w:rPr>
              <w:t>亞太 AI 算力大戰開打 台灣 AIDC 軍備競賽白熱化</w:t>
            </w:r>
          </w:p>
        </w:tc>
        <w:tc>
          <w:tcPr>
            <w:tcW w:type="dxa" w:w="2160"/>
          </w:tcPr>
          <w:p>
            <w:r>
              <w:rPr>
                <w:sz w:val="16"/>
              </w:rPr>
              <w:t>2026-10-04</w:t>
            </w:r>
          </w:p>
        </w:tc>
        <w:tc>
          <w:tcPr>
            <w:tcW w:type="dxa" w:w="2160"/>
          </w:tcPr>
          <w:p>
            <w:r>
              <w:rPr>
                <w:sz w:val="16"/>
              </w:rPr>
              <w:t>https://ec.ltn.com.tw/article/breakingnews/5594657</w:t>
            </w:r>
          </w:p>
        </w:tc>
      </w:tr>
      <w:tr>
        <w:tc>
          <w:tcPr>
            <w:tcW w:type="dxa" w:w="2160"/>
          </w:tcPr>
          <w:p>
            <w:r>
              <w:rPr>
                <w:sz w:val="16"/>
              </w:rPr>
              <w:t>自由時報電子報</w:t>
            </w:r>
          </w:p>
        </w:tc>
        <w:tc>
          <w:tcPr>
            <w:tcW w:type="dxa" w:w="2160"/>
          </w:tcPr>
          <w:p>
            <w:r>
              <w:rPr>
                <w:sz w:val="16"/>
              </w:rPr>
              <w:t>穩居78％市占龍頭！中華電信全台布局AIDC 搶占AI算力新藍海</w:t>
            </w:r>
          </w:p>
        </w:tc>
        <w:tc>
          <w:tcPr>
            <w:tcW w:type="dxa" w:w="2160"/>
          </w:tcPr>
          <w:p>
            <w:r>
              <w:rPr>
                <w:sz w:val="16"/>
              </w:rPr>
              <w:t>2026-10-04</w:t>
            </w:r>
          </w:p>
        </w:tc>
        <w:tc>
          <w:tcPr>
            <w:tcW w:type="dxa" w:w="2160"/>
          </w:tcPr>
          <w:p>
            <w:r>
              <w:rPr>
                <w:sz w:val="16"/>
              </w:rPr>
              <w:t>https://ec.ltn.com.tw/article/breakingnews/5594659</w:t>
            </w:r>
          </w:p>
        </w:tc>
      </w:tr>
      <w:tr>
        <w:tc>
          <w:tcPr>
            <w:tcW w:type="dxa" w:w="2160"/>
          </w:tcPr>
          <w:p>
            <w:r>
              <w:rPr>
                <w:sz w:val="16"/>
              </w:rPr>
              <w:t>自由時報電子報</w:t>
            </w:r>
          </w:p>
        </w:tc>
        <w:tc>
          <w:tcPr>
            <w:tcW w:type="dxa" w:w="2160"/>
          </w:tcPr>
          <w:p>
            <w:r>
              <w:rPr>
                <w:sz w:val="16"/>
              </w:rPr>
              <w:t>遠傳資料中心策略：以現有液冷與算力基礎，彈性因應AI浪潮</w:t>
            </w:r>
          </w:p>
        </w:tc>
        <w:tc>
          <w:tcPr>
            <w:tcW w:type="dxa" w:w="2160"/>
          </w:tcPr>
          <w:p>
            <w:r>
              <w:rPr>
                <w:sz w:val="16"/>
              </w:rPr>
              <w:t>2026-10-04</w:t>
            </w:r>
          </w:p>
        </w:tc>
        <w:tc>
          <w:tcPr>
            <w:tcW w:type="dxa" w:w="2160"/>
          </w:tcPr>
          <w:p>
            <w:r>
              <w:rPr>
                <w:sz w:val="16"/>
              </w:rPr>
              <w:t>https://ec.ltn.com.tw/article/breakingnews/5594661</w:t>
            </w:r>
          </w:p>
        </w:tc>
      </w:tr>
      <w:tr>
        <w:tc>
          <w:tcPr>
            <w:tcW w:type="dxa" w:w="2160"/>
          </w:tcPr>
          <w:p>
            <w:r>
              <w:rPr>
                <w:sz w:val="16"/>
              </w:rPr>
              <w:t>自由時報電子報</w:t>
            </w:r>
          </w:p>
        </w:tc>
        <w:tc>
          <w:tcPr>
            <w:tcW w:type="dxa" w:w="2160"/>
          </w:tcPr>
          <w:p>
            <w:r>
              <w:rPr>
                <w:sz w:val="16"/>
              </w:rPr>
              <w:t>台灣大強攻AIDC 海外佈局最快明年初傳捷報</w:t>
            </w:r>
          </w:p>
        </w:tc>
        <w:tc>
          <w:tcPr>
            <w:tcW w:type="dxa" w:w="2160"/>
          </w:tcPr>
          <w:p>
            <w:r>
              <w:rPr>
                <w:sz w:val="16"/>
              </w:rPr>
              <w:t>2026-10-04</w:t>
            </w:r>
          </w:p>
        </w:tc>
        <w:tc>
          <w:tcPr>
            <w:tcW w:type="dxa" w:w="2160"/>
          </w:tcPr>
          <w:p>
            <w:r>
              <w:rPr>
                <w:sz w:val="16"/>
              </w:rPr>
              <w:t>https://ec.ltn.com.tw/article/breakingnews/5594664</w:t>
            </w:r>
          </w:p>
        </w:tc>
      </w:tr>
      <w:tr>
        <w:tc>
          <w:tcPr>
            <w:tcW w:type="dxa" w:w="2160"/>
          </w:tcPr>
          <w:p>
            <w:r>
              <w:rPr>
                <w:sz w:val="16"/>
              </w:rPr>
              <w:t>自由時報電子報</w:t>
            </w:r>
          </w:p>
        </w:tc>
        <w:tc>
          <w:tcPr>
            <w:tcW w:type="dxa" w:w="2160"/>
          </w:tcPr>
          <w:p>
            <w:r>
              <w:rPr>
                <w:sz w:val="16"/>
              </w:rPr>
              <w:t>環球晶、台勝科、合晶三大廠齊迎「價量齊揚」</w:t>
            </w:r>
          </w:p>
        </w:tc>
        <w:tc>
          <w:tcPr>
            <w:tcW w:type="dxa" w:w="2160"/>
          </w:tcPr>
          <w:p>
            <w:r>
              <w:rPr>
                <w:sz w:val="16"/>
              </w:rPr>
              <w:t>2026-10-04</w:t>
            </w:r>
          </w:p>
        </w:tc>
        <w:tc>
          <w:tcPr>
            <w:tcW w:type="dxa" w:w="2160"/>
          </w:tcPr>
          <w:p>
            <w:r>
              <w:rPr>
                <w:sz w:val="16"/>
              </w:rPr>
              <w:t>https://ec.ltn.com.tw/article/breakingnews/5594676</w:t>
            </w:r>
          </w:p>
        </w:tc>
      </w:tr>
      <w:tr>
        <w:tc>
          <w:tcPr>
            <w:tcW w:type="dxa" w:w="2160"/>
          </w:tcPr>
          <w:p>
            <w:r>
              <w:rPr>
                <w:sz w:val="16"/>
              </w:rPr>
              <w:t>自由時報電子報</w:t>
            </w:r>
          </w:p>
        </w:tc>
        <w:tc>
          <w:tcPr>
            <w:tcW w:type="dxa" w:w="2160"/>
          </w:tcPr>
          <w:p>
            <w:r>
              <w:rPr>
                <w:sz w:val="16"/>
              </w:rPr>
              <w:t>高階ABF載板缺貨到2028 載板三雄創掛牌新高</w:t>
            </w:r>
          </w:p>
        </w:tc>
        <w:tc>
          <w:tcPr>
            <w:tcW w:type="dxa" w:w="2160"/>
          </w:tcPr>
          <w:p>
            <w:r>
              <w:rPr>
                <w:sz w:val="16"/>
              </w:rPr>
              <w:t>2026-10-04</w:t>
            </w:r>
          </w:p>
        </w:tc>
        <w:tc>
          <w:tcPr>
            <w:tcW w:type="dxa" w:w="2160"/>
          </w:tcPr>
          <w:p>
            <w:r>
              <w:rPr>
                <w:sz w:val="16"/>
              </w:rPr>
              <w:t>https://ec.ltn.com.tw/article/breakingnews/5594682</w:t>
            </w:r>
          </w:p>
        </w:tc>
      </w:tr>
      <w:tr>
        <w:tc>
          <w:tcPr>
            <w:tcW w:type="dxa" w:w="2160"/>
          </w:tcPr>
          <w:p>
            <w:r>
              <w:rPr>
                <w:sz w:val="16"/>
              </w:rPr>
              <w:t>自由時報電子報</w:t>
            </w:r>
          </w:p>
        </w:tc>
        <w:tc>
          <w:tcPr>
            <w:tcW w:type="dxa" w:w="2160"/>
          </w:tcPr>
          <w:p>
            <w:r>
              <w:rPr>
                <w:sz w:val="16"/>
              </w:rPr>
              <w:t>外資賣超匯出、央行出手拋匯 9月外匯存底估止升回落</w:t>
            </w:r>
          </w:p>
        </w:tc>
        <w:tc>
          <w:tcPr>
            <w:tcW w:type="dxa" w:w="2160"/>
          </w:tcPr>
          <w:p>
            <w:r>
              <w:rPr>
                <w:sz w:val="16"/>
              </w:rPr>
              <w:t>2026-10-04</w:t>
            </w:r>
          </w:p>
        </w:tc>
        <w:tc>
          <w:tcPr>
            <w:tcW w:type="dxa" w:w="2160"/>
          </w:tcPr>
          <w:p>
            <w:r>
              <w:rPr>
                <w:sz w:val="16"/>
              </w:rPr>
              <w:t>https://ec.ltn.com.tw/article/breakingnews/5594690</w:t>
            </w:r>
          </w:p>
        </w:tc>
      </w:tr>
      <w:tr>
        <w:tc>
          <w:tcPr>
            <w:tcW w:type="dxa" w:w="2160"/>
          </w:tcPr>
          <w:p>
            <w:r>
              <w:rPr>
                <w:sz w:val="16"/>
              </w:rPr>
              <w:t>自由時報電子報</w:t>
            </w:r>
          </w:p>
        </w:tc>
        <w:tc>
          <w:tcPr>
            <w:tcW w:type="dxa" w:w="2160"/>
          </w:tcPr>
          <w:p>
            <w:r>
              <w:rPr>
                <w:sz w:val="16"/>
              </w:rPr>
              <w:t>竹市買房買地先查清楚  善用「土地建物參考資訊檔」防詐避坑更安心</w:t>
            </w:r>
          </w:p>
        </w:tc>
        <w:tc>
          <w:tcPr>
            <w:tcW w:type="dxa" w:w="2160"/>
          </w:tcPr>
          <w:p>
            <w:r>
              <w:rPr>
                <w:sz w:val="16"/>
              </w:rPr>
              <w:t>2026-10-04</w:t>
            </w:r>
          </w:p>
        </w:tc>
        <w:tc>
          <w:tcPr>
            <w:tcW w:type="dxa" w:w="2160"/>
          </w:tcPr>
          <w:p>
            <w:r>
              <w:rPr>
                <w:sz w:val="16"/>
              </w:rPr>
              <w:t>https://ec.ltn.com.tw/article/breakingnews/5594851</w:t>
            </w:r>
          </w:p>
        </w:tc>
      </w:tr>
      <w:tr>
        <w:tc>
          <w:tcPr>
            <w:tcW w:type="dxa" w:w="2160"/>
          </w:tcPr>
          <w:p>
            <w:r>
              <w:rPr>
                <w:sz w:val="16"/>
              </w:rPr>
              <w:t>自由時報電子報</w:t>
            </w:r>
          </w:p>
        </w:tc>
        <w:tc>
          <w:tcPr>
            <w:tcW w:type="dxa" w:w="2160"/>
          </w:tcPr>
          <w:p>
            <w:r>
              <w:rPr>
                <w:sz w:val="16"/>
              </w:rPr>
              <w:t>台股第四季回歸基本面 聚焦具實質獲利的半導體與 AI 供應鏈</w:t>
            </w:r>
          </w:p>
        </w:tc>
        <w:tc>
          <w:tcPr>
            <w:tcW w:type="dxa" w:w="2160"/>
          </w:tcPr>
          <w:p>
            <w:r>
              <w:rPr>
                <w:sz w:val="16"/>
              </w:rPr>
              <w:t>2026-10-04</w:t>
            </w:r>
          </w:p>
        </w:tc>
        <w:tc>
          <w:tcPr>
            <w:tcW w:type="dxa" w:w="2160"/>
          </w:tcPr>
          <w:p>
            <w:r>
              <w:rPr>
                <w:sz w:val="16"/>
              </w:rPr>
              <w:t>https://ec.ltn.com.tw/article/breakingnews/5594696</w:t>
            </w:r>
          </w:p>
        </w:tc>
      </w:tr>
      <w:tr>
        <w:tc>
          <w:tcPr>
            <w:tcW w:type="dxa" w:w="2160"/>
          </w:tcPr>
          <w:p>
            <w:r>
              <w:rPr>
                <w:sz w:val="16"/>
              </w:rPr>
              <w:t>自由時報電子報</w:t>
            </w:r>
          </w:p>
        </w:tc>
        <w:tc>
          <w:tcPr>
            <w:tcW w:type="dxa" w:w="2160"/>
          </w:tcPr>
          <w:p>
            <w:r>
              <w:rPr>
                <w:sz w:val="16"/>
              </w:rPr>
              <w:t>AI躍過商業化門檻  聚焦半導體與高收益資產</w:t>
            </w:r>
          </w:p>
        </w:tc>
        <w:tc>
          <w:tcPr>
            <w:tcW w:type="dxa" w:w="2160"/>
          </w:tcPr>
          <w:p>
            <w:r>
              <w:rPr>
                <w:sz w:val="16"/>
              </w:rPr>
              <w:t>2026-10-04</w:t>
            </w:r>
          </w:p>
        </w:tc>
        <w:tc>
          <w:tcPr>
            <w:tcW w:type="dxa" w:w="2160"/>
          </w:tcPr>
          <w:p>
            <w:r>
              <w:rPr>
                <w:sz w:val="16"/>
              </w:rPr>
              <w:t>https://ec.ltn.com.tw/article/breakingnews/5594699</w:t>
            </w:r>
          </w:p>
        </w:tc>
      </w:tr>
      <w:tr>
        <w:tc>
          <w:tcPr>
            <w:tcW w:type="dxa" w:w="2160"/>
          </w:tcPr>
          <w:p>
            <w:r>
              <w:rPr>
                <w:sz w:val="16"/>
              </w:rPr>
              <w:t>自由時報電子報</w:t>
            </w:r>
          </w:p>
        </w:tc>
        <w:tc>
          <w:tcPr>
            <w:tcW w:type="dxa" w:w="2160"/>
          </w:tcPr>
          <w:p>
            <w:r>
              <w:rPr>
                <w:sz w:val="16"/>
              </w:rPr>
              <w:t>算力需求不減反增 2大關鍵支撐台股基本面</w:t>
            </w:r>
          </w:p>
        </w:tc>
        <w:tc>
          <w:tcPr>
            <w:tcW w:type="dxa" w:w="2160"/>
          </w:tcPr>
          <w:p>
            <w:r>
              <w:rPr>
                <w:sz w:val="16"/>
              </w:rPr>
              <w:t>2026-10-04</w:t>
            </w:r>
          </w:p>
        </w:tc>
        <w:tc>
          <w:tcPr>
            <w:tcW w:type="dxa" w:w="2160"/>
          </w:tcPr>
          <w:p>
            <w:r>
              <w:rPr>
                <w:sz w:val="16"/>
              </w:rPr>
              <w:t>https://ec.ltn.com.tw/article/breakingnews/5594703</w:t>
            </w:r>
          </w:p>
        </w:tc>
      </w:tr>
      <w:tr>
        <w:tc>
          <w:tcPr>
            <w:tcW w:type="dxa" w:w="2160"/>
          </w:tcPr>
          <w:p>
            <w:r>
              <w:rPr>
                <w:sz w:val="16"/>
              </w:rPr>
              <w:t>自由時報電子報</w:t>
            </w:r>
          </w:p>
        </w:tc>
        <w:tc>
          <w:tcPr>
            <w:tcW w:type="dxa" w:w="2160"/>
          </w:tcPr>
          <w:p>
            <w:r>
              <w:rPr>
                <w:sz w:val="16"/>
              </w:rPr>
              <w:t>善用「債券梯」策略 打造防禦型穩健現金流</w:t>
            </w:r>
          </w:p>
        </w:tc>
        <w:tc>
          <w:tcPr>
            <w:tcW w:type="dxa" w:w="2160"/>
          </w:tcPr>
          <w:p>
            <w:r>
              <w:rPr>
                <w:sz w:val="16"/>
              </w:rPr>
              <w:t>2026-10-04</w:t>
            </w:r>
          </w:p>
        </w:tc>
        <w:tc>
          <w:tcPr>
            <w:tcW w:type="dxa" w:w="2160"/>
          </w:tcPr>
          <w:p>
            <w:r>
              <w:rPr>
                <w:sz w:val="16"/>
              </w:rPr>
              <w:t>https://ec.ltn.com.tw/article/breakingnews/5594701</w:t>
            </w:r>
          </w:p>
        </w:tc>
      </w:tr>
      <w:tr>
        <w:tc>
          <w:tcPr>
            <w:tcW w:type="dxa" w:w="2160"/>
          </w:tcPr>
          <w:p>
            <w:r>
              <w:rPr>
                <w:sz w:val="16"/>
              </w:rPr>
              <w:t>自由時報電子報</w:t>
            </w:r>
          </w:p>
        </w:tc>
        <w:tc>
          <w:tcPr>
            <w:tcW w:type="dxa" w:w="2160"/>
          </w:tcPr>
          <w:p>
            <w:r>
              <w:rPr>
                <w:sz w:val="16"/>
              </w:rPr>
              <w:t>爭議醫師發布大量毒品防治錯假消息 杜奕瑾解析誤導模式</w:t>
            </w:r>
          </w:p>
        </w:tc>
        <w:tc>
          <w:tcPr>
            <w:tcW w:type="dxa" w:w="2160"/>
          </w:tcPr>
          <w:p>
            <w:r>
              <w:rPr>
                <w:sz w:val="16"/>
              </w:rPr>
              <w:t>2026-10-04</w:t>
            </w:r>
          </w:p>
        </w:tc>
        <w:tc>
          <w:tcPr>
            <w:tcW w:type="dxa" w:w="2160"/>
          </w:tcPr>
          <w:p>
            <w:r>
              <w:rPr>
                <w:sz w:val="16"/>
              </w:rPr>
              <w:t>https://news.ltn.com.tw/news/life/breakingnews/5594868</w:t>
            </w:r>
          </w:p>
        </w:tc>
      </w:tr>
      <w:tr>
        <w:tc>
          <w:tcPr>
            <w:tcW w:type="dxa" w:w="2160"/>
          </w:tcPr>
          <w:p>
            <w:r>
              <w:rPr>
                <w:sz w:val="16"/>
              </w:rPr>
              <w:t>自由時報電子報</w:t>
            </w:r>
          </w:p>
        </w:tc>
        <w:tc>
          <w:tcPr>
            <w:tcW w:type="dxa" w:w="2160"/>
          </w:tcPr>
          <w:p>
            <w:r>
              <w:rPr>
                <w:sz w:val="16"/>
              </w:rPr>
              <w:t>台股獲利成長放緩 「中小型利基股」躍升新主角</w:t>
            </w:r>
          </w:p>
        </w:tc>
        <w:tc>
          <w:tcPr>
            <w:tcW w:type="dxa" w:w="2160"/>
          </w:tcPr>
          <w:p>
            <w:r>
              <w:rPr>
                <w:sz w:val="16"/>
              </w:rPr>
              <w:t>2026-10-04</w:t>
            </w:r>
          </w:p>
        </w:tc>
        <w:tc>
          <w:tcPr>
            <w:tcW w:type="dxa" w:w="2160"/>
          </w:tcPr>
          <w:p>
            <w:r>
              <w:rPr>
                <w:sz w:val="16"/>
              </w:rPr>
              <w:t>https://ec.ltn.com.tw/article/breakingnews/5594705</w:t>
            </w:r>
          </w:p>
        </w:tc>
      </w:tr>
      <w:tr>
        <w:tc>
          <w:tcPr>
            <w:tcW w:type="dxa" w:w="2160"/>
          </w:tcPr>
          <w:p>
            <w:r>
              <w:rPr>
                <w:sz w:val="16"/>
              </w:rPr>
              <w:t>自由時報電子報</w:t>
            </w:r>
          </w:p>
        </w:tc>
        <w:tc>
          <w:tcPr>
            <w:tcW w:type="dxa" w:w="2160"/>
          </w:tcPr>
          <w:p>
            <w:r>
              <w:rPr>
                <w:sz w:val="16"/>
              </w:rPr>
              <w:t>微笑單車進駐校園2-1》屏縣微笑單車最大站在屏科大 站點數佔全縣近1成</w:t>
            </w:r>
          </w:p>
        </w:tc>
        <w:tc>
          <w:tcPr>
            <w:tcW w:type="dxa" w:w="2160"/>
          </w:tcPr>
          <w:p>
            <w:r>
              <w:rPr>
                <w:sz w:val="16"/>
              </w:rPr>
              <w:t>2026-10-04</w:t>
            </w:r>
          </w:p>
        </w:tc>
        <w:tc>
          <w:tcPr>
            <w:tcW w:type="dxa" w:w="2160"/>
          </w:tcPr>
          <w:p>
            <w:r>
              <w:rPr>
                <w:sz w:val="16"/>
              </w:rPr>
              <w:t>https://news.ltn.com.tw/news/life/breakingnews/5594923</w:t>
            </w:r>
          </w:p>
        </w:tc>
      </w:tr>
      <w:tr>
        <w:tc>
          <w:tcPr>
            <w:tcW w:type="dxa" w:w="2160"/>
          </w:tcPr>
          <w:p>
            <w:r>
              <w:rPr>
                <w:sz w:val="16"/>
              </w:rPr>
              <w:t>自由時報電子報</w:t>
            </w:r>
          </w:p>
        </w:tc>
        <w:tc>
          <w:tcPr>
            <w:tcW w:type="dxa" w:w="2160"/>
          </w:tcPr>
          <w:p>
            <w:r>
              <w:rPr>
                <w:sz w:val="16"/>
              </w:rPr>
              <w:t>微笑單車進駐校園2-2》微笑單車進駐山坡地形起伏大校園 適用性熱議</w:t>
            </w:r>
          </w:p>
        </w:tc>
        <w:tc>
          <w:tcPr>
            <w:tcW w:type="dxa" w:w="2160"/>
          </w:tcPr>
          <w:p>
            <w:r>
              <w:rPr>
                <w:sz w:val="16"/>
              </w:rPr>
              <w:t>2026-10-04</w:t>
            </w:r>
          </w:p>
        </w:tc>
        <w:tc>
          <w:tcPr>
            <w:tcW w:type="dxa" w:w="2160"/>
          </w:tcPr>
          <w:p>
            <w:r>
              <w:rPr>
                <w:sz w:val="16"/>
              </w:rPr>
              <w:t>https://news.ltn.com.tw/news/life/breakingnews/5594855</w:t>
            </w:r>
          </w:p>
        </w:tc>
      </w:tr>
      <w:tr>
        <w:tc>
          <w:tcPr>
            <w:tcW w:type="dxa" w:w="2160"/>
          </w:tcPr>
          <w:p>
            <w:r>
              <w:rPr>
                <w:sz w:val="16"/>
              </w:rPr>
              <w:t>自由時報電子報</w:t>
            </w:r>
          </w:p>
        </w:tc>
        <w:tc>
          <w:tcPr>
            <w:tcW w:type="dxa" w:w="2160"/>
          </w:tcPr>
          <w:p>
            <w:r>
              <w:rPr>
                <w:sz w:val="16"/>
              </w:rPr>
              <w:t>台積電在內！AI支出預計狂飆 外媒點名「這3檔」現在不買恐後悔</w:t>
            </w:r>
          </w:p>
        </w:tc>
        <w:tc>
          <w:tcPr>
            <w:tcW w:type="dxa" w:w="2160"/>
          </w:tcPr>
          <w:p>
            <w:r>
              <w:rPr>
                <w:sz w:val="16"/>
              </w:rPr>
              <w:t>2026-10-04</w:t>
            </w:r>
          </w:p>
        </w:tc>
        <w:tc>
          <w:tcPr>
            <w:tcW w:type="dxa" w:w="2160"/>
          </w:tcPr>
          <w:p>
            <w:r>
              <w:rPr>
                <w:sz w:val="16"/>
              </w:rPr>
              <w:t>https://ec.ltn.com.tw/article/breakingnews/5594992</w:t>
            </w:r>
          </w:p>
        </w:tc>
      </w:tr>
      <w:tr>
        <w:tc>
          <w:tcPr>
            <w:tcW w:type="dxa" w:w="2160"/>
          </w:tcPr>
          <w:p>
            <w:r>
              <w:rPr>
                <w:sz w:val="16"/>
              </w:rPr>
              <w:t>自由時報電子報</w:t>
            </w:r>
          </w:p>
        </w:tc>
        <w:tc>
          <w:tcPr>
            <w:tcW w:type="dxa" w:w="2160"/>
          </w:tcPr>
          <w:p>
            <w:r>
              <w:rPr>
                <w:sz w:val="16"/>
              </w:rPr>
              <w:t>投信:AI投資大趨勢不變 台股短期內 挑戰5萬大關</w:t>
            </w:r>
          </w:p>
        </w:tc>
        <w:tc>
          <w:tcPr>
            <w:tcW w:type="dxa" w:w="2160"/>
          </w:tcPr>
          <w:p>
            <w:r>
              <w:rPr>
                <w:sz w:val="16"/>
              </w:rPr>
              <w:t>2026-10-04</w:t>
            </w:r>
          </w:p>
        </w:tc>
        <w:tc>
          <w:tcPr>
            <w:tcW w:type="dxa" w:w="2160"/>
          </w:tcPr>
          <w:p>
            <w:r>
              <w:rPr>
                <w:sz w:val="16"/>
              </w:rPr>
              <w:t>https://ec.ltn.com.tw/article/breakingnews/5595000</w:t>
            </w:r>
          </w:p>
        </w:tc>
      </w:tr>
      <w:tr>
        <w:tc>
          <w:tcPr>
            <w:tcW w:type="dxa" w:w="2160"/>
          </w:tcPr>
          <w:p>
            <w:r>
              <w:rPr>
                <w:sz w:val="16"/>
              </w:rPr>
              <w:t>自由時報電子報</w:t>
            </w:r>
          </w:p>
        </w:tc>
        <w:tc>
          <w:tcPr>
            <w:tcW w:type="dxa" w:w="2160"/>
          </w:tcPr>
          <w:p>
            <w:r>
              <w:rPr>
                <w:sz w:val="16"/>
              </w:rPr>
              <w:t>桃園龍岡打造穆斯林友善新遊程 串聯新住民文化拚國際觀光</w:t>
            </w:r>
          </w:p>
        </w:tc>
        <w:tc>
          <w:tcPr>
            <w:tcW w:type="dxa" w:w="2160"/>
          </w:tcPr>
          <w:p>
            <w:r>
              <w:rPr>
                <w:sz w:val="16"/>
              </w:rPr>
              <w:t>2026-10-04</w:t>
            </w:r>
          </w:p>
        </w:tc>
        <w:tc>
          <w:tcPr>
            <w:tcW w:type="dxa" w:w="2160"/>
          </w:tcPr>
          <w:p>
            <w:r>
              <w:rPr>
                <w:sz w:val="16"/>
              </w:rPr>
              <w:t>https://news.ltn.com.tw/news/life/breakingnews/5595020</w:t>
            </w:r>
          </w:p>
        </w:tc>
      </w:tr>
      <w:tr>
        <w:tc>
          <w:tcPr>
            <w:tcW w:type="dxa" w:w="2160"/>
          </w:tcPr>
          <w:p>
            <w:r>
              <w:rPr>
                <w:sz w:val="16"/>
              </w:rPr>
              <w:t>自由時報電子報</w:t>
            </w:r>
          </w:p>
        </w:tc>
        <w:tc>
          <w:tcPr>
            <w:tcW w:type="dxa" w:w="2160"/>
          </w:tcPr>
          <w:p>
            <w:r>
              <w:rPr>
                <w:sz w:val="16"/>
              </w:rPr>
              <w:t>針對中國？遭狂輸劣質水泥 宏都拉斯火大出狠手了</w:t>
            </w:r>
          </w:p>
        </w:tc>
        <w:tc>
          <w:tcPr>
            <w:tcW w:type="dxa" w:w="2160"/>
          </w:tcPr>
          <w:p>
            <w:r>
              <w:rPr>
                <w:sz w:val="16"/>
              </w:rPr>
              <w:t>2026-10-04</w:t>
            </w:r>
          </w:p>
        </w:tc>
        <w:tc>
          <w:tcPr>
            <w:tcW w:type="dxa" w:w="2160"/>
          </w:tcPr>
          <w:p>
            <w:r>
              <w:rPr>
                <w:sz w:val="16"/>
              </w:rPr>
              <w:t>https://ec.ltn.com.tw/article/breakingnews/5595024</w:t>
            </w:r>
          </w:p>
        </w:tc>
      </w:tr>
      <w:tr>
        <w:tc>
          <w:tcPr>
            <w:tcW w:type="dxa" w:w="2160"/>
          </w:tcPr>
          <w:p>
            <w:r>
              <w:rPr>
                <w:sz w:val="16"/>
              </w:rPr>
              <w:t>自由時報電子報</w:t>
            </w:r>
          </w:p>
        </w:tc>
        <w:tc>
          <w:tcPr>
            <w:tcW w:type="dxa" w:w="2160"/>
          </w:tcPr>
          <w:p>
            <w:r>
              <w:rPr>
                <w:sz w:val="16"/>
              </w:rPr>
              <w:t>川普下通牒！企業1年半之內不赴美設廠  最高吞300％關稅</w:t>
            </w:r>
          </w:p>
        </w:tc>
        <w:tc>
          <w:tcPr>
            <w:tcW w:type="dxa" w:w="2160"/>
          </w:tcPr>
          <w:p>
            <w:r>
              <w:rPr>
                <w:sz w:val="16"/>
              </w:rPr>
              <w:t>2026-10-04</w:t>
            </w:r>
          </w:p>
        </w:tc>
        <w:tc>
          <w:tcPr>
            <w:tcW w:type="dxa" w:w="2160"/>
          </w:tcPr>
          <w:p>
            <w:r>
              <w:rPr>
                <w:sz w:val="16"/>
              </w:rPr>
              <w:t>https://ec.ltn.com.tw/article/breakingnews/5595080</w:t>
            </w:r>
          </w:p>
        </w:tc>
      </w:tr>
      <w:tr>
        <w:tc>
          <w:tcPr>
            <w:tcW w:type="dxa" w:w="2160"/>
          </w:tcPr>
          <w:p>
            <w:r>
              <w:rPr>
                <w:sz w:val="16"/>
              </w:rPr>
              <w:t>自由時報電子報</w:t>
            </w:r>
          </w:p>
        </w:tc>
        <w:tc>
          <w:tcPr>
            <w:tcW w:type="dxa" w:w="2160"/>
          </w:tcPr>
          <w:p>
            <w:r>
              <w:rPr>
                <w:sz w:val="16"/>
              </w:rPr>
              <w:t>立院若未通過撥補就補漲電價？台電這樣說</w:t>
            </w:r>
          </w:p>
        </w:tc>
        <w:tc>
          <w:tcPr>
            <w:tcW w:type="dxa" w:w="2160"/>
          </w:tcPr>
          <w:p>
            <w:r>
              <w:rPr>
                <w:sz w:val="16"/>
              </w:rPr>
              <w:t>2026-10-04</w:t>
            </w:r>
          </w:p>
        </w:tc>
        <w:tc>
          <w:tcPr>
            <w:tcW w:type="dxa" w:w="2160"/>
          </w:tcPr>
          <w:p>
            <w:r>
              <w:rPr>
                <w:sz w:val="16"/>
              </w:rPr>
              <w:t>https://ec.ltn.com.tw/article/breakingnews/5595131</w:t>
            </w:r>
          </w:p>
        </w:tc>
      </w:tr>
      <w:tr>
        <w:tc>
          <w:tcPr>
            <w:tcW w:type="dxa" w:w="2160"/>
          </w:tcPr>
          <w:p>
            <w:r>
              <w:rPr>
                <w:sz w:val="16"/>
              </w:rPr>
              <w:t>自由時報電子報</w:t>
            </w:r>
          </w:p>
        </w:tc>
        <w:tc>
          <w:tcPr>
            <w:tcW w:type="dxa" w:w="2160"/>
          </w:tcPr>
          <w:p>
            <w:r>
              <w:rPr>
                <w:sz w:val="16"/>
              </w:rPr>
              <w:t>教育部補助中小學開設多元語言課程 助學生增進跨文化學習力</w:t>
            </w:r>
          </w:p>
        </w:tc>
        <w:tc>
          <w:tcPr>
            <w:tcW w:type="dxa" w:w="2160"/>
          </w:tcPr>
          <w:p>
            <w:r>
              <w:rPr>
                <w:sz w:val="16"/>
              </w:rPr>
              <w:t>2026-10-04</w:t>
            </w:r>
          </w:p>
        </w:tc>
        <w:tc>
          <w:tcPr>
            <w:tcW w:type="dxa" w:w="2160"/>
          </w:tcPr>
          <w:p>
            <w:r>
              <w:rPr>
                <w:sz w:val="16"/>
              </w:rPr>
              <w:t>https://news.ltn.com.tw/news/life/breakingnews/5595109</w:t>
            </w:r>
          </w:p>
        </w:tc>
      </w:tr>
      <w:tr>
        <w:tc>
          <w:tcPr>
            <w:tcW w:type="dxa" w:w="2160"/>
          </w:tcPr>
          <w:p>
            <w:r>
              <w:rPr>
                <w:sz w:val="16"/>
              </w:rPr>
              <w:t>自由時報電子報</w:t>
            </w:r>
          </w:p>
        </w:tc>
        <w:tc>
          <w:tcPr>
            <w:tcW w:type="dxa" w:w="2160"/>
          </w:tcPr>
          <w:p>
            <w:r>
              <w:rPr>
                <w:sz w:val="16"/>
              </w:rPr>
              <w:t>台中火雞肉飯店疑爆食安 8人不適、3歲女童狂吐送急診</w:t>
            </w:r>
          </w:p>
        </w:tc>
        <w:tc>
          <w:tcPr>
            <w:tcW w:type="dxa" w:w="2160"/>
          </w:tcPr>
          <w:p>
            <w:r>
              <w:rPr>
                <w:sz w:val="16"/>
              </w:rPr>
              <w:t>2026-10-04</w:t>
            </w:r>
          </w:p>
        </w:tc>
        <w:tc>
          <w:tcPr>
            <w:tcW w:type="dxa" w:w="2160"/>
          </w:tcPr>
          <w:p>
            <w:r>
              <w:rPr>
                <w:sz w:val="16"/>
              </w:rPr>
              <w:t>https://news.ltn.com.tw/news/life/breakingnews/5595128</w:t>
            </w:r>
          </w:p>
        </w:tc>
      </w:tr>
      <w:tr>
        <w:tc>
          <w:tcPr>
            <w:tcW w:type="dxa" w:w="2160"/>
          </w:tcPr>
          <w:p>
            <w:r>
              <w:rPr>
                <w:sz w:val="16"/>
              </w:rPr>
              <w:t>自由時報電子報</w:t>
            </w:r>
          </w:p>
        </w:tc>
        <w:tc>
          <w:tcPr>
            <w:tcW w:type="dxa" w:w="2160"/>
          </w:tcPr>
          <w:p>
            <w:r>
              <w:rPr>
                <w:sz w:val="16"/>
              </w:rPr>
              <w:t>天天殺進殺出恐白忙一場？專家揭投資贏家祕訣  快學起來</w:t>
            </w:r>
          </w:p>
        </w:tc>
        <w:tc>
          <w:tcPr>
            <w:tcW w:type="dxa" w:w="2160"/>
          </w:tcPr>
          <w:p>
            <w:r>
              <w:rPr>
                <w:sz w:val="16"/>
              </w:rPr>
              <w:t>2026-10-04</w:t>
            </w:r>
          </w:p>
        </w:tc>
        <w:tc>
          <w:tcPr>
            <w:tcW w:type="dxa" w:w="2160"/>
          </w:tcPr>
          <w:p>
            <w:r>
              <w:rPr>
                <w:sz w:val="16"/>
              </w:rPr>
              <w:t>https://ec.ltn.com.tw/article/breakingnews/5595130</w:t>
            </w:r>
          </w:p>
        </w:tc>
      </w:tr>
      <w:tr>
        <w:tc>
          <w:tcPr>
            <w:tcW w:type="dxa" w:w="2160"/>
          </w:tcPr>
          <w:p>
            <w:r>
              <w:rPr>
                <w:sz w:val="16"/>
              </w:rPr>
              <w:t>自由時報電子報</w:t>
            </w:r>
          </w:p>
        </w:tc>
        <w:tc>
          <w:tcPr>
            <w:tcW w:type="dxa" w:w="2160"/>
          </w:tcPr>
          <w:p>
            <w:r>
              <w:rPr>
                <w:sz w:val="16"/>
              </w:rPr>
              <w:t>24K純黃金迷你電腦 價值5千萬元 重量「這麼多」！</w:t>
            </w:r>
          </w:p>
        </w:tc>
        <w:tc>
          <w:tcPr>
            <w:tcW w:type="dxa" w:w="2160"/>
          </w:tcPr>
          <w:p>
            <w:r>
              <w:rPr>
                <w:sz w:val="16"/>
              </w:rPr>
              <w:t>2026-10-04</w:t>
            </w:r>
          </w:p>
        </w:tc>
        <w:tc>
          <w:tcPr>
            <w:tcW w:type="dxa" w:w="2160"/>
          </w:tcPr>
          <w:p>
            <w:r>
              <w:rPr>
                <w:sz w:val="16"/>
              </w:rPr>
              <w:t>https://ec.ltn.com.tw/article/breakingnews/5595114</w:t>
            </w:r>
          </w:p>
        </w:tc>
      </w:tr>
      <w:tr>
        <w:tc>
          <w:tcPr>
            <w:tcW w:type="dxa" w:w="2160"/>
          </w:tcPr>
          <w:p>
            <w:r>
              <w:rPr>
                <w:sz w:val="16"/>
              </w:rPr>
              <w:t>自由時報電子報</w:t>
            </w:r>
          </w:p>
        </w:tc>
        <w:tc>
          <w:tcPr>
            <w:tcW w:type="dxa" w:w="2160"/>
          </w:tcPr>
          <w:p>
            <w:r>
              <w:rPr>
                <w:sz w:val="16"/>
              </w:rPr>
              <w:t>台南北區推鐵道巡禮 逾400人走讀百年鐵道記憶</w:t>
            </w:r>
          </w:p>
        </w:tc>
        <w:tc>
          <w:tcPr>
            <w:tcW w:type="dxa" w:w="2160"/>
          </w:tcPr>
          <w:p>
            <w:r>
              <w:rPr>
                <w:sz w:val="16"/>
              </w:rPr>
              <w:t>2026-10-04</w:t>
            </w:r>
          </w:p>
        </w:tc>
        <w:tc>
          <w:tcPr>
            <w:tcW w:type="dxa" w:w="2160"/>
          </w:tcPr>
          <w:p>
            <w:r>
              <w:rPr>
                <w:sz w:val="16"/>
              </w:rPr>
              <w:t>https://news.ltn.com.tw/news/life/breakingnews/5595149</w:t>
            </w:r>
          </w:p>
        </w:tc>
      </w:tr>
      <w:tr>
        <w:tc>
          <w:tcPr>
            <w:tcW w:type="dxa" w:w="2160"/>
          </w:tcPr>
          <w:p>
            <w:r>
              <w:rPr>
                <w:sz w:val="16"/>
              </w:rPr>
              <w:t>自由時報電子報</w:t>
            </w:r>
          </w:p>
        </w:tc>
        <w:tc>
          <w:tcPr>
            <w:tcW w:type="dxa" w:w="2160"/>
          </w:tcPr>
          <w:p>
            <w:r>
              <w:rPr>
                <w:sz w:val="16"/>
              </w:rPr>
              <w:t>江啟臣自爆「大鼻子」由韓國瑜命名 還問劉姿伶說「怎麼樣」</w:t>
            </w:r>
          </w:p>
        </w:tc>
        <w:tc>
          <w:tcPr>
            <w:tcW w:type="dxa" w:w="2160"/>
          </w:tcPr>
          <w:p>
            <w:r>
              <w:rPr>
                <w:sz w:val="16"/>
              </w:rPr>
              <w:t>2026-10-04</w:t>
            </w:r>
          </w:p>
        </w:tc>
        <w:tc>
          <w:tcPr>
            <w:tcW w:type="dxa" w:w="2160"/>
          </w:tcPr>
          <w:p>
            <w:r>
              <w:rPr>
                <w:sz w:val="16"/>
              </w:rPr>
              <w:t>https://news.ltn.com.tw/news/politics/breakingnews/5595073</w:t>
            </w:r>
          </w:p>
        </w:tc>
      </w:tr>
      <w:tr>
        <w:tc>
          <w:tcPr>
            <w:tcW w:type="dxa" w:w="2160"/>
          </w:tcPr>
          <w:p>
            <w:r>
              <w:rPr>
                <w:sz w:val="16"/>
              </w:rPr>
              <w:t>自由時報電子報</w:t>
            </w:r>
          </w:p>
        </w:tc>
        <w:tc>
          <w:tcPr>
            <w:tcW w:type="dxa" w:w="2160"/>
          </w:tcPr>
          <w:p>
            <w:r>
              <w:rPr>
                <w:sz w:val="16"/>
              </w:rPr>
              <w:t>電商兆元規模掀減廢潮 蘇俊賓：導入設計思維讓減廢變「主流」</w:t>
            </w:r>
          </w:p>
        </w:tc>
        <w:tc>
          <w:tcPr>
            <w:tcW w:type="dxa" w:w="2160"/>
          </w:tcPr>
          <w:p>
            <w:r>
              <w:rPr>
                <w:sz w:val="16"/>
              </w:rPr>
              <w:t>2026-10-04</w:t>
            </w:r>
          </w:p>
        </w:tc>
        <w:tc>
          <w:tcPr>
            <w:tcW w:type="dxa" w:w="2160"/>
          </w:tcPr>
          <w:p>
            <w:r>
              <w:rPr>
                <w:sz w:val="16"/>
              </w:rPr>
              <w:t>https://ec.ltn.com.tw/article/breakingnews/5595129</w:t>
            </w:r>
          </w:p>
        </w:tc>
      </w:tr>
      <w:tr>
        <w:tc>
          <w:tcPr>
            <w:tcW w:type="dxa" w:w="2160"/>
          </w:tcPr>
          <w:p>
            <w:r>
              <w:rPr>
                <w:sz w:val="16"/>
              </w:rPr>
              <w:t>自由時報電子報</w:t>
            </w:r>
          </w:p>
        </w:tc>
        <w:tc>
          <w:tcPr>
            <w:tcW w:type="dxa" w:w="2160"/>
          </w:tcPr>
          <w:p>
            <w:r>
              <w:rPr>
                <w:sz w:val="16"/>
              </w:rPr>
              <w:t>板橋大造勢開場就喊破2萬人 許淑華首先助講力挺李四川</w:t>
            </w:r>
          </w:p>
        </w:tc>
        <w:tc>
          <w:tcPr>
            <w:tcW w:type="dxa" w:w="2160"/>
          </w:tcPr>
          <w:p>
            <w:r>
              <w:rPr>
                <w:sz w:val="16"/>
              </w:rPr>
              <w:t>2026-10-04</w:t>
            </w:r>
          </w:p>
        </w:tc>
        <w:tc>
          <w:tcPr>
            <w:tcW w:type="dxa" w:w="2160"/>
          </w:tcPr>
          <w:p>
            <w:r>
              <w:rPr>
                <w:sz w:val="16"/>
              </w:rPr>
              <w:t>https://news.ltn.com.tw/news/politics/breakingnews/5595179</w:t>
            </w:r>
          </w:p>
        </w:tc>
      </w:tr>
      <w:tr>
        <w:tc>
          <w:tcPr>
            <w:tcW w:type="dxa" w:w="2160"/>
          </w:tcPr>
          <w:p>
            <w:r>
              <w:rPr>
                <w:sz w:val="16"/>
              </w:rPr>
              <w:t>自由時報電子報</w:t>
            </w:r>
          </w:p>
        </w:tc>
        <w:tc>
          <w:tcPr>
            <w:tcW w:type="dxa" w:w="2160"/>
          </w:tcPr>
          <w:p>
            <w:r>
              <w:rPr>
                <w:sz w:val="16"/>
              </w:rPr>
              <w:t>轟蔣萬安打擊公衛常識「反智可恥」 胡采蘋：踩到中間選民底線</w:t>
            </w:r>
          </w:p>
        </w:tc>
        <w:tc>
          <w:tcPr>
            <w:tcW w:type="dxa" w:w="2160"/>
          </w:tcPr>
          <w:p>
            <w:r>
              <w:rPr>
                <w:sz w:val="16"/>
              </w:rPr>
              <w:t>2026-10-04</w:t>
            </w:r>
          </w:p>
        </w:tc>
        <w:tc>
          <w:tcPr>
            <w:tcW w:type="dxa" w:w="2160"/>
          </w:tcPr>
          <w:p>
            <w:r>
              <w:rPr>
                <w:sz w:val="16"/>
              </w:rPr>
              <w:t>https://news.ltn.com.tw/news/politics/breakingnews/5595189</w:t>
            </w:r>
          </w:p>
        </w:tc>
      </w:tr>
      <w:tr>
        <w:tc>
          <w:tcPr>
            <w:tcW w:type="dxa" w:w="2160"/>
          </w:tcPr>
          <w:p>
            <w:r>
              <w:rPr>
                <w:sz w:val="16"/>
              </w:rPr>
              <w:t>自由時報電子報</w:t>
            </w:r>
          </w:p>
        </w:tc>
        <w:tc>
          <w:tcPr>
            <w:tcW w:type="dxa" w:w="2160"/>
          </w:tcPr>
          <w:p>
            <w:r>
              <w:rPr>
                <w:sz w:val="16"/>
              </w:rPr>
              <w:t>影射南亞科不選雲林？ 劉世芳批「第一關遇家族政治」 張麗善：不應羅織罪名</w:t>
            </w:r>
          </w:p>
        </w:tc>
        <w:tc>
          <w:tcPr>
            <w:tcW w:type="dxa" w:w="2160"/>
          </w:tcPr>
          <w:p>
            <w:r>
              <w:rPr>
                <w:sz w:val="16"/>
              </w:rPr>
              <w:t>2026-10-04</w:t>
            </w:r>
          </w:p>
        </w:tc>
        <w:tc>
          <w:tcPr>
            <w:tcW w:type="dxa" w:w="2160"/>
          </w:tcPr>
          <w:p>
            <w:r>
              <w:rPr>
                <w:sz w:val="16"/>
              </w:rPr>
              <w:t>https://news.ltn.com.tw/news/politics/breakingnews/5595208</w:t>
            </w:r>
          </w:p>
        </w:tc>
      </w:tr>
      <w:tr>
        <w:tc>
          <w:tcPr>
            <w:tcW w:type="dxa" w:w="2160"/>
          </w:tcPr>
          <w:p>
            <w:r>
              <w:rPr>
                <w:sz w:val="16"/>
              </w:rPr>
              <w:t>自由時報電子報</w:t>
            </w:r>
          </w:p>
        </w:tc>
        <w:tc>
          <w:tcPr>
            <w:tcW w:type="dxa" w:w="2160"/>
          </w:tcPr>
          <w:p>
            <w:r>
              <w:rPr>
                <w:sz w:val="16"/>
              </w:rPr>
              <w:t>蔣萬安貼文引爆逾40萬留言 黃偉哲不忍發聲了</w:t>
            </w:r>
          </w:p>
        </w:tc>
        <w:tc>
          <w:tcPr>
            <w:tcW w:type="dxa" w:w="2160"/>
          </w:tcPr>
          <w:p>
            <w:r>
              <w:rPr>
                <w:sz w:val="16"/>
              </w:rPr>
              <w:t>2026-10-04</w:t>
            </w:r>
          </w:p>
        </w:tc>
        <w:tc>
          <w:tcPr>
            <w:tcW w:type="dxa" w:w="2160"/>
          </w:tcPr>
          <w:p>
            <w:r>
              <w:rPr>
                <w:sz w:val="16"/>
              </w:rPr>
              <w:t>https://news.ltn.com.tw/news/politics/breakingnews/5595232</w:t>
            </w:r>
          </w:p>
        </w:tc>
      </w:tr>
      <w:tr>
        <w:tc>
          <w:tcPr>
            <w:tcW w:type="dxa" w:w="2160"/>
          </w:tcPr>
          <w:p>
            <w:r>
              <w:rPr>
                <w:sz w:val="16"/>
              </w:rPr>
              <w:t>自由時報電子報</w:t>
            </w:r>
          </w:p>
        </w:tc>
        <w:tc>
          <w:tcPr>
            <w:tcW w:type="dxa" w:w="2160"/>
          </w:tcPr>
          <w:p>
            <w:r>
              <w:rPr>
                <w:sz w:val="16"/>
              </w:rPr>
              <w:t>蔣萬安「毒品說」被罵爆造謠  盧秀燕：毒品零容忍、萬安加油！</w:t>
            </w:r>
          </w:p>
        </w:tc>
        <w:tc>
          <w:tcPr>
            <w:tcW w:type="dxa" w:w="2160"/>
          </w:tcPr>
          <w:p>
            <w:r>
              <w:rPr>
                <w:sz w:val="16"/>
              </w:rPr>
              <w:t>2026-10-04</w:t>
            </w:r>
          </w:p>
        </w:tc>
        <w:tc>
          <w:tcPr>
            <w:tcW w:type="dxa" w:w="2160"/>
          </w:tcPr>
          <w:p>
            <w:r>
              <w:rPr>
                <w:sz w:val="16"/>
              </w:rPr>
              <w:t>https://news.ltn.com.tw/news/politics/breakingnews/5595206</w:t>
            </w:r>
          </w:p>
        </w:tc>
      </w:tr>
      <w:tr>
        <w:tc>
          <w:tcPr>
            <w:tcW w:type="dxa" w:w="2160"/>
          </w:tcPr>
          <w:p>
            <w:r>
              <w:rPr>
                <w:sz w:val="16"/>
              </w:rPr>
              <w:t>自由時報電子報</w:t>
            </w:r>
          </w:p>
        </w:tc>
        <w:tc>
          <w:tcPr>
            <w:tcW w:type="dxa" w:w="2160"/>
          </w:tcPr>
          <w:p>
            <w:r>
              <w:rPr>
                <w:sz w:val="16"/>
              </w:rPr>
              <w:t>連王惠美都致謝！賴清德輔選強打「合作牌」 跨黨派3關鍵面向曝光</w:t>
            </w:r>
          </w:p>
        </w:tc>
        <w:tc>
          <w:tcPr>
            <w:tcW w:type="dxa" w:w="2160"/>
          </w:tcPr>
          <w:p>
            <w:r>
              <w:rPr>
                <w:sz w:val="16"/>
              </w:rPr>
              <w:t>2026-10-04</w:t>
            </w:r>
          </w:p>
        </w:tc>
        <w:tc>
          <w:tcPr>
            <w:tcW w:type="dxa" w:w="2160"/>
          </w:tcPr>
          <w:p>
            <w:r>
              <w:rPr>
                <w:sz w:val="16"/>
              </w:rPr>
              <w:t>https://news.ltn.com.tw/news/politics/breakingnews/5595250</w:t>
            </w:r>
          </w:p>
        </w:tc>
      </w:tr>
      <w:tr>
        <w:tc>
          <w:tcPr>
            <w:tcW w:type="dxa" w:w="2160"/>
          </w:tcPr>
          <w:p>
            <w:r>
              <w:rPr>
                <w:sz w:val="16"/>
              </w:rPr>
              <w:t>自由時報電子報</w:t>
            </w:r>
          </w:p>
        </w:tc>
        <w:tc>
          <w:tcPr>
            <w:tcW w:type="dxa" w:w="2160"/>
          </w:tcPr>
          <w:p>
            <w:r>
              <w:rPr>
                <w:sz w:val="16"/>
              </w:rPr>
              <w:t>10/5世界教師日前夕 教團籲政府落實教師3大保障</w:t>
            </w:r>
          </w:p>
        </w:tc>
        <w:tc>
          <w:tcPr>
            <w:tcW w:type="dxa" w:w="2160"/>
          </w:tcPr>
          <w:p>
            <w:r>
              <w:rPr>
                <w:sz w:val="16"/>
              </w:rPr>
              <w:t>2026-10-04</w:t>
            </w:r>
          </w:p>
        </w:tc>
        <w:tc>
          <w:tcPr>
            <w:tcW w:type="dxa" w:w="2160"/>
          </w:tcPr>
          <w:p>
            <w:r>
              <w:rPr>
                <w:sz w:val="16"/>
              </w:rPr>
              <w:t>https://news.ltn.com.tw/news/life/breakingnews/5595244</w:t>
            </w:r>
          </w:p>
        </w:tc>
      </w:tr>
      <w:tr>
        <w:tc>
          <w:tcPr>
            <w:tcW w:type="dxa" w:w="2160"/>
          </w:tcPr>
          <w:p>
            <w:r>
              <w:rPr>
                <w:sz w:val="16"/>
              </w:rPr>
              <w:t>自由時報電子報</w:t>
            </w:r>
          </w:p>
        </w:tc>
        <w:tc>
          <w:tcPr>
            <w:tcW w:type="dxa" w:w="2160"/>
          </w:tcPr>
          <w:p>
            <w:r>
              <w:rPr>
                <w:sz w:val="16"/>
              </w:rPr>
              <w:t>嘉義梅山太平活動中心亮相 打造觀光新地標</w:t>
            </w:r>
          </w:p>
        </w:tc>
        <w:tc>
          <w:tcPr>
            <w:tcW w:type="dxa" w:w="2160"/>
          </w:tcPr>
          <w:p>
            <w:r>
              <w:rPr>
                <w:sz w:val="16"/>
              </w:rPr>
              <w:t>2026-10-04</w:t>
            </w:r>
          </w:p>
        </w:tc>
        <w:tc>
          <w:tcPr>
            <w:tcW w:type="dxa" w:w="2160"/>
          </w:tcPr>
          <w:p>
            <w:r>
              <w:rPr>
                <w:sz w:val="16"/>
              </w:rPr>
              <w:t>https://news.ltn.com.tw/news/life/breakingnews/5595228</w:t>
            </w:r>
          </w:p>
        </w:tc>
      </w:tr>
      <w:tr>
        <w:tc>
          <w:tcPr>
            <w:tcW w:type="dxa" w:w="2160"/>
          </w:tcPr>
          <w:p>
            <w:r>
              <w:rPr>
                <w:sz w:val="16"/>
              </w:rPr>
              <w:t>自由時報電子報</w:t>
            </w:r>
          </w:p>
        </w:tc>
        <w:tc>
          <w:tcPr>
            <w:tcW w:type="dxa" w:w="2160"/>
          </w:tcPr>
          <w:p>
            <w:r>
              <w:rPr>
                <w:sz w:val="16"/>
              </w:rPr>
              <w:t>健康幣10月開跑「健檢早做吃虧」？  衛福部這樣說</w:t>
            </w:r>
          </w:p>
        </w:tc>
        <w:tc>
          <w:tcPr>
            <w:tcW w:type="dxa" w:w="2160"/>
          </w:tcPr>
          <w:p>
            <w:r>
              <w:rPr>
                <w:sz w:val="16"/>
              </w:rPr>
              <w:t>2026-10-04</w:t>
            </w:r>
          </w:p>
        </w:tc>
        <w:tc>
          <w:tcPr>
            <w:tcW w:type="dxa" w:w="2160"/>
          </w:tcPr>
          <w:p>
            <w:r>
              <w:rPr>
                <w:sz w:val="16"/>
              </w:rPr>
              <w:t>https://news.ltn.com.tw/news/life/breakingnews/5595261</w:t>
            </w:r>
          </w:p>
        </w:tc>
      </w:tr>
      <w:tr>
        <w:tc>
          <w:tcPr>
            <w:tcW w:type="dxa" w:w="2160"/>
          </w:tcPr>
          <w:p>
            <w:r>
              <w:rPr>
                <w:sz w:val="16"/>
              </w:rPr>
              <w:t>自由時報電子報</w:t>
            </w:r>
          </w:p>
        </w:tc>
        <w:tc>
          <w:tcPr>
            <w:tcW w:type="dxa" w:w="2160"/>
          </w:tcPr>
          <w:p>
            <w:r>
              <w:rPr>
                <w:sz w:val="16"/>
              </w:rPr>
              <w:t>來自高雄「沒票」沈伯洋仍傾聽 交通倡議學生：寫信給蔣萬安都沒回</w:t>
            </w:r>
          </w:p>
        </w:tc>
        <w:tc>
          <w:tcPr>
            <w:tcW w:type="dxa" w:w="2160"/>
          </w:tcPr>
          <w:p>
            <w:r>
              <w:rPr>
                <w:sz w:val="16"/>
              </w:rPr>
              <w:t>2026-10-04</w:t>
            </w:r>
          </w:p>
        </w:tc>
        <w:tc>
          <w:tcPr>
            <w:tcW w:type="dxa" w:w="2160"/>
          </w:tcPr>
          <w:p>
            <w:r>
              <w:rPr>
                <w:sz w:val="16"/>
              </w:rPr>
              <w:t>https://news.ltn.com.tw/news/politics/breakingnews/5595241</w:t>
            </w:r>
          </w:p>
        </w:tc>
      </w:tr>
      <w:tr>
        <w:tc>
          <w:tcPr>
            <w:tcW w:type="dxa" w:w="2160"/>
          </w:tcPr>
          <w:p>
            <w:r>
              <w:rPr>
                <w:sz w:val="16"/>
              </w:rPr>
              <w:t>自由時報電子報</w:t>
            </w:r>
          </w:p>
        </w:tc>
        <w:tc>
          <w:tcPr>
            <w:tcW w:type="dxa" w:w="2160"/>
          </w:tcPr>
          <w:p>
            <w:r>
              <w:rPr>
                <w:sz w:val="16"/>
              </w:rPr>
              <w:t>江啟臣競總傳拒民眾黨上台 盧秀燕指誤會：大局為重</w:t>
            </w:r>
          </w:p>
        </w:tc>
        <w:tc>
          <w:tcPr>
            <w:tcW w:type="dxa" w:w="2160"/>
          </w:tcPr>
          <w:p>
            <w:r>
              <w:rPr>
                <w:sz w:val="16"/>
              </w:rPr>
              <w:t>2026-10-04</w:t>
            </w:r>
          </w:p>
        </w:tc>
        <w:tc>
          <w:tcPr>
            <w:tcW w:type="dxa" w:w="2160"/>
          </w:tcPr>
          <w:p>
            <w:r>
              <w:rPr>
                <w:sz w:val="16"/>
              </w:rPr>
              <w:t>https://news.ltn.com.tw/news/politics/breakingnews/5595233</w:t>
            </w:r>
          </w:p>
        </w:tc>
      </w:tr>
      <w:tr>
        <w:tc>
          <w:tcPr>
            <w:tcW w:type="dxa" w:w="2160"/>
          </w:tcPr>
          <w:p>
            <w:r>
              <w:rPr>
                <w:sz w:val="16"/>
              </w:rPr>
              <w:t>自由時報電子報</w:t>
            </w:r>
          </w:p>
        </w:tc>
        <w:tc>
          <w:tcPr>
            <w:tcW w:type="dxa" w:w="2160"/>
          </w:tcPr>
          <w:p>
            <w:r>
              <w:rPr>
                <w:sz w:val="16"/>
              </w:rPr>
              <w:t>藍白合為連小華站台 盧秀燕：正式跨黨派輔選</w:t>
            </w:r>
          </w:p>
        </w:tc>
        <w:tc>
          <w:tcPr>
            <w:tcW w:type="dxa" w:w="2160"/>
          </w:tcPr>
          <w:p>
            <w:r>
              <w:rPr>
                <w:sz w:val="16"/>
              </w:rPr>
              <w:t>2026-10-04</w:t>
            </w:r>
          </w:p>
        </w:tc>
        <w:tc>
          <w:tcPr>
            <w:tcW w:type="dxa" w:w="2160"/>
          </w:tcPr>
          <w:p>
            <w:r>
              <w:rPr>
                <w:sz w:val="16"/>
              </w:rPr>
              <w:t>https://news.ltn.com.tw/news/politics/breakingnews/5595224</w:t>
            </w:r>
          </w:p>
        </w:tc>
      </w:tr>
      <w:tr>
        <w:tc>
          <w:tcPr>
            <w:tcW w:type="dxa" w:w="2160"/>
          </w:tcPr>
          <w:p>
            <w:r>
              <w:rPr>
                <w:sz w:val="16"/>
              </w:rPr>
              <w:t>自由時報電子報</w:t>
            </w:r>
          </w:p>
        </w:tc>
        <w:tc>
          <w:tcPr>
            <w:tcW w:type="dxa" w:w="2160"/>
          </w:tcPr>
          <w:p>
            <w:r>
              <w:rPr>
                <w:sz w:val="16"/>
              </w:rPr>
              <w:t>馬斯克Terafab為何找上台積電？魏哲家早說過一句話  殘酷現實曝光</w:t>
            </w:r>
          </w:p>
        </w:tc>
        <w:tc>
          <w:tcPr>
            <w:tcW w:type="dxa" w:w="2160"/>
          </w:tcPr>
          <w:p>
            <w:r>
              <w:rPr>
                <w:sz w:val="16"/>
              </w:rPr>
              <w:t>2026-10-04</w:t>
            </w:r>
          </w:p>
        </w:tc>
        <w:tc>
          <w:tcPr>
            <w:tcW w:type="dxa" w:w="2160"/>
          </w:tcPr>
          <w:p>
            <w:r>
              <w:rPr>
                <w:sz w:val="16"/>
              </w:rPr>
              <w:t>https://ec.ltn.com.tw/article/breakingnews/5595192</w:t>
            </w:r>
          </w:p>
        </w:tc>
      </w:tr>
      <w:tr>
        <w:tc>
          <w:tcPr>
            <w:tcW w:type="dxa" w:w="2160"/>
          </w:tcPr>
          <w:p>
            <w:r>
              <w:rPr>
                <w:sz w:val="16"/>
              </w:rPr>
              <w:t>自由時報電子報</w:t>
            </w:r>
          </w:p>
        </w:tc>
        <w:tc>
          <w:tcPr>
            <w:tcW w:type="dxa" w:w="2160"/>
          </w:tcPr>
          <w:p>
            <w:r>
              <w:rPr>
                <w:sz w:val="16"/>
              </w:rPr>
              <w:t>蔣萬安、沈伯洋攻防延燒 宋楚瑜喊話：禁毒比禁菸更迫切</w:t>
            </w:r>
          </w:p>
        </w:tc>
        <w:tc>
          <w:tcPr>
            <w:tcW w:type="dxa" w:w="2160"/>
          </w:tcPr>
          <w:p>
            <w:r>
              <w:rPr>
                <w:sz w:val="16"/>
              </w:rPr>
              <w:t>2026-10-04</w:t>
            </w:r>
          </w:p>
        </w:tc>
        <w:tc>
          <w:tcPr>
            <w:tcW w:type="dxa" w:w="2160"/>
          </w:tcPr>
          <w:p>
            <w:r>
              <w:rPr>
                <w:sz w:val="16"/>
              </w:rPr>
              <w:t>https://news.ltn.com.tw/news/politics/breakingnews/5595253</w:t>
            </w:r>
          </w:p>
        </w:tc>
      </w:tr>
      <w:tr>
        <w:tc>
          <w:tcPr>
            <w:tcW w:type="dxa" w:w="2160"/>
          </w:tcPr>
          <w:p>
            <w:r>
              <w:rPr>
                <w:sz w:val="16"/>
              </w:rPr>
              <w:t>自由時報電子報</w:t>
            </w:r>
          </w:p>
        </w:tc>
        <w:tc>
          <w:tcPr>
            <w:tcW w:type="dxa" w:w="2160"/>
          </w:tcPr>
          <w:p>
            <w:r>
              <w:rPr>
                <w:sz w:val="16"/>
              </w:rPr>
              <w:t>桃園中壢高鐵特定區停三、停四立體停車場開工 2030年完工</w:t>
            </w:r>
          </w:p>
        </w:tc>
        <w:tc>
          <w:tcPr>
            <w:tcW w:type="dxa" w:w="2160"/>
          </w:tcPr>
          <w:p>
            <w:r>
              <w:rPr>
                <w:sz w:val="16"/>
              </w:rPr>
              <w:t>2026-10-04</w:t>
            </w:r>
          </w:p>
        </w:tc>
        <w:tc>
          <w:tcPr>
            <w:tcW w:type="dxa" w:w="2160"/>
          </w:tcPr>
          <w:p>
            <w:r>
              <w:rPr>
                <w:sz w:val="16"/>
              </w:rPr>
              <w:t>https://news.ltn.com.tw/news/life/breakingnews/5595278</w:t>
            </w:r>
          </w:p>
        </w:tc>
      </w:tr>
      <w:tr>
        <w:tc>
          <w:tcPr>
            <w:tcW w:type="dxa" w:w="2160"/>
          </w:tcPr>
          <w:p>
            <w:r>
              <w:rPr>
                <w:sz w:val="16"/>
              </w:rPr>
              <w:t>自由時報電子報</w:t>
            </w:r>
          </w:p>
        </w:tc>
        <w:tc>
          <w:tcPr>
            <w:tcW w:type="dxa" w:w="2160"/>
          </w:tcPr>
          <w:p>
            <w:r>
              <w:rPr>
                <w:sz w:val="16"/>
              </w:rPr>
              <w:t>南投集集支線衝觀光！洪易彩繪雕塑進駐 倉庫蛻變「嘻遊藝站」</w:t>
            </w:r>
          </w:p>
        </w:tc>
        <w:tc>
          <w:tcPr>
            <w:tcW w:type="dxa" w:w="2160"/>
          </w:tcPr>
          <w:p>
            <w:r>
              <w:rPr>
                <w:sz w:val="16"/>
              </w:rPr>
              <w:t>2026-10-04</w:t>
            </w:r>
          </w:p>
        </w:tc>
        <w:tc>
          <w:tcPr>
            <w:tcW w:type="dxa" w:w="2160"/>
          </w:tcPr>
          <w:p>
            <w:r>
              <w:rPr>
                <w:sz w:val="16"/>
              </w:rPr>
              <w:t>https://news.ltn.com.tw/news/life/breakingnews/5595262</w:t>
            </w:r>
          </w:p>
        </w:tc>
      </w:tr>
      <w:tr>
        <w:tc>
          <w:tcPr>
            <w:tcW w:type="dxa" w:w="2160"/>
          </w:tcPr>
          <w:p>
            <w:r>
              <w:rPr>
                <w:sz w:val="16"/>
              </w:rPr>
              <w:t>自由時報電子報</w:t>
            </w:r>
          </w:p>
        </w:tc>
        <w:tc>
          <w:tcPr>
            <w:tcW w:type="dxa" w:w="2160"/>
          </w:tcPr>
          <w:p>
            <w:r>
              <w:rPr>
                <w:sz w:val="16"/>
              </w:rPr>
              <w:t>力抗「洋流」板橋湧3萬人力挺 韓國瑜讚李四川「政壇最認真第一名」</w:t>
            </w:r>
          </w:p>
        </w:tc>
        <w:tc>
          <w:tcPr>
            <w:tcW w:type="dxa" w:w="2160"/>
          </w:tcPr>
          <w:p>
            <w:r>
              <w:rPr>
                <w:sz w:val="16"/>
              </w:rPr>
              <w:t>2026-10-04</w:t>
            </w:r>
          </w:p>
        </w:tc>
        <w:tc>
          <w:tcPr>
            <w:tcW w:type="dxa" w:w="2160"/>
          </w:tcPr>
          <w:p>
            <w:r>
              <w:rPr>
                <w:sz w:val="16"/>
              </w:rPr>
              <w:t>https://news.ltn.com.tw/news/politics/breakingnews/5595273</w:t>
            </w:r>
          </w:p>
        </w:tc>
      </w:tr>
      <w:tr>
        <w:tc>
          <w:tcPr>
            <w:tcW w:type="dxa" w:w="2160"/>
          </w:tcPr>
          <w:p>
            <w:r>
              <w:rPr>
                <w:sz w:val="16"/>
              </w:rPr>
              <w:t>自由時報電子報</w:t>
            </w:r>
          </w:p>
        </w:tc>
        <w:tc>
          <w:tcPr>
            <w:tcW w:type="dxa" w:w="2160"/>
          </w:tcPr>
          <w:p>
            <w:r>
              <w:rPr>
                <w:sz w:val="16"/>
              </w:rPr>
              <w:t>雲林前主任檢察官朱啓仁卸袍開事務所 宣布為罕病友免費法律諮詢</w:t>
            </w:r>
          </w:p>
        </w:tc>
        <w:tc>
          <w:tcPr>
            <w:tcW w:type="dxa" w:w="2160"/>
          </w:tcPr>
          <w:p>
            <w:r>
              <w:rPr>
                <w:sz w:val="16"/>
              </w:rPr>
              <w:t>2026-10-04</w:t>
            </w:r>
          </w:p>
        </w:tc>
        <w:tc>
          <w:tcPr>
            <w:tcW w:type="dxa" w:w="2160"/>
          </w:tcPr>
          <w:p>
            <w:r>
              <w:rPr>
                <w:sz w:val="16"/>
              </w:rPr>
              <w:t>https://news.ltn.com.tw/news/life/breakingnews/5595272</w:t>
            </w:r>
          </w:p>
        </w:tc>
      </w:tr>
      <w:tr>
        <w:tc>
          <w:tcPr>
            <w:tcW w:type="dxa" w:w="2160"/>
          </w:tcPr>
          <w:p>
            <w:r>
              <w:rPr>
                <w:sz w:val="16"/>
              </w:rPr>
              <w:t>自由時報電子報</w:t>
            </w:r>
          </w:p>
        </w:tc>
        <w:tc>
          <w:tcPr>
            <w:tcW w:type="dxa" w:w="2160"/>
          </w:tcPr>
          <w:p>
            <w:r>
              <w:rPr>
                <w:sz w:val="16"/>
              </w:rPr>
              <w:t>蔣萬安臉書43萬則留言是聲量還是選票？ 傳播學者杜聖聰：沈伯洋蔣萬安強強對決</w:t>
            </w:r>
          </w:p>
        </w:tc>
        <w:tc>
          <w:tcPr>
            <w:tcW w:type="dxa" w:w="2160"/>
          </w:tcPr>
          <w:p>
            <w:r>
              <w:rPr>
                <w:sz w:val="16"/>
              </w:rPr>
              <w:t>2026-10-04</w:t>
            </w:r>
          </w:p>
        </w:tc>
        <w:tc>
          <w:tcPr>
            <w:tcW w:type="dxa" w:w="2160"/>
          </w:tcPr>
          <w:p>
            <w:r>
              <w:rPr>
                <w:sz w:val="16"/>
              </w:rPr>
              <w:t>https://news.ltn.com.tw/news/politics/breakingnews/5595297</w:t>
            </w:r>
          </w:p>
        </w:tc>
      </w:tr>
      <w:tr>
        <w:tc>
          <w:tcPr>
            <w:tcW w:type="dxa" w:w="2160"/>
          </w:tcPr>
          <w:p>
            <w:r>
              <w:rPr>
                <w:sz w:val="16"/>
              </w:rPr>
              <w:t>自由時報電子報</w:t>
            </w:r>
          </w:p>
        </w:tc>
        <w:tc>
          <w:tcPr>
            <w:tcW w:type="dxa" w:w="2160"/>
          </w:tcPr>
          <w:p>
            <w:r>
              <w:rPr>
                <w:sz w:val="16"/>
              </w:rPr>
              <w:t>板橋合體李四川 侯友宜：要把棒子交給對的人</w:t>
            </w:r>
          </w:p>
        </w:tc>
        <w:tc>
          <w:tcPr>
            <w:tcW w:type="dxa" w:w="2160"/>
          </w:tcPr>
          <w:p>
            <w:r>
              <w:rPr>
                <w:sz w:val="16"/>
              </w:rPr>
              <w:t>2026-10-04</w:t>
            </w:r>
          </w:p>
        </w:tc>
        <w:tc>
          <w:tcPr>
            <w:tcW w:type="dxa" w:w="2160"/>
          </w:tcPr>
          <w:p>
            <w:r>
              <w:rPr>
                <w:sz w:val="16"/>
              </w:rPr>
              <w:t>https://news.ltn.com.tw/news/politics/breakingnews/5595305</w:t>
            </w:r>
          </w:p>
        </w:tc>
      </w:tr>
      <w:tr>
        <w:tc>
          <w:tcPr>
            <w:tcW w:type="dxa" w:w="2160"/>
          </w:tcPr>
          <w:p>
            <w:r>
              <w:rPr>
                <w:sz w:val="16"/>
              </w:rPr>
              <w:t>自由時報電子報</w:t>
            </w:r>
          </w:p>
        </w:tc>
        <w:tc>
          <w:tcPr>
            <w:tcW w:type="dxa" w:w="2160"/>
          </w:tcPr>
          <w:p>
            <w:r>
              <w:rPr>
                <w:sz w:val="16"/>
              </w:rPr>
              <w:t>川習二會後鳳凰城辦事處揭牌  學者：台美關係有自己目標步調</w:t>
            </w:r>
          </w:p>
        </w:tc>
        <w:tc>
          <w:tcPr>
            <w:tcW w:type="dxa" w:w="2160"/>
          </w:tcPr>
          <w:p>
            <w:r>
              <w:rPr>
                <w:sz w:val="16"/>
              </w:rPr>
              <w:t>2026-10-04</w:t>
            </w:r>
          </w:p>
        </w:tc>
        <w:tc>
          <w:tcPr>
            <w:tcW w:type="dxa" w:w="2160"/>
          </w:tcPr>
          <w:p>
            <w:r>
              <w:rPr>
                <w:sz w:val="16"/>
              </w:rPr>
              <w:t>https://news.ltn.com.tw/news/politics/breakingnews/5595295</w:t>
            </w:r>
          </w:p>
        </w:tc>
      </w:tr>
      <w:tr>
        <w:tc>
          <w:tcPr>
            <w:tcW w:type="dxa" w:w="2160"/>
          </w:tcPr>
          <w:p>
            <w:r>
              <w:rPr>
                <w:sz w:val="16"/>
              </w:rPr>
              <w:t>自由時報電子報</w:t>
            </w:r>
          </w:p>
        </w:tc>
        <w:tc>
          <w:tcPr>
            <w:tcW w:type="dxa" w:w="2160"/>
          </w:tcPr>
          <w:p>
            <w:r>
              <w:rPr>
                <w:sz w:val="16"/>
              </w:rPr>
              <w:t>屏東表揚131位長照楷模 23歲新人投入照護獲肯定</w:t>
            </w:r>
          </w:p>
        </w:tc>
        <w:tc>
          <w:tcPr>
            <w:tcW w:type="dxa" w:w="2160"/>
          </w:tcPr>
          <w:p>
            <w:r>
              <w:rPr>
                <w:sz w:val="16"/>
              </w:rPr>
              <w:t>2026-10-04</w:t>
            </w:r>
          </w:p>
        </w:tc>
        <w:tc>
          <w:tcPr>
            <w:tcW w:type="dxa" w:w="2160"/>
          </w:tcPr>
          <w:p>
            <w:r>
              <w:rPr>
                <w:sz w:val="16"/>
              </w:rPr>
              <w:t>https://news.ltn.com.tw/news/life/breakingnews/5595279</w:t>
            </w:r>
          </w:p>
        </w:tc>
      </w:tr>
      <w:tr>
        <w:tc>
          <w:tcPr>
            <w:tcW w:type="dxa" w:w="2160"/>
          </w:tcPr>
          <w:p>
            <w:r>
              <w:rPr>
                <w:sz w:val="16"/>
              </w:rPr>
              <w:t>自由時報電子報</w:t>
            </w:r>
          </w:p>
        </w:tc>
        <w:tc>
          <w:tcPr>
            <w:tcW w:type="dxa" w:w="2160"/>
          </w:tcPr>
          <w:p>
            <w:r>
              <w:rPr>
                <w:sz w:val="16"/>
              </w:rPr>
              <w:t>助講不捨李四川被抹黑 蔣萬安：自己也被丟滿身泥巴</w:t>
            </w:r>
          </w:p>
        </w:tc>
        <w:tc>
          <w:tcPr>
            <w:tcW w:type="dxa" w:w="2160"/>
          </w:tcPr>
          <w:p>
            <w:r>
              <w:rPr>
                <w:sz w:val="16"/>
              </w:rPr>
              <w:t>2026-10-04</w:t>
            </w:r>
          </w:p>
        </w:tc>
        <w:tc>
          <w:tcPr>
            <w:tcW w:type="dxa" w:w="2160"/>
          </w:tcPr>
          <w:p>
            <w:r>
              <w:rPr>
                <w:sz w:val="16"/>
              </w:rPr>
              <w:t>https://news.ltn.com.tw/news/politics/breakingnews/5595316</w:t>
            </w:r>
          </w:p>
        </w:tc>
      </w:tr>
      <w:tr>
        <w:tc>
          <w:tcPr>
            <w:tcW w:type="dxa" w:w="2160"/>
          </w:tcPr>
          <w:p>
            <w:r>
              <w:rPr>
                <w:sz w:val="16"/>
              </w:rPr>
              <w:t>自由時報電子報</w:t>
            </w:r>
          </w:p>
        </w:tc>
        <w:tc>
          <w:tcPr>
            <w:tcW w:type="dxa" w:w="2160"/>
          </w:tcPr>
          <w:p>
            <w:r>
              <w:rPr>
                <w:sz w:val="16"/>
              </w:rPr>
              <w:t>台積電被稱AI淘金熱「終極贏家」但外媒提醒1件事</w:t>
            </w:r>
          </w:p>
        </w:tc>
        <w:tc>
          <w:tcPr>
            <w:tcW w:type="dxa" w:w="2160"/>
          </w:tcPr>
          <w:p>
            <w:r>
              <w:rPr>
                <w:sz w:val="16"/>
              </w:rPr>
              <w:t>2026-10-04</w:t>
            </w:r>
          </w:p>
        </w:tc>
        <w:tc>
          <w:tcPr>
            <w:tcW w:type="dxa" w:w="2160"/>
          </w:tcPr>
          <w:p>
            <w:r>
              <w:rPr>
                <w:sz w:val="16"/>
              </w:rPr>
              <w:t>https://ec.ltn.com.tw/article/breakingnews/5595252</w:t>
            </w:r>
          </w:p>
        </w:tc>
      </w:tr>
      <w:tr>
        <w:tc>
          <w:tcPr>
            <w:tcW w:type="dxa" w:w="2160"/>
          </w:tcPr>
          <w:p>
            <w:r>
              <w:rPr>
                <w:sz w:val="16"/>
              </w:rPr>
              <w:t>自由時報電子報</w:t>
            </w:r>
          </w:p>
        </w:tc>
        <w:tc>
          <w:tcPr>
            <w:tcW w:type="dxa" w:w="2160"/>
          </w:tcPr>
          <w:p>
            <w:r>
              <w:rPr>
                <w:sz w:val="16"/>
              </w:rPr>
              <w:t>蔣萬安遭灌爆懶人包 藍白嗆都是網軍 網友反駁「全是真人好嘛」</w:t>
            </w:r>
          </w:p>
        </w:tc>
        <w:tc>
          <w:tcPr>
            <w:tcW w:type="dxa" w:w="2160"/>
          </w:tcPr>
          <w:p>
            <w:r>
              <w:rPr>
                <w:sz w:val="16"/>
              </w:rPr>
              <w:t>2026-10-04</w:t>
            </w:r>
          </w:p>
        </w:tc>
        <w:tc>
          <w:tcPr>
            <w:tcW w:type="dxa" w:w="2160"/>
          </w:tcPr>
          <w:p>
            <w:r>
              <w:rPr>
                <w:sz w:val="16"/>
              </w:rPr>
              <w:t>https://news.ltn.com.tw/news/politics/breakingnews/5595231</w:t>
            </w:r>
          </w:p>
        </w:tc>
      </w:tr>
      <w:tr>
        <w:tc>
          <w:tcPr>
            <w:tcW w:type="dxa" w:w="2160"/>
          </w:tcPr>
          <w:p>
            <w:r>
              <w:rPr>
                <w:sz w:val="16"/>
              </w:rPr>
              <w:t>自由時報電子報</w:t>
            </w:r>
          </w:p>
        </w:tc>
        <w:tc>
          <w:tcPr>
            <w:tcW w:type="dxa" w:w="2160"/>
          </w:tcPr>
          <w:p>
            <w:r>
              <w:rPr>
                <w:sz w:val="16"/>
              </w:rPr>
              <w:t>寶泰生醫攜手泰福生技 攻動物抗體藥市場商機</w:t>
            </w:r>
          </w:p>
        </w:tc>
        <w:tc>
          <w:tcPr>
            <w:tcW w:type="dxa" w:w="2160"/>
          </w:tcPr>
          <w:p>
            <w:r>
              <w:rPr>
                <w:sz w:val="16"/>
              </w:rPr>
              <w:t>2026-10-05</w:t>
            </w:r>
          </w:p>
        </w:tc>
        <w:tc>
          <w:tcPr>
            <w:tcW w:type="dxa" w:w="2160"/>
          </w:tcPr>
          <w:p>
            <w:r>
              <w:rPr>
                <w:sz w:val="16"/>
              </w:rPr>
              <w:t>https://ec.ltn.com.tw/article/breakingnews/5595660</w:t>
            </w:r>
          </w:p>
        </w:tc>
      </w:tr>
      <w:tr>
        <w:tc>
          <w:tcPr>
            <w:tcW w:type="dxa" w:w="2160"/>
          </w:tcPr>
          <w:p>
            <w:r>
              <w:rPr>
                <w:sz w:val="16"/>
              </w:rPr>
              <w:t>自由時報電子報</w:t>
            </w:r>
          </w:p>
        </w:tc>
        <w:tc>
          <w:tcPr>
            <w:tcW w:type="dxa" w:w="2160"/>
          </w:tcPr>
          <w:p>
            <w:r>
              <w:rPr>
                <w:sz w:val="16"/>
              </w:rPr>
              <w:t>他才賠錢「畢業」又心癢！見台股創新高又想借錢進場 網一看急了</w:t>
            </w:r>
          </w:p>
        </w:tc>
        <w:tc>
          <w:tcPr>
            <w:tcW w:type="dxa" w:w="2160"/>
          </w:tcPr>
          <w:p>
            <w:r>
              <w:rPr>
                <w:sz w:val="16"/>
              </w:rPr>
              <w:t>2026-10-05</w:t>
            </w:r>
          </w:p>
        </w:tc>
        <w:tc>
          <w:tcPr>
            <w:tcW w:type="dxa" w:w="2160"/>
          </w:tcPr>
          <w:p>
            <w:r>
              <w:rPr>
                <w:sz w:val="16"/>
              </w:rPr>
              <w:t>https://ec.ltn.com.tw/article/breakingnews/5595685</w:t>
            </w:r>
          </w:p>
        </w:tc>
      </w:tr>
      <w:tr>
        <w:tc>
          <w:tcPr>
            <w:tcW w:type="dxa" w:w="2160"/>
          </w:tcPr>
          <w:p>
            <w:r>
              <w:rPr>
                <w:sz w:val="16"/>
              </w:rPr>
              <w:t>自由時報電子報</w:t>
            </w:r>
          </w:p>
        </w:tc>
        <w:tc>
          <w:tcPr>
            <w:tcW w:type="dxa" w:w="2160"/>
          </w:tcPr>
          <w:p>
            <w:r>
              <w:rPr>
                <w:sz w:val="16"/>
              </w:rPr>
              <w:t>焦點股》技嘉：下半年AI備受看好 帶量大漲</w:t>
            </w:r>
          </w:p>
        </w:tc>
        <w:tc>
          <w:tcPr>
            <w:tcW w:type="dxa" w:w="2160"/>
          </w:tcPr>
          <w:p>
            <w:r>
              <w:rPr>
                <w:sz w:val="16"/>
              </w:rPr>
              <w:t>2026-10-05</w:t>
            </w:r>
          </w:p>
        </w:tc>
        <w:tc>
          <w:tcPr>
            <w:tcW w:type="dxa" w:w="2160"/>
          </w:tcPr>
          <w:p>
            <w:r>
              <w:rPr>
                <w:sz w:val="16"/>
              </w:rPr>
              <w:t>https://ec.ltn.com.tw/article/breakingnews/5595723</w:t>
            </w:r>
          </w:p>
        </w:tc>
      </w:tr>
      <w:tr>
        <w:tc>
          <w:tcPr>
            <w:tcW w:type="dxa" w:w="2160"/>
          </w:tcPr>
          <w:p>
            <w:r>
              <w:rPr>
                <w:sz w:val="16"/>
              </w:rPr>
              <w:t>自由時報電子報</w:t>
            </w:r>
          </w:p>
        </w:tc>
        <w:tc>
          <w:tcPr>
            <w:tcW w:type="dxa" w:w="2160"/>
          </w:tcPr>
          <w:p>
            <w:r>
              <w:rPr>
                <w:sz w:val="16"/>
              </w:rPr>
              <w:t>焦點股》玉晶光：iPhone 18熱賣 帶量強攻漲停</w:t>
            </w:r>
          </w:p>
        </w:tc>
        <w:tc>
          <w:tcPr>
            <w:tcW w:type="dxa" w:w="2160"/>
          </w:tcPr>
          <w:p>
            <w:r>
              <w:rPr>
                <w:sz w:val="16"/>
              </w:rPr>
              <w:t>2026-10-05</w:t>
            </w:r>
          </w:p>
        </w:tc>
        <w:tc>
          <w:tcPr>
            <w:tcW w:type="dxa" w:w="2160"/>
          </w:tcPr>
          <w:p>
            <w:r>
              <w:rPr>
                <w:sz w:val="16"/>
              </w:rPr>
              <w:t>https://ec.ltn.com.tw/article/breakingnews/5595731</w:t>
            </w:r>
          </w:p>
        </w:tc>
      </w:tr>
      <w:tr>
        <w:tc>
          <w:tcPr>
            <w:tcW w:type="dxa" w:w="2160"/>
          </w:tcPr>
          <w:p>
            <w:r>
              <w:rPr>
                <w:sz w:val="16"/>
              </w:rPr>
              <w:t>自由時報電子報</w:t>
            </w:r>
          </w:p>
        </w:tc>
        <w:tc>
          <w:tcPr>
            <w:tcW w:type="dxa" w:w="2160"/>
          </w:tcPr>
          <w:p>
            <w:r>
              <w:rPr>
                <w:sz w:val="16"/>
              </w:rPr>
              <w:t>育秀盃創意獎首增品牌形象類  總獎金逾300萬元</w:t>
            </w:r>
          </w:p>
        </w:tc>
        <w:tc>
          <w:tcPr>
            <w:tcW w:type="dxa" w:w="2160"/>
          </w:tcPr>
          <w:p>
            <w:r>
              <w:rPr>
                <w:sz w:val="16"/>
              </w:rPr>
              <w:t>2026-10-05</w:t>
            </w:r>
          </w:p>
        </w:tc>
        <w:tc>
          <w:tcPr>
            <w:tcW w:type="dxa" w:w="2160"/>
          </w:tcPr>
          <w:p>
            <w:r>
              <w:rPr>
                <w:sz w:val="16"/>
              </w:rPr>
              <w:t>https://news.ltn.com.tw/news/life/breakingnews/5595733</w:t>
            </w:r>
          </w:p>
        </w:tc>
      </w:tr>
      <w:tr>
        <w:tc>
          <w:tcPr>
            <w:tcW w:type="dxa" w:w="2160"/>
          </w:tcPr>
          <w:p>
            <w:r>
              <w:rPr>
                <w:sz w:val="16"/>
              </w:rPr>
              <w:t>自由時報電子報</w:t>
            </w:r>
          </w:p>
        </w:tc>
        <w:tc>
          <w:tcPr>
            <w:tcW w:type="dxa" w:w="2160"/>
          </w:tcPr>
          <w:p>
            <w:r>
              <w:rPr>
                <w:sz w:val="16"/>
              </w:rPr>
              <w:t>安基生技AJ201獲FDA放行 啟動甘迺迪氏症三期臨床試驗 全球唯一</w:t>
            </w:r>
          </w:p>
        </w:tc>
        <w:tc>
          <w:tcPr>
            <w:tcW w:type="dxa" w:w="2160"/>
          </w:tcPr>
          <w:p>
            <w:r>
              <w:rPr>
                <w:sz w:val="16"/>
              </w:rPr>
              <w:t>2026-10-05</w:t>
            </w:r>
          </w:p>
        </w:tc>
        <w:tc>
          <w:tcPr>
            <w:tcW w:type="dxa" w:w="2160"/>
          </w:tcPr>
          <w:p>
            <w:r>
              <w:rPr>
                <w:sz w:val="16"/>
              </w:rPr>
              <w:t>https://ec.ltn.com.tw/article/breakingnews/5595711</w:t>
            </w:r>
          </w:p>
        </w:tc>
      </w:tr>
      <w:tr>
        <w:tc>
          <w:tcPr>
            <w:tcW w:type="dxa" w:w="2160"/>
          </w:tcPr>
          <w:p>
            <w:r>
              <w:rPr>
                <w:sz w:val="16"/>
              </w:rPr>
              <w:t>自由時報電子報</w:t>
            </w:r>
          </w:p>
        </w:tc>
        <w:tc>
          <w:tcPr>
            <w:tcW w:type="dxa" w:w="2160"/>
          </w:tcPr>
          <w:p>
            <w:r>
              <w:rPr>
                <w:sz w:val="16"/>
              </w:rPr>
              <w:t>留下1.08億遺產！52歲兒原以為翻身 沒想到父「1決定」逼他賤賣資產</w:t>
            </w:r>
          </w:p>
        </w:tc>
        <w:tc>
          <w:tcPr>
            <w:tcW w:type="dxa" w:w="2160"/>
          </w:tcPr>
          <w:p>
            <w:r>
              <w:rPr>
                <w:sz w:val="16"/>
              </w:rPr>
              <w:t>2026-10-05</w:t>
            </w:r>
          </w:p>
        </w:tc>
        <w:tc>
          <w:tcPr>
            <w:tcW w:type="dxa" w:w="2160"/>
          </w:tcPr>
          <w:p>
            <w:r>
              <w:rPr>
                <w:sz w:val="16"/>
              </w:rPr>
              <w:t>https://ec.ltn.com.tw/article/breakingnews/5595617</w:t>
            </w:r>
          </w:p>
        </w:tc>
      </w:tr>
      <w:tr>
        <w:tc>
          <w:tcPr>
            <w:tcW w:type="dxa" w:w="2160"/>
          </w:tcPr>
          <w:p>
            <w:r>
              <w:rPr>
                <w:sz w:val="16"/>
              </w:rPr>
              <w:t>自由時報電子報</w:t>
            </w:r>
          </w:p>
        </w:tc>
        <w:tc>
          <w:tcPr>
            <w:tcW w:type="dxa" w:w="2160"/>
          </w:tcPr>
          <w:p>
            <w:r>
              <w:rPr>
                <w:sz w:val="16"/>
              </w:rPr>
              <w:t>焦點股》萬泰科：AI與低軌衛星點火 帶量大漲</w:t>
            </w:r>
          </w:p>
        </w:tc>
        <w:tc>
          <w:tcPr>
            <w:tcW w:type="dxa" w:w="2160"/>
          </w:tcPr>
          <w:p>
            <w:r>
              <w:rPr>
                <w:sz w:val="16"/>
              </w:rPr>
              <w:t>2026-10-05</w:t>
            </w:r>
          </w:p>
        </w:tc>
        <w:tc>
          <w:tcPr>
            <w:tcW w:type="dxa" w:w="2160"/>
          </w:tcPr>
          <w:p>
            <w:r>
              <w:rPr>
                <w:sz w:val="16"/>
              </w:rPr>
              <w:t>https://ec.ltn.com.tw/article/breakingnews/5595736</w:t>
            </w:r>
          </w:p>
        </w:tc>
      </w:tr>
      <w:tr>
        <w:tc>
          <w:tcPr>
            <w:tcW w:type="dxa" w:w="2160"/>
          </w:tcPr>
          <w:p>
            <w:r>
              <w:rPr>
                <w:sz w:val="16"/>
              </w:rPr>
              <w:t>自由時報電子報</w:t>
            </w:r>
          </w:p>
        </w:tc>
        <w:tc>
          <w:tcPr>
            <w:tcW w:type="dxa" w:w="2160"/>
          </w:tcPr>
          <w:p>
            <w:r>
              <w:rPr>
                <w:sz w:val="16"/>
              </w:rPr>
              <w:t>川普拚製造回流 AI供應鏈卻沒全回美國？外媒曝 : 台積電與台廠布局藏答案</w:t>
            </w:r>
          </w:p>
        </w:tc>
        <w:tc>
          <w:tcPr>
            <w:tcW w:type="dxa" w:w="2160"/>
          </w:tcPr>
          <w:p>
            <w:r>
              <w:rPr>
                <w:sz w:val="16"/>
              </w:rPr>
              <w:t>2026-10-05</w:t>
            </w:r>
          </w:p>
        </w:tc>
        <w:tc>
          <w:tcPr>
            <w:tcW w:type="dxa" w:w="2160"/>
          </w:tcPr>
          <w:p>
            <w:r>
              <w:rPr>
                <w:sz w:val="16"/>
              </w:rPr>
              <w:t>https://ec.ltn.com.tw/article/breakingnews/5595648</w:t>
            </w:r>
          </w:p>
        </w:tc>
      </w:tr>
      <w:tr>
        <w:tc>
          <w:tcPr>
            <w:tcW w:type="dxa" w:w="2160"/>
          </w:tcPr>
          <w:p>
            <w:r>
              <w:rPr>
                <w:sz w:val="16"/>
              </w:rPr>
              <w:t>自由時報電子報</w:t>
            </w:r>
          </w:p>
        </w:tc>
        <w:tc>
          <w:tcPr>
            <w:tcW w:type="dxa" w:w="2160"/>
          </w:tcPr>
          <w:p>
            <w:r>
              <w:rPr>
                <w:sz w:val="16"/>
              </w:rPr>
              <w:t>7-8月統一發票  千萬大獎開出17張、200萬特獎11張</w:t>
            </w:r>
          </w:p>
        </w:tc>
        <w:tc>
          <w:tcPr>
            <w:tcW w:type="dxa" w:w="2160"/>
          </w:tcPr>
          <w:p>
            <w:r>
              <w:rPr>
                <w:sz w:val="16"/>
              </w:rPr>
              <w:t>2026-10-05</w:t>
            </w:r>
          </w:p>
        </w:tc>
        <w:tc>
          <w:tcPr>
            <w:tcW w:type="dxa" w:w="2160"/>
          </w:tcPr>
          <w:p>
            <w:r>
              <w:rPr>
                <w:sz w:val="16"/>
              </w:rPr>
              <w:t>https://ec.ltn.com.tw/article/breakingnews/5595302</w:t>
            </w:r>
          </w:p>
        </w:tc>
      </w:tr>
      <w:tr>
        <w:tc>
          <w:tcPr>
            <w:tcW w:type="dxa" w:w="2160"/>
          </w:tcPr>
          <w:p>
            <w:r>
              <w:rPr>
                <w:sz w:val="16"/>
              </w:rPr>
              <w:t>自由時報電子報</w:t>
            </w:r>
          </w:p>
        </w:tc>
        <w:tc>
          <w:tcPr>
            <w:tcW w:type="dxa" w:w="2160"/>
          </w:tcPr>
          <w:p>
            <w:r>
              <w:rPr>
                <w:sz w:val="16"/>
              </w:rPr>
              <w:t>台股快5萬點「還賺不到錢」？他一算結果超傻眼 網曝背後關鍵</w:t>
            </w:r>
          </w:p>
        </w:tc>
        <w:tc>
          <w:tcPr>
            <w:tcW w:type="dxa" w:w="2160"/>
          </w:tcPr>
          <w:p>
            <w:r>
              <w:rPr>
                <w:sz w:val="16"/>
              </w:rPr>
              <w:t>2026-10-05</w:t>
            </w:r>
          </w:p>
        </w:tc>
        <w:tc>
          <w:tcPr>
            <w:tcW w:type="dxa" w:w="2160"/>
          </w:tcPr>
          <w:p>
            <w:r>
              <w:rPr>
                <w:sz w:val="16"/>
              </w:rPr>
              <w:t>https://ec.ltn.com.tw/article/breakingnews/5595686</w:t>
            </w:r>
          </w:p>
        </w:tc>
      </w:tr>
      <w:tr>
        <w:tc>
          <w:tcPr>
            <w:tcW w:type="dxa" w:w="2160"/>
          </w:tcPr>
          <w:p>
            <w:r>
              <w:rPr>
                <w:sz w:val="16"/>
              </w:rPr>
              <w:t>自由時報電子報</w:t>
            </w:r>
          </w:p>
        </w:tc>
        <w:tc>
          <w:tcPr>
            <w:tcW w:type="dxa" w:w="2160"/>
          </w:tcPr>
          <w:p>
            <w:r>
              <w:rPr>
                <w:sz w:val="16"/>
              </w:rPr>
              <w:t>亞股一路狂噴！日經飆逾1700點 重返7萬點</w:t>
            </w:r>
          </w:p>
        </w:tc>
        <w:tc>
          <w:tcPr>
            <w:tcW w:type="dxa" w:w="2160"/>
          </w:tcPr>
          <w:p>
            <w:r>
              <w:rPr>
                <w:sz w:val="16"/>
              </w:rPr>
              <w:t>2026-10-05</w:t>
            </w:r>
          </w:p>
        </w:tc>
        <w:tc>
          <w:tcPr>
            <w:tcW w:type="dxa" w:w="2160"/>
          </w:tcPr>
          <w:p>
            <w:r>
              <w:rPr>
                <w:sz w:val="16"/>
              </w:rPr>
              <w:t>https://ec.ltn.com.tw/article/breakingnews/5595627</w:t>
            </w:r>
          </w:p>
        </w:tc>
      </w:tr>
      <w:tr>
        <w:tc>
          <w:tcPr>
            <w:tcW w:type="dxa" w:w="2160"/>
          </w:tcPr>
          <w:p>
            <w:r>
              <w:rPr>
                <w:sz w:val="16"/>
              </w:rPr>
              <w:t>自由時報電子報</w:t>
            </w:r>
          </w:p>
        </w:tc>
        <w:tc>
          <w:tcPr>
            <w:tcW w:type="dxa" w:w="2160"/>
          </w:tcPr>
          <w:p>
            <w:r>
              <w:rPr>
                <w:sz w:val="16"/>
              </w:rPr>
              <w:t>百年前泰雅文物返南澳 武塔國小攜手台博館辦展</w:t>
            </w:r>
          </w:p>
        </w:tc>
        <w:tc>
          <w:tcPr>
            <w:tcW w:type="dxa" w:w="2160"/>
          </w:tcPr>
          <w:p>
            <w:r>
              <w:rPr>
                <w:sz w:val="16"/>
              </w:rPr>
              <w:t>2026-10-05</w:t>
            </w:r>
          </w:p>
        </w:tc>
        <w:tc>
          <w:tcPr>
            <w:tcW w:type="dxa" w:w="2160"/>
          </w:tcPr>
          <w:p>
            <w:r>
              <w:rPr>
                <w:sz w:val="16"/>
              </w:rPr>
              <w:t>https://news.ltn.com.tw/news/life/breakingnews/5595761</w:t>
            </w:r>
          </w:p>
        </w:tc>
      </w:tr>
      <w:tr>
        <w:tc>
          <w:tcPr>
            <w:tcW w:type="dxa" w:w="2160"/>
          </w:tcPr>
          <w:p>
            <w:r>
              <w:rPr>
                <w:sz w:val="16"/>
              </w:rPr>
              <w:t>自由時報電子報</w:t>
            </w:r>
          </w:p>
        </w:tc>
        <w:tc>
          <w:tcPr>
            <w:tcW w:type="dxa" w:w="2160"/>
          </w:tcPr>
          <w:p>
            <w:r>
              <w:rPr>
                <w:sz w:val="16"/>
              </w:rPr>
              <w:t>焦點股》台光電：Google TPU需求爆增 客戶瘋搶高階銅箔基板</w:t>
            </w:r>
          </w:p>
        </w:tc>
        <w:tc>
          <w:tcPr>
            <w:tcW w:type="dxa" w:w="2160"/>
          </w:tcPr>
          <w:p>
            <w:r>
              <w:rPr>
                <w:sz w:val="16"/>
              </w:rPr>
              <w:t>2026-10-05</w:t>
            </w:r>
          </w:p>
        </w:tc>
        <w:tc>
          <w:tcPr>
            <w:tcW w:type="dxa" w:w="2160"/>
          </w:tcPr>
          <w:p>
            <w:r>
              <w:rPr>
                <w:sz w:val="16"/>
              </w:rPr>
              <w:t>https://ec.ltn.com.tw/article/breakingnews/5595766</w:t>
            </w:r>
          </w:p>
        </w:tc>
      </w:tr>
      <w:tr>
        <w:tc>
          <w:tcPr>
            <w:tcW w:type="dxa" w:w="2160"/>
          </w:tcPr>
          <w:p>
            <w:r>
              <w:rPr>
                <w:sz w:val="16"/>
              </w:rPr>
              <w:t>自由時報電子報</w:t>
            </w:r>
          </w:p>
        </w:tc>
        <w:tc>
          <w:tcPr>
            <w:tcW w:type="dxa" w:w="2160"/>
          </w:tcPr>
          <w:p>
            <w:r>
              <w:rPr>
                <w:sz w:val="16"/>
              </w:rPr>
              <w:t>焦點股》大立光：9月營收、法說登場 大漲逾7％</w:t>
            </w:r>
          </w:p>
        </w:tc>
        <w:tc>
          <w:tcPr>
            <w:tcW w:type="dxa" w:w="2160"/>
          </w:tcPr>
          <w:p>
            <w:r>
              <w:rPr>
                <w:sz w:val="16"/>
              </w:rPr>
              <w:t>2026-10-05</w:t>
            </w:r>
          </w:p>
        </w:tc>
        <w:tc>
          <w:tcPr>
            <w:tcW w:type="dxa" w:w="2160"/>
          </w:tcPr>
          <w:p>
            <w:r>
              <w:rPr>
                <w:sz w:val="16"/>
              </w:rPr>
              <w:t>https://ec.ltn.com.tw/article/breakingnews/5595772</w:t>
            </w:r>
          </w:p>
        </w:tc>
      </w:tr>
      <w:tr>
        <w:tc>
          <w:tcPr>
            <w:tcW w:type="dxa" w:w="2160"/>
          </w:tcPr>
          <w:p>
            <w:r>
              <w:rPr>
                <w:sz w:val="16"/>
              </w:rPr>
              <w:t>自由時報電子報</w:t>
            </w:r>
          </w:p>
        </w:tc>
        <w:tc>
          <w:tcPr>
            <w:tcW w:type="dxa" w:w="2160"/>
          </w:tcPr>
          <w:p>
            <w:r>
              <w:rPr>
                <w:sz w:val="16"/>
              </w:rPr>
              <w:t>焦點股》萬潤：強攻漲停 追平新高價</w:t>
            </w:r>
          </w:p>
        </w:tc>
        <w:tc>
          <w:tcPr>
            <w:tcW w:type="dxa" w:w="2160"/>
          </w:tcPr>
          <w:p>
            <w:r>
              <w:rPr>
                <w:sz w:val="16"/>
              </w:rPr>
              <w:t>2026-10-05</w:t>
            </w:r>
          </w:p>
        </w:tc>
        <w:tc>
          <w:tcPr>
            <w:tcW w:type="dxa" w:w="2160"/>
          </w:tcPr>
          <w:p>
            <w:r>
              <w:rPr>
                <w:sz w:val="16"/>
              </w:rPr>
              <w:t>https://ec.ltn.com.tw/article/breakingnews/5595769</w:t>
            </w:r>
          </w:p>
        </w:tc>
      </w:tr>
      <w:tr>
        <w:tc>
          <w:tcPr>
            <w:tcW w:type="dxa" w:w="2160"/>
          </w:tcPr>
          <w:p>
            <w:r>
              <w:rPr>
                <w:sz w:val="16"/>
              </w:rPr>
              <w:t>自由時報電子報</w:t>
            </w:r>
          </w:p>
        </w:tc>
        <w:tc>
          <w:tcPr>
            <w:tcW w:type="dxa" w:w="2160"/>
          </w:tcPr>
          <w:p>
            <w:r>
              <w:rPr>
                <w:sz w:val="16"/>
              </w:rPr>
              <w:t>AI浪潮與先進製程帶動 南科1至8月營業額再創歷史新高</w:t>
            </w:r>
          </w:p>
        </w:tc>
        <w:tc>
          <w:tcPr>
            <w:tcW w:type="dxa" w:w="2160"/>
          </w:tcPr>
          <w:p>
            <w:r>
              <w:rPr>
                <w:sz w:val="16"/>
              </w:rPr>
              <w:t>2026-10-05</w:t>
            </w:r>
          </w:p>
        </w:tc>
        <w:tc>
          <w:tcPr>
            <w:tcW w:type="dxa" w:w="2160"/>
          </w:tcPr>
          <w:p>
            <w:r>
              <w:rPr>
                <w:sz w:val="16"/>
              </w:rPr>
              <w:t>https://ec.ltn.com.tw/article/breakingnews/5595789</w:t>
            </w:r>
          </w:p>
        </w:tc>
      </w:tr>
      <w:tr>
        <w:tc>
          <w:tcPr>
            <w:tcW w:type="dxa" w:w="2160"/>
          </w:tcPr>
          <w:p>
            <w:r>
              <w:rPr>
                <w:sz w:val="16"/>
              </w:rPr>
              <w:t>自由時報電子報</w:t>
            </w:r>
          </w:p>
        </w:tc>
        <w:tc>
          <w:tcPr>
            <w:tcW w:type="dxa" w:w="2160"/>
          </w:tcPr>
          <w:p>
            <w:r>
              <w:rPr>
                <w:sz w:val="16"/>
              </w:rPr>
              <w:t>搭機「不開飛航模式」會怎樣？專業機師曝後果 開了還有1大好處</w:t>
            </w:r>
          </w:p>
        </w:tc>
        <w:tc>
          <w:tcPr>
            <w:tcW w:type="dxa" w:w="2160"/>
          </w:tcPr>
          <w:p>
            <w:r>
              <w:rPr>
                <w:sz w:val="16"/>
              </w:rPr>
              <w:t>2026-10-05</w:t>
            </w:r>
          </w:p>
        </w:tc>
        <w:tc>
          <w:tcPr>
            <w:tcW w:type="dxa" w:w="2160"/>
          </w:tcPr>
          <w:p>
            <w:r>
              <w:rPr>
                <w:sz w:val="16"/>
              </w:rPr>
              <w:t>https://ec.ltn.com.tw/article/breakingnews/5595788</w:t>
            </w:r>
          </w:p>
        </w:tc>
      </w:tr>
      <w:tr>
        <w:tc>
          <w:tcPr>
            <w:tcW w:type="dxa" w:w="2160"/>
          </w:tcPr>
          <w:p>
            <w:r>
              <w:rPr>
                <w:sz w:val="16"/>
              </w:rPr>
              <w:t>自由時報電子報</w:t>
            </w:r>
          </w:p>
        </w:tc>
        <w:tc>
          <w:tcPr>
            <w:tcW w:type="dxa" w:w="2160"/>
          </w:tcPr>
          <w:p>
            <w:r>
              <w:rPr>
                <w:sz w:val="16"/>
              </w:rPr>
              <w:t>焦點股》創意：台積電最強「親兒子」 明日出關噴漲停再創天價</w:t>
            </w:r>
          </w:p>
        </w:tc>
        <w:tc>
          <w:tcPr>
            <w:tcW w:type="dxa" w:w="2160"/>
          </w:tcPr>
          <w:p>
            <w:r>
              <w:rPr>
                <w:sz w:val="16"/>
              </w:rPr>
              <w:t>2026-10-05</w:t>
            </w:r>
          </w:p>
        </w:tc>
        <w:tc>
          <w:tcPr>
            <w:tcW w:type="dxa" w:w="2160"/>
          </w:tcPr>
          <w:p>
            <w:r>
              <w:rPr>
                <w:sz w:val="16"/>
              </w:rPr>
              <w:t>https://ec.ltn.com.tw/article/breakingnews/5595838</w:t>
            </w:r>
          </w:p>
        </w:tc>
      </w:tr>
      <w:tr>
        <w:tc>
          <w:tcPr>
            <w:tcW w:type="dxa" w:w="2160"/>
          </w:tcPr>
          <w:p>
            <w:r>
              <w:rPr>
                <w:sz w:val="16"/>
              </w:rPr>
              <w:t>自由時報電子報</w:t>
            </w:r>
          </w:p>
        </w:tc>
        <w:tc>
          <w:tcPr>
            <w:tcW w:type="dxa" w:w="2160"/>
          </w:tcPr>
          <w:p>
            <w:r>
              <w:rPr>
                <w:sz w:val="16"/>
              </w:rPr>
              <w:t>焦點股》台積電：飆2580元新天價 單日市值激增2.07兆元</w:t>
            </w:r>
          </w:p>
        </w:tc>
        <w:tc>
          <w:tcPr>
            <w:tcW w:type="dxa" w:w="2160"/>
          </w:tcPr>
          <w:p>
            <w:r>
              <w:rPr>
                <w:sz w:val="16"/>
              </w:rPr>
              <w:t>2026-10-05</w:t>
            </w:r>
          </w:p>
        </w:tc>
        <w:tc>
          <w:tcPr>
            <w:tcW w:type="dxa" w:w="2160"/>
          </w:tcPr>
          <w:p>
            <w:r>
              <w:rPr>
                <w:sz w:val="16"/>
              </w:rPr>
              <w:t>https://ec.ltn.com.tw/article/breakingnews/5595842</w:t>
            </w:r>
          </w:p>
        </w:tc>
      </w:tr>
      <w:tr>
        <w:tc>
          <w:tcPr>
            <w:tcW w:type="dxa" w:w="2160"/>
          </w:tcPr>
          <w:p>
            <w:r>
              <w:rPr>
                <w:sz w:val="16"/>
              </w:rPr>
              <w:t>自由時報電子報</w:t>
            </w:r>
          </w:p>
        </w:tc>
        <w:tc>
          <w:tcPr>
            <w:tcW w:type="dxa" w:w="2160"/>
          </w:tcPr>
          <w:p>
            <w:r>
              <w:rPr>
                <w:sz w:val="16"/>
              </w:rPr>
              <w:t>不用駭客入侵！AI助理竟自作聰明 逾1.3萬張企業截圖公開</w:t>
            </w:r>
          </w:p>
        </w:tc>
        <w:tc>
          <w:tcPr>
            <w:tcW w:type="dxa" w:w="2160"/>
          </w:tcPr>
          <w:p>
            <w:r>
              <w:rPr>
                <w:sz w:val="16"/>
              </w:rPr>
              <w:t>2026-10-05</w:t>
            </w:r>
          </w:p>
        </w:tc>
        <w:tc>
          <w:tcPr>
            <w:tcW w:type="dxa" w:w="2160"/>
          </w:tcPr>
          <w:p>
            <w:r>
              <w:rPr>
                <w:sz w:val="16"/>
              </w:rPr>
              <w:t>https://ec.ltn.com.tw/article/breakingnews/5595800</w:t>
            </w:r>
          </w:p>
        </w:tc>
      </w:tr>
      <w:tr>
        <w:tc>
          <w:tcPr>
            <w:tcW w:type="dxa" w:w="2160"/>
          </w:tcPr>
          <w:p>
            <w:r>
              <w:rPr>
                <w:sz w:val="16"/>
              </w:rPr>
              <w:t>自由時報電子報</w:t>
            </w:r>
          </w:p>
        </w:tc>
        <w:tc>
          <w:tcPr>
            <w:tcW w:type="dxa" w:w="2160"/>
          </w:tcPr>
          <w:p>
            <w:r>
              <w:rPr>
                <w:sz w:val="16"/>
              </w:rPr>
              <w:t>不收差別電費？曾文生：電廠投資要共同決策 台電不當局外人</w:t>
            </w:r>
          </w:p>
        </w:tc>
        <w:tc>
          <w:tcPr>
            <w:tcW w:type="dxa" w:w="2160"/>
          </w:tcPr>
          <w:p>
            <w:r>
              <w:rPr>
                <w:sz w:val="16"/>
              </w:rPr>
              <w:t>2026-10-05</w:t>
            </w:r>
          </w:p>
        </w:tc>
        <w:tc>
          <w:tcPr>
            <w:tcW w:type="dxa" w:w="2160"/>
          </w:tcPr>
          <w:p>
            <w:r>
              <w:rPr>
                <w:sz w:val="16"/>
              </w:rPr>
              <w:t>https://ec.ltn.com.tw/article/breakingnews/5595822</w:t>
            </w:r>
          </w:p>
        </w:tc>
      </w:tr>
      <w:tr>
        <w:tc>
          <w:tcPr>
            <w:tcW w:type="dxa" w:w="2160"/>
          </w:tcPr>
          <w:p>
            <w:r>
              <w:rPr>
                <w:sz w:val="16"/>
              </w:rPr>
              <w:t>自由時報電子報</w:t>
            </w:r>
          </w:p>
        </w:tc>
        <w:tc>
          <w:tcPr>
            <w:tcW w:type="dxa" w:w="2160"/>
          </w:tcPr>
          <w:p>
            <w:r>
              <w:rPr>
                <w:sz w:val="16"/>
              </w:rPr>
              <w:t>平地低溫探16度！吳德榮曝本週「最冷時段」 西北太平洋3颱風共舞</w:t>
            </w:r>
          </w:p>
        </w:tc>
        <w:tc>
          <w:tcPr>
            <w:tcW w:type="dxa" w:w="2160"/>
          </w:tcPr>
          <w:p>
            <w:r>
              <w:rPr>
                <w:sz w:val="16"/>
              </w:rPr>
              <w:t>2026-10-05</w:t>
            </w:r>
          </w:p>
        </w:tc>
        <w:tc>
          <w:tcPr>
            <w:tcW w:type="dxa" w:w="2160"/>
          </w:tcPr>
          <w:p>
            <w:r>
              <w:rPr>
                <w:sz w:val="16"/>
              </w:rPr>
              <w:t>https://news.ltn.com.tw/news/life/breakingnews/5595676</w:t>
            </w:r>
          </w:p>
        </w:tc>
      </w:tr>
      <w:tr>
        <w:tc>
          <w:tcPr>
            <w:tcW w:type="dxa" w:w="2160"/>
          </w:tcPr>
          <w:p>
            <w:r>
              <w:rPr>
                <w:sz w:val="16"/>
              </w:rPr>
              <w:t>自由時報電子報</w:t>
            </w:r>
          </w:p>
        </w:tc>
        <w:tc>
          <w:tcPr>
            <w:tcW w:type="dxa" w:w="2160"/>
          </w:tcPr>
          <w:p>
            <w:r>
              <w:rPr>
                <w:sz w:val="16"/>
              </w:rPr>
              <w:t>出動大型LED廣告車反毒 藍委籲沈伯洋改變主張</w:t>
            </w:r>
          </w:p>
        </w:tc>
        <w:tc>
          <w:tcPr>
            <w:tcW w:type="dxa" w:w="2160"/>
          </w:tcPr>
          <w:p>
            <w:r>
              <w:rPr>
                <w:sz w:val="16"/>
              </w:rPr>
              <w:t>2026-10-05</w:t>
            </w:r>
          </w:p>
        </w:tc>
        <w:tc>
          <w:tcPr>
            <w:tcW w:type="dxa" w:w="2160"/>
          </w:tcPr>
          <w:p>
            <w:r>
              <w:rPr>
                <w:sz w:val="16"/>
              </w:rPr>
              <w:t>https://news.ltn.com.tw/news/politics/breakingnews/5595828</w:t>
            </w:r>
          </w:p>
        </w:tc>
      </w:tr>
      <w:tr>
        <w:tc>
          <w:tcPr>
            <w:tcW w:type="dxa" w:w="2160"/>
          </w:tcPr>
          <w:p>
            <w:r>
              <w:rPr>
                <w:sz w:val="16"/>
              </w:rPr>
              <w:t>自由時報電子報</w:t>
            </w:r>
          </w:p>
        </w:tc>
        <w:tc>
          <w:tcPr>
            <w:tcW w:type="dxa" w:w="2160"/>
          </w:tcPr>
          <w:p>
            <w:r>
              <w:rPr>
                <w:sz w:val="16"/>
              </w:rPr>
              <w:t>健康幣已有37.5萬人參加「民怨早健檢吃虧」 石崇良：請國健署評估</w:t>
            </w:r>
          </w:p>
        </w:tc>
        <w:tc>
          <w:tcPr>
            <w:tcW w:type="dxa" w:w="2160"/>
          </w:tcPr>
          <w:p>
            <w:r>
              <w:rPr>
                <w:sz w:val="16"/>
              </w:rPr>
              <w:t>2026-10-05</w:t>
            </w:r>
          </w:p>
        </w:tc>
        <w:tc>
          <w:tcPr>
            <w:tcW w:type="dxa" w:w="2160"/>
          </w:tcPr>
          <w:p>
            <w:r>
              <w:rPr>
                <w:sz w:val="16"/>
              </w:rPr>
              <w:t>https://news.ltn.com.tw/news/life/breakingnews/5595870</w:t>
            </w:r>
          </w:p>
        </w:tc>
      </w:tr>
      <w:tr>
        <w:tc>
          <w:tcPr>
            <w:tcW w:type="dxa" w:w="2160"/>
          </w:tcPr>
          <w:p>
            <w:r>
              <w:rPr>
                <w:sz w:val="16"/>
              </w:rPr>
              <w:t>自由時報電子報</w:t>
            </w:r>
          </w:p>
        </w:tc>
        <w:tc>
          <w:tcPr>
            <w:tcW w:type="dxa" w:w="2160"/>
          </w:tcPr>
          <w:p>
            <w:r>
              <w:rPr>
                <w:sz w:val="16"/>
              </w:rPr>
              <w:t>不為賺錢！78歲阿公手握千萬資產、月領3.4萬仍天天投資 背後原因讓人意外</w:t>
            </w:r>
          </w:p>
        </w:tc>
        <w:tc>
          <w:tcPr>
            <w:tcW w:type="dxa" w:w="2160"/>
          </w:tcPr>
          <w:p>
            <w:r>
              <w:rPr>
                <w:sz w:val="16"/>
              </w:rPr>
              <w:t>2026-10-05</w:t>
            </w:r>
          </w:p>
        </w:tc>
        <w:tc>
          <w:tcPr>
            <w:tcW w:type="dxa" w:w="2160"/>
          </w:tcPr>
          <w:p>
            <w:r>
              <w:rPr>
                <w:sz w:val="16"/>
              </w:rPr>
              <w:t>https://ec.ltn.com.tw/article/breakingnews/5595614</w:t>
            </w:r>
          </w:p>
        </w:tc>
      </w:tr>
      <w:tr>
        <w:tc>
          <w:tcPr>
            <w:tcW w:type="dxa" w:w="2160"/>
          </w:tcPr>
          <w:p>
            <w:r>
              <w:rPr>
                <w:sz w:val="16"/>
              </w:rPr>
              <w:t>自由時報電子報</w:t>
            </w:r>
          </w:p>
        </w:tc>
        <w:tc>
          <w:tcPr>
            <w:tcW w:type="dxa" w:w="2160"/>
          </w:tcPr>
          <w:p>
            <w:r>
              <w:rPr>
                <w:sz w:val="16"/>
              </w:rPr>
              <w:t>獨家》蔣萬安「毒品文」留言數56.7萬則  最高紀錄是「她」百萬則</w:t>
            </w:r>
          </w:p>
        </w:tc>
        <w:tc>
          <w:tcPr>
            <w:tcW w:type="dxa" w:w="2160"/>
          </w:tcPr>
          <w:p>
            <w:r>
              <w:rPr>
                <w:sz w:val="16"/>
              </w:rPr>
              <w:t>2026-10-05</w:t>
            </w:r>
          </w:p>
        </w:tc>
        <w:tc>
          <w:tcPr>
            <w:tcW w:type="dxa" w:w="2160"/>
          </w:tcPr>
          <w:p>
            <w:r>
              <w:rPr>
                <w:sz w:val="16"/>
              </w:rPr>
              <w:t>https://news.ltn.com.tw/news/politics/breakingnews/5595857</w:t>
            </w:r>
          </w:p>
        </w:tc>
      </w:tr>
      <w:tr>
        <w:tc>
          <w:tcPr>
            <w:tcW w:type="dxa" w:w="2160"/>
          </w:tcPr>
          <w:p>
            <w:r>
              <w:rPr>
                <w:sz w:val="16"/>
              </w:rPr>
              <w:t>自由時報電子報</w:t>
            </w:r>
          </w:p>
        </w:tc>
        <w:tc>
          <w:tcPr>
            <w:tcW w:type="dxa" w:w="2160"/>
          </w:tcPr>
          <w:p>
            <w:r>
              <w:rPr>
                <w:sz w:val="16"/>
              </w:rPr>
              <w:t>中山大學護理系首屆加冠禮 首創中、台、英三語宣誓</w:t>
            </w:r>
          </w:p>
        </w:tc>
        <w:tc>
          <w:tcPr>
            <w:tcW w:type="dxa" w:w="2160"/>
          </w:tcPr>
          <w:p>
            <w:r>
              <w:rPr>
                <w:sz w:val="16"/>
              </w:rPr>
              <w:t>2026-10-05</w:t>
            </w:r>
          </w:p>
        </w:tc>
        <w:tc>
          <w:tcPr>
            <w:tcW w:type="dxa" w:w="2160"/>
          </w:tcPr>
          <w:p>
            <w:r>
              <w:rPr>
                <w:sz w:val="16"/>
              </w:rPr>
              <w:t>https://news.ltn.com.tw/news/life/breakingnews/5595892</w:t>
            </w:r>
          </w:p>
        </w:tc>
      </w:tr>
      <w:tr>
        <w:tc>
          <w:tcPr>
            <w:tcW w:type="dxa" w:w="2160"/>
          </w:tcPr>
          <w:p>
            <w:r>
              <w:rPr>
                <w:sz w:val="16"/>
              </w:rPr>
              <w:t>自由時報電子報</w:t>
            </w:r>
          </w:p>
        </w:tc>
        <w:tc>
          <w:tcPr>
            <w:tcW w:type="dxa" w:w="2160"/>
          </w:tcPr>
          <w:p>
            <w:r>
              <w:rPr>
                <w:sz w:val="16"/>
              </w:rPr>
              <w:t>「元大幸福日」送出萬份禮包 陪偏鄉學童看見更大世界</w:t>
            </w:r>
          </w:p>
        </w:tc>
        <w:tc>
          <w:tcPr>
            <w:tcW w:type="dxa" w:w="2160"/>
          </w:tcPr>
          <w:p>
            <w:r>
              <w:rPr>
                <w:sz w:val="16"/>
              </w:rPr>
              <w:t>2026-10-05</w:t>
            </w:r>
          </w:p>
        </w:tc>
        <w:tc>
          <w:tcPr>
            <w:tcW w:type="dxa" w:w="2160"/>
          </w:tcPr>
          <w:p>
            <w:r>
              <w:rPr>
                <w:sz w:val="16"/>
              </w:rPr>
              <w:t>https://news.ltn.com.tw/news/life/breakingnews/5595896</w:t>
            </w:r>
          </w:p>
        </w:tc>
      </w:tr>
      <w:tr>
        <w:tc>
          <w:tcPr>
            <w:tcW w:type="dxa" w:w="2160"/>
          </w:tcPr>
          <w:p>
            <w:r>
              <w:rPr>
                <w:sz w:val="16"/>
              </w:rPr>
              <w:t>自由時報電子報</w:t>
            </w:r>
          </w:p>
        </w:tc>
        <w:tc>
          <w:tcPr>
            <w:tcW w:type="dxa" w:w="2160"/>
          </w:tcPr>
          <w:p>
            <w:r>
              <w:rPr>
                <w:sz w:val="16"/>
              </w:rPr>
              <w:t>毒品攻防燒到減害政策  何孟樺籲蔣萬安高抬貴手放過公衛成果</w:t>
            </w:r>
          </w:p>
        </w:tc>
        <w:tc>
          <w:tcPr>
            <w:tcW w:type="dxa" w:w="2160"/>
          </w:tcPr>
          <w:p>
            <w:r>
              <w:rPr>
                <w:sz w:val="16"/>
              </w:rPr>
              <w:t>2026-10-05</w:t>
            </w:r>
          </w:p>
        </w:tc>
        <w:tc>
          <w:tcPr>
            <w:tcW w:type="dxa" w:w="2160"/>
          </w:tcPr>
          <w:p>
            <w:r>
              <w:rPr>
                <w:sz w:val="16"/>
              </w:rPr>
              <w:t>https://news.ltn.com.tw/news/politics/breakingnews/5595911</w:t>
            </w:r>
          </w:p>
        </w:tc>
      </w:tr>
      <w:tr>
        <w:tc>
          <w:tcPr>
            <w:tcW w:type="dxa" w:w="2160"/>
          </w:tcPr>
          <w:p>
            <w:r>
              <w:rPr>
                <w:sz w:val="16"/>
              </w:rPr>
              <w:t>自由時報電子報</w:t>
            </w:r>
          </w:p>
        </w:tc>
        <w:tc>
          <w:tcPr>
            <w:tcW w:type="dxa" w:w="2160"/>
          </w:tcPr>
          <w:p>
            <w:r>
              <w:rPr>
                <w:sz w:val="16"/>
              </w:rPr>
              <w:t>大專校安盯「重複通報」 教育部：及早辨識風險介入</w:t>
            </w:r>
          </w:p>
        </w:tc>
        <w:tc>
          <w:tcPr>
            <w:tcW w:type="dxa" w:w="2160"/>
          </w:tcPr>
          <w:p>
            <w:r>
              <w:rPr>
                <w:sz w:val="16"/>
              </w:rPr>
              <w:t>2026-10-05</w:t>
            </w:r>
          </w:p>
        </w:tc>
        <w:tc>
          <w:tcPr>
            <w:tcW w:type="dxa" w:w="2160"/>
          </w:tcPr>
          <w:p>
            <w:r>
              <w:rPr>
                <w:sz w:val="16"/>
              </w:rPr>
              <w:t>https://news.ltn.com.tw/news/life/breakingnews/5595912</w:t>
            </w:r>
          </w:p>
        </w:tc>
      </w:tr>
      <w:tr>
        <w:tc>
          <w:tcPr>
            <w:tcW w:type="dxa" w:w="2160"/>
          </w:tcPr>
          <w:p>
            <w:r>
              <w:rPr>
                <w:sz w:val="16"/>
              </w:rPr>
              <w:t>自由時報電子報</w:t>
            </w:r>
          </w:p>
        </w:tc>
        <w:tc>
          <w:tcPr>
            <w:tcW w:type="dxa" w:w="2160"/>
          </w:tcPr>
          <w:p>
            <w:r>
              <w:rPr>
                <w:sz w:val="16"/>
              </w:rPr>
              <w:t>台積領軍台股創新高 新台幣升破31.8元關卡、暫收31.78元</w:t>
            </w:r>
          </w:p>
        </w:tc>
        <w:tc>
          <w:tcPr>
            <w:tcW w:type="dxa" w:w="2160"/>
          </w:tcPr>
          <w:p>
            <w:r>
              <w:rPr>
                <w:sz w:val="16"/>
              </w:rPr>
              <w:t>2026-10-05</w:t>
            </w:r>
          </w:p>
        </w:tc>
        <w:tc>
          <w:tcPr>
            <w:tcW w:type="dxa" w:w="2160"/>
          </w:tcPr>
          <w:p>
            <w:r>
              <w:rPr>
                <w:sz w:val="16"/>
              </w:rPr>
              <w:t>https://ec.ltn.com.tw/article/breakingnews/5595897</w:t>
            </w:r>
          </w:p>
        </w:tc>
      </w:tr>
      <w:tr>
        <w:tc>
          <w:tcPr>
            <w:tcW w:type="dxa" w:w="2160"/>
          </w:tcPr>
          <w:p>
            <w:r>
              <w:rPr>
                <w:sz w:val="16"/>
              </w:rPr>
              <w:t>自由時報電子報</w:t>
            </w:r>
          </w:p>
        </w:tc>
        <w:tc>
          <w:tcPr>
            <w:tcW w:type="dxa" w:w="2160"/>
          </w:tcPr>
          <w:p>
            <w:r>
              <w:rPr>
                <w:sz w:val="16"/>
              </w:rPr>
              <w:t>高雄捍衛隊」挺旗山蕉  批柯志恩心不在高雄</w:t>
            </w:r>
          </w:p>
        </w:tc>
        <w:tc>
          <w:tcPr>
            <w:tcW w:type="dxa" w:w="2160"/>
          </w:tcPr>
          <w:p>
            <w:r>
              <w:rPr>
                <w:sz w:val="16"/>
              </w:rPr>
              <w:t>2026-10-05</w:t>
            </w:r>
          </w:p>
        </w:tc>
        <w:tc>
          <w:tcPr>
            <w:tcW w:type="dxa" w:w="2160"/>
          </w:tcPr>
          <w:p>
            <w:r>
              <w:rPr>
                <w:sz w:val="16"/>
              </w:rPr>
              <w:t>https://news.ltn.com.tw/news/politics/breakingnews/5595894</w:t>
            </w:r>
          </w:p>
        </w:tc>
      </w:tr>
      <w:tr>
        <w:tc>
          <w:tcPr>
            <w:tcW w:type="dxa" w:w="2160"/>
          </w:tcPr>
          <w:p>
            <w:r>
              <w:rPr>
                <w:sz w:val="16"/>
              </w:rPr>
              <w:t>自由時報電子報</w:t>
            </w:r>
          </w:p>
        </w:tc>
        <w:tc>
          <w:tcPr>
            <w:tcW w:type="dxa" w:w="2160"/>
          </w:tcPr>
          <w:p>
            <w:r>
              <w:rPr>
                <w:sz w:val="16"/>
              </w:rPr>
              <w:t>沈伯洋毒品舊文被翻炒！新北藍營逼表態 蘇巧慧：造謠扭曲不可取</w:t>
            </w:r>
          </w:p>
        </w:tc>
        <w:tc>
          <w:tcPr>
            <w:tcW w:type="dxa" w:w="2160"/>
          </w:tcPr>
          <w:p>
            <w:r>
              <w:rPr>
                <w:sz w:val="16"/>
              </w:rPr>
              <w:t>2026-10-05</w:t>
            </w:r>
          </w:p>
        </w:tc>
        <w:tc>
          <w:tcPr>
            <w:tcW w:type="dxa" w:w="2160"/>
          </w:tcPr>
          <w:p>
            <w:r>
              <w:rPr>
                <w:sz w:val="16"/>
              </w:rPr>
              <w:t>https://news.ltn.com.tw/news/politics/breakingnews/5595920</w:t>
            </w:r>
          </w:p>
        </w:tc>
      </w:tr>
      <w:tr>
        <w:tc>
          <w:tcPr>
            <w:tcW w:type="dxa" w:w="2160"/>
          </w:tcPr>
          <w:p>
            <w:r>
              <w:rPr>
                <w:sz w:val="16"/>
              </w:rPr>
              <w:t>自由時報電子報</w:t>
            </w:r>
          </w:p>
        </w:tc>
        <w:tc>
          <w:tcPr>
            <w:tcW w:type="dxa" w:w="2160"/>
          </w:tcPr>
          <w:p>
            <w:r>
              <w:rPr>
                <w:sz w:val="16"/>
              </w:rPr>
              <w:t>韓晶圓廠力拚分散布局！專家卻示警「少了這一環」：將面臨良率風險</w:t>
            </w:r>
          </w:p>
        </w:tc>
        <w:tc>
          <w:tcPr>
            <w:tcW w:type="dxa" w:w="2160"/>
          </w:tcPr>
          <w:p>
            <w:r>
              <w:rPr>
                <w:sz w:val="16"/>
              </w:rPr>
              <w:t>2026-10-05</w:t>
            </w:r>
          </w:p>
        </w:tc>
        <w:tc>
          <w:tcPr>
            <w:tcW w:type="dxa" w:w="2160"/>
          </w:tcPr>
          <w:p>
            <w:r>
              <w:rPr>
                <w:sz w:val="16"/>
              </w:rPr>
              <w:t>https://ec.ltn.com.tw/article/breakingnews/5595649</w:t>
            </w:r>
          </w:p>
        </w:tc>
      </w:tr>
      <w:tr>
        <w:tc>
          <w:tcPr>
            <w:tcW w:type="dxa" w:w="2160"/>
          </w:tcPr>
          <w:p>
            <w:r>
              <w:rPr>
                <w:sz w:val="16"/>
              </w:rPr>
              <w:t>自由時報電子報</w:t>
            </w:r>
          </w:p>
        </w:tc>
        <w:tc>
          <w:tcPr>
            <w:tcW w:type="dxa" w:w="2160"/>
          </w:tcPr>
          <w:p>
            <w:r>
              <w:rPr>
                <w:sz w:val="16"/>
              </w:rPr>
              <w:t>漏網鏡頭》沈伯洋遭指「社區發毒品」批造謠 羅智強正好「飄過」</w:t>
            </w:r>
          </w:p>
        </w:tc>
        <w:tc>
          <w:tcPr>
            <w:tcW w:type="dxa" w:w="2160"/>
          </w:tcPr>
          <w:p>
            <w:r>
              <w:rPr>
                <w:sz w:val="16"/>
              </w:rPr>
              <w:t>2026-10-05</w:t>
            </w:r>
          </w:p>
        </w:tc>
        <w:tc>
          <w:tcPr>
            <w:tcW w:type="dxa" w:w="2160"/>
          </w:tcPr>
          <w:p>
            <w:r>
              <w:rPr>
                <w:sz w:val="16"/>
              </w:rPr>
              <w:t>https://news.ltn.com.tw/news/politics/breakingnews/5595925</w:t>
            </w:r>
          </w:p>
        </w:tc>
      </w:tr>
      <w:tr>
        <w:tc>
          <w:tcPr>
            <w:tcW w:type="dxa" w:w="2160"/>
          </w:tcPr>
          <w:p>
            <w:r>
              <w:rPr>
                <w:sz w:val="16"/>
              </w:rPr>
              <w:t>自由時報電子報</w:t>
            </w:r>
          </w:p>
        </w:tc>
        <w:tc>
          <w:tcPr>
            <w:tcW w:type="dxa" w:w="2160"/>
          </w:tcPr>
          <w:p>
            <w:r>
              <w:rPr>
                <w:sz w:val="16"/>
              </w:rPr>
              <w:t>蔣萬安毒品論述翻車！ 醫師狠酸：我變成大毒梟大毒蟲</w:t>
            </w:r>
          </w:p>
        </w:tc>
        <w:tc>
          <w:tcPr>
            <w:tcW w:type="dxa" w:w="2160"/>
          </w:tcPr>
          <w:p>
            <w:r>
              <w:rPr>
                <w:sz w:val="16"/>
              </w:rPr>
              <w:t>2026-10-05</w:t>
            </w:r>
          </w:p>
        </w:tc>
        <w:tc>
          <w:tcPr>
            <w:tcW w:type="dxa" w:w="2160"/>
          </w:tcPr>
          <w:p>
            <w:r>
              <w:rPr>
                <w:sz w:val="16"/>
              </w:rPr>
              <w:t>https://news.ltn.com.tw/news/politics/breakingnews/5595899</w:t>
            </w:r>
          </w:p>
        </w:tc>
      </w:tr>
      <w:tr>
        <w:tc>
          <w:tcPr>
            <w:tcW w:type="dxa" w:w="2160"/>
          </w:tcPr>
          <w:p>
            <w:r>
              <w:rPr>
                <w:sz w:val="16"/>
              </w:rPr>
              <w:t>自由時報電子報</w:t>
            </w:r>
          </w:p>
        </w:tc>
        <w:tc>
          <w:tcPr>
            <w:tcW w:type="dxa" w:w="2160"/>
          </w:tcPr>
          <w:p>
            <w:r>
              <w:rPr>
                <w:sz w:val="16"/>
              </w:rPr>
              <w:t>全台首例  高雄港啟動船舶生質燃油加注服務</w:t>
            </w:r>
          </w:p>
        </w:tc>
        <w:tc>
          <w:tcPr>
            <w:tcW w:type="dxa" w:w="2160"/>
          </w:tcPr>
          <w:p>
            <w:r>
              <w:rPr>
                <w:sz w:val="16"/>
              </w:rPr>
              <w:t>2026-10-05</w:t>
            </w:r>
          </w:p>
        </w:tc>
        <w:tc>
          <w:tcPr>
            <w:tcW w:type="dxa" w:w="2160"/>
          </w:tcPr>
          <w:p>
            <w:r>
              <w:rPr>
                <w:sz w:val="16"/>
              </w:rPr>
              <w:t>https://news.ltn.com.tw/news/life/breakingnews/5595938</w:t>
            </w:r>
          </w:p>
        </w:tc>
      </w:tr>
      <w:tr>
        <w:tc>
          <w:tcPr>
            <w:tcW w:type="dxa" w:w="2160"/>
          </w:tcPr>
          <w:p>
            <w:r>
              <w:rPr>
                <w:sz w:val="16"/>
              </w:rPr>
              <w:t>自由時報電子報</w:t>
            </w:r>
          </w:p>
        </w:tc>
        <w:tc>
          <w:tcPr>
            <w:tcW w:type="dxa" w:w="2160"/>
          </w:tcPr>
          <w:p>
            <w:r>
              <w:rPr>
                <w:sz w:val="16"/>
              </w:rPr>
              <w:t>警臨檢同志酒吧惹議！ 沈伯洋：多元包容不該只在遊行日 安心做自己才是真友善</w:t>
            </w:r>
          </w:p>
        </w:tc>
        <w:tc>
          <w:tcPr>
            <w:tcW w:type="dxa" w:w="2160"/>
          </w:tcPr>
          <w:p>
            <w:r>
              <w:rPr>
                <w:sz w:val="16"/>
              </w:rPr>
              <w:t>2026-10-05</w:t>
            </w:r>
          </w:p>
        </w:tc>
        <w:tc>
          <w:tcPr>
            <w:tcW w:type="dxa" w:w="2160"/>
          </w:tcPr>
          <w:p>
            <w:r>
              <w:rPr>
                <w:sz w:val="16"/>
              </w:rPr>
              <w:t>https://news.ltn.com.tw/news/politics/breakingnews/5595929</w:t>
            </w:r>
          </w:p>
        </w:tc>
      </w:tr>
      <w:tr>
        <w:tc>
          <w:tcPr>
            <w:tcW w:type="dxa" w:w="2160"/>
          </w:tcPr>
          <w:p>
            <w:r>
              <w:rPr>
                <w:sz w:val="16"/>
              </w:rPr>
              <w:t>自由時報電子報</w:t>
            </w:r>
          </w:p>
        </w:tc>
        <w:tc>
          <w:tcPr>
            <w:tcW w:type="dxa" w:w="2160"/>
          </w:tcPr>
          <w:p>
            <w:r>
              <w:rPr>
                <w:sz w:val="16"/>
              </w:rPr>
              <w:t>焦點股》華通：終於漲停 V3衛星升級潮來了</w:t>
            </w:r>
          </w:p>
        </w:tc>
        <w:tc>
          <w:tcPr>
            <w:tcW w:type="dxa" w:w="2160"/>
          </w:tcPr>
          <w:p>
            <w:r>
              <w:rPr>
                <w:sz w:val="16"/>
              </w:rPr>
              <w:t>2026-10-05</w:t>
            </w:r>
          </w:p>
        </w:tc>
        <w:tc>
          <w:tcPr>
            <w:tcW w:type="dxa" w:w="2160"/>
          </w:tcPr>
          <w:p>
            <w:r>
              <w:rPr>
                <w:sz w:val="16"/>
              </w:rPr>
              <w:t>https://ec.ltn.com.tw/article/breakingnews/5595943</w:t>
            </w:r>
          </w:p>
        </w:tc>
      </w:tr>
      <w:tr>
        <w:tc>
          <w:tcPr>
            <w:tcW w:type="dxa" w:w="2160"/>
          </w:tcPr>
          <w:p>
            <w:r>
              <w:rPr>
                <w:sz w:val="16"/>
              </w:rPr>
              <w:t>自由時報電子報</w:t>
            </w:r>
          </w:p>
        </w:tc>
        <w:tc>
          <w:tcPr>
            <w:tcW w:type="dxa" w:w="2160"/>
          </w:tcPr>
          <w:p>
            <w:r>
              <w:rPr>
                <w:sz w:val="16"/>
              </w:rPr>
              <w:t>蔣萬安質疑沈伯洋毒品政策 侯友宜：毒品零容忍</w:t>
            </w:r>
          </w:p>
        </w:tc>
        <w:tc>
          <w:tcPr>
            <w:tcW w:type="dxa" w:w="2160"/>
          </w:tcPr>
          <w:p>
            <w:r>
              <w:rPr>
                <w:sz w:val="16"/>
              </w:rPr>
              <w:t>2026-10-05</w:t>
            </w:r>
          </w:p>
        </w:tc>
        <w:tc>
          <w:tcPr>
            <w:tcW w:type="dxa" w:w="2160"/>
          </w:tcPr>
          <w:p>
            <w:r>
              <w:rPr>
                <w:sz w:val="16"/>
              </w:rPr>
              <w:t>https://news.ltn.com.tw/news/politics/breakingnews/5595950</w:t>
            </w:r>
          </w:p>
        </w:tc>
      </w:tr>
      <w:tr>
        <w:tc>
          <w:tcPr>
            <w:tcW w:type="dxa" w:w="2160"/>
          </w:tcPr>
          <w:p>
            <w:r>
              <w:rPr>
                <w:sz w:val="16"/>
              </w:rPr>
              <w:t>自由時報電子報</w:t>
            </w:r>
          </w:p>
        </w:tc>
        <w:tc>
          <w:tcPr>
            <w:tcW w:type="dxa" w:w="2160"/>
          </w:tcPr>
          <w:p>
            <w:r>
              <w:rPr>
                <w:sz w:val="16"/>
              </w:rPr>
              <w:t>荒廢數十年公保地解編重劃！平鎮義興重劃開工 公設地將闢建停車場</w:t>
            </w:r>
          </w:p>
        </w:tc>
        <w:tc>
          <w:tcPr>
            <w:tcW w:type="dxa" w:w="2160"/>
          </w:tcPr>
          <w:p>
            <w:r>
              <w:rPr>
                <w:sz w:val="16"/>
              </w:rPr>
              <w:t>2026-10-05</w:t>
            </w:r>
          </w:p>
        </w:tc>
        <w:tc>
          <w:tcPr>
            <w:tcW w:type="dxa" w:w="2160"/>
          </w:tcPr>
          <w:p>
            <w:r>
              <w:rPr>
                <w:sz w:val="16"/>
              </w:rPr>
              <w:t>https://ec.ltn.com.tw/article/breakingnews/5595959</w:t>
            </w:r>
          </w:p>
        </w:tc>
      </w:tr>
      <w:tr>
        <w:tc>
          <w:tcPr>
            <w:tcW w:type="dxa" w:w="2160"/>
          </w:tcPr>
          <w:p>
            <w:r>
              <w:rPr>
                <w:sz w:val="16"/>
              </w:rPr>
              <w:t>自由時報電子報</w:t>
            </w:r>
          </w:p>
        </w:tc>
        <w:tc>
          <w:tcPr>
            <w:tcW w:type="dxa" w:w="2160"/>
          </w:tcPr>
          <w:p>
            <w:r>
              <w:rPr>
                <w:sz w:val="16"/>
              </w:rPr>
              <w:t>「韓流」力抗「洋流慧聚」？ 侯友宜：李四川是優秀人才</w:t>
            </w:r>
          </w:p>
        </w:tc>
        <w:tc>
          <w:tcPr>
            <w:tcW w:type="dxa" w:w="2160"/>
          </w:tcPr>
          <w:p>
            <w:r>
              <w:rPr>
                <w:sz w:val="16"/>
              </w:rPr>
              <w:t>2026-10-05</w:t>
            </w:r>
          </w:p>
        </w:tc>
        <w:tc>
          <w:tcPr>
            <w:tcW w:type="dxa" w:w="2160"/>
          </w:tcPr>
          <w:p>
            <w:r>
              <w:rPr>
                <w:sz w:val="16"/>
              </w:rPr>
              <w:t>https://news.ltn.com.tw/news/politics/breakingnews/5595963</w:t>
            </w:r>
          </w:p>
        </w:tc>
      </w:tr>
      <w:tr>
        <w:tc>
          <w:tcPr>
            <w:tcW w:type="dxa" w:w="2160"/>
          </w:tcPr>
          <w:p>
            <w:r>
              <w:rPr>
                <w:sz w:val="16"/>
              </w:rPr>
              <w:t>自由時報電子報</w:t>
            </w:r>
          </w:p>
        </w:tc>
        <w:tc>
          <w:tcPr>
            <w:tcW w:type="dxa" w:w="2160"/>
          </w:tcPr>
          <w:p>
            <w:r>
              <w:rPr>
                <w:sz w:val="16"/>
              </w:rPr>
              <w:t>AI資安攻擊「像下大雨」 資安院祭4大防禦明年全面推進</w:t>
            </w:r>
          </w:p>
        </w:tc>
        <w:tc>
          <w:tcPr>
            <w:tcW w:type="dxa" w:w="2160"/>
          </w:tcPr>
          <w:p>
            <w:r>
              <w:rPr>
                <w:sz w:val="16"/>
              </w:rPr>
              <w:t>2026-10-05</w:t>
            </w:r>
          </w:p>
        </w:tc>
        <w:tc>
          <w:tcPr>
            <w:tcW w:type="dxa" w:w="2160"/>
          </w:tcPr>
          <w:p>
            <w:r>
              <w:rPr>
                <w:sz w:val="16"/>
              </w:rPr>
              <w:t>https://ec.ltn.com.tw/article/breakingnews/5595961</w:t>
            </w:r>
          </w:p>
        </w:tc>
      </w:tr>
      <w:tr>
        <w:tc>
          <w:tcPr>
            <w:tcW w:type="dxa" w:w="2160"/>
          </w:tcPr>
          <w:p>
            <w:r>
              <w:rPr>
                <w:sz w:val="16"/>
              </w:rPr>
              <w:t>自由時報電子報</w:t>
            </w:r>
          </w:p>
        </w:tc>
        <w:tc>
          <w:tcPr>
            <w:tcW w:type="dxa" w:w="2160"/>
          </w:tcPr>
          <w:p>
            <w:r>
              <w:rPr>
                <w:sz w:val="16"/>
              </w:rPr>
              <w:t>林國漳首支競選影片「宜蘭的窗」 主打產業升級5大政策願景</w:t>
            </w:r>
          </w:p>
        </w:tc>
        <w:tc>
          <w:tcPr>
            <w:tcW w:type="dxa" w:w="2160"/>
          </w:tcPr>
          <w:p>
            <w:r>
              <w:rPr>
                <w:sz w:val="16"/>
              </w:rPr>
              <w:t>2026-10-05</w:t>
            </w:r>
          </w:p>
        </w:tc>
        <w:tc>
          <w:tcPr>
            <w:tcW w:type="dxa" w:w="2160"/>
          </w:tcPr>
          <w:p>
            <w:r>
              <w:rPr>
                <w:sz w:val="16"/>
              </w:rPr>
              <w:t>https://news.ltn.com.tw/news/politics/breakingnews/5595964</w:t>
            </w:r>
          </w:p>
        </w:tc>
      </w:tr>
      <w:tr>
        <w:tc>
          <w:tcPr>
            <w:tcW w:type="dxa" w:w="2160"/>
          </w:tcPr>
          <w:p>
            <w:r>
              <w:rPr>
                <w:sz w:val="16"/>
              </w:rPr>
              <w:t>自由時報電子報</w:t>
            </w:r>
          </w:p>
        </w:tc>
        <w:tc>
          <w:tcPr>
            <w:tcW w:type="dxa" w:w="2160"/>
          </w:tcPr>
          <w:p>
            <w:r>
              <w:rPr>
                <w:sz w:val="16"/>
              </w:rPr>
              <w:t>嘉縣Youbike2.0騎乘人次將破200萬 每騎5次可抽5000元禮券</w:t>
            </w:r>
          </w:p>
        </w:tc>
        <w:tc>
          <w:tcPr>
            <w:tcW w:type="dxa" w:w="2160"/>
          </w:tcPr>
          <w:p>
            <w:r>
              <w:rPr>
                <w:sz w:val="16"/>
              </w:rPr>
              <w:t>2026-10-05</w:t>
            </w:r>
          </w:p>
        </w:tc>
        <w:tc>
          <w:tcPr>
            <w:tcW w:type="dxa" w:w="2160"/>
          </w:tcPr>
          <w:p>
            <w:r>
              <w:rPr>
                <w:sz w:val="16"/>
              </w:rPr>
              <w:t>https://news.ltn.com.tw/news/life/breakingnews/5595952</w:t>
            </w:r>
          </w:p>
        </w:tc>
      </w:tr>
      <w:tr>
        <w:tc>
          <w:tcPr>
            <w:tcW w:type="dxa" w:w="2160"/>
          </w:tcPr>
          <w:p>
            <w:r>
              <w:rPr>
                <w:sz w:val="16"/>
              </w:rPr>
              <w:t>自由時報電子報</w:t>
            </w:r>
          </w:p>
        </w:tc>
        <w:tc>
          <w:tcPr>
            <w:tcW w:type="dxa" w:w="2160"/>
          </w:tcPr>
          <w:p>
            <w:r>
              <w:rPr>
                <w:sz w:val="16"/>
              </w:rPr>
              <w:t>盧秀燕「台中購物節」連辦8年 新市長上任恐腰斬停辦</w:t>
            </w:r>
          </w:p>
        </w:tc>
        <w:tc>
          <w:tcPr>
            <w:tcW w:type="dxa" w:w="2160"/>
          </w:tcPr>
          <w:p>
            <w:r>
              <w:rPr>
                <w:sz w:val="16"/>
              </w:rPr>
              <w:t>2026-10-05</w:t>
            </w:r>
          </w:p>
        </w:tc>
        <w:tc>
          <w:tcPr>
            <w:tcW w:type="dxa" w:w="2160"/>
          </w:tcPr>
          <w:p>
            <w:r>
              <w:rPr>
                <w:sz w:val="16"/>
              </w:rPr>
              <w:t>https://news.ltn.com.tw/news/life/breakingnews/5595939</w:t>
            </w:r>
          </w:p>
        </w:tc>
      </w:tr>
      <w:tr>
        <w:tc>
          <w:tcPr>
            <w:tcW w:type="dxa" w:w="2160"/>
          </w:tcPr>
          <w:p>
            <w:r>
              <w:rPr>
                <w:sz w:val="16"/>
              </w:rPr>
              <w:t>自由時報電子報</w:t>
            </w:r>
          </w:p>
        </w:tc>
        <w:tc>
          <w:tcPr>
            <w:tcW w:type="dxa" w:w="2160"/>
          </w:tcPr>
          <w:p>
            <w:r>
              <w:rPr>
                <w:sz w:val="16"/>
              </w:rPr>
              <w:t>越省反而越窮？銀行專家曝真正會存錢的人都有這「3個共通點」</w:t>
            </w:r>
          </w:p>
        </w:tc>
        <w:tc>
          <w:tcPr>
            <w:tcW w:type="dxa" w:w="2160"/>
          </w:tcPr>
          <w:p>
            <w:r>
              <w:rPr>
                <w:sz w:val="16"/>
              </w:rPr>
              <w:t>2026-10-05</w:t>
            </w:r>
          </w:p>
        </w:tc>
        <w:tc>
          <w:tcPr>
            <w:tcW w:type="dxa" w:w="2160"/>
          </w:tcPr>
          <w:p>
            <w:r>
              <w:rPr>
                <w:sz w:val="16"/>
              </w:rPr>
              <w:t>https://ec.ltn.com.tw/article/breakingnews/5595770</w:t>
            </w:r>
          </w:p>
        </w:tc>
      </w:tr>
      <w:tr>
        <w:tc>
          <w:tcPr>
            <w:tcW w:type="dxa" w:w="2160"/>
          </w:tcPr>
          <w:p>
            <w:r>
              <w:rPr>
                <w:sz w:val="16"/>
              </w:rPr>
              <w:t>自由時報電子報</w:t>
            </w:r>
          </w:p>
        </w:tc>
        <w:tc>
          <w:tcPr>
            <w:tcW w:type="dxa" w:w="2160"/>
          </w:tcPr>
          <w:p>
            <w:r>
              <w:rPr>
                <w:sz w:val="16"/>
              </w:rPr>
              <w:t>台南購物節再加碼 住台南抽電動機車、85吋電視</w:t>
            </w:r>
          </w:p>
        </w:tc>
        <w:tc>
          <w:tcPr>
            <w:tcW w:type="dxa" w:w="2160"/>
          </w:tcPr>
          <w:p>
            <w:r>
              <w:rPr>
                <w:sz w:val="16"/>
              </w:rPr>
              <w:t>2026-10-05</w:t>
            </w:r>
          </w:p>
        </w:tc>
        <w:tc>
          <w:tcPr>
            <w:tcW w:type="dxa" w:w="2160"/>
          </w:tcPr>
          <w:p>
            <w:r>
              <w:rPr>
                <w:sz w:val="16"/>
              </w:rPr>
              <w:t>https://news.ltn.com.tw/news/life/breakingnews/5595974</w:t>
            </w:r>
          </w:p>
        </w:tc>
      </w:tr>
      <w:tr>
        <w:tc>
          <w:tcPr>
            <w:tcW w:type="dxa" w:w="2160"/>
          </w:tcPr>
          <w:p>
            <w:r>
              <w:rPr>
                <w:sz w:val="16"/>
              </w:rPr>
              <w:t>自由時報電子報</w:t>
            </w:r>
          </w:p>
        </w:tc>
        <w:tc>
          <w:tcPr>
            <w:tcW w:type="dxa" w:w="2160"/>
          </w:tcPr>
          <w:p>
            <w:r>
              <w:rPr>
                <w:sz w:val="16"/>
              </w:rPr>
              <w:t>智慧機器人說故事！ 孩童到沙鹿深波圖書館體驗並與AI互動</w:t>
            </w:r>
          </w:p>
        </w:tc>
        <w:tc>
          <w:tcPr>
            <w:tcW w:type="dxa" w:w="2160"/>
          </w:tcPr>
          <w:p>
            <w:r>
              <w:rPr>
                <w:sz w:val="16"/>
              </w:rPr>
              <w:t>2026-10-05</w:t>
            </w:r>
          </w:p>
        </w:tc>
        <w:tc>
          <w:tcPr>
            <w:tcW w:type="dxa" w:w="2160"/>
          </w:tcPr>
          <w:p>
            <w:r>
              <w:rPr>
                <w:sz w:val="16"/>
              </w:rPr>
              <w:t>https://news.ltn.com.tw/news/life/breakingnews/5595856</w:t>
            </w:r>
          </w:p>
        </w:tc>
      </w:tr>
      <w:tr>
        <w:tc>
          <w:tcPr>
            <w:tcW w:type="dxa" w:w="2160"/>
          </w:tcPr>
          <w:p>
            <w:r>
              <w:rPr>
                <w:sz w:val="16"/>
              </w:rPr>
              <w:t>自由時報電子報</w:t>
            </w:r>
          </w:p>
        </w:tc>
        <w:tc>
          <w:tcPr>
            <w:tcW w:type="dxa" w:w="2160"/>
          </w:tcPr>
          <w:p>
            <w:r>
              <w:rPr>
                <w:sz w:val="16"/>
              </w:rPr>
              <w:t>奉獻台灣逾一甲子！ 94歲聖馬爾定醫院創辦人華淑芳修女長眠嘉義</w:t>
            </w:r>
          </w:p>
        </w:tc>
        <w:tc>
          <w:tcPr>
            <w:tcW w:type="dxa" w:w="2160"/>
          </w:tcPr>
          <w:p>
            <w:r>
              <w:rPr>
                <w:sz w:val="16"/>
              </w:rPr>
              <w:t>2026-10-05</w:t>
            </w:r>
          </w:p>
        </w:tc>
        <w:tc>
          <w:tcPr>
            <w:tcW w:type="dxa" w:w="2160"/>
          </w:tcPr>
          <w:p>
            <w:r>
              <w:rPr>
                <w:sz w:val="16"/>
              </w:rPr>
              <w:t>https://news.ltn.com.tw/news/life/breakingnews/5595993</w:t>
            </w:r>
          </w:p>
        </w:tc>
      </w:tr>
      <w:tr>
        <w:tc>
          <w:tcPr>
            <w:tcW w:type="dxa" w:w="2160"/>
          </w:tcPr>
          <w:p>
            <w:r>
              <w:rPr>
                <w:sz w:val="16"/>
              </w:rPr>
              <w:t>自由時報電子報</w:t>
            </w:r>
          </w:p>
        </w:tc>
        <w:tc>
          <w:tcPr>
            <w:tcW w:type="dxa" w:w="2160"/>
          </w:tcPr>
          <w:p>
            <w:r>
              <w:rPr>
                <w:sz w:val="16"/>
              </w:rPr>
              <w:t>台股暴漲1236點！台積電收2575點、指數登49712點 雙創新猷</w:t>
            </w:r>
          </w:p>
        </w:tc>
        <w:tc>
          <w:tcPr>
            <w:tcW w:type="dxa" w:w="2160"/>
          </w:tcPr>
          <w:p>
            <w:r>
              <w:rPr>
                <w:sz w:val="16"/>
              </w:rPr>
              <w:t>2026-10-05</w:t>
            </w:r>
          </w:p>
        </w:tc>
        <w:tc>
          <w:tcPr>
            <w:tcW w:type="dxa" w:w="2160"/>
          </w:tcPr>
          <w:p>
            <w:r>
              <w:rPr>
                <w:sz w:val="16"/>
              </w:rPr>
              <w:t>https://ec.ltn.com.tw/article/breakingnews/5595669</w:t>
            </w:r>
          </w:p>
        </w:tc>
      </w:tr>
      <w:tr>
        <w:tc>
          <w:tcPr>
            <w:tcW w:type="dxa" w:w="2160"/>
          </w:tcPr>
          <w:p>
            <w:r>
              <w:rPr>
                <w:sz w:val="16"/>
              </w:rPr>
              <w:t>自由時報電子報</w:t>
            </w:r>
          </w:p>
        </w:tc>
        <w:tc>
          <w:tcPr>
            <w:tcW w:type="dxa" w:w="2160"/>
          </w:tcPr>
          <w:p>
            <w:r>
              <w:rPr>
                <w:sz w:val="16"/>
              </w:rPr>
              <w:t>南投名間茶菁補貼掀藍綠角力 3元補助款如何分配成焦點</w:t>
            </w:r>
          </w:p>
        </w:tc>
        <w:tc>
          <w:tcPr>
            <w:tcW w:type="dxa" w:w="2160"/>
          </w:tcPr>
          <w:p>
            <w:r>
              <w:rPr>
                <w:sz w:val="16"/>
              </w:rPr>
              <w:t>2026-10-05</w:t>
            </w:r>
          </w:p>
        </w:tc>
        <w:tc>
          <w:tcPr>
            <w:tcW w:type="dxa" w:w="2160"/>
          </w:tcPr>
          <w:p>
            <w:r>
              <w:rPr>
                <w:sz w:val="16"/>
              </w:rPr>
              <w:t>https://news.ltn.com.tw/news/politics/breakingnews/5596009</w:t>
            </w:r>
          </w:p>
        </w:tc>
      </w:tr>
      <w:tr>
        <w:tc>
          <w:tcPr>
            <w:tcW w:type="dxa" w:w="2160"/>
          </w:tcPr>
          <w:p>
            <w:r>
              <w:rPr>
                <w:sz w:val="16"/>
              </w:rPr>
              <w:t>自由時報電子報</w:t>
            </w:r>
          </w:p>
        </w:tc>
        <w:tc>
          <w:tcPr>
            <w:tcW w:type="dxa" w:w="2160"/>
          </w:tcPr>
          <w:p>
            <w:r>
              <w:rPr>
                <w:sz w:val="16"/>
              </w:rPr>
              <w:t>AMD蘇姿丰火速來台！ 傳與台積電見面搶產能</w:t>
            </w:r>
          </w:p>
        </w:tc>
        <w:tc>
          <w:tcPr>
            <w:tcW w:type="dxa" w:w="2160"/>
          </w:tcPr>
          <w:p>
            <w:r>
              <w:rPr>
                <w:sz w:val="16"/>
              </w:rPr>
              <w:t>2026-10-05</w:t>
            </w:r>
          </w:p>
        </w:tc>
        <w:tc>
          <w:tcPr>
            <w:tcW w:type="dxa" w:w="2160"/>
          </w:tcPr>
          <w:p>
            <w:r>
              <w:rPr>
                <w:sz w:val="16"/>
              </w:rPr>
              <w:t>https://ec.ltn.com.tw/article/breakingnews/5596025</w:t>
            </w:r>
          </w:p>
        </w:tc>
      </w:tr>
      <w:tr>
        <w:tc>
          <w:tcPr>
            <w:tcW w:type="dxa" w:w="2160"/>
          </w:tcPr>
          <w:p>
            <w:r>
              <w:rPr>
                <w:sz w:val="16"/>
              </w:rPr>
              <w:t>自由時報電子報</w:t>
            </w:r>
          </w:p>
        </w:tc>
        <w:tc>
          <w:tcPr>
            <w:tcW w:type="dxa" w:w="2160"/>
          </w:tcPr>
          <w:p>
            <w:r>
              <w:rPr>
                <w:sz w:val="16"/>
              </w:rPr>
              <w:t>國慶連假6縣市訂房率逾6成 「這縣市」破7成5居冠</w:t>
            </w:r>
          </w:p>
        </w:tc>
        <w:tc>
          <w:tcPr>
            <w:tcW w:type="dxa" w:w="2160"/>
          </w:tcPr>
          <w:p>
            <w:r>
              <w:rPr>
                <w:sz w:val="16"/>
              </w:rPr>
              <w:t>2026-10-05</w:t>
            </w:r>
          </w:p>
        </w:tc>
        <w:tc>
          <w:tcPr>
            <w:tcW w:type="dxa" w:w="2160"/>
          </w:tcPr>
          <w:p>
            <w:r>
              <w:rPr>
                <w:sz w:val="16"/>
              </w:rPr>
              <w:t>https://news.ltn.com.tw/news/life/breakingnews/5596018</w:t>
            </w:r>
          </w:p>
        </w:tc>
      </w:tr>
      <w:tr>
        <w:tc>
          <w:tcPr>
            <w:tcW w:type="dxa" w:w="2160"/>
          </w:tcPr>
          <w:p>
            <w:r>
              <w:rPr>
                <w:sz w:val="16"/>
              </w:rPr>
              <w:t>自由時報電子報</w:t>
            </w:r>
          </w:p>
        </w:tc>
        <w:tc>
          <w:tcPr>
            <w:tcW w:type="dxa" w:w="2160"/>
          </w:tcPr>
          <w:p>
            <w:r>
              <w:rPr>
                <w:sz w:val="16"/>
              </w:rPr>
              <w:t>移居日本到底好不好？中國網友稱「被網路騙了」曝3大誤解</w:t>
            </w:r>
          </w:p>
        </w:tc>
        <w:tc>
          <w:tcPr>
            <w:tcW w:type="dxa" w:w="2160"/>
          </w:tcPr>
          <w:p>
            <w:r>
              <w:rPr>
                <w:sz w:val="16"/>
              </w:rPr>
              <w:t>2026-10-05</w:t>
            </w:r>
          </w:p>
        </w:tc>
        <w:tc>
          <w:tcPr>
            <w:tcW w:type="dxa" w:w="2160"/>
          </w:tcPr>
          <w:p>
            <w:r>
              <w:rPr>
                <w:sz w:val="16"/>
              </w:rPr>
              <w:t>https://ec.ltn.com.tw/article/breakingnews/5595864</w:t>
            </w:r>
          </w:p>
        </w:tc>
      </w:tr>
      <w:tr>
        <w:tc>
          <w:tcPr>
            <w:tcW w:type="dxa" w:w="2160"/>
          </w:tcPr>
          <w:p>
            <w:r>
              <w:rPr>
                <w:sz w:val="16"/>
              </w:rPr>
              <w:t>自由時報電子報</w:t>
            </w:r>
          </w:p>
        </w:tc>
        <w:tc>
          <w:tcPr>
            <w:tcW w:type="dxa" w:w="2160"/>
          </w:tcPr>
          <w:p>
            <w:r>
              <w:rPr>
                <w:sz w:val="16"/>
              </w:rPr>
              <w:t>5萬點曇花一現！台指期漲1280點 收49949點新高</w:t>
            </w:r>
          </w:p>
        </w:tc>
        <w:tc>
          <w:tcPr>
            <w:tcW w:type="dxa" w:w="2160"/>
          </w:tcPr>
          <w:p>
            <w:r>
              <w:rPr>
                <w:sz w:val="16"/>
              </w:rPr>
              <w:t>2026-10-05</w:t>
            </w:r>
          </w:p>
        </w:tc>
        <w:tc>
          <w:tcPr>
            <w:tcW w:type="dxa" w:w="2160"/>
          </w:tcPr>
          <w:p>
            <w:r>
              <w:rPr>
                <w:sz w:val="16"/>
              </w:rPr>
              <w:t>https://ec.ltn.com.tw/article/breakingnews/5595657</w:t>
            </w:r>
          </w:p>
        </w:tc>
      </w:tr>
      <w:tr>
        <w:tc>
          <w:tcPr>
            <w:tcW w:type="dxa" w:w="2160"/>
          </w:tcPr>
          <w:p>
            <w:r>
              <w:rPr>
                <w:sz w:val="16"/>
              </w:rPr>
              <w:t>自由時報電子報</w:t>
            </w:r>
          </w:p>
        </w:tc>
        <w:tc>
          <w:tcPr>
            <w:tcW w:type="dxa" w:w="2160"/>
          </w:tcPr>
          <w:p>
            <w:r>
              <w:rPr>
                <w:sz w:val="16"/>
              </w:rPr>
              <w:t>板橋醫療園區預計年底開工 亞東醫院投資125億蓋新醫院</w:t>
            </w:r>
          </w:p>
        </w:tc>
        <w:tc>
          <w:tcPr>
            <w:tcW w:type="dxa" w:w="2160"/>
          </w:tcPr>
          <w:p>
            <w:r>
              <w:rPr>
                <w:sz w:val="16"/>
              </w:rPr>
              <w:t>2026-10-05</w:t>
            </w:r>
          </w:p>
        </w:tc>
        <w:tc>
          <w:tcPr>
            <w:tcW w:type="dxa" w:w="2160"/>
          </w:tcPr>
          <w:p>
            <w:r>
              <w:rPr>
                <w:sz w:val="16"/>
              </w:rPr>
              <w:t>https://news.ltn.com.tw/news/life/breakingnews/5596057</w:t>
            </w:r>
          </w:p>
        </w:tc>
      </w:tr>
      <w:tr>
        <w:tc>
          <w:tcPr>
            <w:tcW w:type="dxa" w:w="2160"/>
          </w:tcPr>
          <w:p>
            <w:r>
              <w:rPr>
                <w:sz w:val="16"/>
              </w:rPr>
              <w:t>自由時報電子報</w:t>
            </w:r>
          </w:p>
        </w:tc>
        <w:tc>
          <w:tcPr>
            <w:tcW w:type="dxa" w:w="2160"/>
          </w:tcPr>
          <w:p>
            <w:r>
              <w:rPr>
                <w:sz w:val="16"/>
              </w:rPr>
              <w:t>全面升「吉」！星宇航空台北、吉隆坡航線 即起每天1班</w:t>
            </w:r>
          </w:p>
        </w:tc>
        <w:tc>
          <w:tcPr>
            <w:tcW w:type="dxa" w:w="2160"/>
          </w:tcPr>
          <w:p>
            <w:r>
              <w:rPr>
                <w:sz w:val="16"/>
              </w:rPr>
              <w:t>2026-10-05</w:t>
            </w:r>
          </w:p>
        </w:tc>
        <w:tc>
          <w:tcPr>
            <w:tcW w:type="dxa" w:w="2160"/>
          </w:tcPr>
          <w:p>
            <w:r>
              <w:rPr>
                <w:sz w:val="16"/>
              </w:rPr>
              <w:t>https://news.ltn.com.tw/news/life/breakingnews/5596041</w:t>
            </w:r>
          </w:p>
        </w:tc>
      </w:tr>
      <w:tr>
        <w:tc>
          <w:tcPr>
            <w:tcW w:type="dxa" w:w="2160"/>
          </w:tcPr>
          <w:p>
            <w:r>
              <w:rPr>
                <w:sz w:val="16"/>
              </w:rPr>
              <w:t>自由時報電子報</w:t>
            </w:r>
          </w:p>
        </w:tc>
        <w:tc>
          <w:tcPr>
            <w:tcW w:type="dxa" w:w="2160"/>
          </w:tcPr>
          <w:p>
            <w:r>
              <w:rPr>
                <w:sz w:val="16"/>
              </w:rPr>
              <w:t>陪學生走過低谷與焦慮 中大陳春希獲傑出導師獎</w:t>
            </w:r>
          </w:p>
        </w:tc>
        <w:tc>
          <w:tcPr>
            <w:tcW w:type="dxa" w:w="2160"/>
          </w:tcPr>
          <w:p>
            <w:r>
              <w:rPr>
                <w:sz w:val="16"/>
              </w:rPr>
              <w:t>2026-10-05</w:t>
            </w:r>
          </w:p>
        </w:tc>
        <w:tc>
          <w:tcPr>
            <w:tcW w:type="dxa" w:w="2160"/>
          </w:tcPr>
          <w:p>
            <w:r>
              <w:rPr>
                <w:sz w:val="16"/>
              </w:rPr>
              <w:t>https://news.ltn.com.tw/news/life/breakingnews/5596094</w:t>
            </w:r>
          </w:p>
        </w:tc>
      </w:tr>
      <w:tr>
        <w:tc>
          <w:tcPr>
            <w:tcW w:type="dxa" w:w="2160"/>
          </w:tcPr>
          <w:p>
            <w:r>
              <w:rPr>
                <w:sz w:val="16"/>
              </w:rPr>
              <w:t>自由時報電子報</w:t>
            </w:r>
          </w:p>
        </w:tc>
        <w:tc>
          <w:tcPr>
            <w:tcW w:type="dxa" w:w="2160"/>
          </w:tcPr>
          <w:p>
            <w:r>
              <w:rPr>
                <w:sz w:val="16"/>
              </w:rPr>
              <w:t>世界教師日9大工會發聲 張育慈籲打造友善教學環境</w:t>
            </w:r>
          </w:p>
        </w:tc>
        <w:tc>
          <w:tcPr>
            <w:tcW w:type="dxa" w:w="2160"/>
          </w:tcPr>
          <w:p>
            <w:r>
              <w:rPr>
                <w:sz w:val="16"/>
              </w:rPr>
              <w:t>2026-10-05</w:t>
            </w:r>
          </w:p>
        </w:tc>
        <w:tc>
          <w:tcPr>
            <w:tcW w:type="dxa" w:w="2160"/>
          </w:tcPr>
          <w:p>
            <w:r>
              <w:rPr>
                <w:sz w:val="16"/>
              </w:rPr>
              <w:t>https://news.ltn.com.tw/news/politics/breakingnews/5596093</w:t>
            </w:r>
          </w:p>
        </w:tc>
      </w:tr>
      <w:tr>
        <w:tc>
          <w:tcPr>
            <w:tcW w:type="dxa" w:w="2160"/>
          </w:tcPr>
          <w:p>
            <w:r>
              <w:rPr>
                <w:sz w:val="16"/>
              </w:rPr>
              <w:t>自由時報電子報</w:t>
            </w:r>
          </w:p>
        </w:tc>
        <w:tc>
          <w:tcPr>
            <w:tcW w:type="dxa" w:w="2160"/>
          </w:tcPr>
          <w:p>
            <w:r>
              <w:rPr>
                <w:sz w:val="16"/>
              </w:rPr>
              <w:t>屏縣簡化地籍圖重測異議複丈流程 各地政所就近受理</w:t>
            </w:r>
          </w:p>
        </w:tc>
        <w:tc>
          <w:tcPr>
            <w:tcW w:type="dxa" w:w="2160"/>
          </w:tcPr>
          <w:p>
            <w:r>
              <w:rPr>
                <w:sz w:val="16"/>
              </w:rPr>
              <w:t>2026-10-05</w:t>
            </w:r>
          </w:p>
        </w:tc>
        <w:tc>
          <w:tcPr>
            <w:tcW w:type="dxa" w:w="2160"/>
          </w:tcPr>
          <w:p>
            <w:r>
              <w:rPr>
                <w:sz w:val="16"/>
              </w:rPr>
              <w:t>https://news.ltn.com.tw/news/life/breakingnews/5596111</w:t>
            </w:r>
          </w:p>
        </w:tc>
      </w:tr>
      <w:tr>
        <w:tc>
          <w:tcPr>
            <w:tcW w:type="dxa" w:w="2160"/>
          </w:tcPr>
          <w:p>
            <w:r>
              <w:rPr>
                <w:sz w:val="16"/>
              </w:rPr>
              <w:t>自由時報電子報</w:t>
            </w:r>
          </w:p>
        </w:tc>
        <w:tc>
          <w:tcPr>
            <w:tcW w:type="dxa" w:w="2160"/>
          </w:tcPr>
          <w:p>
            <w:r>
              <w:rPr>
                <w:sz w:val="16"/>
              </w:rPr>
              <w:t>聯發科攜手達發   加速AI時代全球網路基礎建設升級</w:t>
            </w:r>
          </w:p>
        </w:tc>
        <w:tc>
          <w:tcPr>
            <w:tcW w:type="dxa" w:w="2160"/>
          </w:tcPr>
          <w:p>
            <w:r>
              <w:rPr>
                <w:sz w:val="16"/>
              </w:rPr>
              <w:t>2026-10-05</w:t>
            </w:r>
          </w:p>
        </w:tc>
        <w:tc>
          <w:tcPr>
            <w:tcW w:type="dxa" w:w="2160"/>
          </w:tcPr>
          <w:p>
            <w:r>
              <w:rPr>
                <w:sz w:val="16"/>
              </w:rPr>
              <w:t>https://ec.ltn.com.tw/article/breakingnews/5596160</w:t>
            </w:r>
          </w:p>
        </w:tc>
      </w:tr>
      <w:tr>
        <w:tc>
          <w:tcPr>
            <w:tcW w:type="dxa" w:w="2160"/>
          </w:tcPr>
          <w:p>
            <w:r>
              <w:rPr>
                <w:sz w:val="16"/>
              </w:rPr>
              <w:t>自由時報電子報</w:t>
            </w:r>
          </w:p>
        </w:tc>
        <w:tc>
          <w:tcPr>
            <w:tcW w:type="dxa" w:w="2160"/>
          </w:tcPr>
          <w:p>
            <w:r>
              <w:rPr>
                <w:sz w:val="16"/>
              </w:rPr>
              <w:t>明天台股穩了？台指期盤後衝破「5萬點大關」</w:t>
            </w:r>
          </w:p>
        </w:tc>
        <w:tc>
          <w:tcPr>
            <w:tcW w:type="dxa" w:w="2160"/>
          </w:tcPr>
          <w:p>
            <w:r>
              <w:rPr>
                <w:sz w:val="16"/>
              </w:rPr>
              <w:t>2026-10-05</w:t>
            </w:r>
          </w:p>
        </w:tc>
        <w:tc>
          <w:tcPr>
            <w:tcW w:type="dxa" w:w="2160"/>
          </w:tcPr>
          <w:p>
            <w:r>
              <w:rPr>
                <w:sz w:val="16"/>
              </w:rPr>
              <w:t>https://ec.ltn.com.tw/article/breakingnews/5596137</w:t>
            </w:r>
          </w:p>
        </w:tc>
      </w:tr>
      <w:tr>
        <w:tc>
          <w:tcPr>
            <w:tcW w:type="dxa" w:w="2160"/>
          </w:tcPr>
          <w:p>
            <w:r>
              <w:rPr>
                <w:sz w:val="16"/>
              </w:rPr>
              <w:t>自由時報電子報</w:t>
            </w:r>
          </w:p>
        </w:tc>
        <w:tc>
          <w:tcPr>
            <w:tcW w:type="dxa" w:w="2160"/>
          </w:tcPr>
          <w:p>
            <w:r>
              <w:rPr>
                <w:sz w:val="16"/>
              </w:rPr>
              <w:t>竹科「園縣市」單身聯誼夯！近800人搶報 配對率近6成</w:t>
            </w:r>
          </w:p>
        </w:tc>
        <w:tc>
          <w:tcPr>
            <w:tcW w:type="dxa" w:w="2160"/>
          </w:tcPr>
          <w:p>
            <w:r>
              <w:rPr>
                <w:sz w:val="16"/>
              </w:rPr>
              <w:t>2026-10-05</w:t>
            </w:r>
          </w:p>
        </w:tc>
        <w:tc>
          <w:tcPr>
            <w:tcW w:type="dxa" w:w="2160"/>
          </w:tcPr>
          <w:p>
            <w:r>
              <w:rPr>
                <w:sz w:val="16"/>
              </w:rPr>
              <w:t>https://news.ltn.com.tw/news/life/breakingnews/5596136</w:t>
            </w:r>
          </w:p>
        </w:tc>
      </w:tr>
      <w:tr>
        <w:tc>
          <w:tcPr>
            <w:tcW w:type="dxa" w:w="2160"/>
          </w:tcPr>
          <w:p>
            <w:r>
              <w:rPr>
                <w:sz w:val="16"/>
              </w:rPr>
              <w:t>自由時報電子報</w:t>
            </w:r>
          </w:p>
        </w:tc>
        <w:tc>
          <w:tcPr>
            <w:tcW w:type="dxa" w:w="2160"/>
          </w:tcPr>
          <w:p>
            <w:r>
              <w:rPr>
                <w:sz w:val="16"/>
              </w:rPr>
              <w:t>幕後》中共監控蔡英文訪美案 也是「他」破的</w:t>
            </w:r>
          </w:p>
        </w:tc>
        <w:tc>
          <w:tcPr>
            <w:tcW w:type="dxa" w:w="2160"/>
          </w:tcPr>
          <w:p>
            <w:r>
              <w:rPr>
                <w:sz w:val="16"/>
              </w:rPr>
              <w:t>2026-10-05</w:t>
            </w:r>
          </w:p>
        </w:tc>
        <w:tc>
          <w:tcPr>
            <w:tcW w:type="dxa" w:w="2160"/>
          </w:tcPr>
          <w:p>
            <w:r>
              <w:rPr>
                <w:sz w:val="16"/>
              </w:rPr>
              <w:t>https://news.ltn.com.tw/news/politics/breakingnews/5596170</w:t>
            </w:r>
          </w:p>
        </w:tc>
      </w:tr>
      <w:tr>
        <w:tc>
          <w:tcPr>
            <w:tcW w:type="dxa" w:w="2160"/>
          </w:tcPr>
          <w:p>
            <w:r>
              <w:rPr>
                <w:sz w:val="16"/>
              </w:rPr>
              <w:t>自由時報電子報</w:t>
            </w:r>
          </w:p>
        </w:tc>
        <w:tc>
          <w:tcPr>
            <w:tcW w:type="dxa" w:w="2160"/>
          </w:tcPr>
          <w:p>
            <w:r>
              <w:rPr>
                <w:sz w:val="16"/>
              </w:rPr>
              <w:t>全球鋼價走揚、下游接單回溫 中鋼11月盤價全面漲900元</w:t>
            </w:r>
          </w:p>
        </w:tc>
        <w:tc>
          <w:tcPr>
            <w:tcW w:type="dxa" w:w="2160"/>
          </w:tcPr>
          <w:p>
            <w:r>
              <w:rPr>
                <w:sz w:val="16"/>
              </w:rPr>
              <w:t>2026-10-05</w:t>
            </w:r>
          </w:p>
        </w:tc>
        <w:tc>
          <w:tcPr>
            <w:tcW w:type="dxa" w:w="2160"/>
          </w:tcPr>
          <w:p>
            <w:r>
              <w:rPr>
                <w:sz w:val="16"/>
              </w:rPr>
              <w:t>https://ec.ltn.com.tw/article/breakingnews/5596175</w:t>
            </w:r>
          </w:p>
        </w:tc>
      </w:tr>
      <w:tr>
        <w:tc>
          <w:tcPr>
            <w:tcW w:type="dxa" w:w="2160"/>
          </w:tcPr>
          <w:p>
            <w:r>
              <w:rPr>
                <w:sz w:val="16"/>
              </w:rPr>
              <w:t>自由時報電子報</w:t>
            </w:r>
          </w:p>
        </w:tc>
        <w:tc>
          <w:tcPr>
            <w:tcW w:type="dxa" w:w="2160"/>
          </w:tcPr>
          <w:p>
            <w:r>
              <w:rPr>
                <w:sz w:val="16"/>
              </w:rPr>
              <w:t>益得生技首款自產複方鼻噴劑 正式在台上市</w:t>
            </w:r>
          </w:p>
        </w:tc>
        <w:tc>
          <w:tcPr>
            <w:tcW w:type="dxa" w:w="2160"/>
          </w:tcPr>
          <w:p>
            <w:r>
              <w:rPr>
                <w:sz w:val="16"/>
              </w:rPr>
              <w:t>2026-10-05</w:t>
            </w:r>
          </w:p>
        </w:tc>
        <w:tc>
          <w:tcPr>
            <w:tcW w:type="dxa" w:w="2160"/>
          </w:tcPr>
          <w:p>
            <w:r>
              <w:rPr>
                <w:sz w:val="16"/>
              </w:rPr>
              <w:t>https://ec.ltn.com.tw/article/breakingnews/5596178</w:t>
            </w:r>
          </w:p>
        </w:tc>
      </w:tr>
      <w:tr>
        <w:tc>
          <w:tcPr>
            <w:tcW w:type="dxa" w:w="2160"/>
          </w:tcPr>
          <w:p>
            <w:r>
              <w:rPr>
                <w:sz w:val="16"/>
              </w:rPr>
              <w:t>自由時報電子報</w:t>
            </w:r>
          </w:p>
        </w:tc>
        <w:tc>
          <w:tcPr>
            <w:tcW w:type="dxa" w:w="2160"/>
          </w:tcPr>
          <w:p>
            <w:r>
              <w:rPr>
                <w:sz w:val="16"/>
              </w:rPr>
              <w:t>富邦人壽TIS資本適足率達177％ 蔡明興透露擬取消過渡措施</w:t>
            </w:r>
          </w:p>
        </w:tc>
        <w:tc>
          <w:tcPr>
            <w:tcW w:type="dxa" w:w="2160"/>
          </w:tcPr>
          <w:p>
            <w:r>
              <w:rPr>
                <w:sz w:val="16"/>
              </w:rPr>
              <w:t>2026-10-05</w:t>
            </w:r>
          </w:p>
        </w:tc>
        <w:tc>
          <w:tcPr>
            <w:tcW w:type="dxa" w:w="2160"/>
          </w:tcPr>
          <w:p>
            <w:r>
              <w:rPr>
                <w:sz w:val="16"/>
              </w:rPr>
              <w:t>https://ec.ltn.com.tw/article/breakingnews/5596186</w:t>
            </w:r>
          </w:p>
        </w:tc>
      </w:tr>
      <w:tr>
        <w:tc>
          <w:tcPr>
            <w:tcW w:type="dxa" w:w="2160"/>
          </w:tcPr>
          <w:p>
            <w:r>
              <w:rPr>
                <w:sz w:val="16"/>
              </w:rPr>
              <w:t>自由時報電子報</w:t>
            </w:r>
          </w:p>
        </w:tc>
        <w:tc>
          <w:tcPr>
            <w:tcW w:type="dxa" w:w="2160"/>
          </w:tcPr>
          <w:p>
            <w:r>
              <w:rPr>
                <w:sz w:val="16"/>
              </w:rPr>
              <w:t>英國拿學位學費減半 台英「全球公民權碩士學程」1年兩地上課</w:t>
            </w:r>
          </w:p>
        </w:tc>
        <w:tc>
          <w:tcPr>
            <w:tcW w:type="dxa" w:w="2160"/>
          </w:tcPr>
          <w:p>
            <w:r>
              <w:rPr>
                <w:sz w:val="16"/>
              </w:rPr>
              <w:t>2026-10-05</w:t>
            </w:r>
          </w:p>
        </w:tc>
        <w:tc>
          <w:tcPr>
            <w:tcW w:type="dxa" w:w="2160"/>
          </w:tcPr>
          <w:p>
            <w:r>
              <w:rPr>
                <w:sz w:val="16"/>
              </w:rPr>
              <w:t>https://news.ltn.com.tw/news/life/breakingnews/5596174</w:t>
            </w:r>
          </w:p>
        </w:tc>
      </w:tr>
      <w:tr>
        <w:tc>
          <w:tcPr>
            <w:tcW w:type="dxa" w:w="2160"/>
          </w:tcPr>
          <w:p>
            <w:r>
              <w:rPr>
                <w:sz w:val="16"/>
              </w:rPr>
              <w:t>自由時報電子報</w:t>
            </w:r>
          </w:p>
        </w:tc>
        <w:tc>
          <w:tcPr>
            <w:tcW w:type="dxa" w:w="2160"/>
          </w:tcPr>
          <w:p>
            <w:r>
              <w:rPr>
                <w:sz w:val="16"/>
              </w:rPr>
              <w:t>鴻海單月營收首破兆！9月衝1.16兆元創歷史新高</w:t>
            </w:r>
          </w:p>
        </w:tc>
        <w:tc>
          <w:tcPr>
            <w:tcW w:type="dxa" w:w="2160"/>
          </w:tcPr>
          <w:p>
            <w:r>
              <w:rPr>
                <w:sz w:val="16"/>
              </w:rPr>
              <w:t>2026-10-05</w:t>
            </w:r>
          </w:p>
        </w:tc>
        <w:tc>
          <w:tcPr>
            <w:tcW w:type="dxa" w:w="2160"/>
          </w:tcPr>
          <w:p>
            <w:r>
              <w:rPr>
                <w:sz w:val="16"/>
              </w:rPr>
              <w:t>https://ec.ltn.com.tw/article/breakingnews/5596187</w:t>
            </w:r>
          </w:p>
        </w:tc>
      </w:tr>
      <w:tr>
        <w:tc>
          <w:tcPr>
            <w:tcW w:type="dxa" w:w="2160"/>
          </w:tcPr>
          <w:p>
            <w:r>
              <w:rPr>
                <w:sz w:val="16"/>
              </w:rPr>
              <w:t>自由時報電子報</w:t>
            </w:r>
          </w:p>
        </w:tc>
        <w:tc>
          <w:tcPr>
            <w:tcW w:type="dxa" w:w="2160"/>
          </w:tcPr>
          <w:p>
            <w:r>
              <w:rPr>
                <w:sz w:val="16"/>
              </w:rPr>
              <w:t>中山大學、倫敦大學SOAS聯合學位 首屆碩班生：學費太誘人</w:t>
            </w:r>
          </w:p>
        </w:tc>
        <w:tc>
          <w:tcPr>
            <w:tcW w:type="dxa" w:w="2160"/>
          </w:tcPr>
          <w:p>
            <w:r>
              <w:rPr>
                <w:sz w:val="16"/>
              </w:rPr>
              <w:t>2026-10-05</w:t>
            </w:r>
          </w:p>
        </w:tc>
        <w:tc>
          <w:tcPr>
            <w:tcW w:type="dxa" w:w="2160"/>
          </w:tcPr>
          <w:p>
            <w:r>
              <w:rPr>
                <w:sz w:val="16"/>
              </w:rPr>
              <w:t>https://news.ltn.com.tw/news/life/breakingnews/5596176</w:t>
            </w:r>
          </w:p>
        </w:tc>
      </w:tr>
      <w:tr>
        <w:tc>
          <w:tcPr>
            <w:tcW w:type="dxa" w:w="2160"/>
          </w:tcPr>
          <w:p>
            <w:r>
              <w:rPr>
                <w:sz w:val="16"/>
              </w:rPr>
              <w:t>自由時報電子報</w:t>
            </w:r>
          </w:p>
        </w:tc>
        <w:tc>
          <w:tcPr>
            <w:tcW w:type="dxa" w:w="2160"/>
          </w:tcPr>
          <w:p>
            <w:r>
              <w:rPr>
                <w:sz w:val="16"/>
              </w:rPr>
              <w:t>桃園力推「可負擔住宅」 國土署提醒：民眾出錢買卻沒有取得完全產權</w:t>
            </w:r>
          </w:p>
        </w:tc>
        <w:tc>
          <w:tcPr>
            <w:tcW w:type="dxa" w:w="2160"/>
          </w:tcPr>
          <w:p>
            <w:r>
              <w:rPr>
                <w:sz w:val="16"/>
              </w:rPr>
              <w:t>2026-10-05</w:t>
            </w:r>
          </w:p>
        </w:tc>
        <w:tc>
          <w:tcPr>
            <w:tcW w:type="dxa" w:w="2160"/>
          </w:tcPr>
          <w:p>
            <w:r>
              <w:rPr>
                <w:sz w:val="16"/>
              </w:rPr>
              <w:t>https://ec.ltn.com.tw/article/breakingnews/5596188</w:t>
            </w:r>
          </w:p>
        </w:tc>
      </w:tr>
      <w:tr>
        <w:tc>
          <w:tcPr>
            <w:tcW w:type="dxa" w:w="2160"/>
          </w:tcPr>
          <w:p>
            <w:r>
              <w:rPr>
                <w:sz w:val="16"/>
              </w:rPr>
              <w:t>自由時報電子報</w:t>
            </w:r>
          </w:p>
        </w:tc>
        <w:tc>
          <w:tcPr>
            <w:tcW w:type="dxa" w:w="2160"/>
          </w:tcPr>
          <w:p>
            <w:r>
              <w:rPr>
                <w:sz w:val="16"/>
              </w:rPr>
              <w:t>中央廚房變學習基地 美濃野蓮變身食育教材</w:t>
            </w:r>
          </w:p>
        </w:tc>
        <w:tc>
          <w:tcPr>
            <w:tcW w:type="dxa" w:w="2160"/>
          </w:tcPr>
          <w:p>
            <w:r>
              <w:rPr>
                <w:sz w:val="16"/>
              </w:rPr>
              <w:t>2026-10-05</w:t>
            </w:r>
          </w:p>
        </w:tc>
        <w:tc>
          <w:tcPr>
            <w:tcW w:type="dxa" w:w="2160"/>
          </w:tcPr>
          <w:p>
            <w:r>
              <w:rPr>
                <w:sz w:val="16"/>
              </w:rPr>
              <w:t>https://news.ltn.com.tw/news/life/breakingnews/5596165</w:t>
            </w:r>
          </w:p>
        </w:tc>
      </w:tr>
      <w:tr>
        <w:tc>
          <w:tcPr>
            <w:tcW w:type="dxa" w:w="2160"/>
          </w:tcPr>
          <w:p>
            <w:r>
              <w:rPr>
                <w:sz w:val="16"/>
              </w:rPr>
              <w:t>自由時報電子報</w:t>
            </w:r>
          </w:p>
        </w:tc>
        <w:tc>
          <w:tcPr>
            <w:tcW w:type="dxa" w:w="2160"/>
          </w:tcPr>
          <w:p>
            <w:r>
              <w:rPr>
                <w:sz w:val="16"/>
              </w:rPr>
              <w:t>中科台積電擴廠車流大 中央地方民代齊爭取新闢「特五號」聯外道路</w:t>
            </w:r>
          </w:p>
        </w:tc>
        <w:tc>
          <w:tcPr>
            <w:tcW w:type="dxa" w:w="2160"/>
          </w:tcPr>
          <w:p>
            <w:r>
              <w:rPr>
                <w:sz w:val="16"/>
              </w:rPr>
              <w:t>2026-10-05</w:t>
            </w:r>
          </w:p>
        </w:tc>
        <w:tc>
          <w:tcPr>
            <w:tcW w:type="dxa" w:w="2160"/>
          </w:tcPr>
          <w:p>
            <w:r>
              <w:rPr>
                <w:sz w:val="16"/>
              </w:rPr>
              <w:t>https://news.ltn.com.tw/news/life/breakingnews/5596126</w:t>
            </w:r>
          </w:p>
        </w:tc>
      </w:tr>
      <w:tr>
        <w:tc>
          <w:tcPr>
            <w:tcW w:type="dxa" w:w="2160"/>
          </w:tcPr>
          <w:p>
            <w:r>
              <w:rPr>
                <w:sz w:val="16"/>
              </w:rPr>
              <w:t>自由時報電子報</w:t>
            </w:r>
          </w:p>
        </w:tc>
        <w:tc>
          <w:tcPr>
            <w:tcW w:type="dxa" w:w="2160"/>
          </w:tcPr>
          <w:p>
            <w:r>
              <w:rPr>
                <w:sz w:val="16"/>
              </w:rPr>
              <w:t>買賣雙方拉鋸  集邦：10月面板三大應用報價持平</w:t>
            </w:r>
          </w:p>
        </w:tc>
        <w:tc>
          <w:tcPr>
            <w:tcW w:type="dxa" w:w="2160"/>
          </w:tcPr>
          <w:p>
            <w:r>
              <w:rPr>
                <w:sz w:val="16"/>
              </w:rPr>
              <w:t>2026-10-05</w:t>
            </w:r>
          </w:p>
        </w:tc>
        <w:tc>
          <w:tcPr>
            <w:tcW w:type="dxa" w:w="2160"/>
          </w:tcPr>
          <w:p>
            <w:r>
              <w:rPr>
                <w:sz w:val="16"/>
              </w:rPr>
              <w:t>https://ec.ltn.com.tw/article/breakingnews/5596208</w:t>
            </w:r>
          </w:p>
        </w:tc>
      </w:tr>
      <w:tr>
        <w:tc>
          <w:tcPr>
            <w:tcW w:type="dxa" w:w="2160"/>
          </w:tcPr>
          <w:p>
            <w:r>
              <w:rPr>
                <w:sz w:val="16"/>
              </w:rPr>
              <w:t>自由時報電子報</w:t>
            </w:r>
          </w:p>
        </w:tc>
        <w:tc>
          <w:tcPr>
            <w:tcW w:type="dxa" w:w="2160"/>
          </w:tcPr>
          <w:p>
            <w:r>
              <w:rPr>
                <w:sz w:val="16"/>
              </w:rPr>
              <w:t>台南青創百萬貸款助攻 品牌咖啡拓展版圖</w:t>
            </w:r>
          </w:p>
        </w:tc>
        <w:tc>
          <w:tcPr>
            <w:tcW w:type="dxa" w:w="2160"/>
          </w:tcPr>
          <w:p>
            <w:r>
              <w:rPr>
                <w:sz w:val="16"/>
              </w:rPr>
              <w:t>2026-10-05</w:t>
            </w:r>
          </w:p>
        </w:tc>
        <w:tc>
          <w:tcPr>
            <w:tcW w:type="dxa" w:w="2160"/>
          </w:tcPr>
          <w:p>
            <w:r>
              <w:rPr>
                <w:sz w:val="16"/>
              </w:rPr>
              <w:t>https://news.ltn.com.tw/news/life/breakingnews/5596169</w:t>
            </w:r>
          </w:p>
        </w:tc>
      </w:tr>
      <w:tr>
        <w:tc>
          <w:tcPr>
            <w:tcW w:type="dxa" w:w="2160"/>
          </w:tcPr>
          <w:p>
            <w:r>
              <w:rPr>
                <w:sz w:val="16"/>
              </w:rPr>
              <w:t>自由時報電子報</w:t>
            </w:r>
          </w:p>
        </w:tc>
        <w:tc>
          <w:tcPr>
            <w:tcW w:type="dxa" w:w="2160"/>
          </w:tcPr>
          <w:p>
            <w:r>
              <w:rPr>
                <w:sz w:val="16"/>
              </w:rPr>
              <w:t>雙北市長選戰政見平台引網友比較 李四川競辦：已推「川送門」手機一滑輕鬆掌握</w:t>
            </w:r>
          </w:p>
        </w:tc>
        <w:tc>
          <w:tcPr>
            <w:tcW w:type="dxa" w:w="2160"/>
          </w:tcPr>
          <w:p>
            <w:r>
              <w:rPr>
                <w:sz w:val="16"/>
              </w:rPr>
              <w:t>2026-10-05</w:t>
            </w:r>
          </w:p>
        </w:tc>
        <w:tc>
          <w:tcPr>
            <w:tcW w:type="dxa" w:w="2160"/>
          </w:tcPr>
          <w:p>
            <w:r>
              <w:rPr>
                <w:sz w:val="16"/>
              </w:rPr>
              <w:t>https://news.ltn.com.tw/news/politics/breakingnews/5596185</w:t>
            </w:r>
          </w:p>
        </w:tc>
      </w:tr>
      <w:tr>
        <w:tc>
          <w:tcPr>
            <w:tcW w:type="dxa" w:w="2160"/>
          </w:tcPr>
          <w:p>
            <w:r>
              <w:rPr>
                <w:sz w:val="16"/>
              </w:rPr>
              <w:t>自由時報電子報</w:t>
            </w:r>
          </w:p>
        </w:tc>
        <w:tc>
          <w:tcPr>
            <w:tcW w:type="dxa" w:w="2160"/>
          </w:tcPr>
          <w:p>
            <w:r>
              <w:rPr>
                <w:sz w:val="16"/>
              </w:rPr>
              <w:t>周軒爆料市長室開毒品防治會議「要補課？」 北市府未證實未否認</w:t>
            </w:r>
          </w:p>
        </w:tc>
        <w:tc>
          <w:tcPr>
            <w:tcW w:type="dxa" w:w="2160"/>
          </w:tcPr>
          <w:p>
            <w:r>
              <w:rPr>
                <w:sz w:val="16"/>
              </w:rPr>
              <w:t>2026-10-05</w:t>
            </w:r>
          </w:p>
        </w:tc>
        <w:tc>
          <w:tcPr>
            <w:tcW w:type="dxa" w:w="2160"/>
          </w:tcPr>
          <w:p>
            <w:r>
              <w:rPr>
                <w:sz w:val="16"/>
              </w:rPr>
              <w:t>https://news.ltn.com.tw/news/politics/breakingnews/5596166</w:t>
            </w:r>
          </w:p>
        </w:tc>
      </w:tr>
      <w:tr>
        <w:tc>
          <w:tcPr>
            <w:tcW w:type="dxa" w:w="2160"/>
          </w:tcPr>
          <w:p>
            <w:r>
              <w:rPr>
                <w:sz w:val="16"/>
              </w:rPr>
              <w:t>自由時報電子報</w:t>
            </w:r>
          </w:p>
        </w:tc>
        <w:tc>
          <w:tcPr>
            <w:tcW w:type="dxa" w:w="2160"/>
          </w:tcPr>
          <w:p>
            <w:r>
              <w:rPr>
                <w:sz w:val="16"/>
              </w:rPr>
              <w:t>獨家》毒品減害成政治攻防  顏純左發文感謝當年協助推動人員</w:t>
            </w:r>
          </w:p>
        </w:tc>
        <w:tc>
          <w:tcPr>
            <w:tcW w:type="dxa" w:w="2160"/>
          </w:tcPr>
          <w:p>
            <w:r>
              <w:rPr>
                <w:sz w:val="16"/>
              </w:rPr>
              <w:t>2026-10-05</w:t>
            </w:r>
          </w:p>
        </w:tc>
        <w:tc>
          <w:tcPr>
            <w:tcW w:type="dxa" w:w="2160"/>
          </w:tcPr>
          <w:p>
            <w:r>
              <w:rPr>
                <w:sz w:val="16"/>
              </w:rPr>
              <w:t>https://news.ltn.com.tw/news/life/breakingnews/5596207</w:t>
            </w:r>
          </w:p>
        </w:tc>
      </w:tr>
      <w:tr>
        <w:tc>
          <w:tcPr>
            <w:tcW w:type="dxa" w:w="2160"/>
          </w:tcPr>
          <w:p>
            <w:r>
              <w:rPr>
                <w:sz w:val="16"/>
              </w:rPr>
              <w:t>自由時報電子報</w:t>
            </w:r>
          </w:p>
        </w:tc>
        <w:tc>
          <w:tcPr>
            <w:tcW w:type="dxa" w:w="2160"/>
          </w:tcPr>
          <w:p>
            <w:r>
              <w:rPr>
                <w:sz w:val="16"/>
              </w:rPr>
              <w:t>迎戰AI資安威脅！資安署推「4+1」漏洞檢測 明年升級跨國攻防演練</w:t>
            </w:r>
          </w:p>
        </w:tc>
        <w:tc>
          <w:tcPr>
            <w:tcW w:type="dxa" w:w="2160"/>
          </w:tcPr>
          <w:p>
            <w:r>
              <w:rPr>
                <w:sz w:val="16"/>
              </w:rPr>
              <w:t>2026-10-05</w:t>
            </w:r>
          </w:p>
        </w:tc>
        <w:tc>
          <w:tcPr>
            <w:tcW w:type="dxa" w:w="2160"/>
          </w:tcPr>
          <w:p>
            <w:r>
              <w:rPr>
                <w:sz w:val="16"/>
              </w:rPr>
              <w:t>https://ec.ltn.com.tw/article/breakingnews/5596195</w:t>
            </w:r>
          </w:p>
        </w:tc>
      </w:tr>
      <w:tr>
        <w:tc>
          <w:tcPr>
            <w:tcW w:type="dxa" w:w="2160"/>
          </w:tcPr>
          <w:p>
            <w:r>
              <w:rPr>
                <w:sz w:val="16"/>
              </w:rPr>
              <w:t>自由時報電子報</w:t>
            </w:r>
          </w:p>
        </w:tc>
        <w:tc>
          <w:tcPr>
            <w:tcW w:type="dxa" w:w="2160"/>
          </w:tcPr>
          <w:p>
            <w:r>
              <w:rPr>
                <w:sz w:val="16"/>
              </w:rPr>
              <w:t>藍營控蘇巧慧餵藥案造謠 李四川：認錯道歉有這麼困難？</w:t>
            </w:r>
          </w:p>
        </w:tc>
        <w:tc>
          <w:tcPr>
            <w:tcW w:type="dxa" w:w="2160"/>
          </w:tcPr>
          <w:p>
            <w:r>
              <w:rPr>
                <w:sz w:val="16"/>
              </w:rPr>
              <w:t>2026-10-05</w:t>
            </w:r>
          </w:p>
        </w:tc>
        <w:tc>
          <w:tcPr>
            <w:tcW w:type="dxa" w:w="2160"/>
          </w:tcPr>
          <w:p>
            <w:r>
              <w:rPr>
                <w:sz w:val="16"/>
              </w:rPr>
              <w:t>https://news.ltn.com.tw/news/politics/breakingnews/5596140</w:t>
            </w:r>
          </w:p>
        </w:tc>
      </w:tr>
      <w:tr>
        <w:tc>
          <w:tcPr>
            <w:tcW w:type="dxa" w:w="2160"/>
          </w:tcPr>
          <w:p>
            <w:r>
              <w:rPr>
                <w:sz w:val="16"/>
              </w:rPr>
              <w:t>自由時報電子報</w:t>
            </w:r>
          </w:p>
        </w:tc>
        <w:tc>
          <w:tcPr>
            <w:tcW w:type="dxa" w:w="2160"/>
          </w:tcPr>
          <w:p>
            <w:r>
              <w:rPr>
                <w:sz w:val="16"/>
              </w:rPr>
              <w:t>國巨*衝高熄火！兇手抓到了 58萬股東白忙一場</w:t>
            </w:r>
          </w:p>
        </w:tc>
        <w:tc>
          <w:tcPr>
            <w:tcW w:type="dxa" w:w="2160"/>
          </w:tcPr>
          <w:p>
            <w:r>
              <w:rPr>
                <w:sz w:val="16"/>
              </w:rPr>
              <w:t>2026-10-05</w:t>
            </w:r>
          </w:p>
        </w:tc>
        <w:tc>
          <w:tcPr>
            <w:tcW w:type="dxa" w:w="2160"/>
          </w:tcPr>
          <w:p>
            <w:r>
              <w:rPr>
                <w:sz w:val="16"/>
              </w:rPr>
              <w:t>https://ec.ltn.com.tw/article/breakingnews/5596223</w:t>
            </w:r>
          </w:p>
        </w:tc>
      </w:tr>
      <w:tr>
        <w:tc>
          <w:tcPr>
            <w:tcW w:type="dxa" w:w="2160"/>
          </w:tcPr>
          <w:p>
            <w:r>
              <w:rPr>
                <w:sz w:val="16"/>
              </w:rPr>
              <w:t>自由時報電子報</w:t>
            </w:r>
          </w:p>
        </w:tc>
        <w:tc>
          <w:tcPr>
            <w:tcW w:type="dxa" w:w="2160"/>
          </w:tcPr>
          <w:p>
            <w:r>
              <w:rPr>
                <w:sz w:val="16"/>
              </w:rPr>
              <w:t>民眾網購活螃蟹剝殼赫見14顆鋼珠 消保官：消費者可要求退款</w:t>
            </w:r>
          </w:p>
        </w:tc>
        <w:tc>
          <w:tcPr>
            <w:tcW w:type="dxa" w:w="2160"/>
          </w:tcPr>
          <w:p>
            <w:r>
              <w:rPr>
                <w:sz w:val="16"/>
              </w:rPr>
              <w:t>2026-10-05</w:t>
            </w:r>
          </w:p>
        </w:tc>
        <w:tc>
          <w:tcPr>
            <w:tcW w:type="dxa" w:w="2160"/>
          </w:tcPr>
          <w:p>
            <w:r>
              <w:rPr>
                <w:sz w:val="16"/>
              </w:rPr>
              <w:t>https://news.ltn.com.tw/news/life/breakingnews/5596183</w:t>
            </w:r>
          </w:p>
        </w:tc>
      </w:tr>
      <w:tr>
        <w:tc>
          <w:tcPr>
            <w:tcW w:type="dxa" w:w="2160"/>
          </w:tcPr>
          <w:p>
            <w:r>
              <w:rPr>
                <w:sz w:val="16"/>
              </w:rPr>
              <w:t>自由時報電子報</w:t>
            </w:r>
          </w:p>
        </w:tc>
        <w:tc>
          <w:tcPr>
            <w:tcW w:type="dxa" w:w="2160"/>
          </w:tcPr>
          <w:p>
            <w:r>
              <w:rPr>
                <w:sz w:val="16"/>
              </w:rPr>
              <w:t>台股狂飆1236點聯電竟重慘5.57％！「這群人」突襲砍逾11萬張 94萬股東心碎</w:t>
            </w:r>
          </w:p>
        </w:tc>
        <w:tc>
          <w:tcPr>
            <w:tcW w:type="dxa" w:w="2160"/>
          </w:tcPr>
          <w:p>
            <w:r>
              <w:rPr>
                <w:sz w:val="16"/>
              </w:rPr>
              <w:t>2026-10-05</w:t>
            </w:r>
          </w:p>
        </w:tc>
        <w:tc>
          <w:tcPr>
            <w:tcW w:type="dxa" w:w="2160"/>
          </w:tcPr>
          <w:p>
            <w:r>
              <w:rPr>
                <w:sz w:val="16"/>
              </w:rPr>
              <w:t>https://ec.ltn.com.tw/article/breakingnews/5596250</w:t>
            </w:r>
          </w:p>
        </w:tc>
      </w:tr>
      <w:tr>
        <w:tc>
          <w:tcPr>
            <w:tcW w:type="dxa" w:w="2160"/>
          </w:tcPr>
          <w:p>
            <w:r>
              <w:rPr>
                <w:sz w:val="16"/>
              </w:rPr>
              <w:t>自由時報電子報</w:t>
            </w:r>
          </w:p>
        </w:tc>
        <w:tc>
          <w:tcPr>
            <w:tcW w:type="dxa" w:w="2160"/>
          </w:tcPr>
          <w:p>
            <w:r>
              <w:rPr>
                <w:sz w:val="16"/>
              </w:rPr>
              <w:t>我的善終我做主！ 新北社會局攜手馬偕醫院宣導預立醫療</w:t>
            </w:r>
          </w:p>
        </w:tc>
        <w:tc>
          <w:tcPr>
            <w:tcW w:type="dxa" w:w="2160"/>
          </w:tcPr>
          <w:p>
            <w:r>
              <w:rPr>
                <w:sz w:val="16"/>
              </w:rPr>
              <w:t>2026-10-05</w:t>
            </w:r>
          </w:p>
        </w:tc>
        <w:tc>
          <w:tcPr>
            <w:tcW w:type="dxa" w:w="2160"/>
          </w:tcPr>
          <w:p>
            <w:r>
              <w:rPr>
                <w:sz w:val="16"/>
              </w:rPr>
              <w:t>https://news.ltn.com.tw/news/life/breakingnews/5596229</w:t>
            </w:r>
          </w:p>
        </w:tc>
      </w:tr>
      <w:tr>
        <w:tc>
          <w:tcPr>
            <w:tcW w:type="dxa" w:w="2160"/>
          </w:tcPr>
          <w:p>
            <w:r>
              <w:rPr>
                <w:sz w:val="16"/>
              </w:rPr>
              <w:t>自由時報電子報</w:t>
            </w:r>
          </w:p>
        </w:tc>
        <w:tc>
          <w:tcPr>
            <w:tcW w:type="dxa" w:w="2160"/>
          </w:tcPr>
          <w:p>
            <w:r>
              <w:rPr>
                <w:sz w:val="16"/>
              </w:rPr>
              <w:t>大立光Q3營收季增年減 10月動能持平9月</w:t>
            </w:r>
          </w:p>
        </w:tc>
        <w:tc>
          <w:tcPr>
            <w:tcW w:type="dxa" w:w="2160"/>
          </w:tcPr>
          <w:p>
            <w:r>
              <w:rPr>
                <w:sz w:val="16"/>
              </w:rPr>
              <w:t>2026-10-05</w:t>
            </w:r>
          </w:p>
        </w:tc>
        <w:tc>
          <w:tcPr>
            <w:tcW w:type="dxa" w:w="2160"/>
          </w:tcPr>
          <w:p>
            <w:r>
              <w:rPr>
                <w:sz w:val="16"/>
              </w:rPr>
              <w:t>https://ec.ltn.com.tw/article/breakingnews/5596224</w:t>
            </w:r>
          </w:p>
        </w:tc>
      </w:tr>
      <w:tr>
        <w:tc>
          <w:tcPr>
            <w:tcW w:type="dxa" w:w="2160"/>
          </w:tcPr>
          <w:p>
            <w:r>
              <w:rPr>
                <w:sz w:val="16"/>
              </w:rPr>
              <w:t>自由時報電子報</w:t>
            </w:r>
          </w:p>
        </w:tc>
        <w:tc>
          <w:tcPr>
            <w:tcW w:type="dxa" w:w="2160"/>
          </w:tcPr>
          <w:p>
            <w:r>
              <w:rPr>
                <w:sz w:val="16"/>
              </w:rPr>
              <w:t>讚海巡弟兄護海疆不退縮 卓榮泰：加薪造艦當最強後盾</w:t>
            </w:r>
          </w:p>
        </w:tc>
        <w:tc>
          <w:tcPr>
            <w:tcW w:type="dxa" w:w="2160"/>
          </w:tcPr>
          <w:p>
            <w:r>
              <w:rPr>
                <w:sz w:val="16"/>
              </w:rPr>
              <w:t>2026-10-05</w:t>
            </w:r>
          </w:p>
        </w:tc>
        <w:tc>
          <w:tcPr>
            <w:tcW w:type="dxa" w:w="2160"/>
          </w:tcPr>
          <w:p>
            <w:r>
              <w:rPr>
                <w:sz w:val="16"/>
              </w:rPr>
              <w:t>https://news.ltn.com.tw/news/politics/breakingnews/5596190</w:t>
            </w:r>
          </w:p>
        </w:tc>
      </w:tr>
      <w:tr>
        <w:tc>
          <w:tcPr>
            <w:tcW w:type="dxa" w:w="2160"/>
          </w:tcPr>
          <w:p>
            <w:r>
              <w:rPr>
                <w:sz w:val="16"/>
              </w:rPr>
              <w:t>自由時報電子報</w:t>
            </w:r>
          </w:p>
        </w:tc>
        <w:tc>
          <w:tcPr>
            <w:tcW w:type="dxa" w:w="2160"/>
          </w:tcPr>
          <w:p>
            <w:r>
              <w:rPr>
                <w:sz w:val="16"/>
              </w:rPr>
              <w:t>日本想重振半導體 日媒喊話「要學台灣」：關鍵差距竟是這1事</w:t>
            </w:r>
          </w:p>
        </w:tc>
        <w:tc>
          <w:tcPr>
            <w:tcW w:type="dxa" w:w="2160"/>
          </w:tcPr>
          <w:p>
            <w:r>
              <w:rPr>
                <w:sz w:val="16"/>
              </w:rPr>
              <w:t>2026-10-05</w:t>
            </w:r>
          </w:p>
        </w:tc>
        <w:tc>
          <w:tcPr>
            <w:tcW w:type="dxa" w:w="2160"/>
          </w:tcPr>
          <w:p>
            <w:r>
              <w:rPr>
                <w:sz w:val="16"/>
              </w:rPr>
              <w:t>https://ec.ltn.com.tw/article/breakingnews/5596056</w:t>
            </w:r>
          </w:p>
        </w:tc>
      </w:tr>
      <w:tr>
        <w:tc>
          <w:tcPr>
            <w:tcW w:type="dxa" w:w="2160"/>
          </w:tcPr>
          <w:p>
            <w:r>
              <w:rPr>
                <w:sz w:val="16"/>
              </w:rPr>
              <w:t>自由時報電子報</w:t>
            </w:r>
          </w:p>
        </w:tc>
        <w:tc>
          <w:tcPr>
            <w:tcW w:type="dxa" w:w="2160"/>
          </w:tcPr>
          <w:p>
            <w:r>
              <w:rPr>
                <w:sz w:val="16"/>
              </w:rPr>
              <w:t>TLC-KY長效止痛藥授權日本藥廠 金額創台日生技史上最高紀錄</w:t>
            </w:r>
          </w:p>
        </w:tc>
        <w:tc>
          <w:tcPr>
            <w:tcW w:type="dxa" w:w="2160"/>
          </w:tcPr>
          <w:p>
            <w:r>
              <w:rPr>
                <w:sz w:val="16"/>
              </w:rPr>
              <w:t>2026-10-05</w:t>
            </w:r>
          </w:p>
        </w:tc>
        <w:tc>
          <w:tcPr>
            <w:tcW w:type="dxa" w:w="2160"/>
          </w:tcPr>
          <w:p>
            <w:r>
              <w:rPr>
                <w:sz w:val="16"/>
              </w:rPr>
              <w:t>https://ec.ltn.com.tw/article/breakingnews/5596242</w:t>
            </w:r>
          </w:p>
        </w:tc>
      </w:tr>
      <w:tr>
        <w:tc>
          <w:tcPr>
            <w:tcW w:type="dxa" w:w="2160"/>
          </w:tcPr>
          <w:p>
            <w:r>
              <w:rPr>
                <w:sz w:val="16"/>
              </w:rPr>
              <w:t>自由時報電子報</w:t>
            </w:r>
          </w:p>
        </w:tc>
        <w:tc>
          <w:tcPr>
            <w:tcW w:type="dxa" w:w="2160"/>
          </w:tcPr>
          <w:p>
            <w:r>
              <w:rPr>
                <w:sz w:val="16"/>
              </w:rPr>
              <w:t>普發1萬農曆年前發放？財政部最新說法曝光</w:t>
            </w:r>
          </w:p>
        </w:tc>
        <w:tc>
          <w:tcPr>
            <w:tcW w:type="dxa" w:w="2160"/>
          </w:tcPr>
          <w:p>
            <w:r>
              <w:rPr>
                <w:sz w:val="16"/>
              </w:rPr>
              <w:t>2026-10-05</w:t>
            </w:r>
          </w:p>
        </w:tc>
        <w:tc>
          <w:tcPr>
            <w:tcW w:type="dxa" w:w="2160"/>
          </w:tcPr>
          <w:p>
            <w:r>
              <w:rPr>
                <w:sz w:val="16"/>
              </w:rPr>
              <w:t>https://ec.ltn.com.tw/article/breakingnews/5596274</w:t>
            </w:r>
          </w:p>
        </w:tc>
      </w:tr>
      <w:tr>
        <w:tc>
          <w:tcPr>
            <w:tcW w:type="dxa" w:w="2160"/>
          </w:tcPr>
          <w:p>
            <w:r>
              <w:rPr>
                <w:sz w:val="16"/>
              </w:rPr>
              <w:t>自由時報電子報</w:t>
            </w:r>
          </w:p>
        </w:tc>
        <w:tc>
          <w:tcPr>
            <w:tcW w:type="dxa" w:w="2160"/>
          </w:tcPr>
          <w:p>
            <w:r>
              <w:rPr>
                <w:sz w:val="16"/>
              </w:rPr>
              <w:t>台股飆49712點新高！外資出手狂買「這檔」2.48萬張 33萬股東笑了</w:t>
            </w:r>
          </w:p>
        </w:tc>
        <w:tc>
          <w:tcPr>
            <w:tcW w:type="dxa" w:w="2160"/>
          </w:tcPr>
          <w:p>
            <w:r>
              <w:rPr>
                <w:sz w:val="16"/>
              </w:rPr>
              <w:t>2026-10-05</w:t>
            </w:r>
          </w:p>
        </w:tc>
        <w:tc>
          <w:tcPr>
            <w:tcW w:type="dxa" w:w="2160"/>
          </w:tcPr>
          <w:p>
            <w:r>
              <w:rPr>
                <w:sz w:val="16"/>
              </w:rPr>
              <w:t>https://ec.ltn.com.tw/article/breakingnews/5596280</w:t>
            </w:r>
          </w:p>
        </w:tc>
      </w:tr>
      <w:tr>
        <w:tc>
          <w:tcPr>
            <w:tcW w:type="dxa" w:w="2160"/>
          </w:tcPr>
          <w:p>
            <w:r>
              <w:rPr>
                <w:sz w:val="16"/>
              </w:rPr>
              <w:t>自由時報電子報</w:t>
            </w:r>
          </w:p>
        </w:tc>
        <w:tc>
          <w:tcPr>
            <w:tcW w:type="dxa" w:w="2160"/>
          </w:tcPr>
          <w:p>
            <w:r>
              <w:rPr>
                <w:sz w:val="16"/>
              </w:rPr>
              <w:t>選戰造勢喊破喉嚨？盧秀燕開箱「百寶袋」保養6小物</w:t>
            </w:r>
          </w:p>
        </w:tc>
        <w:tc>
          <w:tcPr>
            <w:tcW w:type="dxa" w:w="2160"/>
          </w:tcPr>
          <w:p>
            <w:r>
              <w:rPr>
                <w:sz w:val="16"/>
              </w:rPr>
              <w:t>2026-10-05</w:t>
            </w:r>
          </w:p>
        </w:tc>
        <w:tc>
          <w:tcPr>
            <w:tcW w:type="dxa" w:w="2160"/>
          </w:tcPr>
          <w:p>
            <w:r>
              <w:rPr>
                <w:sz w:val="16"/>
              </w:rPr>
              <w:t>https://news.ltn.com.tw/news/politics/breakingnews/5596206</w:t>
            </w:r>
          </w:p>
        </w:tc>
      </w:tr>
      <w:tr>
        <w:tc>
          <w:tcPr>
            <w:tcW w:type="dxa" w:w="2160"/>
          </w:tcPr>
          <w:p>
            <w:r>
              <w:rPr>
                <w:sz w:val="16"/>
              </w:rPr>
              <w:t>自由時報電子報</w:t>
            </w:r>
          </w:p>
        </w:tc>
        <w:tc>
          <w:tcPr>
            <w:tcW w:type="dxa" w:w="2160"/>
          </w:tcPr>
          <w:p>
            <w:r>
              <w:rPr>
                <w:sz w:val="16"/>
              </w:rPr>
              <w:t>藍抹黑沈伯洋縱容吸毒 柯文哲11年前也喊：將毒癮當病人而非犯人</w:t>
            </w:r>
          </w:p>
        </w:tc>
        <w:tc>
          <w:tcPr>
            <w:tcW w:type="dxa" w:w="2160"/>
          </w:tcPr>
          <w:p>
            <w:r>
              <w:rPr>
                <w:sz w:val="16"/>
              </w:rPr>
              <w:t>2026-10-05</w:t>
            </w:r>
          </w:p>
        </w:tc>
        <w:tc>
          <w:tcPr>
            <w:tcW w:type="dxa" w:w="2160"/>
          </w:tcPr>
          <w:p>
            <w:r>
              <w:rPr>
                <w:sz w:val="16"/>
              </w:rPr>
              <w:t>https://news.ltn.com.tw/news/politics/breakingnews/5596226</w:t>
            </w:r>
          </w:p>
        </w:tc>
      </w:tr>
      <w:tr>
        <w:tc>
          <w:tcPr>
            <w:tcW w:type="dxa" w:w="2160"/>
          </w:tcPr>
          <w:p>
            <w:r>
              <w:rPr>
                <w:sz w:val="16"/>
              </w:rPr>
              <w:t>自由時報電子報</w:t>
            </w:r>
          </w:p>
        </w:tc>
        <w:tc>
          <w:tcPr>
            <w:tcW w:type="dxa" w:w="2160"/>
          </w:tcPr>
          <w:p>
            <w:r>
              <w:rPr>
                <w:sz w:val="16"/>
              </w:rPr>
              <w:t>藍白大開選舉支票65歲以上免健保費 行政院：每年負擔超過400億</w:t>
            </w:r>
          </w:p>
        </w:tc>
        <w:tc>
          <w:tcPr>
            <w:tcW w:type="dxa" w:w="2160"/>
          </w:tcPr>
          <w:p>
            <w:r>
              <w:rPr>
                <w:sz w:val="16"/>
              </w:rPr>
              <w:t>2026-10-05</w:t>
            </w:r>
          </w:p>
        </w:tc>
        <w:tc>
          <w:tcPr>
            <w:tcW w:type="dxa" w:w="2160"/>
          </w:tcPr>
          <w:p>
            <w:r>
              <w:rPr>
                <w:sz w:val="16"/>
              </w:rPr>
              <w:t>https://news.ltn.com.tw/news/politics/breakingnews/5596287</w:t>
            </w:r>
          </w:p>
        </w:tc>
      </w:tr>
      <w:tr>
        <w:tc>
          <w:tcPr>
            <w:tcW w:type="dxa" w:w="2160"/>
          </w:tcPr>
          <w:p>
            <w:r>
              <w:rPr>
                <w:sz w:val="16"/>
              </w:rPr>
              <w:t>自由時報電子報</w:t>
            </w:r>
          </w:p>
        </w:tc>
        <w:tc>
          <w:tcPr>
            <w:tcW w:type="dxa" w:w="2160"/>
          </w:tcPr>
          <w:p>
            <w:r>
              <w:rPr>
                <w:sz w:val="16"/>
              </w:rPr>
              <w:t>韓國京畿道教育廳參訪新北實驗國中與實小 考察偏鄉學校轉型</w:t>
            </w:r>
          </w:p>
        </w:tc>
        <w:tc>
          <w:tcPr>
            <w:tcW w:type="dxa" w:w="2160"/>
          </w:tcPr>
          <w:p>
            <w:r>
              <w:rPr>
                <w:sz w:val="16"/>
              </w:rPr>
              <w:t>2026-10-05</w:t>
            </w:r>
          </w:p>
        </w:tc>
        <w:tc>
          <w:tcPr>
            <w:tcW w:type="dxa" w:w="2160"/>
          </w:tcPr>
          <w:p>
            <w:r>
              <w:rPr>
                <w:sz w:val="16"/>
              </w:rPr>
              <w:t>https://news.ltn.com.tw/news/life/breakingnews/5596283</w:t>
            </w:r>
          </w:p>
        </w:tc>
      </w:tr>
      <w:tr>
        <w:tc>
          <w:tcPr>
            <w:tcW w:type="dxa" w:w="2160"/>
          </w:tcPr>
          <w:p>
            <w:r>
              <w:rPr>
                <w:sz w:val="16"/>
              </w:rPr>
              <w:t>自由時報電子報</w:t>
            </w:r>
          </w:p>
        </w:tc>
        <w:tc>
          <w:tcPr>
            <w:tcW w:type="dxa" w:w="2160"/>
          </w:tcPr>
          <w:p>
            <w:r>
              <w:rPr>
                <w:sz w:val="16"/>
              </w:rPr>
              <w:t>友達爆96萬張巨量慘跌3.46％！「這群人」狂砍23.41萬張 59萬股東傻眼</w:t>
            </w:r>
          </w:p>
        </w:tc>
        <w:tc>
          <w:tcPr>
            <w:tcW w:type="dxa" w:w="2160"/>
          </w:tcPr>
          <w:p>
            <w:r>
              <w:rPr>
                <w:sz w:val="16"/>
              </w:rPr>
              <w:t>2026-10-05</w:t>
            </w:r>
          </w:p>
        </w:tc>
        <w:tc>
          <w:tcPr>
            <w:tcW w:type="dxa" w:w="2160"/>
          </w:tcPr>
          <w:p>
            <w:r>
              <w:rPr>
                <w:sz w:val="16"/>
              </w:rPr>
              <w:t>https://ec.ltn.com.tw/article/breakingnews/5596296</w:t>
            </w:r>
          </w:p>
        </w:tc>
      </w:tr>
      <w:tr>
        <w:tc>
          <w:tcPr>
            <w:tcW w:type="dxa" w:w="2160"/>
          </w:tcPr>
          <w:p>
            <w:r>
              <w:rPr>
                <w:sz w:val="16"/>
              </w:rPr>
              <w:t>自由時報電子報</w:t>
            </w:r>
          </w:p>
        </w:tc>
        <w:tc>
          <w:tcPr>
            <w:tcW w:type="dxa" w:w="2160"/>
          </w:tcPr>
          <w:p>
            <w:r>
              <w:rPr>
                <w:sz w:val="16"/>
              </w:rPr>
              <w:t>私校生逆襲考上頂大研究所 2個月後崩潰：睡覺常做惡夢</w:t>
            </w:r>
          </w:p>
        </w:tc>
        <w:tc>
          <w:tcPr>
            <w:tcW w:type="dxa" w:w="2160"/>
          </w:tcPr>
          <w:p>
            <w:r>
              <w:rPr>
                <w:sz w:val="16"/>
              </w:rPr>
              <w:t>2026-10-05</w:t>
            </w:r>
          </w:p>
        </w:tc>
        <w:tc>
          <w:tcPr>
            <w:tcW w:type="dxa" w:w="2160"/>
          </w:tcPr>
          <w:p>
            <w:r>
              <w:rPr>
                <w:sz w:val="16"/>
              </w:rPr>
              <w:t>https://news.ltn.com.tw/news/life/breakingnews/5596121</w:t>
            </w:r>
          </w:p>
        </w:tc>
      </w:tr>
      <w:tr>
        <w:tc>
          <w:tcPr>
            <w:tcW w:type="dxa" w:w="2160"/>
          </w:tcPr>
          <w:p>
            <w:r>
              <w:rPr>
                <w:sz w:val="16"/>
              </w:rPr>
              <w:t>自由時報電子報</w:t>
            </w:r>
          </w:p>
        </w:tc>
        <w:tc>
          <w:tcPr>
            <w:tcW w:type="dxa" w:w="2160"/>
          </w:tcPr>
          <w:p>
            <w:r>
              <w:rPr>
                <w:sz w:val="16"/>
              </w:rPr>
              <w:t>魏哲家持股台積電市值衝破192億元 還「輸他」3.28倍</w:t>
            </w:r>
          </w:p>
        </w:tc>
        <w:tc>
          <w:tcPr>
            <w:tcW w:type="dxa" w:w="2160"/>
          </w:tcPr>
          <w:p>
            <w:r>
              <w:rPr>
                <w:sz w:val="16"/>
              </w:rPr>
              <w:t>2026-10-05</w:t>
            </w:r>
          </w:p>
        </w:tc>
        <w:tc>
          <w:tcPr>
            <w:tcW w:type="dxa" w:w="2160"/>
          </w:tcPr>
          <w:p>
            <w:r>
              <w:rPr>
                <w:sz w:val="16"/>
              </w:rPr>
              <w:t>https://ec.ltn.com.tw/article/breakingnews/5596297</w:t>
            </w:r>
          </w:p>
        </w:tc>
      </w:tr>
      <w:tr>
        <w:tc>
          <w:tcPr>
            <w:tcW w:type="dxa" w:w="2160"/>
          </w:tcPr>
          <w:p>
            <w:r>
              <w:rPr>
                <w:sz w:val="16"/>
              </w:rPr>
              <w:t>自由時報電子報</w:t>
            </w:r>
          </w:p>
        </w:tc>
        <w:tc>
          <w:tcPr>
            <w:tcW w:type="dxa" w:w="2160"/>
          </w:tcPr>
          <w:p>
            <w:r>
              <w:rPr>
                <w:sz w:val="16"/>
              </w:rPr>
              <w:t>屏東佳樂水雙認證衝浪國際賽 8位青少年選手前進國際賽事</w:t>
            </w:r>
          </w:p>
        </w:tc>
        <w:tc>
          <w:tcPr>
            <w:tcW w:type="dxa" w:w="2160"/>
          </w:tcPr>
          <w:p>
            <w:r>
              <w:rPr>
                <w:sz w:val="16"/>
              </w:rPr>
              <w:t>2026-10-05</w:t>
            </w:r>
          </w:p>
        </w:tc>
        <w:tc>
          <w:tcPr>
            <w:tcW w:type="dxa" w:w="2160"/>
          </w:tcPr>
          <w:p>
            <w:r>
              <w:rPr>
                <w:sz w:val="16"/>
              </w:rPr>
              <w:t>https://news.ltn.com.tw/news/life/breakingnews/5596272</w:t>
            </w:r>
          </w:p>
        </w:tc>
      </w:tr>
      <w:tr>
        <w:tc>
          <w:tcPr>
            <w:tcW w:type="dxa" w:w="2160"/>
          </w:tcPr>
          <w:p>
            <w:r>
              <w:rPr>
                <w:sz w:val="16"/>
              </w:rPr>
              <w:t>自由時報電子報</w:t>
            </w:r>
          </w:p>
        </w:tc>
        <w:tc>
          <w:tcPr>
            <w:tcW w:type="dxa" w:w="2160"/>
          </w:tcPr>
          <w:p>
            <w:r>
              <w:rPr>
                <w:sz w:val="16"/>
              </w:rPr>
              <w:t>外資逃離韓股撤資20兆韓元  SK海力士與三星淪重災區</w:t>
            </w:r>
          </w:p>
        </w:tc>
        <w:tc>
          <w:tcPr>
            <w:tcW w:type="dxa" w:w="2160"/>
          </w:tcPr>
          <w:p>
            <w:r>
              <w:rPr>
                <w:sz w:val="16"/>
              </w:rPr>
              <w:t>2026-10-05</w:t>
            </w:r>
          </w:p>
        </w:tc>
        <w:tc>
          <w:tcPr>
            <w:tcW w:type="dxa" w:w="2160"/>
          </w:tcPr>
          <w:p>
            <w:r>
              <w:rPr>
                <w:sz w:val="16"/>
              </w:rPr>
              <w:t>https://ec.ltn.com.tw/article/breakingnews/5596300</w:t>
            </w:r>
          </w:p>
        </w:tc>
      </w:tr>
      <w:tr>
        <w:tc>
          <w:tcPr>
            <w:tcW w:type="dxa" w:w="2160"/>
          </w:tcPr>
          <w:p>
            <w:r>
              <w:rPr>
                <w:sz w:val="16"/>
              </w:rPr>
              <w:t>自由時報電子報</w:t>
            </w:r>
          </w:p>
        </w:tc>
        <w:tc>
          <w:tcPr>
            <w:tcW w:type="dxa" w:w="2160"/>
          </w:tcPr>
          <w:p>
            <w:r>
              <w:rPr>
                <w:sz w:val="16"/>
              </w:rPr>
              <w:t>富者更富！7-8月千萬發票開出17張  花2.4萬買名牌皮夾中千萬</w:t>
            </w:r>
          </w:p>
        </w:tc>
        <w:tc>
          <w:tcPr>
            <w:tcW w:type="dxa" w:w="2160"/>
          </w:tcPr>
          <w:p>
            <w:r>
              <w:rPr>
                <w:sz w:val="16"/>
              </w:rPr>
              <w:t>2026-10-05</w:t>
            </w:r>
          </w:p>
        </w:tc>
        <w:tc>
          <w:tcPr>
            <w:tcW w:type="dxa" w:w="2160"/>
          </w:tcPr>
          <w:p>
            <w:r>
              <w:rPr>
                <w:sz w:val="16"/>
              </w:rPr>
              <w:t>https://ec.ltn.com.tw/article/breakingnews/5596340</w:t>
            </w:r>
          </w:p>
        </w:tc>
      </w:tr>
      <w:tr>
        <w:tc>
          <w:tcPr>
            <w:tcW w:type="dxa" w:w="2160"/>
          </w:tcPr>
          <w:p>
            <w:r>
              <w:rPr>
                <w:sz w:val="16"/>
              </w:rPr>
              <w:t>自由時報電子報</w:t>
            </w:r>
          </w:p>
        </w:tc>
        <w:tc>
          <w:tcPr>
            <w:tcW w:type="dxa" w:w="2160"/>
          </w:tcPr>
          <w:p>
            <w:r>
              <w:rPr>
                <w:sz w:val="16"/>
              </w:rPr>
              <w:t>台大實驗室也有貧富差距？ 研究生因「這些事」與同學格格不入</w:t>
            </w:r>
          </w:p>
        </w:tc>
        <w:tc>
          <w:tcPr>
            <w:tcW w:type="dxa" w:w="2160"/>
          </w:tcPr>
          <w:p>
            <w:r>
              <w:rPr>
                <w:sz w:val="16"/>
              </w:rPr>
              <w:t>2026-10-05</w:t>
            </w:r>
          </w:p>
        </w:tc>
        <w:tc>
          <w:tcPr>
            <w:tcW w:type="dxa" w:w="2160"/>
          </w:tcPr>
          <w:p>
            <w:r>
              <w:rPr>
                <w:sz w:val="16"/>
              </w:rPr>
              <w:t>https://news.ltn.com.tw/news/life/breakingnews/5596167</w:t>
            </w:r>
          </w:p>
        </w:tc>
      </w:tr>
      <w:tr>
        <w:tc>
          <w:tcPr>
            <w:tcW w:type="dxa" w:w="2160"/>
          </w:tcPr>
          <w:p>
            <w:r>
              <w:rPr>
                <w:sz w:val="16"/>
              </w:rPr>
              <w:t>自由時報電子報</w:t>
            </w:r>
          </w:p>
        </w:tc>
        <w:tc>
          <w:tcPr>
            <w:tcW w:type="dxa" w:w="2160"/>
          </w:tcPr>
          <w:p>
            <w:r>
              <w:rPr>
                <w:sz w:val="16"/>
              </w:rPr>
              <w:t>技高職場英文跨進機械群 學生用英語介紹製圖作品</w:t>
            </w:r>
          </w:p>
        </w:tc>
        <w:tc>
          <w:tcPr>
            <w:tcW w:type="dxa" w:w="2160"/>
          </w:tcPr>
          <w:p>
            <w:r>
              <w:rPr>
                <w:sz w:val="16"/>
              </w:rPr>
              <w:t>2026-10-05</w:t>
            </w:r>
          </w:p>
        </w:tc>
        <w:tc>
          <w:tcPr>
            <w:tcW w:type="dxa" w:w="2160"/>
          </w:tcPr>
          <w:p>
            <w:r>
              <w:rPr>
                <w:sz w:val="16"/>
              </w:rPr>
              <w:t>https://news.ltn.com.tw/news/life/breakingnews/5596298</w:t>
            </w:r>
          </w:p>
        </w:tc>
      </w:tr>
      <w:tr>
        <w:tc>
          <w:tcPr>
            <w:tcW w:type="dxa" w:w="2160"/>
          </w:tcPr>
          <w:p>
            <w:r>
              <w:rPr>
                <w:sz w:val="16"/>
              </w:rPr>
              <w:t>自由時報電子報</w:t>
            </w:r>
          </w:p>
        </w:tc>
        <w:tc>
          <w:tcPr>
            <w:tcW w:type="dxa" w:w="2160"/>
          </w:tcPr>
          <w:p>
            <w:r>
              <w:rPr>
                <w:sz w:val="16"/>
              </w:rPr>
              <w:t>美元走強！9月外匯存底降至6007億美元  穩居全球第4</w:t>
            </w:r>
          </w:p>
        </w:tc>
        <w:tc>
          <w:tcPr>
            <w:tcW w:type="dxa" w:w="2160"/>
          </w:tcPr>
          <w:p>
            <w:r>
              <w:rPr>
                <w:sz w:val="16"/>
              </w:rPr>
              <w:t>2026-10-05</w:t>
            </w:r>
          </w:p>
        </w:tc>
        <w:tc>
          <w:tcPr>
            <w:tcW w:type="dxa" w:w="2160"/>
          </w:tcPr>
          <w:p>
            <w:r>
              <w:rPr>
                <w:sz w:val="16"/>
              </w:rPr>
              <w:t>https://ec.ltn.com.tw/article/breakingnews/5596353</w:t>
            </w:r>
          </w:p>
        </w:tc>
      </w:tr>
      <w:tr>
        <w:tc>
          <w:tcPr>
            <w:tcW w:type="dxa" w:w="2160"/>
          </w:tcPr>
          <w:p>
            <w:r>
              <w:rPr>
                <w:sz w:val="16"/>
              </w:rPr>
              <w:t>自由時報電子報</w:t>
            </w:r>
          </w:p>
        </w:tc>
        <w:tc>
          <w:tcPr>
            <w:tcW w:type="dxa" w:w="2160"/>
          </w:tcPr>
          <w:p>
            <w:r>
              <w:rPr>
                <w:sz w:val="16"/>
              </w:rPr>
              <w:t>蔡康永答應參加蔣萬安競總大會 「1表情」引聯想網笑翻！</w:t>
            </w:r>
          </w:p>
        </w:tc>
        <w:tc>
          <w:tcPr>
            <w:tcW w:type="dxa" w:w="2160"/>
          </w:tcPr>
          <w:p>
            <w:r>
              <w:rPr>
                <w:sz w:val="16"/>
              </w:rPr>
              <w:t>2026-10-05</w:t>
            </w:r>
          </w:p>
        </w:tc>
        <w:tc>
          <w:tcPr>
            <w:tcW w:type="dxa" w:w="2160"/>
          </w:tcPr>
          <w:p>
            <w:r>
              <w:rPr>
                <w:sz w:val="16"/>
              </w:rPr>
              <w:t>https://news.ltn.com.tw/news/politics/breakingnews/5596214</w:t>
            </w:r>
          </w:p>
        </w:tc>
      </w:tr>
      <w:tr>
        <w:tc>
          <w:tcPr>
            <w:tcW w:type="dxa" w:w="2160"/>
          </w:tcPr>
          <w:p>
            <w:r>
              <w:rPr>
                <w:sz w:val="16"/>
              </w:rPr>
              <w:t>自由時報電子報</w:t>
            </w:r>
          </w:p>
        </w:tc>
        <w:tc>
          <w:tcPr>
            <w:tcW w:type="dxa" w:w="2160"/>
          </w:tcPr>
          <w:p>
            <w:r>
              <w:rPr>
                <w:sz w:val="16"/>
              </w:rPr>
              <w:t>AI帶動機械設備產值爆發 東協超車中港躍升我最大出口地區</w:t>
            </w:r>
          </w:p>
        </w:tc>
        <w:tc>
          <w:tcPr>
            <w:tcW w:type="dxa" w:w="2160"/>
          </w:tcPr>
          <w:p>
            <w:r>
              <w:rPr>
                <w:sz w:val="16"/>
              </w:rPr>
              <w:t>2026-10-05</w:t>
            </w:r>
          </w:p>
        </w:tc>
        <w:tc>
          <w:tcPr>
            <w:tcW w:type="dxa" w:w="2160"/>
          </w:tcPr>
          <w:p>
            <w:r>
              <w:rPr>
                <w:sz w:val="16"/>
              </w:rPr>
              <w:t>https://ec.ltn.com.tw/article/breakingnews/5596365</w:t>
            </w:r>
          </w:p>
        </w:tc>
      </w:tr>
      <w:tr>
        <w:tc>
          <w:tcPr>
            <w:tcW w:type="dxa" w:w="2160"/>
          </w:tcPr>
          <w:p>
            <w:r>
              <w:rPr>
                <w:sz w:val="16"/>
              </w:rPr>
              <w:t>自由時報電子報</w:t>
            </w:r>
          </w:p>
        </w:tc>
        <w:tc>
          <w:tcPr>
            <w:tcW w:type="dxa" w:w="2160"/>
          </w:tcPr>
          <w:p>
            <w:r>
              <w:rPr>
                <w:sz w:val="16"/>
              </w:rPr>
              <w:t>捲柯文哲政治獻金案！端木正女兒當辯護律師 青澀模樣曝光</w:t>
            </w:r>
          </w:p>
        </w:tc>
        <w:tc>
          <w:tcPr>
            <w:tcW w:type="dxa" w:w="2160"/>
          </w:tcPr>
          <w:p>
            <w:r>
              <w:rPr>
                <w:sz w:val="16"/>
              </w:rPr>
              <w:t>2026-10-05</w:t>
            </w:r>
          </w:p>
        </w:tc>
        <w:tc>
          <w:tcPr>
            <w:tcW w:type="dxa" w:w="2160"/>
          </w:tcPr>
          <w:p>
            <w:r>
              <w:rPr>
                <w:sz w:val="16"/>
              </w:rPr>
              <w:t>https://news.ltn.com.tw/news/politics/breakingnews/5596316</w:t>
            </w:r>
          </w:p>
        </w:tc>
      </w:tr>
      <w:tr>
        <w:tc>
          <w:tcPr>
            <w:tcW w:type="dxa" w:w="2160"/>
          </w:tcPr>
          <w:p>
            <w:r>
              <w:rPr>
                <w:sz w:val="16"/>
              </w:rPr>
              <w:t>自由時報電子報</w:t>
            </w:r>
          </w:p>
        </w:tc>
        <w:tc>
          <w:tcPr>
            <w:tcW w:type="dxa" w:w="2160"/>
          </w:tcPr>
          <w:p>
            <w:r>
              <w:rPr>
                <w:sz w:val="16"/>
              </w:rPr>
              <w:t>藍指控喊社區發毒品！沈伯洋斥造謠將提告 羅智強反嗆告2014年的你</w:t>
            </w:r>
          </w:p>
        </w:tc>
        <w:tc>
          <w:tcPr>
            <w:tcW w:type="dxa" w:w="2160"/>
          </w:tcPr>
          <w:p>
            <w:r>
              <w:rPr>
                <w:sz w:val="16"/>
              </w:rPr>
              <w:t>2026-10-05</w:t>
            </w:r>
          </w:p>
        </w:tc>
        <w:tc>
          <w:tcPr>
            <w:tcW w:type="dxa" w:w="2160"/>
          </w:tcPr>
          <w:p>
            <w:r>
              <w:rPr>
                <w:sz w:val="16"/>
              </w:rPr>
              <w:t>https://news.ltn.com.tw/news/politics/breakingnews/5596355</w:t>
            </w:r>
          </w:p>
        </w:tc>
      </w:tr>
      <w:tr>
        <w:tc>
          <w:tcPr>
            <w:tcW w:type="dxa" w:w="2160"/>
          </w:tcPr>
          <w:p>
            <w:r>
              <w:rPr>
                <w:sz w:val="16"/>
              </w:rPr>
              <w:t>自由時報電子報</w:t>
            </w:r>
          </w:p>
        </w:tc>
        <w:tc>
          <w:tcPr>
            <w:tcW w:type="dxa" w:w="2160"/>
          </w:tcPr>
          <w:p>
            <w:r>
              <w:rPr>
                <w:sz w:val="16"/>
              </w:rPr>
              <w:t>華邦電受惠記憶體價漲  9月、Q3營收再創新高</w:t>
            </w:r>
          </w:p>
        </w:tc>
        <w:tc>
          <w:tcPr>
            <w:tcW w:type="dxa" w:w="2160"/>
          </w:tcPr>
          <w:p>
            <w:r>
              <w:rPr>
                <w:sz w:val="16"/>
              </w:rPr>
              <w:t>2026-10-05</w:t>
            </w:r>
          </w:p>
        </w:tc>
        <w:tc>
          <w:tcPr>
            <w:tcW w:type="dxa" w:w="2160"/>
          </w:tcPr>
          <w:p>
            <w:r>
              <w:rPr>
                <w:sz w:val="16"/>
              </w:rPr>
              <w:t>https://ec.ltn.com.tw/article/breakingnews/5596385</w:t>
            </w:r>
          </w:p>
        </w:tc>
      </w:tr>
      <w:tr>
        <w:tc>
          <w:tcPr>
            <w:tcW w:type="dxa" w:w="2160"/>
          </w:tcPr>
          <w:p>
            <w:r>
              <w:rPr>
                <w:sz w:val="16"/>
              </w:rPr>
              <w:t>自由時報電子報</w:t>
            </w:r>
          </w:p>
        </w:tc>
        <w:tc>
          <w:tcPr>
            <w:tcW w:type="dxa" w:w="2160"/>
          </w:tcPr>
          <w:p>
            <w:r>
              <w:rPr>
                <w:sz w:val="16"/>
              </w:rPr>
              <w:t>台股快攻破5萬點！網哀號「指數比我月薪還高」 官方數據一看真的有感</w:t>
            </w:r>
          </w:p>
        </w:tc>
        <w:tc>
          <w:tcPr>
            <w:tcW w:type="dxa" w:w="2160"/>
          </w:tcPr>
          <w:p>
            <w:r>
              <w:rPr>
                <w:sz w:val="16"/>
              </w:rPr>
              <w:t>2026-10-05</w:t>
            </w:r>
          </w:p>
        </w:tc>
        <w:tc>
          <w:tcPr>
            <w:tcW w:type="dxa" w:w="2160"/>
          </w:tcPr>
          <w:p>
            <w:r>
              <w:rPr>
                <w:sz w:val="16"/>
              </w:rPr>
              <w:t>https://ec.ltn.com.tw/article/breakingnews/5596346</w:t>
            </w:r>
          </w:p>
        </w:tc>
      </w:tr>
      <w:tr>
        <w:tc>
          <w:tcPr>
            <w:tcW w:type="dxa" w:w="2160"/>
          </w:tcPr>
          <w:p>
            <w:r>
              <w:rPr>
                <w:sz w:val="16"/>
              </w:rPr>
              <w:t>自由時報電子報</w:t>
            </w:r>
          </w:p>
        </w:tc>
        <w:tc>
          <w:tcPr>
            <w:tcW w:type="dxa" w:w="2160"/>
          </w:tcPr>
          <w:p>
            <w:r>
              <w:rPr>
                <w:sz w:val="16"/>
              </w:rPr>
              <w:t>大園里長連署要求速開IC載板專區座談會 黃世杰批：市府棄3低1高原則應道歉</w:t>
            </w:r>
          </w:p>
        </w:tc>
        <w:tc>
          <w:tcPr>
            <w:tcW w:type="dxa" w:w="2160"/>
          </w:tcPr>
          <w:p>
            <w:r>
              <w:rPr>
                <w:sz w:val="16"/>
              </w:rPr>
              <w:t>2026-10-05</w:t>
            </w:r>
          </w:p>
        </w:tc>
        <w:tc>
          <w:tcPr>
            <w:tcW w:type="dxa" w:w="2160"/>
          </w:tcPr>
          <w:p>
            <w:r>
              <w:rPr>
                <w:sz w:val="16"/>
              </w:rPr>
              <w:t>https://news.ltn.com.tw/news/politics/breakingnews/5596394</w:t>
            </w:r>
          </w:p>
        </w:tc>
      </w:tr>
      <w:tr>
        <w:tc>
          <w:tcPr>
            <w:tcW w:type="dxa" w:w="2160"/>
          </w:tcPr>
          <w:p>
            <w:r>
              <w:rPr>
                <w:sz w:val="16"/>
              </w:rPr>
              <w:t>自由時報電子報</w:t>
            </w:r>
          </w:p>
        </w:tc>
        <w:tc>
          <w:tcPr>
            <w:tcW w:type="dxa" w:w="2160"/>
          </w:tcPr>
          <w:p>
            <w:r>
              <w:rPr>
                <w:sz w:val="16"/>
              </w:rPr>
              <w:t>高階檢測需求再上層樓 耕興Q3營收創14季新高</w:t>
            </w:r>
          </w:p>
        </w:tc>
        <w:tc>
          <w:tcPr>
            <w:tcW w:type="dxa" w:w="2160"/>
          </w:tcPr>
          <w:p>
            <w:r>
              <w:rPr>
                <w:sz w:val="16"/>
              </w:rPr>
              <w:t>2026-10-05</w:t>
            </w:r>
          </w:p>
        </w:tc>
        <w:tc>
          <w:tcPr>
            <w:tcW w:type="dxa" w:w="2160"/>
          </w:tcPr>
          <w:p>
            <w:r>
              <w:rPr>
                <w:sz w:val="16"/>
              </w:rPr>
              <w:t>https://ec.ltn.com.tw/article/breakingnews/5596404</w:t>
            </w:r>
          </w:p>
        </w:tc>
      </w:tr>
      <w:tr>
        <w:tc>
          <w:tcPr>
            <w:tcW w:type="dxa" w:w="2160"/>
          </w:tcPr>
          <w:p>
            <w:r>
              <w:rPr>
                <w:sz w:val="16"/>
              </w:rPr>
              <w:t>自由時報電子報</w:t>
            </w:r>
          </w:p>
        </w:tc>
        <w:tc>
          <w:tcPr>
            <w:tcW w:type="dxa" w:w="2160"/>
          </w:tcPr>
          <w:p>
            <w:r>
              <w:rPr>
                <w:sz w:val="16"/>
              </w:rPr>
              <w:t>堅決反制跨國鎮壓 梁文傑會見《國有器官》紀錄片引進人</w:t>
            </w:r>
          </w:p>
        </w:tc>
        <w:tc>
          <w:tcPr>
            <w:tcW w:type="dxa" w:w="2160"/>
          </w:tcPr>
          <w:p>
            <w:r>
              <w:rPr>
                <w:sz w:val="16"/>
              </w:rPr>
              <w:t>2026-10-05</w:t>
            </w:r>
          </w:p>
        </w:tc>
        <w:tc>
          <w:tcPr>
            <w:tcW w:type="dxa" w:w="2160"/>
          </w:tcPr>
          <w:p>
            <w:r>
              <w:rPr>
                <w:sz w:val="16"/>
              </w:rPr>
              <w:t>https://news.ltn.com.tw/news/politics/breakingnews/5596400</w:t>
            </w:r>
          </w:p>
        </w:tc>
      </w:tr>
      <w:tr>
        <w:tc>
          <w:tcPr>
            <w:tcW w:type="dxa" w:w="2160"/>
          </w:tcPr>
          <w:p>
            <w:r>
              <w:rPr>
                <w:sz w:val="16"/>
              </w:rPr>
              <w:t>自由時報電子報</w:t>
            </w:r>
          </w:p>
        </w:tc>
        <w:tc>
          <w:tcPr>
            <w:tcW w:type="dxa" w:w="2160"/>
          </w:tcPr>
          <w:p>
            <w:r>
              <w:rPr>
                <w:sz w:val="16"/>
              </w:rPr>
              <w:t>虎頭山地理中心碑園資訊站啟用 庭園意象加餐飲讓人耳目一新</w:t>
            </w:r>
          </w:p>
        </w:tc>
        <w:tc>
          <w:tcPr>
            <w:tcW w:type="dxa" w:w="2160"/>
          </w:tcPr>
          <w:p>
            <w:r>
              <w:rPr>
                <w:sz w:val="16"/>
              </w:rPr>
              <w:t>2026-10-05</w:t>
            </w:r>
          </w:p>
        </w:tc>
        <w:tc>
          <w:tcPr>
            <w:tcW w:type="dxa" w:w="2160"/>
          </w:tcPr>
          <w:p>
            <w:r>
              <w:rPr>
                <w:sz w:val="16"/>
              </w:rPr>
              <w:t>https://news.ltn.com.tw/news/life/breakingnews/5596364</w:t>
            </w:r>
          </w:p>
        </w:tc>
      </w:tr>
      <w:tr>
        <w:tc>
          <w:tcPr>
            <w:tcW w:type="dxa" w:w="2160"/>
          </w:tcPr>
          <w:p>
            <w:r>
              <w:rPr>
                <w:sz w:val="16"/>
              </w:rPr>
              <w:t>自由時報電子報</w:t>
            </w:r>
          </w:p>
        </w:tc>
        <w:tc>
          <w:tcPr>
            <w:tcW w:type="dxa" w:w="2160"/>
          </w:tcPr>
          <w:p>
            <w:r>
              <w:rPr>
                <w:sz w:val="16"/>
              </w:rPr>
              <w:t>史瓦帝尼駐台大使到任 賴總統：持續推動台灣產創園區</w:t>
            </w:r>
          </w:p>
        </w:tc>
        <w:tc>
          <w:tcPr>
            <w:tcW w:type="dxa" w:w="2160"/>
          </w:tcPr>
          <w:p>
            <w:r>
              <w:rPr>
                <w:sz w:val="16"/>
              </w:rPr>
              <w:t>2026-10-05</w:t>
            </w:r>
          </w:p>
        </w:tc>
        <w:tc>
          <w:tcPr>
            <w:tcW w:type="dxa" w:w="2160"/>
          </w:tcPr>
          <w:p>
            <w:r>
              <w:rPr>
                <w:sz w:val="16"/>
              </w:rPr>
              <w:t>https://news.ltn.com.tw/news/politics/breakingnews/5596416</w:t>
            </w:r>
          </w:p>
        </w:tc>
      </w:tr>
      <w:tr>
        <w:tc>
          <w:tcPr>
            <w:tcW w:type="dxa" w:w="2160"/>
          </w:tcPr>
          <w:p>
            <w:r>
              <w:rPr>
                <w:sz w:val="16"/>
              </w:rPr>
              <w:t>自由時報電子報</w:t>
            </w:r>
          </w:p>
        </w:tc>
        <w:tc>
          <w:tcPr>
            <w:tcW w:type="dxa" w:w="2160"/>
          </w:tcPr>
          <w:p>
            <w:r>
              <w:rPr>
                <w:sz w:val="16"/>
              </w:rPr>
              <w:t>台北選戰掀反毒論戰 黃偉哲：對戒癮者全力支持</w:t>
            </w:r>
          </w:p>
        </w:tc>
        <w:tc>
          <w:tcPr>
            <w:tcW w:type="dxa" w:w="2160"/>
          </w:tcPr>
          <w:p>
            <w:r>
              <w:rPr>
                <w:sz w:val="16"/>
              </w:rPr>
              <w:t>2026-10-05</w:t>
            </w:r>
          </w:p>
        </w:tc>
        <w:tc>
          <w:tcPr>
            <w:tcW w:type="dxa" w:w="2160"/>
          </w:tcPr>
          <w:p>
            <w:r>
              <w:rPr>
                <w:sz w:val="16"/>
              </w:rPr>
              <w:t>https://news.ltn.com.tw/news/politics/breakingnews/5596411</w:t>
            </w:r>
          </w:p>
        </w:tc>
      </w:tr>
      <w:tr>
        <w:tc>
          <w:tcPr>
            <w:tcW w:type="dxa" w:w="2160"/>
          </w:tcPr>
          <w:p>
            <w:r>
              <w:rPr>
                <w:sz w:val="16"/>
              </w:rPr>
              <w:t>自由時報電子報</w:t>
            </w:r>
          </w:p>
        </w:tc>
        <w:tc>
          <w:tcPr>
            <w:tcW w:type="dxa" w:w="2160"/>
          </w:tcPr>
          <w:p>
            <w:r>
              <w:rPr>
                <w:sz w:val="16"/>
              </w:rPr>
              <w:t>雙十3天連假 中市交通局請民眾彈性走台74線銜接國4</w:t>
            </w:r>
          </w:p>
        </w:tc>
        <w:tc>
          <w:tcPr>
            <w:tcW w:type="dxa" w:w="2160"/>
          </w:tcPr>
          <w:p>
            <w:r>
              <w:rPr>
                <w:sz w:val="16"/>
              </w:rPr>
              <w:t>2026-10-05</w:t>
            </w:r>
          </w:p>
        </w:tc>
        <w:tc>
          <w:tcPr>
            <w:tcW w:type="dxa" w:w="2160"/>
          </w:tcPr>
          <w:p>
            <w:r>
              <w:rPr>
                <w:sz w:val="16"/>
              </w:rPr>
              <w:t>https://news.ltn.com.tw/news/life/breakingnews/5596409</w:t>
            </w:r>
          </w:p>
        </w:tc>
      </w:tr>
      <w:tr>
        <w:tc>
          <w:tcPr>
            <w:tcW w:type="dxa" w:w="2160"/>
          </w:tcPr>
          <w:p>
            <w:r>
              <w:rPr>
                <w:sz w:val="16"/>
              </w:rPr>
              <w:t>自由時報電子報</w:t>
            </w:r>
          </w:p>
        </w:tc>
        <w:tc>
          <w:tcPr>
            <w:tcW w:type="dxa" w:w="2160"/>
          </w:tcPr>
          <w:p>
            <w:r>
              <w:rPr>
                <w:sz w:val="16"/>
              </w:rPr>
              <w:t>國旅「E宿新北打卡趣」加碼500萬元好禮 可抽百萬電動車</w:t>
            </w:r>
          </w:p>
        </w:tc>
        <w:tc>
          <w:tcPr>
            <w:tcW w:type="dxa" w:w="2160"/>
          </w:tcPr>
          <w:p>
            <w:r>
              <w:rPr>
                <w:sz w:val="16"/>
              </w:rPr>
              <w:t>2026-10-05</w:t>
            </w:r>
          </w:p>
        </w:tc>
        <w:tc>
          <w:tcPr>
            <w:tcW w:type="dxa" w:w="2160"/>
          </w:tcPr>
          <w:p>
            <w:r>
              <w:rPr>
                <w:sz w:val="16"/>
              </w:rPr>
              <w:t>https://news.ltn.com.tw/news/life/breakingnews/5596392</w:t>
            </w:r>
          </w:p>
        </w:tc>
      </w:tr>
      <w:tr>
        <w:tc>
          <w:tcPr>
            <w:tcW w:type="dxa" w:w="2160"/>
          </w:tcPr>
          <w:p>
            <w:r>
              <w:rPr>
                <w:sz w:val="16"/>
              </w:rPr>
              <w:t>自由時報電子報</w:t>
            </w:r>
          </w:p>
        </w:tc>
        <w:tc>
          <w:tcPr>
            <w:tcW w:type="dxa" w:w="2160"/>
          </w:tcPr>
          <w:p>
            <w:r>
              <w:rPr>
                <w:sz w:val="16"/>
              </w:rPr>
              <w:t>資通訊實力挺外交  中華電信插旗瓜地馬拉</w:t>
            </w:r>
          </w:p>
        </w:tc>
        <w:tc>
          <w:tcPr>
            <w:tcW w:type="dxa" w:w="2160"/>
          </w:tcPr>
          <w:p>
            <w:r>
              <w:rPr>
                <w:sz w:val="16"/>
              </w:rPr>
              <w:t>2026-10-05</w:t>
            </w:r>
          </w:p>
        </w:tc>
        <w:tc>
          <w:tcPr>
            <w:tcW w:type="dxa" w:w="2160"/>
          </w:tcPr>
          <w:p>
            <w:r>
              <w:rPr>
                <w:sz w:val="16"/>
              </w:rPr>
              <w:t>https://ec.ltn.com.tw/article/breakingnews/5596436</w:t>
            </w:r>
          </w:p>
        </w:tc>
      </w:tr>
      <w:tr>
        <w:tc>
          <w:tcPr>
            <w:tcW w:type="dxa" w:w="2160"/>
          </w:tcPr>
          <w:p>
            <w:r>
              <w:rPr>
                <w:sz w:val="16"/>
              </w:rPr>
              <w:t>自由時報電子報</w:t>
            </w:r>
          </w:p>
        </w:tc>
        <w:tc>
          <w:tcPr>
            <w:tcW w:type="dxa" w:w="2160"/>
          </w:tcPr>
          <w:p>
            <w:r>
              <w:rPr>
                <w:sz w:val="16"/>
              </w:rPr>
              <w:t>大易橙大啖半導體建廠商機 明以每股252元登錄興櫃</w:t>
            </w:r>
          </w:p>
        </w:tc>
        <w:tc>
          <w:tcPr>
            <w:tcW w:type="dxa" w:w="2160"/>
          </w:tcPr>
          <w:p>
            <w:r>
              <w:rPr>
                <w:sz w:val="16"/>
              </w:rPr>
              <w:t>2026-10-05</w:t>
            </w:r>
          </w:p>
        </w:tc>
        <w:tc>
          <w:tcPr>
            <w:tcW w:type="dxa" w:w="2160"/>
          </w:tcPr>
          <w:p>
            <w:r>
              <w:rPr>
                <w:sz w:val="16"/>
              </w:rPr>
              <w:t>https://ec.ltn.com.tw/article/breakingnews/5596437</w:t>
            </w:r>
          </w:p>
        </w:tc>
      </w:tr>
      <w:tr>
        <w:tc>
          <w:tcPr>
            <w:tcW w:type="dxa" w:w="2160"/>
          </w:tcPr>
          <w:p>
            <w:r>
              <w:rPr>
                <w:sz w:val="16"/>
              </w:rPr>
              <w:t>自由時報電子報</w:t>
            </w:r>
          </w:p>
        </w:tc>
        <w:tc>
          <w:tcPr>
            <w:tcW w:type="dxa" w:w="2160"/>
          </w:tcPr>
          <w:p>
            <w:r>
              <w:rPr>
                <w:sz w:val="16"/>
              </w:rPr>
              <w:t>台股史上首家單月營收破兆企業 卡在「股價落後魔咒」如何解？</w:t>
            </w:r>
          </w:p>
        </w:tc>
        <w:tc>
          <w:tcPr>
            <w:tcW w:type="dxa" w:w="2160"/>
          </w:tcPr>
          <w:p>
            <w:r>
              <w:rPr>
                <w:sz w:val="16"/>
              </w:rPr>
              <w:t>2026-10-05</w:t>
            </w:r>
          </w:p>
        </w:tc>
        <w:tc>
          <w:tcPr>
            <w:tcW w:type="dxa" w:w="2160"/>
          </w:tcPr>
          <w:p>
            <w:r>
              <w:rPr>
                <w:sz w:val="16"/>
              </w:rPr>
              <w:t>https://ec.ltn.com.tw/article/breakingnews/5596453</w:t>
            </w:r>
          </w:p>
        </w:tc>
      </w:tr>
      <w:tr>
        <w:tc>
          <w:tcPr>
            <w:tcW w:type="dxa" w:w="2160"/>
          </w:tcPr>
          <w:p>
            <w:r>
              <w:rPr>
                <w:sz w:val="16"/>
              </w:rPr>
              <w:t>自由時報電子報</w:t>
            </w:r>
          </w:p>
        </w:tc>
        <w:tc>
          <w:tcPr>
            <w:tcW w:type="dxa" w:w="2160"/>
          </w:tcPr>
          <w:p>
            <w:r>
              <w:rPr>
                <w:sz w:val="16"/>
              </w:rPr>
              <w:t>中市明年購物節3.95億 綠營議員批失業率一樣高 要求全刪或只留一元</w:t>
            </w:r>
          </w:p>
        </w:tc>
        <w:tc>
          <w:tcPr>
            <w:tcW w:type="dxa" w:w="2160"/>
          </w:tcPr>
          <w:p>
            <w:r>
              <w:rPr>
                <w:sz w:val="16"/>
              </w:rPr>
              <w:t>2026-10-05</w:t>
            </w:r>
          </w:p>
        </w:tc>
        <w:tc>
          <w:tcPr>
            <w:tcW w:type="dxa" w:w="2160"/>
          </w:tcPr>
          <w:p>
            <w:r>
              <w:rPr>
                <w:sz w:val="16"/>
              </w:rPr>
              <w:t>https://news.ltn.com.tw/news/politics/breakingnews/5596442</w:t>
            </w:r>
          </w:p>
        </w:tc>
      </w:tr>
      <w:tr>
        <w:tc>
          <w:tcPr>
            <w:tcW w:type="dxa" w:w="2160"/>
          </w:tcPr>
          <w:p>
            <w:r>
              <w:rPr>
                <w:sz w:val="16"/>
              </w:rPr>
              <w:t>自由時報電子報</w:t>
            </w:r>
          </w:p>
        </w:tc>
        <w:tc>
          <w:tcPr>
            <w:tcW w:type="dxa" w:w="2160"/>
          </w:tcPr>
          <w:p>
            <w:r>
              <w:rPr>
                <w:sz w:val="16"/>
              </w:rPr>
              <w:t>熱錢匯入新台幣連4紅！央行解析日圓、韓元後市</w:t>
            </w:r>
          </w:p>
        </w:tc>
        <w:tc>
          <w:tcPr>
            <w:tcW w:type="dxa" w:w="2160"/>
          </w:tcPr>
          <w:p>
            <w:r>
              <w:rPr>
                <w:sz w:val="16"/>
              </w:rPr>
              <w:t>2026-10-05</w:t>
            </w:r>
          </w:p>
        </w:tc>
        <w:tc>
          <w:tcPr>
            <w:tcW w:type="dxa" w:w="2160"/>
          </w:tcPr>
          <w:p>
            <w:r>
              <w:rPr>
                <w:sz w:val="16"/>
              </w:rPr>
              <w:t>https://ec.ltn.com.tw/article/breakingnews/5596447</w:t>
            </w:r>
          </w:p>
        </w:tc>
      </w:tr>
      <w:tr>
        <w:tc>
          <w:tcPr>
            <w:tcW w:type="dxa" w:w="2160"/>
          </w:tcPr>
          <w:p>
            <w:r>
              <w:rPr>
                <w:sz w:val="16"/>
              </w:rPr>
              <w:t>自由時報電子報</w:t>
            </w:r>
          </w:p>
        </w:tc>
        <w:tc>
          <w:tcPr>
            <w:tcW w:type="dxa" w:w="2160"/>
          </w:tcPr>
          <w:p>
            <w:r>
              <w:rPr>
                <w:sz w:val="16"/>
              </w:rPr>
              <w:t>華洋精機攜手蔡司 搶攻半導體先進封裝量測商機</w:t>
            </w:r>
          </w:p>
        </w:tc>
        <w:tc>
          <w:tcPr>
            <w:tcW w:type="dxa" w:w="2160"/>
          </w:tcPr>
          <w:p>
            <w:r>
              <w:rPr>
                <w:sz w:val="16"/>
              </w:rPr>
              <w:t>2026-10-05</w:t>
            </w:r>
          </w:p>
        </w:tc>
        <w:tc>
          <w:tcPr>
            <w:tcW w:type="dxa" w:w="2160"/>
          </w:tcPr>
          <w:p>
            <w:r>
              <w:rPr>
                <w:sz w:val="16"/>
              </w:rPr>
              <w:t>https://ec.ltn.com.tw/article/breakingnews/5596456</w:t>
            </w:r>
          </w:p>
        </w:tc>
      </w:tr>
      <w:tr>
        <w:tc>
          <w:tcPr>
            <w:tcW w:type="dxa" w:w="2160"/>
          </w:tcPr>
          <w:p>
            <w:r>
              <w:rPr>
                <w:sz w:val="16"/>
              </w:rPr>
              <w:t>自由時報電子報</w:t>
            </w:r>
          </w:p>
        </w:tc>
        <w:tc>
          <w:tcPr>
            <w:tcW w:type="dxa" w:w="2160"/>
          </w:tcPr>
          <w:p>
            <w:r>
              <w:rPr>
                <w:sz w:val="16"/>
              </w:rPr>
              <w:t>成大攜手法國UGA建立跨域研究合作平台</w:t>
            </w:r>
          </w:p>
        </w:tc>
        <w:tc>
          <w:tcPr>
            <w:tcW w:type="dxa" w:w="2160"/>
          </w:tcPr>
          <w:p>
            <w:r>
              <w:rPr>
                <w:sz w:val="16"/>
              </w:rPr>
              <w:t>2026-10-05</w:t>
            </w:r>
          </w:p>
        </w:tc>
        <w:tc>
          <w:tcPr>
            <w:tcW w:type="dxa" w:w="2160"/>
          </w:tcPr>
          <w:p>
            <w:r>
              <w:rPr>
                <w:sz w:val="16"/>
              </w:rPr>
              <w:t>https://news.ltn.com.tw/news/life/breakingnews/5596402</w:t>
            </w:r>
          </w:p>
        </w:tc>
      </w:tr>
      <w:tr>
        <w:tc>
          <w:tcPr>
            <w:tcW w:type="dxa" w:w="2160"/>
          </w:tcPr>
          <w:p>
            <w:r>
              <w:rPr>
                <w:sz w:val="16"/>
              </w:rPr>
              <w:t>自由時報電子報</w:t>
            </w:r>
          </w:p>
        </w:tc>
        <w:tc>
          <w:tcPr>
            <w:tcW w:type="dxa" w:w="2160"/>
          </w:tcPr>
          <w:p>
            <w:r>
              <w:rPr>
                <w:sz w:val="16"/>
              </w:rPr>
              <w:t>雙引擎成形 藥華藥9月營收再創新高</w:t>
            </w:r>
          </w:p>
        </w:tc>
        <w:tc>
          <w:tcPr>
            <w:tcW w:type="dxa" w:w="2160"/>
          </w:tcPr>
          <w:p>
            <w:r>
              <w:rPr>
                <w:sz w:val="16"/>
              </w:rPr>
              <w:t>2026-10-05</w:t>
            </w:r>
          </w:p>
        </w:tc>
        <w:tc>
          <w:tcPr>
            <w:tcW w:type="dxa" w:w="2160"/>
          </w:tcPr>
          <w:p>
            <w:r>
              <w:rPr>
                <w:sz w:val="16"/>
              </w:rPr>
              <w:t>https://ec.ltn.com.tw/article/breakingnews/5596460</w:t>
            </w:r>
          </w:p>
        </w:tc>
      </w:tr>
      <w:tr>
        <w:tc>
          <w:tcPr>
            <w:tcW w:type="dxa" w:w="2160"/>
          </w:tcPr>
          <w:p>
            <w:r>
              <w:rPr>
                <w:sz w:val="16"/>
              </w:rPr>
              <w:t>自由時報電子報</w:t>
            </w:r>
          </w:p>
        </w:tc>
        <w:tc>
          <w:tcPr>
            <w:tcW w:type="dxa" w:w="2160"/>
          </w:tcPr>
          <w:p>
            <w:r>
              <w:rPr>
                <w:sz w:val="16"/>
              </w:rPr>
              <w:t>經濟部推商務客來台 抽會展消費卡2千元</w:t>
            </w:r>
          </w:p>
        </w:tc>
        <w:tc>
          <w:tcPr>
            <w:tcW w:type="dxa" w:w="2160"/>
          </w:tcPr>
          <w:p>
            <w:r>
              <w:rPr>
                <w:sz w:val="16"/>
              </w:rPr>
              <w:t>2026-10-05</w:t>
            </w:r>
          </w:p>
        </w:tc>
        <w:tc>
          <w:tcPr>
            <w:tcW w:type="dxa" w:w="2160"/>
          </w:tcPr>
          <w:p>
            <w:r>
              <w:rPr>
                <w:sz w:val="16"/>
              </w:rPr>
              <w:t>https://ec.ltn.com.tw/article/breakingnews/5596464</w:t>
            </w:r>
          </w:p>
        </w:tc>
      </w:tr>
      <w:tr>
        <w:tc>
          <w:tcPr>
            <w:tcW w:type="dxa" w:w="2160"/>
          </w:tcPr>
          <w:p>
            <w:r>
              <w:rPr>
                <w:sz w:val="16"/>
              </w:rPr>
              <w:t>自由時報電子報</w:t>
            </w:r>
          </w:p>
        </w:tc>
        <w:tc>
          <w:tcPr>
            <w:tcW w:type="dxa" w:w="2160"/>
          </w:tcPr>
          <w:p>
            <w:r>
              <w:rPr>
                <w:sz w:val="16"/>
              </w:rPr>
              <w:t>十年來超節省每月塞錢給孫！阿嬤燒光存款剩36萬 收到「1則訊息」崩潰了</w:t>
            </w:r>
          </w:p>
        </w:tc>
        <w:tc>
          <w:tcPr>
            <w:tcW w:type="dxa" w:w="2160"/>
          </w:tcPr>
          <w:p>
            <w:r>
              <w:rPr>
                <w:sz w:val="16"/>
              </w:rPr>
              <w:t>2026-10-05</w:t>
            </w:r>
          </w:p>
        </w:tc>
        <w:tc>
          <w:tcPr>
            <w:tcW w:type="dxa" w:w="2160"/>
          </w:tcPr>
          <w:p>
            <w:r>
              <w:rPr>
                <w:sz w:val="16"/>
              </w:rPr>
              <w:t>https://ec.ltn.com.tw/article/breakingnews/5595901</w:t>
            </w:r>
          </w:p>
        </w:tc>
      </w:tr>
      <w:tr>
        <w:tc>
          <w:tcPr>
            <w:tcW w:type="dxa" w:w="2160"/>
          </w:tcPr>
          <w:p>
            <w:r>
              <w:rPr>
                <w:sz w:val="16"/>
              </w:rPr>
              <w:t>自由時報電子報</w:t>
            </w:r>
          </w:p>
        </w:tc>
        <w:tc>
          <w:tcPr>
            <w:tcW w:type="dxa" w:w="2160"/>
          </w:tcPr>
          <w:p>
            <w:r>
              <w:rPr>
                <w:sz w:val="16"/>
              </w:rPr>
              <w:t>學霸棄220萬年薪！他創業窮到剩400元只吃花椰菜  靠「1隻狗」爆紅</w:t>
            </w:r>
          </w:p>
        </w:tc>
        <w:tc>
          <w:tcPr>
            <w:tcW w:type="dxa" w:w="2160"/>
          </w:tcPr>
          <w:p>
            <w:r>
              <w:rPr>
                <w:sz w:val="16"/>
              </w:rPr>
              <w:t>2026-10-05</w:t>
            </w:r>
          </w:p>
        </w:tc>
        <w:tc>
          <w:tcPr>
            <w:tcW w:type="dxa" w:w="2160"/>
          </w:tcPr>
          <w:p>
            <w:r>
              <w:rPr>
                <w:sz w:val="16"/>
              </w:rPr>
              <w:t>https://ec.ltn.com.tw/article/breakingnews/5596443</w:t>
            </w:r>
          </w:p>
        </w:tc>
      </w:tr>
      <w:tr>
        <w:tc>
          <w:tcPr>
            <w:tcW w:type="dxa" w:w="2160"/>
          </w:tcPr>
          <w:p>
            <w:r>
              <w:rPr>
                <w:sz w:val="16"/>
              </w:rPr>
              <w:t>自由時報電子報</w:t>
            </w:r>
          </w:p>
        </w:tc>
        <w:tc>
          <w:tcPr>
            <w:tcW w:type="dxa" w:w="2160"/>
          </w:tcPr>
          <w:p>
            <w:r>
              <w:rPr>
                <w:sz w:val="16"/>
              </w:rPr>
              <w:t>能率亞洲轉投資大易橙明登錄興櫃 在手訂單逾百億</w:t>
            </w:r>
          </w:p>
        </w:tc>
        <w:tc>
          <w:tcPr>
            <w:tcW w:type="dxa" w:w="2160"/>
          </w:tcPr>
          <w:p>
            <w:r>
              <w:rPr>
                <w:sz w:val="16"/>
              </w:rPr>
              <w:t>2026-10-05</w:t>
            </w:r>
          </w:p>
        </w:tc>
        <w:tc>
          <w:tcPr>
            <w:tcW w:type="dxa" w:w="2160"/>
          </w:tcPr>
          <w:p>
            <w:r>
              <w:rPr>
                <w:sz w:val="16"/>
              </w:rPr>
              <w:t>https://ec.ltn.com.tw/article/breakingnews/5596481</w:t>
            </w:r>
          </w:p>
        </w:tc>
      </w:tr>
      <w:tr>
        <w:tc>
          <w:tcPr>
            <w:tcW w:type="dxa" w:w="2160"/>
          </w:tcPr>
          <w:p>
            <w:r>
              <w:rPr>
                <w:sz w:val="16"/>
              </w:rPr>
              <w:t>自由時報電子報</w:t>
            </w:r>
          </w:p>
        </w:tc>
        <w:tc>
          <w:tcPr>
            <w:tcW w:type="dxa" w:w="2160"/>
          </w:tcPr>
          <w:p>
            <w:r>
              <w:rPr>
                <w:sz w:val="16"/>
              </w:rPr>
              <w:t>阻貶新台幣！央行上半年賣匯逾170億美元 未觸美財政部紅線</w:t>
            </w:r>
          </w:p>
        </w:tc>
        <w:tc>
          <w:tcPr>
            <w:tcW w:type="dxa" w:w="2160"/>
          </w:tcPr>
          <w:p>
            <w:r>
              <w:rPr>
                <w:sz w:val="16"/>
              </w:rPr>
              <w:t>2026-10-05</w:t>
            </w:r>
          </w:p>
        </w:tc>
        <w:tc>
          <w:tcPr>
            <w:tcW w:type="dxa" w:w="2160"/>
          </w:tcPr>
          <w:p>
            <w:r>
              <w:rPr>
                <w:sz w:val="16"/>
              </w:rPr>
              <w:t>https://ec.ltn.com.tw/article/breakingnews/5596485</w:t>
            </w:r>
          </w:p>
        </w:tc>
      </w:tr>
      <w:tr>
        <w:tc>
          <w:tcPr>
            <w:tcW w:type="dxa" w:w="2160"/>
          </w:tcPr>
          <w:p>
            <w:r>
              <w:rPr>
                <w:sz w:val="16"/>
              </w:rPr>
              <w:t>自由時報電子報</w:t>
            </w:r>
          </w:p>
        </w:tc>
        <w:tc>
          <w:tcPr>
            <w:tcW w:type="dxa" w:w="2160"/>
          </w:tcPr>
          <w:p>
            <w:r>
              <w:rPr>
                <w:sz w:val="16"/>
              </w:rPr>
              <w:t>翁啟惠贊助！諾貝爾生醫獎新科得主代塞羅斯是「超級I人」 明年造訪中研院</w:t>
            </w:r>
          </w:p>
        </w:tc>
        <w:tc>
          <w:tcPr>
            <w:tcW w:type="dxa" w:w="2160"/>
          </w:tcPr>
          <w:p>
            <w:r>
              <w:rPr>
                <w:sz w:val="16"/>
              </w:rPr>
              <w:t>2026-10-05</w:t>
            </w:r>
          </w:p>
        </w:tc>
        <w:tc>
          <w:tcPr>
            <w:tcW w:type="dxa" w:w="2160"/>
          </w:tcPr>
          <w:p>
            <w:r>
              <w:rPr>
                <w:sz w:val="16"/>
              </w:rPr>
              <w:t>https://news.ltn.com.tw/news/life/breakingnews/5596480</w:t>
            </w:r>
          </w:p>
        </w:tc>
      </w:tr>
      <w:tr>
        <w:tc>
          <w:tcPr>
            <w:tcW w:type="dxa" w:w="2160"/>
          </w:tcPr>
          <w:p>
            <w:r>
              <w:rPr>
                <w:sz w:val="16"/>
              </w:rPr>
              <w:t>自由時報電子報</w:t>
            </w:r>
          </w:p>
        </w:tc>
        <w:tc>
          <w:tcPr>
            <w:tcW w:type="dxa" w:w="2160"/>
          </w:tcPr>
          <w:p>
            <w:r>
              <w:rPr>
                <w:sz w:val="16"/>
              </w:rPr>
              <w:t>富邦金董事長蔡明興：台股5萬點近在咫尺 台積電跳一下就過去了</w:t>
            </w:r>
          </w:p>
        </w:tc>
        <w:tc>
          <w:tcPr>
            <w:tcW w:type="dxa" w:w="2160"/>
          </w:tcPr>
          <w:p>
            <w:r>
              <w:rPr>
                <w:sz w:val="16"/>
              </w:rPr>
              <w:t>2026-10-05</w:t>
            </w:r>
          </w:p>
        </w:tc>
        <w:tc>
          <w:tcPr>
            <w:tcW w:type="dxa" w:w="2160"/>
          </w:tcPr>
          <w:p>
            <w:r>
              <w:rPr>
                <w:sz w:val="16"/>
              </w:rPr>
              <w:t>https://ec.ltn.com.tw/article/breakingnews/5596496</w:t>
            </w:r>
          </w:p>
        </w:tc>
      </w:tr>
      <w:tr>
        <w:tc>
          <w:tcPr>
            <w:tcW w:type="dxa" w:w="2160"/>
          </w:tcPr>
          <w:p>
            <w:r>
              <w:rPr>
                <w:sz w:val="16"/>
              </w:rPr>
              <w:t>自立晚報(Yahoo轉載)</w:t>
            </w:r>
          </w:p>
        </w:tc>
        <w:tc>
          <w:tcPr>
            <w:tcW w:type="dxa" w:w="2160"/>
          </w:tcPr>
          <w:p>
            <w:r>
              <w:rPr>
                <w:sz w:val="16"/>
              </w:rPr>
              <w:t>10月進場後市佳 00415A主動市值卡位行情</w:t>
            </w:r>
          </w:p>
        </w:tc>
        <w:tc>
          <w:tcPr>
            <w:tcW w:type="dxa" w:w="2160"/>
          </w:tcPr>
          <w:p>
            <w:r>
              <w:rPr>
                <w:sz w:val="16"/>
              </w:rPr>
              <w:t>2026-09-29</w:t>
            </w:r>
          </w:p>
        </w:tc>
        <w:tc>
          <w:tcPr>
            <w:tcW w:type="dxa" w:w="2160"/>
          </w:tcPr>
          <w:p>
            <w:r>
              <w:rPr>
                <w:sz w:val="16"/>
              </w:rPr>
              <w:t>https://tw.news.yahoo.com/10%E6%9C%88%E9%80%B2%E5%A0%B4%E5%BE%8C%E5%B8%82%E4%BD%B3-00415a%E4%B8%BB%E5%8B%95%E5%B8%82%E5%80%BC%E5%8D%A1%E4%BD%8D%E8%A1%8C%E6%83%85-103851709.html</w:t>
            </w:r>
          </w:p>
        </w:tc>
      </w:tr>
      <w:tr>
        <w:tc>
          <w:tcPr>
            <w:tcW w:type="dxa" w:w="2160"/>
          </w:tcPr>
          <w:p>
            <w:r>
              <w:rPr>
                <w:sz w:val="16"/>
              </w:rPr>
              <w:t>自立晚報(Yahoo轉載)</w:t>
            </w:r>
          </w:p>
        </w:tc>
        <w:tc>
          <w:tcPr>
            <w:tcW w:type="dxa" w:w="2160"/>
          </w:tcPr>
          <w:p>
            <w:r>
              <w:rPr>
                <w:sz w:val="16"/>
              </w:rPr>
              <w:t>明星隊助攻 美台韓AI金三角成投資關鍵</w:t>
            </w:r>
          </w:p>
        </w:tc>
        <w:tc>
          <w:tcPr>
            <w:tcW w:type="dxa" w:w="2160"/>
          </w:tcPr>
          <w:p>
            <w:r>
              <w:rPr>
                <w:sz w:val="16"/>
              </w:rPr>
              <w:t>2026-09-29</w:t>
            </w:r>
          </w:p>
        </w:tc>
        <w:tc>
          <w:tcPr>
            <w:tcW w:type="dxa" w:w="2160"/>
          </w:tcPr>
          <w:p>
            <w:r>
              <w:rPr>
                <w:sz w:val="16"/>
              </w:rPr>
              <w:t>https://tw.news.yahoo.com/%E6%98%8E%E6%98%9F%E9%9A%8A%E5%8A%A9%E6%94%BB-%E7%BE%8E%E5%8F%B0%E9%9F%93ai%E9%87%91%E4%B8%89%E8%A7%92%E6%88%90%E6%8A%95%E8%B3%87%E9%97%9C%E9%8D%B5-105152530.html</w:t>
            </w:r>
          </w:p>
        </w:tc>
      </w:tr>
      <w:tr>
        <w:tc>
          <w:tcPr>
            <w:tcW w:type="dxa" w:w="2160"/>
          </w:tcPr>
          <w:p>
            <w:r>
              <w:rPr>
                <w:sz w:val="16"/>
              </w:rPr>
              <w:t>自立晚報(Yahoo轉載)</w:t>
            </w:r>
          </w:p>
        </w:tc>
        <w:tc>
          <w:tcPr>
            <w:tcW w:type="dxa" w:w="2160"/>
          </w:tcPr>
          <w:p>
            <w:r>
              <w:rPr>
                <w:sz w:val="16"/>
              </w:rPr>
              <w:t>金屬中心攜手高醫   推AI語言與心理科技</w:t>
            </w:r>
          </w:p>
        </w:tc>
        <w:tc>
          <w:tcPr>
            <w:tcW w:type="dxa" w:w="2160"/>
          </w:tcPr>
          <w:p>
            <w:r>
              <w:rPr>
                <w:sz w:val="16"/>
              </w:rPr>
              <w:t>2026-10-02</w:t>
            </w:r>
          </w:p>
        </w:tc>
        <w:tc>
          <w:tcPr>
            <w:tcW w:type="dxa" w:w="2160"/>
          </w:tcPr>
          <w:p>
            <w:r>
              <w:rPr>
                <w:sz w:val="16"/>
              </w:rPr>
              <w:t>https://tw.news.yahoo.com/%E9%87%91%E5%B1%AC%E4%B8%AD%E5%BF%83%E6%94%9C%E6%89%8B%E9%AB%98%E9%86%AB-%E6%8E%A8ai%E8%AA%9E%E8%A8%80%E8%88%87%E5%BF%83%E7%90%86%E7%A7%91%E6%8A%80-161515881.html</w:t>
            </w:r>
          </w:p>
        </w:tc>
      </w:tr>
      <w:tr>
        <w:tc>
          <w:tcPr>
            <w:tcW w:type="dxa" w:w="2160"/>
          </w:tcPr>
          <w:p>
            <w:r>
              <w:rPr>
                <w:sz w:val="16"/>
              </w:rPr>
              <w:t>自立晚報(Yahoo轉載)</w:t>
            </w:r>
          </w:p>
        </w:tc>
        <w:tc>
          <w:tcPr>
            <w:tcW w:type="dxa" w:w="2160"/>
          </w:tcPr>
          <w:p>
            <w:r>
              <w:rPr>
                <w:sz w:val="16"/>
              </w:rPr>
              <w:t>智慧科技化療安全防線 嘉基榮獲數位鼎革獎首獎</w:t>
            </w:r>
          </w:p>
        </w:tc>
        <w:tc>
          <w:tcPr>
            <w:tcW w:type="dxa" w:w="2160"/>
          </w:tcPr>
          <w:p>
            <w:r>
              <w:rPr>
                <w:sz w:val="16"/>
              </w:rPr>
              <w:t>2026-10-02</w:t>
            </w:r>
          </w:p>
        </w:tc>
        <w:tc>
          <w:tcPr>
            <w:tcW w:type="dxa" w:w="2160"/>
          </w:tcPr>
          <w:p>
            <w:r>
              <w:rPr>
                <w:sz w:val="16"/>
              </w:rPr>
              <w:t>https://tw.news.yahoo.com/%E6%99%BA%E6%85%A7%E7%A7%91%E6%8A%80%E5%8C%96%E7%99%82%E5%AE%89%E5%85%A8%E9%98%B2%E7%B7%9A-%E5%98%89%E5%9F%BA%E6%A6%AE%E7%8D%B2%E6%95%B8%E4%BD%8D%E9%BC%8E%E9%9D%A9%E7%8D%8E%E9%A6%96%E7%8D%8E-144531913.html</w:t>
            </w:r>
          </w:p>
        </w:tc>
      </w:tr>
      <w:tr>
        <w:tc>
          <w:tcPr>
            <w:tcW w:type="dxa" w:w="2160"/>
          </w:tcPr>
          <w:p>
            <w:r>
              <w:rPr>
                <w:sz w:val="16"/>
              </w:rPr>
              <w:t>自立晚報(Yahoo轉載)</w:t>
            </w:r>
          </w:p>
        </w:tc>
        <w:tc>
          <w:tcPr>
            <w:tcW w:type="dxa" w:w="2160"/>
          </w:tcPr>
          <w:p>
            <w:r>
              <w:rPr>
                <w:sz w:val="16"/>
              </w:rPr>
              <w:t>台中市長照奧斯卡「金照獎」頒發29獎項</w:t>
            </w:r>
          </w:p>
        </w:tc>
        <w:tc>
          <w:tcPr>
            <w:tcW w:type="dxa" w:w="2160"/>
          </w:tcPr>
          <w:p>
            <w:r>
              <w:rPr>
                <w:sz w:val="16"/>
              </w:rPr>
              <w:t>2026-10-04</w:t>
            </w:r>
          </w:p>
        </w:tc>
        <w:tc>
          <w:tcPr>
            <w:tcW w:type="dxa" w:w="2160"/>
          </w:tcPr>
          <w:p>
            <w:r>
              <w:rPr>
                <w:sz w:val="16"/>
              </w:rPr>
              <w:t>https://tw.news.yahoo.com/%E7%AC%AC%E4%B9%9D%E5%B1%86%E5%8F%B0%E4%B8%AD%E5%B8%82%E9%95%B7%E7%85%A7%E5%A5%A7%E6%96%AF%E5%8D%A1-%E9%87%91%E7%85%A7%E7%8D%8E-%E9%A0%92%E7%99%BC29%E7%8D%8E%E9%A0%85-095913012.html</w:t>
            </w:r>
          </w:p>
        </w:tc>
      </w:tr>
      <w:tr>
        <w:tc>
          <w:tcPr>
            <w:tcW w:type="dxa" w:w="2160"/>
          </w:tcPr>
          <w:p>
            <w:r>
              <w:rPr>
                <w:sz w:val="16"/>
              </w:rPr>
              <w:t>自立晚報(Yahoo轉載)</w:t>
            </w:r>
          </w:p>
        </w:tc>
        <w:tc>
          <w:tcPr>
            <w:tcW w:type="dxa" w:w="2160"/>
          </w:tcPr>
          <w:p>
            <w:r>
              <w:rPr>
                <w:sz w:val="16"/>
              </w:rPr>
              <w:t>媽祖座前看明華園.  台中海洋觀光季越夜越精彩</w:t>
            </w:r>
          </w:p>
        </w:tc>
        <w:tc>
          <w:tcPr>
            <w:tcW w:type="dxa" w:w="2160"/>
          </w:tcPr>
          <w:p>
            <w:r>
              <w:rPr>
                <w:sz w:val="16"/>
              </w:rPr>
              <w:t>2026-10-04</w:t>
            </w:r>
          </w:p>
        </w:tc>
        <w:tc>
          <w:tcPr>
            <w:tcW w:type="dxa" w:w="2160"/>
          </w:tcPr>
          <w:p>
            <w:r>
              <w:rPr>
                <w:sz w:val="16"/>
              </w:rPr>
              <w:t>https://tw.news.yahoo.com/%E5%AA%BD%E7%A5%96%E5%BA%A7%E5%89%8D%E7%9C%8B%E6%98%8E%E8%8F%AF%E5%9C%92-%E5%8F%B0%E4%B8%AD%E6%B5%B7%E6%B4%8B%E8%A7%80%E5%85%89%E5%AD%A3%E8%B6%8A%E5%A4%9C%E8%B6%8A%E7%B2%BE%E5%BD%A9-100003302.html</w:t>
            </w:r>
          </w:p>
        </w:tc>
      </w:tr>
      <w:tr>
        <w:tc>
          <w:tcPr>
            <w:tcW w:type="dxa" w:w="2160"/>
          </w:tcPr>
          <w:p>
            <w:r>
              <w:rPr>
                <w:sz w:val="16"/>
              </w:rPr>
              <w:t>自立晚報(Yahoo轉載)</w:t>
            </w:r>
          </w:p>
        </w:tc>
        <w:tc>
          <w:tcPr>
            <w:tcW w:type="dxa" w:w="2160"/>
          </w:tcPr>
          <w:p>
            <w:r>
              <w:rPr>
                <w:sz w:val="16"/>
              </w:rPr>
              <w:t>小股本台企將大爆發 台新00416A今開募</w:t>
            </w:r>
          </w:p>
        </w:tc>
        <w:tc>
          <w:tcPr>
            <w:tcW w:type="dxa" w:w="2160"/>
          </w:tcPr>
          <w:p>
            <w:r>
              <w:rPr>
                <w:sz w:val="16"/>
              </w:rPr>
              <w:t>2026-10-05</w:t>
            </w:r>
          </w:p>
        </w:tc>
        <w:tc>
          <w:tcPr>
            <w:tcW w:type="dxa" w:w="2160"/>
          </w:tcPr>
          <w:p>
            <w:r>
              <w:rPr>
                <w:sz w:val="16"/>
              </w:rPr>
              <w:t>https://tw.news.yahoo.com/%E5%B0%8F%E8%82%A1%E6%9C%AC%E5%8F%B0%E4%BC%81%E5%B0%87%E5%A4%A7%E7%88%86%E7%99%BC-%E5%8F%B0%E6%96%B000416a%E4%BB%8A%E9%96%8B%E5%8B%9F-104054345.html</w:t>
            </w:r>
          </w:p>
        </w:tc>
      </w:tr>
      <w:tr>
        <w:tc>
          <w:tcPr>
            <w:tcW w:type="dxa" w:w="2160"/>
          </w:tcPr>
          <w:p>
            <w:r>
              <w:rPr>
                <w:sz w:val="16"/>
              </w:rPr>
              <w:t>自立晚報(Yahoo轉載)</w:t>
            </w:r>
          </w:p>
        </w:tc>
        <w:tc>
          <w:tcPr>
            <w:tcW w:type="dxa" w:w="2160"/>
          </w:tcPr>
          <w:p>
            <w:r>
              <w:rPr>
                <w:sz w:val="16"/>
              </w:rPr>
              <w:t>Ready，GOLD 兆豐美國黃金礦業ETF 10/6募集</w:t>
            </w:r>
          </w:p>
        </w:tc>
        <w:tc>
          <w:tcPr>
            <w:tcW w:type="dxa" w:w="2160"/>
          </w:tcPr>
          <w:p>
            <w:r>
              <w:rPr>
                <w:sz w:val="16"/>
              </w:rPr>
              <w:t>2026-10-05</w:t>
            </w:r>
          </w:p>
        </w:tc>
        <w:tc>
          <w:tcPr>
            <w:tcW w:type="dxa" w:w="2160"/>
          </w:tcPr>
          <w:p>
            <w:r>
              <w:rPr>
                <w:sz w:val="16"/>
              </w:rPr>
              <w:t>https://tw.news.yahoo.com/ready-gold-%E5%85%86%E8%B1%90%E7%BE%8E%E5%9C%8B%E9%BB%83%E9%87%91%E7%A4%A6%E6%A5%ADetf-10-6%E5%8B%9F%E9%9B%86-105123771.html</w:t>
            </w:r>
          </w:p>
        </w:tc>
      </w:tr>
      <w:tr>
        <w:tc>
          <w:tcPr>
            <w:tcW w:type="dxa" w:w="2160"/>
          </w:tcPr>
          <w:p>
            <w:r>
              <w:rPr>
                <w:sz w:val="16"/>
              </w:rPr>
              <w:t>自立晚報(Yahoo轉載)</w:t>
            </w:r>
          </w:p>
        </w:tc>
        <w:tc>
          <w:tcPr>
            <w:tcW w:type="dxa" w:w="2160"/>
          </w:tcPr>
          <w:p>
            <w:r>
              <w:rPr>
                <w:sz w:val="16"/>
              </w:rPr>
              <w:t>凱基00981T第10次配息出爐</w:t>
            </w:r>
          </w:p>
        </w:tc>
        <w:tc>
          <w:tcPr>
            <w:tcW w:type="dxa" w:w="2160"/>
          </w:tcPr>
          <w:p>
            <w:r>
              <w:rPr>
                <w:sz w:val="16"/>
              </w:rPr>
              <w:t>2026-10-05</w:t>
            </w:r>
          </w:p>
        </w:tc>
        <w:tc>
          <w:tcPr>
            <w:tcW w:type="dxa" w:w="2160"/>
          </w:tcPr>
          <w:p>
            <w:r>
              <w:rPr>
                <w:sz w:val="16"/>
              </w:rPr>
              <w:t>https://tw.news.yahoo.com/%E5%87%B1%E5%9F%BA00981t%E7%AC%AC10%E6%AC%A1%E9%85%8D%E6%81%AF%E5%87%BA%E7%88%90-105348216.html</w:t>
            </w:r>
          </w:p>
        </w:tc>
      </w:tr>
      <w:tr>
        <w:tc>
          <w:tcPr>
            <w:tcW w:type="dxa" w:w="2160"/>
          </w:tcPr>
          <w:p>
            <w:r>
              <w:rPr>
                <w:sz w:val="16"/>
              </w:rPr>
              <w:t>自立晚報(Yahoo轉載)</w:t>
            </w:r>
          </w:p>
        </w:tc>
        <w:tc>
          <w:tcPr>
            <w:tcW w:type="dxa" w:w="2160"/>
          </w:tcPr>
          <w:p>
            <w:r>
              <w:rPr>
                <w:sz w:val="16"/>
              </w:rPr>
              <w:t>373萬投資人看過來 10月除息台股ETF搶先看</w:t>
            </w:r>
          </w:p>
        </w:tc>
        <w:tc>
          <w:tcPr>
            <w:tcW w:type="dxa" w:w="2160"/>
          </w:tcPr>
          <w:p>
            <w:r>
              <w:rPr>
                <w:sz w:val="16"/>
              </w:rPr>
              <w:t>2026-10-05</w:t>
            </w:r>
          </w:p>
        </w:tc>
        <w:tc>
          <w:tcPr>
            <w:tcW w:type="dxa" w:w="2160"/>
          </w:tcPr>
          <w:p>
            <w:r>
              <w:rPr>
                <w:sz w:val="16"/>
              </w:rPr>
              <w:t>https://tw.news.yahoo.com/373%E8%90%AC%E6%8A%95%E8%B3%87%E4%BA%BA%E7%9C%8B%E9%81%8E%E4%BE%86-10%E6%9C%88%E9%99%A4%E6%81%AF%E5%8F%B0%E8%82%A1etf%E6%90%B6%E5%85%88%E7%9C%8B-115610427.html</w:t>
            </w:r>
          </w:p>
        </w:tc>
      </w:tr>
      <w:tr>
        <w:tc>
          <w:tcPr>
            <w:tcW w:type="dxa" w:w="2160"/>
          </w:tcPr>
          <w:p>
            <w:r>
              <w:rPr>
                <w:sz w:val="16"/>
              </w:rPr>
              <w:t>自立晚報(Yahoo轉載)</w:t>
            </w:r>
          </w:p>
        </w:tc>
        <w:tc>
          <w:tcPr>
            <w:tcW w:type="dxa" w:w="2160"/>
          </w:tcPr>
          <w:p>
            <w:r>
              <w:rPr>
                <w:sz w:val="16"/>
              </w:rPr>
              <w:t>嘉基高精準放療鎖定「會動的癌細胞」</w:t>
            </w:r>
          </w:p>
        </w:tc>
        <w:tc>
          <w:tcPr>
            <w:tcW w:type="dxa" w:w="2160"/>
          </w:tcPr>
          <w:p>
            <w:r>
              <w:rPr>
                <w:sz w:val="16"/>
              </w:rPr>
              <w:t>2026-10-05</w:t>
            </w:r>
          </w:p>
        </w:tc>
        <w:tc>
          <w:tcPr>
            <w:tcW w:type="dxa" w:w="2160"/>
          </w:tcPr>
          <w:p>
            <w:r>
              <w:rPr>
                <w:sz w:val="16"/>
              </w:rPr>
              <w:t>https://tw.news.yahoo.com/%E5%98%89%E5%9F%BA%E9%AB%98%E7%B2%BE%E6%BA%96%E6%94%BE%E7%99%82%E9%8E%96%E5%AE%9A-%E6%9C%83%E5%8B%95%E7%9A%84%E7%99%8C%E7%B4%B0%E8%83%9E-121143508.html</w:t>
            </w:r>
          </w:p>
        </w:tc>
      </w:tr>
      <w:tr>
        <w:tc>
          <w:tcPr>
            <w:tcW w:type="dxa" w:w="2160"/>
          </w:tcPr>
          <w:p>
            <w:r>
              <w:rPr>
                <w:sz w:val="16"/>
              </w:rPr>
              <w:t>臺灣時報(Yahoo轉載)</w:t>
            </w:r>
          </w:p>
        </w:tc>
        <w:tc>
          <w:tcPr>
            <w:tcW w:type="dxa" w:w="2160"/>
          </w:tcPr>
          <w:p>
            <w:r>
              <w:rPr>
                <w:sz w:val="16"/>
              </w:rPr>
              <w:t>密會王金平是為加速2028佈局？盧秀燕：這不是密會</w:t>
            </w:r>
          </w:p>
        </w:tc>
        <w:tc>
          <w:tcPr>
            <w:tcW w:type="dxa" w:w="2160"/>
          </w:tcPr>
          <w:p>
            <w:r>
              <w:rPr>
                <w:sz w:val="16"/>
              </w:rPr>
              <w:t>2026-09-29</w:t>
            </w:r>
          </w:p>
        </w:tc>
        <w:tc>
          <w:tcPr>
            <w:tcW w:type="dxa" w:w="2160"/>
          </w:tcPr>
          <w:p>
            <w:r>
              <w:rPr>
                <w:sz w:val="16"/>
              </w:rPr>
              <w:t>https://tw.news.yahoo.com/%E5%AF%86%E6%9C%83%E7%8E%8B%E9%87%91%E5%B9%B3%E6%98%AF%E7%82%BA%E5%8A%A0%E9%80%9F2028%E4%BD%88%E5%B1%80-%E7%9B%A7%E7%A7%80%E7%87%95-%E9%80%99%E4%B8%8D%E6%98%AF%E5%AF%86%E6%9C%83-095420152.html</w:t>
            </w:r>
          </w:p>
        </w:tc>
      </w:tr>
      <w:tr>
        <w:tc>
          <w:tcPr>
            <w:tcW w:type="dxa" w:w="2160"/>
          </w:tcPr>
          <w:p>
            <w:r>
              <w:rPr>
                <w:sz w:val="16"/>
              </w:rPr>
              <w:t>臺灣時報(Yahoo轉載)</w:t>
            </w:r>
          </w:p>
        </w:tc>
        <w:tc>
          <w:tcPr>
            <w:tcW w:type="dxa" w:w="2160"/>
          </w:tcPr>
          <w:p>
            <w:r>
              <w:rPr>
                <w:sz w:val="16"/>
              </w:rPr>
              <w:t>規律服藥及持續回診助思覺失調症患者重返社區</w:t>
            </w:r>
          </w:p>
        </w:tc>
        <w:tc>
          <w:tcPr>
            <w:tcW w:type="dxa" w:w="2160"/>
          </w:tcPr>
          <w:p>
            <w:r>
              <w:rPr>
                <w:sz w:val="16"/>
              </w:rPr>
              <w:t>2026-09-30</w:t>
            </w:r>
          </w:p>
        </w:tc>
        <w:tc>
          <w:tcPr>
            <w:tcW w:type="dxa" w:w="2160"/>
          </w:tcPr>
          <w:p>
            <w:r>
              <w:rPr>
                <w:sz w:val="16"/>
              </w:rPr>
              <w:t>https://tw.news.yahoo.com/%E8%A6%8F%E5%BE%8B%E6%9C%8D%E8%97%A5%E5%8F%8A%E6%8C%81%E7%BA%8C%E5%9B%9E%E8%A8%BA%E5%8A%A9%E6%80%9D%E8%A6%BA%E5%A4%B1%E8%AA%BF%E7%97%87%E6%82%A3%E8%80%85%E9%87%8D%E8%BF%94%E7%A4%BE%E5%8D%80-105233786.html</w:t>
            </w:r>
          </w:p>
        </w:tc>
      </w:tr>
      <w:tr>
        <w:tc>
          <w:tcPr>
            <w:tcW w:type="dxa" w:w="2160"/>
          </w:tcPr>
          <w:p>
            <w:r>
              <w:rPr>
                <w:sz w:val="16"/>
              </w:rPr>
              <w:t>臺灣時報(Yahoo轉載)</w:t>
            </w:r>
          </w:p>
        </w:tc>
        <w:tc>
          <w:tcPr>
            <w:tcW w:type="dxa" w:w="2160"/>
          </w:tcPr>
          <w:p>
            <w:r>
              <w:rPr>
                <w:sz w:val="16"/>
              </w:rPr>
              <w:t>年輕打球常「翻腳刀」  再生療法並搭配物理治療復健改善</w:t>
            </w:r>
          </w:p>
        </w:tc>
        <w:tc>
          <w:tcPr>
            <w:tcW w:type="dxa" w:w="2160"/>
          </w:tcPr>
          <w:p>
            <w:r>
              <w:rPr>
                <w:sz w:val="16"/>
              </w:rPr>
              <w:t>2026-10-01</w:t>
            </w:r>
          </w:p>
        </w:tc>
        <w:tc>
          <w:tcPr>
            <w:tcW w:type="dxa" w:w="2160"/>
          </w:tcPr>
          <w:p>
            <w:r>
              <w:rPr>
                <w:sz w:val="16"/>
              </w:rPr>
              <w:t>https://tw.news.yahoo.com/%E5%B9%B4%E8%BC%95%E6%89%93%E7%90%83%E5%B8%B8-%E7%BF%BB%E8%85%B3%E5%88%80-%E5%86%8D%E7%94%9F%E7%99%82%E6%B3%95%E4%B8%A6%E6%90%AD%E9%85%8D%E7%89%A9%E7%90%86%E6%B2%BB%E7%99%82%E5%BE%A9%E5%81%A5%E6%94%B9%E5%96%84-103734804.html</w:t>
            </w:r>
          </w:p>
        </w:tc>
      </w:tr>
      <w:tr>
        <w:tc>
          <w:tcPr>
            <w:tcW w:type="dxa" w:w="2160"/>
          </w:tcPr>
          <w:p>
            <w:r>
              <w:rPr>
                <w:sz w:val="16"/>
              </w:rPr>
              <w:t>臺灣時報(Yahoo轉載)</w:t>
            </w:r>
          </w:p>
        </w:tc>
        <w:tc>
          <w:tcPr>
            <w:tcW w:type="dxa" w:w="2160"/>
          </w:tcPr>
          <w:p>
            <w:r>
              <w:rPr>
                <w:sz w:val="16"/>
              </w:rPr>
              <w:t>中市府與四所大學簽署MOU   推動原民文化傳承及人才培力</w:t>
            </w:r>
          </w:p>
        </w:tc>
        <w:tc>
          <w:tcPr>
            <w:tcW w:type="dxa" w:w="2160"/>
          </w:tcPr>
          <w:p>
            <w:r>
              <w:rPr>
                <w:sz w:val="16"/>
              </w:rPr>
              <w:t>2026-10-02</w:t>
            </w:r>
          </w:p>
        </w:tc>
        <w:tc>
          <w:tcPr>
            <w:tcW w:type="dxa" w:w="2160"/>
          </w:tcPr>
          <w:p>
            <w:r>
              <w:rPr>
                <w:sz w:val="16"/>
              </w:rPr>
              <w:t>https://tw.news.yahoo.com/%E4%B8%AD%E5%B8%82%E5%BA%9C%E8%88%87%E5%9B%9B%E6%89%80%E5%A4%A7%E5%AD%B8%E7%B0%BD%E7%BD%B2mou-%E6%8E%A8%E5%8B%95%E5%8E%9F%E6%B0%91%E6%96%87%E5%8C%96%E5%82%B3%E6%89%BF%E5%8F%8A%E4%BA%BA%E6%89%8D%E5%9F%B9%E5%8A%9B-095206776.html</w:t>
            </w:r>
          </w:p>
        </w:tc>
      </w:tr>
      <w:tr>
        <w:tc>
          <w:tcPr>
            <w:tcW w:type="dxa" w:w="2160"/>
          </w:tcPr>
          <w:p>
            <w:r>
              <w:rPr>
                <w:sz w:val="16"/>
              </w:rPr>
              <w:t>臺灣時報(Yahoo轉載)</w:t>
            </w:r>
          </w:p>
        </w:tc>
        <w:tc>
          <w:tcPr>
            <w:tcW w:type="dxa" w:w="2160"/>
          </w:tcPr>
          <w:p>
            <w:r>
              <w:rPr>
                <w:sz w:val="16"/>
              </w:rPr>
              <w:t>旅美工程師飽受髖關節疼痛之苦   微創正前開手術協助改善</w:t>
            </w:r>
          </w:p>
        </w:tc>
        <w:tc>
          <w:tcPr>
            <w:tcW w:type="dxa" w:w="2160"/>
          </w:tcPr>
          <w:p>
            <w:r>
              <w:rPr>
                <w:sz w:val="16"/>
              </w:rPr>
              <w:t>2026-10-02</w:t>
            </w:r>
          </w:p>
        </w:tc>
        <w:tc>
          <w:tcPr>
            <w:tcW w:type="dxa" w:w="2160"/>
          </w:tcPr>
          <w:p>
            <w:r>
              <w:rPr>
                <w:sz w:val="16"/>
              </w:rPr>
              <w:t>https://tw.news.yahoo.com/%E6%97%85%E7%BE%8E%E5%B7%A5%E7%A8%8B%E5%B8%AB%E9%A3%BD%E5%8F%97%E9%AB%96%E9%97%9C%E7%AF%80%E7%96%BC%E7%97%9B%E4%B9%8B%E8%8B%A6-%E5%BE%AE%E5%89%B5%E6%AD%A3%E5%89%8D%E9%96%8B%E6%89%8B%E8%A1%93%E5%8D%94%E5%8A%A9%E6%94%B9%E5%96%84-103306202.html</w:t>
            </w:r>
          </w:p>
        </w:tc>
      </w:tr>
      <w:tr>
        <w:tc>
          <w:tcPr>
            <w:tcW w:type="dxa" w:w="2160"/>
          </w:tcPr>
          <w:p>
            <w:r>
              <w:rPr>
                <w:sz w:val="16"/>
              </w:rPr>
              <w:t>行銷人(Yahoo轉載)</w:t>
            </w:r>
          </w:p>
        </w:tc>
        <w:tc>
          <w:tcPr>
            <w:tcW w:type="dxa" w:w="2160"/>
          </w:tcPr>
          <w:p>
            <w:r>
              <w:rPr>
                <w:sz w:val="16"/>
              </w:rPr>
              <w:t>精準變現！短影音代操全攻略：四維一體打造長效流量品牌</w:t>
            </w:r>
          </w:p>
        </w:tc>
        <w:tc>
          <w:tcPr>
            <w:tcW w:type="dxa" w:w="2160"/>
          </w:tcPr>
          <w:p>
            <w:r>
              <w:rPr>
                <w:sz w:val="16"/>
              </w:rPr>
              <w:t>2026-09-30</w:t>
            </w:r>
          </w:p>
        </w:tc>
        <w:tc>
          <w:tcPr>
            <w:tcW w:type="dxa" w:w="2160"/>
          </w:tcPr>
          <w:p>
            <w:r>
              <w:rPr>
                <w:sz w:val="16"/>
              </w:rPr>
              <w:t>https://tw.news.yahoo.com/%E7%B2%BE%E6%BA%96%E8%AE%8A%E7%8F%BE-%E7%9F%AD%E5%BD%B1%E9%9F%B3%E4%BB%A3%E6%93%8D%E5%85%A8%E6%94%BB%E7%95%A5-%E5%9B%9B%E7%B6%AD-%E9%AB%94%E6%89%93%E9%80%A0%E9%95%B7%E6%95%88%E6%B5%81%E9%87%8F%E5%93%81%E7%89%8C-100434489.html</w:t>
            </w:r>
          </w:p>
        </w:tc>
      </w:tr>
      <w:tr>
        <w:tc>
          <w:tcPr>
            <w:tcW w:type="dxa" w:w="2160"/>
          </w:tcPr>
          <w:p>
            <w:r>
              <w:rPr>
                <w:sz w:val="16"/>
              </w:rPr>
              <w:t>觀傳媒(Yahoo轉載)</w:t>
            </w:r>
          </w:p>
        </w:tc>
        <w:tc>
          <w:tcPr>
            <w:tcW w:type="dxa" w:w="2160"/>
          </w:tcPr>
          <w:p>
            <w:r>
              <w:rPr>
                <w:sz w:val="16"/>
              </w:rPr>
              <w:t>學習也能玩RPG　中臺科大攜手暨大附中研發「全年齡學習平台」奪國家專利</w:t>
            </w:r>
          </w:p>
        </w:tc>
        <w:tc>
          <w:tcPr>
            <w:tcW w:type="dxa" w:w="2160"/>
          </w:tcPr>
          <w:p>
            <w:r>
              <w:rPr>
                <w:sz w:val="16"/>
              </w:rPr>
              <w:t>2026-09-28</w:t>
            </w:r>
          </w:p>
        </w:tc>
        <w:tc>
          <w:tcPr>
            <w:tcW w:type="dxa" w:w="2160"/>
          </w:tcPr>
          <w:p>
            <w:r>
              <w:rPr>
                <w:sz w:val="16"/>
              </w:rPr>
              <w:t>https://tw.news.yahoo.com/%E5%AD%B8%E7%BF%92%E4%B9%9F%E8%83%BD%E7%8E%A9rpg-%E4%B8%AD%E8%87%BA%E7%A7%91%E5%A4%A7%E6%94%9C%E6%89%8B%E6%9A%A8%E5%A4%A7%E9%99%84%E4%B8%AD%E7%A0%94%E7%99%BC-%E5%85%A8%E5%B9%B4%E9%BD%A1%E5%AD%B8%E7%BF%92%E5%B9%B3%E5%8F%B0-%E5%A5%AA%E5%9C%8B%E5%AE%B6%E5%B0%88%E5%88%A9-095950861.html</w:t>
            </w:r>
          </w:p>
        </w:tc>
      </w:tr>
      <w:tr>
        <w:tc>
          <w:tcPr>
            <w:tcW w:type="dxa" w:w="2160"/>
          </w:tcPr>
          <w:p>
            <w:r>
              <w:rPr>
                <w:sz w:val="16"/>
              </w:rPr>
              <w:t>觀傳媒(Yahoo轉載)</w:t>
            </w:r>
          </w:p>
        </w:tc>
        <w:tc>
          <w:tcPr>
            <w:tcW w:type="dxa" w:w="2160"/>
          </w:tcPr>
          <w:p>
            <w:r>
              <w:rPr>
                <w:sz w:val="16"/>
              </w:rPr>
              <w:t>閒置的「中華民俗村」成「共好公園」　中埔為阿里山入口注入觀光新活力</w:t>
            </w:r>
          </w:p>
        </w:tc>
        <w:tc>
          <w:tcPr>
            <w:tcW w:type="dxa" w:w="2160"/>
          </w:tcPr>
          <w:p>
            <w:r>
              <w:rPr>
                <w:sz w:val="16"/>
              </w:rPr>
              <w:t>2026-09-28</w:t>
            </w:r>
          </w:p>
        </w:tc>
        <w:tc>
          <w:tcPr>
            <w:tcW w:type="dxa" w:w="2160"/>
          </w:tcPr>
          <w:p>
            <w:r>
              <w:rPr>
                <w:sz w:val="16"/>
              </w:rPr>
              <w:t>https://tw.news.yahoo.com/%E9%96%92%E7%BD%AE%E7%9A%84-%E4%B8%AD%E8%8F%AF%E6%B0%91%E4%BF%97%E6%9D%91-%E6%88%90-%E5%85%B1%E5%A5%BD%E5%85%AC%E5%9C%92-%E4%B8%AD%E5%9F%94%E7%82%BA%E9%98%BF%E9%87%8C%E5%B1%B1%E5%85%A5%E5%8F%A3%E6%B3%A8%E5%85%A5%E8%A7%80%E5%85%89%E6%96%B0%E6%B4%BB%E5%8A%9B-095953158.html</w:t>
            </w:r>
          </w:p>
        </w:tc>
      </w:tr>
      <w:tr>
        <w:tc>
          <w:tcPr>
            <w:tcW w:type="dxa" w:w="2160"/>
          </w:tcPr>
          <w:p>
            <w:r>
              <w:rPr>
                <w:sz w:val="16"/>
              </w:rPr>
              <w:t>觀傳媒(Yahoo轉載)</w:t>
            </w:r>
          </w:p>
        </w:tc>
        <w:tc>
          <w:tcPr>
            <w:tcW w:type="dxa" w:w="2160"/>
          </w:tcPr>
          <w:p>
            <w:r>
              <w:rPr>
                <w:sz w:val="16"/>
              </w:rPr>
              <w:t>臺東環保局攜手永安國小 打造校園「好物循環小百貨」 實踐永續生活</w:t>
            </w:r>
          </w:p>
        </w:tc>
        <w:tc>
          <w:tcPr>
            <w:tcW w:type="dxa" w:w="2160"/>
          </w:tcPr>
          <w:p>
            <w:r>
              <w:rPr>
                <w:sz w:val="16"/>
              </w:rPr>
              <w:t>2026-09-29</w:t>
            </w:r>
          </w:p>
        </w:tc>
        <w:tc>
          <w:tcPr>
            <w:tcW w:type="dxa" w:w="2160"/>
          </w:tcPr>
          <w:p>
            <w:r>
              <w:rPr>
                <w:sz w:val="16"/>
              </w:rPr>
              <w:t>https://tw.news.yahoo.com/%E8%87%BA%E6%9D%B1%E7%92%B0%E4%BF%9D%E5%B1%80%E6%94%9C%E6%89%8B%E6%B0%B8%E5%AE%89%E5%9C%8B%E5%B0%8F-%E6%89%93%E9%80%A0%E6%A0%A1%E5%9C%92-%E5%A5%BD%E7%89%A9%E5%BE%AA%E7%92%B0%E5%B0%8F%E7%99%BE%E8%B2%A8-%E5%AF%A6%E8%B8%90%E6%B0%B8%E7%BA%8C%E7%94%9F%E6%B4%BB-095609914.html</w:t>
            </w:r>
          </w:p>
        </w:tc>
      </w:tr>
      <w:tr>
        <w:tc>
          <w:tcPr>
            <w:tcW w:type="dxa" w:w="2160"/>
          </w:tcPr>
          <w:p>
            <w:r>
              <w:rPr>
                <w:sz w:val="16"/>
              </w:rPr>
              <w:t>觀傳媒(Yahoo轉載)</w:t>
            </w:r>
          </w:p>
        </w:tc>
        <w:tc>
          <w:tcPr>
            <w:tcW w:type="dxa" w:w="2160"/>
          </w:tcPr>
          <w:p>
            <w:r>
              <w:rPr>
                <w:sz w:val="16"/>
              </w:rPr>
              <w:t>全國首創　興大與美國UCSD簽署3+2學碩雙聯 打造國際升學新管道</w:t>
            </w:r>
          </w:p>
        </w:tc>
        <w:tc>
          <w:tcPr>
            <w:tcW w:type="dxa" w:w="2160"/>
          </w:tcPr>
          <w:p>
            <w:r>
              <w:rPr>
                <w:sz w:val="16"/>
              </w:rPr>
              <w:t>2026-09-29</w:t>
            </w:r>
          </w:p>
        </w:tc>
        <w:tc>
          <w:tcPr>
            <w:tcW w:type="dxa" w:w="2160"/>
          </w:tcPr>
          <w:p>
            <w:r>
              <w:rPr>
                <w:sz w:val="16"/>
              </w:rPr>
              <w:t>https://tw.news.yahoo.com/%E5%85%A8%E5%9C%8B%E9%A6%96%E5%89%B5-%E8%88%88%E5%A4%A7%E8%88%87%E7%BE%8E%E5%9C%8Bucsd%E7%B0%BD%E7%BD%B23-2%E5%AD%B8%E7%A2%A9%E9%9B%99%E8%81%AF-%E6%89%93%E9%80%A0%E5%9C%8B%E9%9A%9B%E5%8D%87%E5%AD%B8%E6%96%B0%E7%AE%A1%E9%81%93-110044807.html</w:t>
            </w:r>
          </w:p>
        </w:tc>
      </w:tr>
      <w:tr>
        <w:tc>
          <w:tcPr>
            <w:tcW w:type="dxa" w:w="2160"/>
          </w:tcPr>
          <w:p>
            <w:r>
              <w:rPr>
                <w:sz w:val="16"/>
              </w:rPr>
              <w:t>觀傳媒(Yahoo轉載)</w:t>
            </w:r>
          </w:p>
        </w:tc>
        <w:tc>
          <w:tcPr>
            <w:tcW w:type="dxa" w:w="2160"/>
          </w:tcPr>
          <w:p>
            <w:r>
              <w:rPr>
                <w:sz w:val="16"/>
              </w:rPr>
              <w:t>少子化、單身潮衝擊家庭保障　富邦人壽籲動態保單健檢補足長照缺口</w:t>
            </w:r>
          </w:p>
        </w:tc>
        <w:tc>
          <w:tcPr>
            <w:tcW w:type="dxa" w:w="2160"/>
          </w:tcPr>
          <w:p>
            <w:r>
              <w:rPr>
                <w:sz w:val="16"/>
              </w:rPr>
              <w:t>2026-09-30</w:t>
            </w:r>
          </w:p>
        </w:tc>
        <w:tc>
          <w:tcPr>
            <w:tcW w:type="dxa" w:w="2160"/>
          </w:tcPr>
          <w:p>
            <w:r>
              <w:rPr>
                <w:sz w:val="16"/>
              </w:rPr>
              <w:t>https://tw.news.yahoo.com/%E5%B0%91%E5%AD%90%E5%8C%96-%E5%96%AE%E8%BA%AB%E6%BD%AE%E8%A1%9D%E6%93%8A%E5%AE%B6%E5%BA%AD%E4%BF%9D%E9%9A%9C-%E5%AF%8C%E9%82%A6%E4%BA%BA%E5%A3%BD%E7%B1%B2%E5%8B%95%E6%85%8B%E4%BF%9D%E5%96%AE%E5%81%A5%E6%AA%A2%E8%A3%9C%E8%B6%B3%E9%95%B7%E7%85%A7%E7%BC%BA%E5%8F%A3-103930885.html</w:t>
            </w:r>
          </w:p>
        </w:tc>
      </w:tr>
      <w:tr>
        <w:tc>
          <w:tcPr>
            <w:tcW w:type="dxa" w:w="2160"/>
          </w:tcPr>
          <w:p>
            <w:r>
              <w:rPr>
                <w:sz w:val="16"/>
              </w:rPr>
              <w:t>觀傳媒(Yahoo轉載)</w:t>
            </w:r>
          </w:p>
        </w:tc>
        <w:tc>
          <w:tcPr>
            <w:tcW w:type="dxa" w:w="2160"/>
          </w:tcPr>
          <w:p>
            <w:r>
              <w:rPr>
                <w:sz w:val="16"/>
              </w:rPr>
              <w:t>竹市統籌分配款增43.48億        高虹安規劃普發6千元明年首季發放</w:t>
            </w:r>
          </w:p>
        </w:tc>
        <w:tc>
          <w:tcPr>
            <w:tcW w:type="dxa" w:w="2160"/>
          </w:tcPr>
          <w:p>
            <w:r>
              <w:rPr>
                <w:sz w:val="16"/>
              </w:rPr>
              <w:t>2026-09-30</w:t>
            </w:r>
          </w:p>
        </w:tc>
        <w:tc>
          <w:tcPr>
            <w:tcW w:type="dxa" w:w="2160"/>
          </w:tcPr>
          <w:p>
            <w:r>
              <w:rPr>
                <w:sz w:val="16"/>
              </w:rPr>
              <w:t>https://tw.news.yahoo.com/%E7%AB%B9%E5%B8%82%E7%B5%B1%E7%B1%8C%E5%88%86%E9%85%8D%E6%AC%BE%E5%A2%9E43-48%E5%84%84-%E9%AB%98%E8%99%B9%E5%AE%89%E8%A6%8F%E5%8A%83%E6%99%AE%E7%99%BC6%E5%8D%83%E5%85%83%E6%98%8E%E5%B9%B4%E9%A6%96%E5%AD%A3%E7%99%BC%E6%94%BE-053829599.html</w:t>
            </w:r>
          </w:p>
        </w:tc>
      </w:tr>
      <w:tr>
        <w:tc>
          <w:tcPr>
            <w:tcW w:type="dxa" w:w="2160"/>
          </w:tcPr>
          <w:p>
            <w:r>
              <w:rPr>
                <w:sz w:val="16"/>
              </w:rPr>
              <w:t>觀傳媒(Yahoo轉載)</w:t>
            </w:r>
          </w:p>
        </w:tc>
        <w:tc>
          <w:tcPr>
            <w:tcW w:type="dxa" w:w="2160"/>
          </w:tcPr>
          <w:p>
            <w:r>
              <w:rPr>
                <w:sz w:val="16"/>
              </w:rPr>
              <w:t>全面提升秋冬防護力　接種雙效疫苗送客製化口罩與健康幣</w:t>
            </w:r>
          </w:p>
        </w:tc>
        <w:tc>
          <w:tcPr>
            <w:tcW w:type="dxa" w:w="2160"/>
          </w:tcPr>
          <w:p>
            <w:r>
              <w:rPr>
                <w:sz w:val="16"/>
              </w:rPr>
              <w:t>2026-09-30</w:t>
            </w:r>
          </w:p>
        </w:tc>
        <w:tc>
          <w:tcPr>
            <w:tcW w:type="dxa" w:w="2160"/>
          </w:tcPr>
          <w:p>
            <w:r>
              <w:rPr>
                <w:sz w:val="16"/>
              </w:rPr>
              <w:t>https://tw.news.yahoo.com/%E5%85%A8%E9%9D%A2%E6%8F%90%E5%8D%87%E7%A7%8B%E5%86%AC%E9%98%B2%E8%AD%B7%E5%8A%9B-%E6%8E%A5%E7%A8%AE%E9%9B%99%E6%95%88%E7%96%AB%E8%8B%97%E9%80%81%E5%AE%A2%E8%A3%BD%E5%8C%96%E5%8F%A3%E7%BD%A9%E8%88%87%E5%81%A5%E5%BA%B7%E5%B9%A3-103929265.html</w:t>
            </w:r>
          </w:p>
        </w:tc>
      </w:tr>
      <w:tr>
        <w:tc>
          <w:tcPr>
            <w:tcW w:type="dxa" w:w="2160"/>
          </w:tcPr>
          <w:p>
            <w:r>
              <w:rPr>
                <w:sz w:val="16"/>
              </w:rPr>
              <w:t>觀傳媒(Yahoo轉載)</w:t>
            </w:r>
          </w:p>
        </w:tc>
        <w:tc>
          <w:tcPr>
            <w:tcW w:type="dxa" w:w="2160"/>
          </w:tcPr>
          <w:p>
            <w:r>
              <w:rPr>
                <w:sz w:val="16"/>
              </w:rPr>
              <w:t>台中捷運藍線多標工程穩步推動　核心機電系統設計持續整合</w:t>
            </w:r>
          </w:p>
        </w:tc>
        <w:tc>
          <w:tcPr>
            <w:tcW w:type="dxa" w:w="2160"/>
          </w:tcPr>
          <w:p>
            <w:r>
              <w:rPr>
                <w:sz w:val="16"/>
              </w:rPr>
              <w:t>2026-09-30</w:t>
            </w:r>
          </w:p>
        </w:tc>
        <w:tc>
          <w:tcPr>
            <w:tcW w:type="dxa" w:w="2160"/>
          </w:tcPr>
          <w:p>
            <w:r>
              <w:rPr>
                <w:sz w:val="16"/>
              </w:rPr>
              <w:t>https://tw.news.yahoo.com/%E5%8F%B0%E4%B8%AD%E6%8D%B7%E9%81%8B%E8%97%8D%E7%B7%9A%E5%A4%9A%E6%A8%99%E5%B7%A5%E7%A8%8B%E7%A9%A9%E6%AD%A5%E6%8E%A8%E5%8B%95-%E6%A0%B8%E5%BF%83%E6%A9%9F%E9%9B%BB%E7%B3%BB%E7%B5%B1%E8%A8%AD%E8%A8%88%E6%8C%81%E7%BA%8C%E6%95%B4%E5%90%88-103930062.html</w:t>
            </w:r>
          </w:p>
        </w:tc>
      </w:tr>
      <w:tr>
        <w:tc>
          <w:tcPr>
            <w:tcW w:type="dxa" w:w="2160"/>
          </w:tcPr>
          <w:p>
            <w:r>
              <w:rPr>
                <w:sz w:val="16"/>
              </w:rPr>
              <w:t>觀傳媒(Yahoo轉載)</w:t>
            </w:r>
          </w:p>
        </w:tc>
        <w:tc>
          <w:tcPr>
            <w:tcW w:type="dxa" w:w="2160"/>
          </w:tcPr>
          <w:p>
            <w:r>
              <w:rPr>
                <w:sz w:val="16"/>
              </w:rPr>
              <w:t>「左流右新」10/1開打　台中30家衛生所提供雙疫苗接種 長者送口罩</w:t>
            </w:r>
          </w:p>
        </w:tc>
        <w:tc>
          <w:tcPr>
            <w:tcW w:type="dxa" w:w="2160"/>
          </w:tcPr>
          <w:p>
            <w:r>
              <w:rPr>
                <w:sz w:val="16"/>
              </w:rPr>
              <w:t>2026-09-30</w:t>
            </w:r>
          </w:p>
        </w:tc>
        <w:tc>
          <w:tcPr>
            <w:tcW w:type="dxa" w:w="2160"/>
          </w:tcPr>
          <w:p>
            <w:r>
              <w:rPr>
                <w:sz w:val="16"/>
              </w:rPr>
              <w:t>https://tw.news.yahoo.com/%E5%B7%A6%E6%B5%81%E5%8F%B3%E6%96%B0-10-1%E9%96%8B%E6%89%93-%E5%8F%B0%E4%B8%AD30%E5%AE%B6%E8%A1%9B%E7%94%9F%E6%89%80%E6%8F%90%E4%BE%9B%E9%9B%99%E7%96%AB%E8%8B%97%E6%8E%A5%E7%A8%AE-%E9%95%B7%E8%80%85%E9%80%81%E5%8F%A3%E7%BD%A9-103931187.html</w:t>
            </w:r>
          </w:p>
        </w:tc>
      </w:tr>
      <w:tr>
        <w:tc>
          <w:tcPr>
            <w:tcW w:type="dxa" w:w="2160"/>
          </w:tcPr>
          <w:p>
            <w:r>
              <w:rPr>
                <w:sz w:val="16"/>
              </w:rPr>
              <w:t>觀傳媒(Yahoo轉載)</w:t>
            </w:r>
          </w:p>
        </w:tc>
        <w:tc>
          <w:tcPr>
            <w:tcW w:type="dxa" w:w="2160"/>
          </w:tcPr>
          <w:p>
            <w:r>
              <w:rPr>
                <w:sz w:val="16"/>
              </w:rPr>
              <w:t>本蘊 BeNour三重生長因子配方勇奪美國AII達文西國際發明展金牌</w:t>
            </w:r>
          </w:p>
        </w:tc>
        <w:tc>
          <w:tcPr>
            <w:tcW w:type="dxa" w:w="2160"/>
          </w:tcPr>
          <w:p>
            <w:r>
              <w:rPr>
                <w:sz w:val="16"/>
              </w:rPr>
              <w:t>2026-10-05</w:t>
            </w:r>
          </w:p>
        </w:tc>
        <w:tc>
          <w:tcPr>
            <w:tcW w:type="dxa" w:w="2160"/>
          </w:tcPr>
          <w:p>
            <w:r>
              <w:rPr>
                <w:sz w:val="16"/>
              </w:rPr>
              <w:t>https://tw.news.yahoo.com/%E6%9C%AC%E8%98%8A-benour%E4%B8%89%E9%87%8D%E7%94%9F%E9%95%B7%E5%9B%A0%E5%AD%90%E9%85%8D%E6%96%B9%E5%8B%87%E5%A5%AA%E7%BE%8E%E5%9C%8Baii%E9%81%94%E6%96%87%E8%A5%BF%E5%9C%8B%E9%9A%9B%E7%99%BC%E6%98%8E%E5%B1%95%E9%87%91%E7%89%8C-054818793.html</w:t>
            </w:r>
          </w:p>
        </w:tc>
      </w:tr>
      <w:tr>
        <w:tc>
          <w:tcPr>
            <w:tcW w:type="dxa" w:w="2160"/>
          </w:tcPr>
          <w:p>
            <w:r>
              <w:rPr>
                <w:sz w:val="16"/>
              </w:rPr>
              <w:t>觀傳媒(Yahoo轉載)</w:t>
            </w:r>
          </w:p>
        </w:tc>
        <w:tc>
          <w:tcPr>
            <w:tcW w:type="dxa" w:w="2160"/>
          </w:tcPr>
          <w:p>
            <w:r>
              <w:rPr>
                <w:sz w:val="16"/>
              </w:rPr>
              <w:t>彰化榮家482人接種流感疫苗　提早築起防護網</w:t>
            </w:r>
          </w:p>
        </w:tc>
        <w:tc>
          <w:tcPr>
            <w:tcW w:type="dxa" w:w="2160"/>
          </w:tcPr>
          <w:p>
            <w:r>
              <w:rPr>
                <w:sz w:val="16"/>
              </w:rPr>
              <w:t>2026-10-05</w:t>
            </w:r>
          </w:p>
        </w:tc>
        <w:tc>
          <w:tcPr>
            <w:tcW w:type="dxa" w:w="2160"/>
          </w:tcPr>
          <w:p>
            <w:r>
              <w:rPr>
                <w:sz w:val="16"/>
              </w:rPr>
              <w:t>https://tw.news.yahoo.com/%E5%BD%B0%E5%8C%96%E6%A6%AE%E5%AE%B6482%E4%BA%BA%E6%8E%A5%E7%A8%AE%E6%B5%81%E6%84%9F%E7%96%AB%E8%8B%97-%E6%8F%90%E6%97%A9%E7%AF%89%E8%B5%B7%E9%98%B2%E8%AD%B7%E7%B6%B2-120441460.html</w:t>
            </w:r>
          </w:p>
        </w:tc>
      </w:tr>
      <w:tr>
        <w:tc>
          <w:tcPr>
            <w:tcW w:type="dxa" w:w="2160"/>
          </w:tcPr>
          <w:p>
            <w:r>
              <w:rPr>
                <w:sz w:val="16"/>
              </w:rPr>
              <w:t>證交所重大訊息</w:t>
            </w:r>
          </w:p>
        </w:tc>
        <w:tc>
          <w:tcPr>
            <w:tcW w:type="dxa" w:w="2160"/>
          </w:tcPr>
          <w:p>
            <w:r>
              <w:rPr>
                <w:sz w:val="16"/>
              </w:rPr>
              <w:t>富邦金(2881):富邦金控代富邦證券(香港)有限公司公告董事派任情形</w:t>
            </w:r>
          </w:p>
        </w:tc>
        <w:tc>
          <w:tcPr>
            <w:tcW w:type="dxa" w:w="2160"/>
          </w:tcPr>
          <w:p>
            <w:r>
              <w:rPr>
                <w:sz w:val="16"/>
              </w:rPr>
              <w:t>2026-09-28</w:t>
            </w:r>
          </w:p>
        </w:tc>
        <w:tc>
          <w:tcPr>
            <w:tcW w:type="dxa" w:w="2160"/>
          </w:tcPr>
          <w:p>
            <w:r>
              <w:rPr>
                <w:sz w:val="16"/>
              </w:rPr>
              <w:t>https://mops.twse.com.tw/mops/web/t05sr01_1#2881-1150928-141837</w:t>
            </w:r>
          </w:p>
        </w:tc>
      </w:tr>
      <w:tr>
        <w:tc>
          <w:tcPr>
            <w:tcW w:type="dxa" w:w="2160"/>
          </w:tcPr>
          <w:p>
            <w:r>
              <w:rPr>
                <w:sz w:val="16"/>
              </w:rPr>
              <w:t>證交所重大訊息</w:t>
            </w:r>
          </w:p>
        </w:tc>
        <w:tc>
          <w:tcPr>
            <w:tcW w:type="dxa" w:w="2160"/>
          </w:tcPr>
          <w:p>
            <w:r>
              <w:rPr>
                <w:sz w:val="16"/>
              </w:rPr>
              <w:t>富邦金(2881):富邦金控代富邦證券(香港)有限公司公告股東常會 重要決議事項</w:t>
            </w:r>
          </w:p>
        </w:tc>
        <w:tc>
          <w:tcPr>
            <w:tcW w:type="dxa" w:w="2160"/>
          </w:tcPr>
          <w:p>
            <w:r>
              <w:rPr>
                <w:sz w:val="16"/>
              </w:rPr>
              <w:t>2026-09-28</w:t>
            </w:r>
          </w:p>
        </w:tc>
        <w:tc>
          <w:tcPr>
            <w:tcW w:type="dxa" w:w="2160"/>
          </w:tcPr>
          <w:p>
            <w:r>
              <w:rPr>
                <w:sz w:val="16"/>
              </w:rPr>
              <w:t>https://mops.twse.com.tw/mops/web/t05sr01_1#2881-1150928-141925</w:t>
            </w:r>
          </w:p>
        </w:tc>
      </w:tr>
      <w:tr>
        <w:tc>
          <w:tcPr>
            <w:tcW w:type="dxa" w:w="2160"/>
          </w:tcPr>
          <w:p>
            <w:r>
              <w:rPr>
                <w:sz w:val="16"/>
              </w:rPr>
              <w:t>證交所重大訊息</w:t>
            </w:r>
          </w:p>
        </w:tc>
        <w:tc>
          <w:tcPr>
            <w:tcW w:type="dxa" w:w="2160"/>
          </w:tcPr>
          <w:p>
            <w:r>
              <w:rPr>
                <w:sz w:val="16"/>
              </w:rPr>
              <w:t>富邦金(2881):富邦金控代日盛嘉富證券國際有限公司公告 股東常會重要決議事項</w:t>
            </w:r>
          </w:p>
        </w:tc>
        <w:tc>
          <w:tcPr>
            <w:tcW w:type="dxa" w:w="2160"/>
          </w:tcPr>
          <w:p>
            <w:r>
              <w:rPr>
                <w:sz w:val="16"/>
              </w:rPr>
              <w:t>2026-09-28</w:t>
            </w:r>
          </w:p>
        </w:tc>
        <w:tc>
          <w:tcPr>
            <w:tcW w:type="dxa" w:w="2160"/>
          </w:tcPr>
          <w:p>
            <w:r>
              <w:rPr>
                <w:sz w:val="16"/>
              </w:rPr>
              <w:t>https://mops.twse.com.tw/mops/web/t05sr01_1#2881-1150928-141944</w:t>
            </w:r>
          </w:p>
        </w:tc>
      </w:tr>
      <w:tr>
        <w:tc>
          <w:tcPr>
            <w:tcW w:type="dxa" w:w="2160"/>
          </w:tcPr>
          <w:p>
            <w:r>
              <w:rPr>
                <w:sz w:val="16"/>
              </w:rPr>
              <w:t>證交所重大訊息</w:t>
            </w:r>
          </w:p>
        </w:tc>
        <w:tc>
          <w:tcPr>
            <w:tcW w:type="dxa" w:w="2160"/>
          </w:tcPr>
          <w:p>
            <w:r>
              <w:rPr>
                <w:sz w:val="16"/>
              </w:rPr>
              <w:t>元大金(2885):元大金控代子公司元大證券(韓國)公告受韓國金融委員會裁罰</w:t>
            </w:r>
          </w:p>
        </w:tc>
        <w:tc>
          <w:tcPr>
            <w:tcW w:type="dxa" w:w="2160"/>
          </w:tcPr>
          <w:p>
            <w:r>
              <w:rPr>
                <w:sz w:val="16"/>
              </w:rPr>
              <w:t>2026-09-28</w:t>
            </w:r>
          </w:p>
        </w:tc>
        <w:tc>
          <w:tcPr>
            <w:tcW w:type="dxa" w:w="2160"/>
          </w:tcPr>
          <w:p>
            <w:r>
              <w:rPr>
                <w:sz w:val="16"/>
              </w:rPr>
              <w:t>https://mops.twse.com.tw/mops/web/t05sr01_1#2885-1150928-160339</w:t>
            </w:r>
          </w:p>
        </w:tc>
      </w:tr>
      <w:tr>
        <w:tc>
          <w:tcPr>
            <w:tcW w:type="dxa" w:w="2160"/>
          </w:tcPr>
          <w:p>
            <w:r>
              <w:rPr>
                <w:sz w:val="16"/>
              </w:rPr>
              <w:t>證交所重大訊息</w:t>
            </w:r>
          </w:p>
        </w:tc>
        <w:tc>
          <w:tcPr>
            <w:tcW w:type="dxa" w:w="2160"/>
          </w:tcPr>
          <w:p>
            <w:r>
              <w:rPr>
                <w:sz w:val="16"/>
              </w:rPr>
              <w:t>美時(1795):公告本公司董事會決議庫藏股註銷暨訂定減資基準日</w:t>
            </w:r>
          </w:p>
        </w:tc>
        <w:tc>
          <w:tcPr>
            <w:tcW w:type="dxa" w:w="2160"/>
          </w:tcPr>
          <w:p>
            <w:r>
              <w:rPr>
                <w:sz w:val="16"/>
              </w:rPr>
              <w:t>2026-09-28</w:t>
            </w:r>
          </w:p>
        </w:tc>
        <w:tc>
          <w:tcPr>
            <w:tcW w:type="dxa" w:w="2160"/>
          </w:tcPr>
          <w:p>
            <w:r>
              <w:rPr>
                <w:sz w:val="16"/>
              </w:rPr>
              <w:t>https://mops.twse.com.tw/mops/web/t05sr01_1#1795-1150928-201740</w:t>
            </w:r>
          </w:p>
        </w:tc>
      </w:tr>
      <w:tr>
        <w:tc>
          <w:tcPr>
            <w:tcW w:type="dxa" w:w="2160"/>
          </w:tcPr>
          <w:p>
            <w:r>
              <w:rPr>
                <w:sz w:val="16"/>
              </w:rPr>
              <w:t>證交所重大訊息</w:t>
            </w:r>
          </w:p>
        </w:tc>
        <w:tc>
          <w:tcPr>
            <w:tcW w:type="dxa" w:w="2160"/>
          </w:tcPr>
          <w:p>
            <w:r>
              <w:rPr>
                <w:sz w:val="16"/>
              </w:rPr>
              <w:t>美時(1795):本公司對美國子公司Alvogen Pharma US Inc.資金貸與案</w:t>
            </w:r>
          </w:p>
        </w:tc>
        <w:tc>
          <w:tcPr>
            <w:tcW w:type="dxa" w:w="2160"/>
          </w:tcPr>
          <w:p>
            <w:r>
              <w:rPr>
                <w:sz w:val="16"/>
              </w:rPr>
              <w:t>2026-09-28</w:t>
            </w:r>
          </w:p>
        </w:tc>
        <w:tc>
          <w:tcPr>
            <w:tcW w:type="dxa" w:w="2160"/>
          </w:tcPr>
          <w:p>
            <w:r>
              <w:rPr>
                <w:sz w:val="16"/>
              </w:rPr>
              <w:t>https://mops.twse.com.tw/mops/web/t05sr01_1#1795-1150928-201811</w:t>
            </w:r>
          </w:p>
        </w:tc>
      </w:tr>
      <w:tr>
        <w:tc>
          <w:tcPr>
            <w:tcW w:type="dxa" w:w="2160"/>
          </w:tcPr>
          <w:p>
            <w:r>
              <w:rPr>
                <w:sz w:val="16"/>
              </w:rPr>
              <w:t>證交所重大訊息</w:t>
            </w:r>
          </w:p>
        </w:tc>
        <w:tc>
          <w:tcPr>
            <w:tcW w:type="dxa" w:w="2160"/>
          </w:tcPr>
          <w:p>
            <w:r>
              <w:rPr>
                <w:sz w:val="16"/>
              </w:rPr>
              <w:t>台端(3432):依臺灣證券交易所股份有限公司臺證上一字第1121801204 號函辦理</w:t>
            </w:r>
          </w:p>
        </w:tc>
        <w:tc>
          <w:tcPr>
            <w:tcW w:type="dxa" w:w="2160"/>
          </w:tcPr>
          <w:p>
            <w:r>
              <w:rPr>
                <w:sz w:val="16"/>
              </w:rPr>
              <w:t>2026-09-28</w:t>
            </w:r>
          </w:p>
        </w:tc>
        <w:tc>
          <w:tcPr>
            <w:tcW w:type="dxa" w:w="2160"/>
          </w:tcPr>
          <w:p>
            <w:r>
              <w:rPr>
                <w:sz w:val="16"/>
              </w:rPr>
              <w:t>https://mops.twse.com.tw/mops/web/t05sr01_1#3432-1150928-213013</w:t>
            </w:r>
          </w:p>
        </w:tc>
      </w:tr>
      <w:tr>
        <w:tc>
          <w:tcPr>
            <w:tcW w:type="dxa" w:w="2160"/>
          </w:tcPr>
          <w:p>
            <w:r>
              <w:rPr>
                <w:sz w:val="16"/>
              </w:rPr>
              <w:t>證交所重大訊息</w:t>
            </w:r>
          </w:p>
        </w:tc>
        <w:tc>
          <w:tcPr>
            <w:tcW w:type="dxa" w:w="2160"/>
          </w:tcPr>
          <w:p>
            <w:r>
              <w:rPr>
                <w:sz w:val="16"/>
              </w:rPr>
              <w:t>華碩(2357):說明媒體報導</w:t>
            </w:r>
          </w:p>
        </w:tc>
        <w:tc>
          <w:tcPr>
            <w:tcW w:type="dxa" w:w="2160"/>
          </w:tcPr>
          <w:p>
            <w:r>
              <w:rPr>
                <w:sz w:val="16"/>
              </w:rPr>
              <w:t>2026-09-29</w:t>
            </w:r>
          </w:p>
        </w:tc>
        <w:tc>
          <w:tcPr>
            <w:tcW w:type="dxa" w:w="2160"/>
          </w:tcPr>
          <w:p>
            <w:r>
              <w:rPr>
                <w:sz w:val="16"/>
              </w:rPr>
              <w:t>https://mops.twse.com.tw/mops/web/t05sr01_1#2357-1150929-111740</w:t>
            </w:r>
          </w:p>
        </w:tc>
      </w:tr>
      <w:tr>
        <w:tc>
          <w:tcPr>
            <w:tcW w:type="dxa" w:w="2160"/>
          </w:tcPr>
          <w:p>
            <w:r>
              <w:rPr>
                <w:sz w:val="16"/>
              </w:rPr>
              <w:t>證交所重大訊息</w:t>
            </w:r>
          </w:p>
        </w:tc>
        <w:tc>
          <w:tcPr>
            <w:tcW w:type="dxa" w:w="2160"/>
          </w:tcPr>
          <w:p>
            <w:r>
              <w:rPr>
                <w:sz w:val="16"/>
              </w:rPr>
              <w:t>溢泰實業(7818):本公司受邀參加華南永昌證券所舉辦之線上法人說明會</w:t>
            </w:r>
          </w:p>
        </w:tc>
        <w:tc>
          <w:tcPr>
            <w:tcW w:type="dxa" w:w="2160"/>
          </w:tcPr>
          <w:p>
            <w:r>
              <w:rPr>
                <w:sz w:val="16"/>
              </w:rPr>
              <w:t>2026-09-29</w:t>
            </w:r>
          </w:p>
        </w:tc>
        <w:tc>
          <w:tcPr>
            <w:tcW w:type="dxa" w:w="2160"/>
          </w:tcPr>
          <w:p>
            <w:r>
              <w:rPr>
                <w:sz w:val="16"/>
              </w:rPr>
              <w:t>https://mops.twse.com.tw/mops/web/t05sr01_1#7818-1150929-140340</w:t>
            </w:r>
          </w:p>
        </w:tc>
      </w:tr>
      <w:tr>
        <w:tc>
          <w:tcPr>
            <w:tcW w:type="dxa" w:w="2160"/>
          </w:tcPr>
          <w:p>
            <w:r>
              <w:rPr>
                <w:sz w:val="16"/>
              </w:rPr>
              <w:t>證交所重大訊息</w:t>
            </w:r>
          </w:p>
        </w:tc>
        <w:tc>
          <w:tcPr>
            <w:tcW w:type="dxa" w:w="2160"/>
          </w:tcPr>
          <w:p>
            <w:r>
              <w:rPr>
                <w:sz w:val="16"/>
              </w:rPr>
              <w:t>緯穎(6669):代子公司緯穎智造股份有限公司公告進行租賃改良及建築物改良</w:t>
            </w:r>
          </w:p>
        </w:tc>
        <w:tc>
          <w:tcPr>
            <w:tcW w:type="dxa" w:w="2160"/>
          </w:tcPr>
          <w:p>
            <w:r>
              <w:rPr>
                <w:sz w:val="16"/>
              </w:rPr>
              <w:t>2026-09-29</w:t>
            </w:r>
          </w:p>
        </w:tc>
        <w:tc>
          <w:tcPr>
            <w:tcW w:type="dxa" w:w="2160"/>
          </w:tcPr>
          <w:p>
            <w:r>
              <w:rPr>
                <w:sz w:val="16"/>
              </w:rPr>
              <w:t>https://mops.twse.com.tw/mops/web/t05sr01_1#6669-1150929-143601</w:t>
            </w:r>
          </w:p>
        </w:tc>
      </w:tr>
      <w:tr>
        <w:tc>
          <w:tcPr>
            <w:tcW w:type="dxa" w:w="2160"/>
          </w:tcPr>
          <w:p>
            <w:r>
              <w:rPr>
                <w:sz w:val="16"/>
              </w:rPr>
              <w:t>證交所重大訊息</w:t>
            </w:r>
          </w:p>
        </w:tc>
        <w:tc>
          <w:tcPr>
            <w:tcW w:type="dxa" w:w="2160"/>
          </w:tcPr>
          <w:p>
            <w:r>
              <w:rPr>
                <w:sz w:val="16"/>
              </w:rPr>
              <w:t>台積電(2330):公告本公司115年第三季法人說明會將於115年10月15日召開</w:t>
            </w:r>
          </w:p>
        </w:tc>
        <w:tc>
          <w:tcPr>
            <w:tcW w:type="dxa" w:w="2160"/>
          </w:tcPr>
          <w:p>
            <w:r>
              <w:rPr>
                <w:sz w:val="16"/>
              </w:rPr>
              <w:t>2026-09-29</w:t>
            </w:r>
          </w:p>
        </w:tc>
        <w:tc>
          <w:tcPr>
            <w:tcW w:type="dxa" w:w="2160"/>
          </w:tcPr>
          <w:p>
            <w:r>
              <w:rPr>
                <w:sz w:val="16"/>
              </w:rPr>
              <w:t>https://mops.twse.com.tw/mops/web/t05sr01_1#2330-1150929-143916</w:t>
            </w:r>
          </w:p>
        </w:tc>
      </w:tr>
      <w:tr>
        <w:tc>
          <w:tcPr>
            <w:tcW w:type="dxa" w:w="2160"/>
          </w:tcPr>
          <w:p>
            <w:r>
              <w:rPr>
                <w:sz w:val="16"/>
              </w:rPr>
              <w:t>證交所重大訊息</w:t>
            </w:r>
          </w:p>
        </w:tc>
        <w:tc>
          <w:tcPr>
            <w:tcW w:type="dxa" w:w="2160"/>
          </w:tcPr>
          <w:p>
            <w:r>
              <w:rPr>
                <w:sz w:val="16"/>
              </w:rPr>
              <w:t>緯創(3231):代子公司緯穎智造股份有限公司公告進行租賃改良及建築物改良</w:t>
            </w:r>
          </w:p>
        </w:tc>
        <w:tc>
          <w:tcPr>
            <w:tcW w:type="dxa" w:w="2160"/>
          </w:tcPr>
          <w:p>
            <w:r>
              <w:rPr>
                <w:sz w:val="16"/>
              </w:rPr>
              <w:t>2026-09-29</w:t>
            </w:r>
          </w:p>
        </w:tc>
        <w:tc>
          <w:tcPr>
            <w:tcW w:type="dxa" w:w="2160"/>
          </w:tcPr>
          <w:p>
            <w:r>
              <w:rPr>
                <w:sz w:val="16"/>
              </w:rPr>
              <w:t>https://mops.twse.com.tw/mops/web/t05sr01_1#3231-1150929-144441</w:t>
            </w:r>
          </w:p>
        </w:tc>
      </w:tr>
      <w:tr>
        <w:tc>
          <w:tcPr>
            <w:tcW w:type="dxa" w:w="2160"/>
          </w:tcPr>
          <w:p>
            <w:r>
              <w:rPr>
                <w:sz w:val="16"/>
              </w:rPr>
              <w:t>證交所重大訊息</w:t>
            </w:r>
          </w:p>
        </w:tc>
        <w:tc>
          <w:tcPr>
            <w:tcW w:type="dxa" w:w="2160"/>
          </w:tcPr>
          <w:p>
            <w:r>
              <w:rPr>
                <w:sz w:val="16"/>
              </w:rPr>
              <w:t>禾伸堂(3026):係因本公司有價證券於集中交易市場達公布注意交易資訊標準， 故公布相關財務業務等重大訊息，以利投資人區</w:t>
            </w:r>
          </w:p>
        </w:tc>
        <w:tc>
          <w:tcPr>
            <w:tcW w:type="dxa" w:w="2160"/>
          </w:tcPr>
          <w:p>
            <w:r>
              <w:rPr>
                <w:sz w:val="16"/>
              </w:rPr>
              <w:t>2026-09-29</w:t>
            </w:r>
          </w:p>
        </w:tc>
        <w:tc>
          <w:tcPr>
            <w:tcW w:type="dxa" w:w="2160"/>
          </w:tcPr>
          <w:p>
            <w:r>
              <w:rPr>
                <w:sz w:val="16"/>
              </w:rPr>
              <w:t>https://mops.twse.com.tw/mops/web/t05sr01_1#3026-1150929-144512</w:t>
            </w:r>
          </w:p>
        </w:tc>
      </w:tr>
      <w:tr>
        <w:tc>
          <w:tcPr>
            <w:tcW w:type="dxa" w:w="2160"/>
          </w:tcPr>
          <w:p>
            <w:r>
              <w:rPr>
                <w:sz w:val="16"/>
              </w:rPr>
              <w:t>證交所重大訊息</w:t>
            </w:r>
          </w:p>
        </w:tc>
        <w:tc>
          <w:tcPr>
            <w:tcW w:type="dxa" w:w="2160"/>
          </w:tcPr>
          <w:p>
            <w:r>
              <w:rPr>
                <w:sz w:val="16"/>
              </w:rPr>
              <w:t>全漢(3015):公告本公司受邀參加國泰證券所舉辦之線上法說會</w:t>
            </w:r>
          </w:p>
        </w:tc>
        <w:tc>
          <w:tcPr>
            <w:tcW w:type="dxa" w:w="2160"/>
          </w:tcPr>
          <w:p>
            <w:r>
              <w:rPr>
                <w:sz w:val="16"/>
              </w:rPr>
              <w:t>2026-09-29</w:t>
            </w:r>
          </w:p>
        </w:tc>
        <w:tc>
          <w:tcPr>
            <w:tcW w:type="dxa" w:w="2160"/>
          </w:tcPr>
          <w:p>
            <w:r>
              <w:rPr>
                <w:sz w:val="16"/>
              </w:rPr>
              <w:t>https://mops.twse.com.tw/mops/web/t05sr01_1#3015-1150929-145023</w:t>
            </w:r>
          </w:p>
        </w:tc>
      </w:tr>
      <w:tr>
        <w:tc>
          <w:tcPr>
            <w:tcW w:type="dxa" w:w="2160"/>
          </w:tcPr>
          <w:p>
            <w:r>
              <w:rPr>
                <w:sz w:val="16"/>
              </w:rPr>
              <w:t>證交所重大訊息</w:t>
            </w:r>
          </w:p>
        </w:tc>
        <w:tc>
          <w:tcPr>
            <w:tcW w:type="dxa" w:w="2160"/>
          </w:tcPr>
          <w:p>
            <w:r>
              <w:rPr>
                <w:sz w:val="16"/>
              </w:rPr>
              <w:t>材料*-KY(4763):本公司受邀參加凱基證券舉辦之法人說明會</w:t>
            </w:r>
          </w:p>
        </w:tc>
        <w:tc>
          <w:tcPr>
            <w:tcW w:type="dxa" w:w="2160"/>
          </w:tcPr>
          <w:p>
            <w:r>
              <w:rPr>
                <w:sz w:val="16"/>
              </w:rPr>
              <w:t>2026-09-29</w:t>
            </w:r>
          </w:p>
        </w:tc>
        <w:tc>
          <w:tcPr>
            <w:tcW w:type="dxa" w:w="2160"/>
          </w:tcPr>
          <w:p>
            <w:r>
              <w:rPr>
                <w:sz w:val="16"/>
              </w:rPr>
              <w:t>https://mops.twse.com.tw/mops/web/t05sr01_1#4763-1150929-145306</w:t>
            </w:r>
          </w:p>
        </w:tc>
      </w:tr>
      <w:tr>
        <w:tc>
          <w:tcPr>
            <w:tcW w:type="dxa" w:w="2160"/>
          </w:tcPr>
          <w:p>
            <w:r>
              <w:rPr>
                <w:sz w:val="16"/>
              </w:rPr>
              <w:t>證交所重大訊息</w:t>
            </w:r>
          </w:p>
        </w:tc>
        <w:tc>
          <w:tcPr>
            <w:tcW w:type="dxa" w:w="2160"/>
          </w:tcPr>
          <w:p>
            <w:r>
              <w:rPr>
                <w:sz w:val="16"/>
              </w:rPr>
              <w:t>國票金(2889):代子公司樂天國際商業銀行公告公司治理主管異動</w:t>
            </w:r>
          </w:p>
        </w:tc>
        <w:tc>
          <w:tcPr>
            <w:tcW w:type="dxa" w:w="2160"/>
          </w:tcPr>
          <w:p>
            <w:r>
              <w:rPr>
                <w:sz w:val="16"/>
              </w:rPr>
              <w:t>2026-09-29</w:t>
            </w:r>
          </w:p>
        </w:tc>
        <w:tc>
          <w:tcPr>
            <w:tcW w:type="dxa" w:w="2160"/>
          </w:tcPr>
          <w:p>
            <w:r>
              <w:rPr>
                <w:sz w:val="16"/>
              </w:rPr>
              <w:t>https://mops.twse.com.tw/mops/web/t05sr01_1#2889-1150929-145448</w:t>
            </w:r>
          </w:p>
        </w:tc>
      </w:tr>
      <w:tr>
        <w:tc>
          <w:tcPr>
            <w:tcW w:type="dxa" w:w="2160"/>
          </w:tcPr>
          <w:p>
            <w:r>
              <w:rPr>
                <w:sz w:val="16"/>
              </w:rPr>
              <w:t>證交所重大訊息</w:t>
            </w:r>
          </w:p>
        </w:tc>
        <w:tc>
          <w:tcPr>
            <w:tcW w:type="dxa" w:w="2160"/>
          </w:tcPr>
          <w:p>
            <w:r>
              <w:rPr>
                <w:sz w:val="16"/>
              </w:rPr>
              <w:t>國票金(2889):代子公司樂天國際商業銀行公告財務主管異動</w:t>
            </w:r>
          </w:p>
        </w:tc>
        <w:tc>
          <w:tcPr>
            <w:tcW w:type="dxa" w:w="2160"/>
          </w:tcPr>
          <w:p>
            <w:r>
              <w:rPr>
                <w:sz w:val="16"/>
              </w:rPr>
              <w:t>2026-09-29</w:t>
            </w:r>
          </w:p>
        </w:tc>
        <w:tc>
          <w:tcPr>
            <w:tcW w:type="dxa" w:w="2160"/>
          </w:tcPr>
          <w:p>
            <w:r>
              <w:rPr>
                <w:sz w:val="16"/>
              </w:rPr>
              <w:t>https://mops.twse.com.tw/mops/web/t05sr01_1#2889-1150929-145611</w:t>
            </w:r>
          </w:p>
        </w:tc>
      </w:tr>
      <w:tr>
        <w:tc>
          <w:tcPr>
            <w:tcW w:type="dxa" w:w="2160"/>
          </w:tcPr>
          <w:p>
            <w:r>
              <w:rPr>
                <w:sz w:val="16"/>
              </w:rPr>
              <w:t>證交所重大訊息</w:t>
            </w:r>
          </w:p>
        </w:tc>
        <w:tc>
          <w:tcPr>
            <w:tcW w:type="dxa" w:w="2160"/>
          </w:tcPr>
          <w:p>
            <w:r>
              <w:rPr>
                <w:sz w:val="16"/>
              </w:rPr>
              <w:t>國票金(2889):代子公司樂天國際商業銀行公告董事長辭任</w:t>
            </w:r>
          </w:p>
        </w:tc>
        <w:tc>
          <w:tcPr>
            <w:tcW w:type="dxa" w:w="2160"/>
          </w:tcPr>
          <w:p>
            <w:r>
              <w:rPr>
                <w:sz w:val="16"/>
              </w:rPr>
              <w:t>2026-09-29</w:t>
            </w:r>
          </w:p>
        </w:tc>
        <w:tc>
          <w:tcPr>
            <w:tcW w:type="dxa" w:w="2160"/>
          </w:tcPr>
          <w:p>
            <w:r>
              <w:rPr>
                <w:sz w:val="16"/>
              </w:rPr>
              <w:t>https://mops.twse.com.tw/mops/web/t05sr01_1#2889-1150929-145812</w:t>
            </w:r>
          </w:p>
        </w:tc>
      </w:tr>
      <w:tr>
        <w:tc>
          <w:tcPr>
            <w:tcW w:type="dxa" w:w="2160"/>
          </w:tcPr>
          <w:p>
            <w:r>
              <w:rPr>
                <w:sz w:val="16"/>
              </w:rPr>
              <w:t>證交所重大訊息</w:t>
            </w:r>
          </w:p>
        </w:tc>
        <w:tc>
          <w:tcPr>
            <w:tcW w:type="dxa" w:w="2160"/>
          </w:tcPr>
          <w:p>
            <w:r>
              <w:rPr>
                <w:sz w:val="16"/>
              </w:rPr>
              <w:t>統一(1216):代子公司統一企業(中國)投資有限公司公告取得理財產品</w:t>
            </w:r>
          </w:p>
        </w:tc>
        <w:tc>
          <w:tcPr>
            <w:tcW w:type="dxa" w:w="2160"/>
          </w:tcPr>
          <w:p>
            <w:r>
              <w:rPr>
                <w:sz w:val="16"/>
              </w:rPr>
              <w:t>2026-09-29</w:t>
            </w:r>
          </w:p>
        </w:tc>
        <w:tc>
          <w:tcPr>
            <w:tcW w:type="dxa" w:w="2160"/>
          </w:tcPr>
          <w:p>
            <w:r>
              <w:rPr>
                <w:sz w:val="16"/>
              </w:rPr>
              <w:t>https://mops.twse.com.tw/mops/web/t05sr01_1#1216-1150929-150518</w:t>
            </w:r>
          </w:p>
        </w:tc>
      </w:tr>
      <w:tr>
        <w:tc>
          <w:tcPr>
            <w:tcW w:type="dxa" w:w="2160"/>
          </w:tcPr>
          <w:p>
            <w:r>
              <w:rPr>
                <w:sz w:val="16"/>
              </w:rPr>
              <w:t>證交所重大訊息</w:t>
            </w:r>
          </w:p>
        </w:tc>
        <w:tc>
          <w:tcPr>
            <w:tcW w:type="dxa" w:w="2160"/>
          </w:tcPr>
          <w:p>
            <w:r>
              <w:rPr>
                <w:sz w:val="16"/>
              </w:rPr>
              <w:t>統一(1216):代子公司統一企業(中國)投資有限公司公告處分理財產品</w:t>
            </w:r>
          </w:p>
        </w:tc>
        <w:tc>
          <w:tcPr>
            <w:tcW w:type="dxa" w:w="2160"/>
          </w:tcPr>
          <w:p>
            <w:r>
              <w:rPr>
                <w:sz w:val="16"/>
              </w:rPr>
              <w:t>2026-09-29</w:t>
            </w:r>
          </w:p>
        </w:tc>
        <w:tc>
          <w:tcPr>
            <w:tcW w:type="dxa" w:w="2160"/>
          </w:tcPr>
          <w:p>
            <w:r>
              <w:rPr>
                <w:sz w:val="16"/>
              </w:rPr>
              <w:t>https://mops.twse.com.tw/mops/web/t05sr01_1#1216-1150929-150707</w:t>
            </w:r>
          </w:p>
        </w:tc>
      </w:tr>
      <w:tr>
        <w:tc>
          <w:tcPr>
            <w:tcW w:type="dxa" w:w="2160"/>
          </w:tcPr>
          <w:p>
            <w:r>
              <w:rPr>
                <w:sz w:val="16"/>
              </w:rPr>
              <w:t>證交所重大訊息</w:t>
            </w:r>
          </w:p>
        </w:tc>
        <w:tc>
          <w:tcPr>
            <w:tcW w:type="dxa" w:w="2160"/>
          </w:tcPr>
          <w:p>
            <w:r>
              <w:rPr>
                <w:sz w:val="16"/>
              </w:rPr>
              <w:t>精成科(6191):代子公司GBM Electronics (M) Sdn. Bhd.公告向關係人取得不動產使用權資產</w:t>
            </w:r>
          </w:p>
        </w:tc>
        <w:tc>
          <w:tcPr>
            <w:tcW w:type="dxa" w:w="2160"/>
          </w:tcPr>
          <w:p>
            <w:r>
              <w:rPr>
                <w:sz w:val="16"/>
              </w:rPr>
              <w:t>2026-09-29</w:t>
            </w:r>
          </w:p>
        </w:tc>
        <w:tc>
          <w:tcPr>
            <w:tcW w:type="dxa" w:w="2160"/>
          </w:tcPr>
          <w:p>
            <w:r>
              <w:rPr>
                <w:sz w:val="16"/>
              </w:rPr>
              <w:t>https://mops.twse.com.tw/mops/web/t05sr01_1#6191-1150929-152111</w:t>
            </w:r>
          </w:p>
        </w:tc>
      </w:tr>
      <w:tr>
        <w:tc>
          <w:tcPr>
            <w:tcW w:type="dxa" w:w="2160"/>
          </w:tcPr>
          <w:p>
            <w:r>
              <w:rPr>
                <w:sz w:val="16"/>
              </w:rPr>
              <w:t>證交所重大訊息</w:t>
            </w:r>
          </w:p>
        </w:tc>
        <w:tc>
          <w:tcPr>
            <w:tcW w:type="dxa" w:w="2160"/>
          </w:tcPr>
          <w:p>
            <w:r>
              <w:rPr>
                <w:sz w:val="16"/>
              </w:rPr>
              <w:t>彰源(2030):因本公司有價證券於集中交易市場達公布注意交易資訊標準， 故公布相關財務業務等重大訊息，以利投資人區別瞭</w:t>
            </w:r>
          </w:p>
        </w:tc>
        <w:tc>
          <w:tcPr>
            <w:tcW w:type="dxa" w:w="2160"/>
          </w:tcPr>
          <w:p>
            <w:r>
              <w:rPr>
                <w:sz w:val="16"/>
              </w:rPr>
              <w:t>2026-09-29</w:t>
            </w:r>
          </w:p>
        </w:tc>
        <w:tc>
          <w:tcPr>
            <w:tcW w:type="dxa" w:w="2160"/>
          </w:tcPr>
          <w:p>
            <w:r>
              <w:rPr>
                <w:sz w:val="16"/>
              </w:rPr>
              <w:t>https://mops.twse.com.tw/mops/web/t05sr01_1#2030-1150929-152242</w:t>
            </w:r>
          </w:p>
        </w:tc>
      </w:tr>
      <w:tr>
        <w:tc>
          <w:tcPr>
            <w:tcW w:type="dxa" w:w="2160"/>
          </w:tcPr>
          <w:p>
            <w:r>
              <w:rPr>
                <w:sz w:val="16"/>
              </w:rPr>
              <w:t>證交所重大訊息</w:t>
            </w:r>
          </w:p>
        </w:tc>
        <w:tc>
          <w:tcPr>
            <w:tcW w:type="dxa" w:w="2160"/>
          </w:tcPr>
          <w:p>
            <w:r>
              <w:rPr>
                <w:sz w:val="16"/>
              </w:rPr>
              <w:t>金像電(2368):本公司董事會核准土地及資本支出預算案</w:t>
            </w:r>
          </w:p>
        </w:tc>
        <w:tc>
          <w:tcPr>
            <w:tcW w:type="dxa" w:w="2160"/>
          </w:tcPr>
          <w:p>
            <w:r>
              <w:rPr>
                <w:sz w:val="16"/>
              </w:rPr>
              <w:t>2026-09-29</w:t>
            </w:r>
          </w:p>
        </w:tc>
        <w:tc>
          <w:tcPr>
            <w:tcW w:type="dxa" w:w="2160"/>
          </w:tcPr>
          <w:p>
            <w:r>
              <w:rPr>
                <w:sz w:val="16"/>
              </w:rPr>
              <w:t>https://mops.twse.com.tw/mops/web/t05sr01_1#2368-1150929-152457</w:t>
            </w:r>
          </w:p>
        </w:tc>
      </w:tr>
      <w:tr>
        <w:tc>
          <w:tcPr>
            <w:tcW w:type="dxa" w:w="2160"/>
          </w:tcPr>
          <w:p>
            <w:r>
              <w:rPr>
                <w:sz w:val="16"/>
              </w:rPr>
              <w:t>證交所重大訊息</w:t>
            </w:r>
          </w:p>
        </w:tc>
        <w:tc>
          <w:tcPr>
            <w:tcW w:type="dxa" w:w="2160"/>
          </w:tcPr>
          <w:p>
            <w:r>
              <w:rPr>
                <w:sz w:val="16"/>
              </w:rPr>
              <w:t>統一超(2912):代子公司二十一世紀生活事業股份有限公司公告取得 不動產使用權資產(提前終止租約)</w:t>
            </w:r>
          </w:p>
        </w:tc>
        <w:tc>
          <w:tcPr>
            <w:tcW w:type="dxa" w:w="2160"/>
          </w:tcPr>
          <w:p>
            <w:r>
              <w:rPr>
                <w:sz w:val="16"/>
              </w:rPr>
              <w:t>2026-09-29</w:t>
            </w:r>
          </w:p>
        </w:tc>
        <w:tc>
          <w:tcPr>
            <w:tcW w:type="dxa" w:w="2160"/>
          </w:tcPr>
          <w:p>
            <w:r>
              <w:rPr>
                <w:sz w:val="16"/>
              </w:rPr>
              <w:t>https://mops.twse.com.tw/mops/web/t05sr01_1#2912-1150929-152909</w:t>
            </w:r>
          </w:p>
        </w:tc>
      </w:tr>
      <w:tr>
        <w:tc>
          <w:tcPr>
            <w:tcW w:type="dxa" w:w="2160"/>
          </w:tcPr>
          <w:p>
            <w:r>
              <w:rPr>
                <w:sz w:val="16"/>
              </w:rPr>
              <w:t>證交所重大訊息</w:t>
            </w:r>
          </w:p>
        </w:tc>
        <w:tc>
          <w:tcPr>
            <w:tcW w:type="dxa" w:w="2160"/>
          </w:tcPr>
          <w:p>
            <w:r>
              <w:rPr>
                <w:sz w:val="16"/>
              </w:rPr>
              <w:t>華南金(2880):本公司董事會通過指派子公司華南產物保險股份有限公司董事</w:t>
            </w:r>
          </w:p>
        </w:tc>
        <w:tc>
          <w:tcPr>
            <w:tcW w:type="dxa" w:w="2160"/>
          </w:tcPr>
          <w:p>
            <w:r>
              <w:rPr>
                <w:sz w:val="16"/>
              </w:rPr>
              <w:t>2026-09-29</w:t>
            </w:r>
          </w:p>
        </w:tc>
        <w:tc>
          <w:tcPr>
            <w:tcW w:type="dxa" w:w="2160"/>
          </w:tcPr>
          <w:p>
            <w:r>
              <w:rPr>
                <w:sz w:val="16"/>
              </w:rPr>
              <w:t>https://mops.twse.com.tw/mops/web/t05sr01_1#2880-1150929-153134</w:t>
            </w:r>
          </w:p>
        </w:tc>
      </w:tr>
      <w:tr>
        <w:tc>
          <w:tcPr>
            <w:tcW w:type="dxa" w:w="2160"/>
          </w:tcPr>
          <w:p>
            <w:r>
              <w:rPr>
                <w:sz w:val="16"/>
              </w:rPr>
              <w:t>證交所重大訊息</w:t>
            </w:r>
          </w:p>
        </w:tc>
        <w:tc>
          <w:tcPr>
            <w:tcW w:type="dxa" w:w="2160"/>
          </w:tcPr>
          <w:p>
            <w:r>
              <w:rPr>
                <w:sz w:val="16"/>
              </w:rPr>
              <w:t>上品(4770):係因本公司有價證券於集中交易市場達公佈注意交易資訊標準 ，故公佈相關財務業務等重大訊息，以利投資人區別</w:t>
            </w:r>
          </w:p>
        </w:tc>
        <w:tc>
          <w:tcPr>
            <w:tcW w:type="dxa" w:w="2160"/>
          </w:tcPr>
          <w:p>
            <w:r>
              <w:rPr>
                <w:sz w:val="16"/>
              </w:rPr>
              <w:t>2026-09-29</w:t>
            </w:r>
          </w:p>
        </w:tc>
        <w:tc>
          <w:tcPr>
            <w:tcW w:type="dxa" w:w="2160"/>
          </w:tcPr>
          <w:p>
            <w:r>
              <w:rPr>
                <w:sz w:val="16"/>
              </w:rPr>
              <w:t>https://mops.twse.com.tw/mops/web/t05sr01_1#4770-1150929-155514</w:t>
            </w:r>
          </w:p>
        </w:tc>
      </w:tr>
      <w:tr>
        <w:tc>
          <w:tcPr>
            <w:tcW w:type="dxa" w:w="2160"/>
          </w:tcPr>
          <w:p>
            <w:r>
              <w:rPr>
                <w:sz w:val="16"/>
              </w:rPr>
              <w:t>證交所重大訊息</w:t>
            </w:r>
          </w:p>
        </w:tc>
        <w:tc>
          <w:tcPr>
            <w:tcW w:type="dxa" w:w="2160"/>
          </w:tcPr>
          <w:p>
            <w:r>
              <w:rPr>
                <w:sz w:val="16"/>
              </w:rPr>
              <w:t>健策(3653):因本公司有價證券於集中交易市場達公布 注意交易資訊標準，故公布相關財務業務等 重大訊息，以利投資人區別</w:t>
            </w:r>
          </w:p>
        </w:tc>
        <w:tc>
          <w:tcPr>
            <w:tcW w:type="dxa" w:w="2160"/>
          </w:tcPr>
          <w:p>
            <w:r>
              <w:rPr>
                <w:sz w:val="16"/>
              </w:rPr>
              <w:t>2026-09-29</w:t>
            </w:r>
          </w:p>
        </w:tc>
        <w:tc>
          <w:tcPr>
            <w:tcW w:type="dxa" w:w="2160"/>
          </w:tcPr>
          <w:p>
            <w:r>
              <w:rPr>
                <w:sz w:val="16"/>
              </w:rPr>
              <w:t>https://mops.twse.com.tw/mops/web/t05sr01_1#3653-1150929-155743</w:t>
            </w:r>
          </w:p>
        </w:tc>
      </w:tr>
      <w:tr>
        <w:tc>
          <w:tcPr>
            <w:tcW w:type="dxa" w:w="2160"/>
          </w:tcPr>
          <w:p>
            <w:r>
              <w:rPr>
                <w:sz w:val="16"/>
              </w:rPr>
              <w:t>證交所重大訊息</w:t>
            </w:r>
          </w:p>
        </w:tc>
        <w:tc>
          <w:tcPr>
            <w:tcW w:type="dxa" w:w="2160"/>
          </w:tcPr>
          <w:p>
            <w:r>
              <w:rPr>
                <w:sz w:val="16"/>
              </w:rPr>
              <w:t>南茂(8150):係因本公司有價證券於集中交易市場達公布注意交易資訊 標準，故公布相關財務業務等重大訊息，以利投資人區別</w:t>
            </w:r>
          </w:p>
        </w:tc>
        <w:tc>
          <w:tcPr>
            <w:tcW w:type="dxa" w:w="2160"/>
          </w:tcPr>
          <w:p>
            <w:r>
              <w:rPr>
                <w:sz w:val="16"/>
              </w:rPr>
              <w:t>2026-09-29</w:t>
            </w:r>
          </w:p>
        </w:tc>
        <w:tc>
          <w:tcPr>
            <w:tcW w:type="dxa" w:w="2160"/>
          </w:tcPr>
          <w:p>
            <w:r>
              <w:rPr>
                <w:sz w:val="16"/>
              </w:rPr>
              <w:t>https://mops.twse.com.tw/mops/web/t05sr01_1#8150-1150929-155841</w:t>
            </w:r>
          </w:p>
        </w:tc>
      </w:tr>
      <w:tr>
        <w:tc>
          <w:tcPr>
            <w:tcW w:type="dxa" w:w="2160"/>
          </w:tcPr>
          <w:p>
            <w:r>
              <w:rPr>
                <w:sz w:val="16"/>
              </w:rPr>
              <w:t>證交所重大訊息</w:t>
            </w:r>
          </w:p>
        </w:tc>
        <w:tc>
          <w:tcPr>
            <w:tcW w:type="dxa" w:w="2160"/>
          </w:tcPr>
          <w:p>
            <w:r>
              <w:rPr>
                <w:sz w:val="16"/>
              </w:rPr>
              <w:t>台化(1326):公告本公司擬參與投資成立台塑中華先進化學股份有限公司</w:t>
            </w:r>
          </w:p>
        </w:tc>
        <w:tc>
          <w:tcPr>
            <w:tcW w:type="dxa" w:w="2160"/>
          </w:tcPr>
          <w:p>
            <w:r>
              <w:rPr>
                <w:sz w:val="16"/>
              </w:rPr>
              <w:t>2026-09-29</w:t>
            </w:r>
          </w:p>
        </w:tc>
        <w:tc>
          <w:tcPr>
            <w:tcW w:type="dxa" w:w="2160"/>
          </w:tcPr>
          <w:p>
            <w:r>
              <w:rPr>
                <w:sz w:val="16"/>
              </w:rPr>
              <w:t>https://mops.twse.com.tw/mops/web/t05sr01_1#1326-1150929-160031</w:t>
            </w:r>
          </w:p>
        </w:tc>
      </w:tr>
      <w:tr>
        <w:tc>
          <w:tcPr>
            <w:tcW w:type="dxa" w:w="2160"/>
          </w:tcPr>
          <w:p>
            <w:r>
              <w:rPr>
                <w:sz w:val="16"/>
              </w:rPr>
              <w:t>證交所重大訊息</w:t>
            </w:r>
          </w:p>
        </w:tc>
        <w:tc>
          <w:tcPr>
            <w:tcW w:type="dxa" w:w="2160"/>
          </w:tcPr>
          <w:p>
            <w:r>
              <w:rPr>
                <w:sz w:val="16"/>
              </w:rPr>
              <w:t>台化(1326):代子公司台塑生醫科技公司公告 擬參與投資成立台塑中華先進化學股份有限公司</w:t>
            </w:r>
          </w:p>
        </w:tc>
        <w:tc>
          <w:tcPr>
            <w:tcW w:type="dxa" w:w="2160"/>
          </w:tcPr>
          <w:p>
            <w:r>
              <w:rPr>
                <w:sz w:val="16"/>
              </w:rPr>
              <w:t>2026-09-29</w:t>
            </w:r>
          </w:p>
        </w:tc>
        <w:tc>
          <w:tcPr>
            <w:tcW w:type="dxa" w:w="2160"/>
          </w:tcPr>
          <w:p>
            <w:r>
              <w:rPr>
                <w:sz w:val="16"/>
              </w:rPr>
              <w:t>https://mops.twse.com.tw/mops/web/t05sr01_1#1326-1150929-160056</w:t>
            </w:r>
          </w:p>
        </w:tc>
      </w:tr>
      <w:tr>
        <w:tc>
          <w:tcPr>
            <w:tcW w:type="dxa" w:w="2160"/>
          </w:tcPr>
          <w:p>
            <w:r>
              <w:rPr>
                <w:sz w:val="16"/>
              </w:rPr>
              <w:t>證交所重大訊息</w:t>
            </w:r>
          </w:p>
        </w:tc>
        <w:tc>
          <w:tcPr>
            <w:tcW w:type="dxa" w:w="2160"/>
          </w:tcPr>
          <w:p>
            <w:r>
              <w:rPr>
                <w:sz w:val="16"/>
              </w:rPr>
              <w:t>台塑(1301):公告本公司參與投資成立台塑中華先進化學股份有限公司</w:t>
            </w:r>
          </w:p>
        </w:tc>
        <w:tc>
          <w:tcPr>
            <w:tcW w:type="dxa" w:w="2160"/>
          </w:tcPr>
          <w:p>
            <w:r>
              <w:rPr>
                <w:sz w:val="16"/>
              </w:rPr>
              <w:t>2026-09-29</w:t>
            </w:r>
          </w:p>
        </w:tc>
        <w:tc>
          <w:tcPr>
            <w:tcW w:type="dxa" w:w="2160"/>
          </w:tcPr>
          <w:p>
            <w:r>
              <w:rPr>
                <w:sz w:val="16"/>
              </w:rPr>
              <w:t>https://mops.twse.com.tw/mops/web/t05sr01_1#1301-1150929-160156</w:t>
            </w:r>
          </w:p>
        </w:tc>
      </w:tr>
      <w:tr>
        <w:tc>
          <w:tcPr>
            <w:tcW w:type="dxa" w:w="2160"/>
          </w:tcPr>
          <w:p>
            <w:r>
              <w:rPr>
                <w:sz w:val="16"/>
              </w:rPr>
              <w:t>證交所重大訊息</w:t>
            </w:r>
          </w:p>
        </w:tc>
        <w:tc>
          <w:tcPr>
            <w:tcW w:type="dxa" w:w="2160"/>
          </w:tcPr>
          <w:p>
            <w:r>
              <w:rPr>
                <w:sz w:val="16"/>
              </w:rPr>
              <w:t>台塑(1301):公告本公司參與投資成立FTA Tech, LLC</w:t>
            </w:r>
          </w:p>
        </w:tc>
        <w:tc>
          <w:tcPr>
            <w:tcW w:type="dxa" w:w="2160"/>
          </w:tcPr>
          <w:p>
            <w:r>
              <w:rPr>
                <w:sz w:val="16"/>
              </w:rPr>
              <w:t>2026-09-29</w:t>
            </w:r>
          </w:p>
        </w:tc>
        <w:tc>
          <w:tcPr>
            <w:tcW w:type="dxa" w:w="2160"/>
          </w:tcPr>
          <w:p>
            <w:r>
              <w:rPr>
                <w:sz w:val="16"/>
              </w:rPr>
              <w:t>https://mops.twse.com.tw/mops/web/t05sr01_1#1301-1150929-160405</w:t>
            </w:r>
          </w:p>
        </w:tc>
      </w:tr>
      <w:tr>
        <w:tc>
          <w:tcPr>
            <w:tcW w:type="dxa" w:w="2160"/>
          </w:tcPr>
          <w:p>
            <w:r>
              <w:rPr>
                <w:sz w:val="16"/>
              </w:rPr>
              <w:t>證交所重大訊息</w:t>
            </w:r>
          </w:p>
        </w:tc>
        <w:tc>
          <w:tcPr>
            <w:tcW w:type="dxa" w:w="2160"/>
          </w:tcPr>
          <w:p>
            <w:r>
              <w:rPr>
                <w:sz w:val="16"/>
              </w:rPr>
              <w:t>台塑化(6505):公告本公司擬參與投資成立台塑中華先進化學股份有限公司</w:t>
            </w:r>
          </w:p>
        </w:tc>
        <w:tc>
          <w:tcPr>
            <w:tcW w:type="dxa" w:w="2160"/>
          </w:tcPr>
          <w:p>
            <w:r>
              <w:rPr>
                <w:sz w:val="16"/>
              </w:rPr>
              <w:t>2026-09-29</w:t>
            </w:r>
          </w:p>
        </w:tc>
        <w:tc>
          <w:tcPr>
            <w:tcW w:type="dxa" w:w="2160"/>
          </w:tcPr>
          <w:p>
            <w:r>
              <w:rPr>
                <w:sz w:val="16"/>
              </w:rPr>
              <w:t>https://mops.twse.com.tw/mops/web/t05sr01_1#6505-1150929-160549</w:t>
            </w:r>
          </w:p>
        </w:tc>
      </w:tr>
      <w:tr>
        <w:tc>
          <w:tcPr>
            <w:tcW w:type="dxa" w:w="2160"/>
          </w:tcPr>
          <w:p>
            <w:r>
              <w:rPr>
                <w:sz w:val="16"/>
              </w:rPr>
              <w:t>證交所重大訊息</w:t>
            </w:r>
          </w:p>
        </w:tc>
        <w:tc>
          <w:tcPr>
            <w:tcW w:type="dxa" w:w="2160"/>
          </w:tcPr>
          <w:p>
            <w:r>
              <w:rPr>
                <w:sz w:val="16"/>
              </w:rPr>
              <w:t>中鋼(2002):公告本公司總經理異動</w:t>
            </w:r>
          </w:p>
        </w:tc>
        <w:tc>
          <w:tcPr>
            <w:tcW w:type="dxa" w:w="2160"/>
          </w:tcPr>
          <w:p>
            <w:r>
              <w:rPr>
                <w:sz w:val="16"/>
              </w:rPr>
              <w:t>2026-09-29</w:t>
            </w:r>
          </w:p>
        </w:tc>
        <w:tc>
          <w:tcPr>
            <w:tcW w:type="dxa" w:w="2160"/>
          </w:tcPr>
          <w:p>
            <w:r>
              <w:rPr>
                <w:sz w:val="16"/>
              </w:rPr>
              <w:t>https://mops.twse.com.tw/mops/web/t05sr01_1#2002-1150929-161722</w:t>
            </w:r>
          </w:p>
        </w:tc>
      </w:tr>
      <w:tr>
        <w:tc>
          <w:tcPr>
            <w:tcW w:type="dxa" w:w="2160"/>
          </w:tcPr>
          <w:p>
            <w:r>
              <w:rPr>
                <w:sz w:val="16"/>
              </w:rPr>
              <w:t>證交所重大訊息</w:t>
            </w:r>
          </w:p>
        </w:tc>
        <w:tc>
          <w:tcPr>
            <w:tcW w:type="dxa" w:w="2160"/>
          </w:tcPr>
          <w:p>
            <w:r>
              <w:rPr>
                <w:sz w:val="16"/>
              </w:rPr>
              <w:t>八方雲集(2753):本公司受邀參加元大證券舉辦之法人說明會</w:t>
            </w:r>
          </w:p>
        </w:tc>
        <w:tc>
          <w:tcPr>
            <w:tcW w:type="dxa" w:w="2160"/>
          </w:tcPr>
          <w:p>
            <w:r>
              <w:rPr>
                <w:sz w:val="16"/>
              </w:rPr>
              <w:t>2026-09-29</w:t>
            </w:r>
          </w:p>
        </w:tc>
        <w:tc>
          <w:tcPr>
            <w:tcW w:type="dxa" w:w="2160"/>
          </w:tcPr>
          <w:p>
            <w:r>
              <w:rPr>
                <w:sz w:val="16"/>
              </w:rPr>
              <w:t>https://mops.twse.com.tw/mops/web/t05sr01_1#2753-1150929-162848</w:t>
            </w:r>
          </w:p>
        </w:tc>
      </w:tr>
      <w:tr>
        <w:tc>
          <w:tcPr>
            <w:tcW w:type="dxa" w:w="2160"/>
          </w:tcPr>
          <w:p>
            <w:r>
              <w:rPr>
                <w:sz w:val="16"/>
              </w:rPr>
              <w:t>證交所重大訊息</w:t>
            </w:r>
          </w:p>
        </w:tc>
        <w:tc>
          <w:tcPr>
            <w:tcW w:type="dxa" w:w="2160"/>
          </w:tcPr>
          <w:p>
            <w:r>
              <w:rPr>
                <w:sz w:val="16"/>
              </w:rPr>
              <w:t>台新新光金(2887):公告本公司受邀赴新加坡於115年09月30日會晤當地投資機構，說明營運概況</w:t>
            </w:r>
          </w:p>
        </w:tc>
        <w:tc>
          <w:tcPr>
            <w:tcW w:type="dxa" w:w="2160"/>
          </w:tcPr>
          <w:p>
            <w:r>
              <w:rPr>
                <w:sz w:val="16"/>
              </w:rPr>
              <w:t>2026-09-29</w:t>
            </w:r>
          </w:p>
        </w:tc>
        <w:tc>
          <w:tcPr>
            <w:tcW w:type="dxa" w:w="2160"/>
          </w:tcPr>
          <w:p>
            <w:r>
              <w:rPr>
                <w:sz w:val="16"/>
              </w:rPr>
              <w:t>https://mops.twse.com.tw/mops/web/t05sr01_1#2887-1150929-163158</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2026-09-29</w:t>
            </w:r>
          </w:p>
        </w:tc>
        <w:tc>
          <w:tcPr>
            <w:tcW w:type="dxa" w:w="2160"/>
          </w:tcPr>
          <w:p>
            <w:r>
              <w:rPr>
                <w:sz w:val="16"/>
              </w:rPr>
              <w:t>https://mops.twse.com.tw/mops/web/t05sr01_1#5215-1150929-164551</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2026-09-29</w:t>
            </w:r>
          </w:p>
        </w:tc>
        <w:tc>
          <w:tcPr>
            <w:tcW w:type="dxa" w:w="2160"/>
          </w:tcPr>
          <w:p>
            <w:r>
              <w:rPr>
                <w:sz w:val="16"/>
              </w:rPr>
              <w:t>https://mops.twse.com.tw/mops/web/t05sr01_1#5215-1150929-164605</w:t>
            </w:r>
          </w:p>
        </w:tc>
      </w:tr>
      <w:tr>
        <w:tc>
          <w:tcPr>
            <w:tcW w:type="dxa" w:w="2160"/>
          </w:tcPr>
          <w:p>
            <w:r>
              <w:rPr>
                <w:sz w:val="16"/>
              </w:rPr>
              <w:t>證交所重大訊息</w:t>
            </w:r>
          </w:p>
        </w:tc>
        <w:tc>
          <w:tcPr>
            <w:tcW w:type="dxa" w:w="2160"/>
          </w:tcPr>
          <w:p>
            <w:r>
              <w:rPr>
                <w:sz w:val="16"/>
              </w:rPr>
              <w:t>國泰金(2882):代子公司國泰綜合證券公告向國泰人壽保險股份有限公司 取得使用權資產</w:t>
            </w:r>
          </w:p>
        </w:tc>
        <w:tc>
          <w:tcPr>
            <w:tcW w:type="dxa" w:w="2160"/>
          </w:tcPr>
          <w:p>
            <w:r>
              <w:rPr>
                <w:sz w:val="16"/>
              </w:rPr>
              <w:t>2026-09-29</w:t>
            </w:r>
          </w:p>
        </w:tc>
        <w:tc>
          <w:tcPr>
            <w:tcW w:type="dxa" w:w="2160"/>
          </w:tcPr>
          <w:p>
            <w:r>
              <w:rPr>
                <w:sz w:val="16"/>
              </w:rPr>
              <w:t>https://mops.twse.com.tw/mops/web/t05sr01_1#2882-1150929-170328</w:t>
            </w:r>
          </w:p>
        </w:tc>
      </w:tr>
      <w:tr>
        <w:tc>
          <w:tcPr>
            <w:tcW w:type="dxa" w:w="2160"/>
          </w:tcPr>
          <w:p>
            <w:r>
              <w:rPr>
                <w:sz w:val="16"/>
              </w:rPr>
              <w:t>證交所重大訊息</w:t>
            </w:r>
          </w:p>
        </w:tc>
        <w:tc>
          <w:tcPr>
            <w:tcW w:type="dxa" w:w="2160"/>
          </w:tcPr>
          <w:p>
            <w:r>
              <w:rPr>
                <w:sz w:val="16"/>
              </w:rPr>
              <w:t>神腦(2450):本公司發生網路資安事件說明</w:t>
            </w:r>
          </w:p>
        </w:tc>
        <w:tc>
          <w:tcPr>
            <w:tcW w:type="dxa" w:w="2160"/>
          </w:tcPr>
          <w:p>
            <w:r>
              <w:rPr>
                <w:sz w:val="16"/>
              </w:rPr>
              <w:t>2026-09-29</w:t>
            </w:r>
          </w:p>
        </w:tc>
        <w:tc>
          <w:tcPr>
            <w:tcW w:type="dxa" w:w="2160"/>
          </w:tcPr>
          <w:p>
            <w:r>
              <w:rPr>
                <w:sz w:val="16"/>
              </w:rPr>
              <w:t>https://mops.twse.com.tw/mops/web/t05sr01_1#2450-1150929-172510</w:t>
            </w:r>
          </w:p>
        </w:tc>
      </w:tr>
      <w:tr>
        <w:tc>
          <w:tcPr>
            <w:tcW w:type="dxa" w:w="2160"/>
          </w:tcPr>
          <w:p>
            <w:r>
              <w:rPr>
                <w:sz w:val="16"/>
              </w:rPr>
              <w:t>證交所重大訊息</w:t>
            </w:r>
          </w:p>
        </w:tc>
        <w:tc>
          <w:tcPr>
            <w:tcW w:type="dxa" w:w="2160"/>
          </w:tcPr>
          <w:p>
            <w:r>
              <w:rPr>
                <w:sz w:val="16"/>
              </w:rPr>
              <w:t>中信金(2891):公告本公司向關係人取得使用權資產</w:t>
            </w:r>
          </w:p>
        </w:tc>
        <w:tc>
          <w:tcPr>
            <w:tcW w:type="dxa" w:w="2160"/>
          </w:tcPr>
          <w:p>
            <w:r>
              <w:rPr>
                <w:sz w:val="16"/>
              </w:rPr>
              <w:t>2026-09-29</w:t>
            </w:r>
          </w:p>
        </w:tc>
        <w:tc>
          <w:tcPr>
            <w:tcW w:type="dxa" w:w="2160"/>
          </w:tcPr>
          <w:p>
            <w:r>
              <w:rPr>
                <w:sz w:val="16"/>
              </w:rPr>
              <w:t>https://mops.twse.com.tw/mops/web/t05sr01_1#2891-1150929-173219</w:t>
            </w:r>
          </w:p>
        </w:tc>
      </w:tr>
      <w:tr>
        <w:tc>
          <w:tcPr>
            <w:tcW w:type="dxa" w:w="2160"/>
          </w:tcPr>
          <w:p>
            <w:r>
              <w:rPr>
                <w:sz w:val="16"/>
              </w:rPr>
              <w:t>證交所重大訊息</w:t>
            </w:r>
          </w:p>
        </w:tc>
        <w:tc>
          <w:tcPr>
            <w:tcW w:type="dxa" w:w="2160"/>
          </w:tcPr>
          <w:p>
            <w:r>
              <w:rPr>
                <w:sz w:val="16"/>
              </w:rPr>
              <w:t>凱基金(2883):代子公司開發資本所屬之GM公告增加投資私募基金 Hedosophia Partners VI L.P</w:t>
            </w:r>
          </w:p>
        </w:tc>
        <w:tc>
          <w:tcPr>
            <w:tcW w:type="dxa" w:w="2160"/>
          </w:tcPr>
          <w:p>
            <w:r>
              <w:rPr>
                <w:sz w:val="16"/>
              </w:rPr>
              <w:t>2026-09-29</w:t>
            </w:r>
          </w:p>
        </w:tc>
        <w:tc>
          <w:tcPr>
            <w:tcW w:type="dxa" w:w="2160"/>
          </w:tcPr>
          <w:p>
            <w:r>
              <w:rPr>
                <w:sz w:val="16"/>
              </w:rPr>
              <w:t>https://mops.twse.com.tw/mops/web/t05sr01_1#2883-1150929-173526</w:t>
            </w:r>
          </w:p>
        </w:tc>
      </w:tr>
      <w:tr>
        <w:tc>
          <w:tcPr>
            <w:tcW w:type="dxa" w:w="2160"/>
          </w:tcPr>
          <w:p>
            <w:r>
              <w:rPr>
                <w:sz w:val="16"/>
              </w:rPr>
              <w:t>證交所重大訊息</w:t>
            </w:r>
          </w:p>
        </w:tc>
        <w:tc>
          <w:tcPr>
            <w:tcW w:type="dxa" w:w="2160"/>
          </w:tcPr>
          <w:p>
            <w:r>
              <w:rPr>
                <w:sz w:val="16"/>
              </w:rPr>
              <w:t>華南金(2880):代子公司華南永昌綜合證券股份有限公司公告董事長異動</w:t>
            </w:r>
          </w:p>
        </w:tc>
        <w:tc>
          <w:tcPr>
            <w:tcW w:type="dxa" w:w="2160"/>
          </w:tcPr>
          <w:p>
            <w:r>
              <w:rPr>
                <w:sz w:val="16"/>
              </w:rPr>
              <w:t>2026-09-29</w:t>
            </w:r>
          </w:p>
        </w:tc>
        <w:tc>
          <w:tcPr>
            <w:tcW w:type="dxa" w:w="2160"/>
          </w:tcPr>
          <w:p>
            <w:r>
              <w:rPr>
                <w:sz w:val="16"/>
              </w:rPr>
              <w:t>https://mops.twse.com.tw/mops/web/t05sr01_1#2880-1150929-174523</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2026-09-29</w:t>
            </w:r>
          </w:p>
        </w:tc>
        <w:tc>
          <w:tcPr>
            <w:tcW w:type="dxa" w:w="2160"/>
          </w:tcPr>
          <w:p>
            <w:r>
              <w:rPr>
                <w:sz w:val="16"/>
              </w:rPr>
              <w:t>https://mops.twse.com.tw/mops/web/t05sr01_1#2323-1150929-180237</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2026-09-29</w:t>
            </w:r>
          </w:p>
        </w:tc>
        <w:tc>
          <w:tcPr>
            <w:tcW w:type="dxa" w:w="2160"/>
          </w:tcPr>
          <w:p>
            <w:r>
              <w:rPr>
                <w:sz w:val="16"/>
              </w:rPr>
              <w:t>https://mops.twse.com.tw/mops/web/t05sr01_1#2323-1150929-180514</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2026-09-29</w:t>
            </w:r>
          </w:p>
        </w:tc>
        <w:tc>
          <w:tcPr>
            <w:tcW w:type="dxa" w:w="2160"/>
          </w:tcPr>
          <w:p>
            <w:r>
              <w:rPr>
                <w:sz w:val="16"/>
              </w:rPr>
              <w:t>https://mops.twse.com.tw/mops/web/t05sr01_1#2323-1150929-180656</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2026-09-29</w:t>
            </w:r>
          </w:p>
        </w:tc>
        <w:tc>
          <w:tcPr>
            <w:tcW w:type="dxa" w:w="2160"/>
          </w:tcPr>
          <w:p>
            <w:r>
              <w:rPr>
                <w:sz w:val="16"/>
              </w:rPr>
              <w:t>https://mops.twse.com.tw/mops/web/t05sr01_1#2323-1150929-180806</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2026-09-29</w:t>
            </w:r>
          </w:p>
        </w:tc>
        <w:tc>
          <w:tcPr>
            <w:tcW w:type="dxa" w:w="2160"/>
          </w:tcPr>
          <w:p>
            <w:r>
              <w:rPr>
                <w:sz w:val="16"/>
              </w:rPr>
              <w:t>https://mops.twse.com.tw/mops/web/t05sr01_1#2323-1150929-180852</w:t>
            </w:r>
          </w:p>
        </w:tc>
      </w:tr>
      <w:tr>
        <w:tc>
          <w:tcPr>
            <w:tcW w:type="dxa" w:w="2160"/>
          </w:tcPr>
          <w:p>
            <w:r>
              <w:rPr>
                <w:sz w:val="16"/>
              </w:rPr>
              <w:t>證交所重大訊息</w:t>
            </w:r>
          </w:p>
        </w:tc>
        <w:tc>
          <w:tcPr>
            <w:tcW w:type="dxa" w:w="2160"/>
          </w:tcPr>
          <w:p>
            <w:r>
              <w:rPr>
                <w:sz w:val="16"/>
              </w:rPr>
              <w:t>一零四(3130):本公司取得有價證券</w:t>
            </w:r>
          </w:p>
        </w:tc>
        <w:tc>
          <w:tcPr>
            <w:tcW w:type="dxa" w:w="2160"/>
          </w:tcPr>
          <w:p>
            <w:r>
              <w:rPr>
                <w:sz w:val="16"/>
              </w:rPr>
              <w:t>2026-09-29</w:t>
            </w:r>
          </w:p>
        </w:tc>
        <w:tc>
          <w:tcPr>
            <w:tcW w:type="dxa" w:w="2160"/>
          </w:tcPr>
          <w:p>
            <w:r>
              <w:rPr>
                <w:sz w:val="16"/>
              </w:rPr>
              <w:t>https://mops.twse.com.tw/mops/web/t05sr01_1#3130-1150929-180929</w:t>
            </w:r>
          </w:p>
        </w:tc>
      </w:tr>
      <w:tr>
        <w:tc>
          <w:tcPr>
            <w:tcW w:type="dxa" w:w="2160"/>
          </w:tcPr>
          <w:p>
            <w:r>
              <w:rPr>
                <w:sz w:val="16"/>
              </w:rPr>
              <w:t>證交所重大訊息</w:t>
            </w:r>
          </w:p>
        </w:tc>
        <w:tc>
          <w:tcPr>
            <w:tcW w:type="dxa" w:w="2160"/>
          </w:tcPr>
          <w:p>
            <w:r>
              <w:rPr>
                <w:sz w:val="16"/>
              </w:rPr>
              <w:t>皇翔(2545):公告取得有價證券</w:t>
            </w:r>
          </w:p>
        </w:tc>
        <w:tc>
          <w:tcPr>
            <w:tcW w:type="dxa" w:w="2160"/>
          </w:tcPr>
          <w:p>
            <w:r>
              <w:rPr>
                <w:sz w:val="16"/>
              </w:rPr>
              <w:t>2026-09-29</w:t>
            </w:r>
          </w:p>
        </w:tc>
        <w:tc>
          <w:tcPr>
            <w:tcW w:type="dxa" w:w="2160"/>
          </w:tcPr>
          <w:p>
            <w:r>
              <w:rPr>
                <w:sz w:val="16"/>
              </w:rPr>
              <w:t>https://mops.twse.com.tw/mops/web/t05sr01_1#2545-1150929-181109</w:t>
            </w:r>
          </w:p>
        </w:tc>
      </w:tr>
      <w:tr>
        <w:tc>
          <w:tcPr>
            <w:tcW w:type="dxa" w:w="2160"/>
          </w:tcPr>
          <w:p>
            <w:r>
              <w:rPr>
                <w:sz w:val="16"/>
              </w:rPr>
              <w:t>證交所重大訊息</w:t>
            </w:r>
          </w:p>
        </w:tc>
        <w:tc>
          <w:tcPr>
            <w:tcW w:type="dxa" w:w="2160"/>
          </w:tcPr>
          <w:p>
            <w:r>
              <w:rPr>
                <w:sz w:val="16"/>
              </w:rPr>
              <w:t>國泰金(2882):代子公司國泰世華商業銀行公告授信資產之轉讓</w:t>
            </w:r>
          </w:p>
        </w:tc>
        <w:tc>
          <w:tcPr>
            <w:tcW w:type="dxa" w:w="2160"/>
          </w:tcPr>
          <w:p>
            <w:r>
              <w:rPr>
                <w:sz w:val="16"/>
              </w:rPr>
              <w:t>2026-09-29</w:t>
            </w:r>
          </w:p>
        </w:tc>
        <w:tc>
          <w:tcPr>
            <w:tcW w:type="dxa" w:w="2160"/>
          </w:tcPr>
          <w:p>
            <w:r>
              <w:rPr>
                <w:sz w:val="16"/>
              </w:rPr>
              <w:t>https://mops.twse.com.tw/mops/web/t05sr01_1#2882-1150929-181410</w:t>
            </w:r>
          </w:p>
        </w:tc>
      </w:tr>
      <w:tr>
        <w:tc>
          <w:tcPr>
            <w:tcW w:type="dxa" w:w="2160"/>
          </w:tcPr>
          <w:p>
            <w:r>
              <w:rPr>
                <w:sz w:val="16"/>
              </w:rPr>
              <w:t>證交所重大訊息</w:t>
            </w:r>
          </w:p>
        </w:tc>
        <w:tc>
          <w:tcPr>
            <w:tcW w:type="dxa" w:w="2160"/>
          </w:tcPr>
          <w:p>
            <w:r>
              <w:rPr>
                <w:sz w:val="16"/>
              </w:rPr>
              <w:t>宏達電(2498):公告本公司投資Carlyle基金</w:t>
            </w:r>
          </w:p>
        </w:tc>
        <w:tc>
          <w:tcPr>
            <w:tcW w:type="dxa" w:w="2160"/>
          </w:tcPr>
          <w:p>
            <w:r>
              <w:rPr>
                <w:sz w:val="16"/>
              </w:rPr>
              <w:t>2026-09-29</w:t>
            </w:r>
          </w:p>
        </w:tc>
        <w:tc>
          <w:tcPr>
            <w:tcW w:type="dxa" w:w="2160"/>
          </w:tcPr>
          <w:p>
            <w:r>
              <w:rPr>
                <w:sz w:val="16"/>
              </w:rPr>
              <w:t>https://mops.twse.com.tw/mops/web/t05sr01_1#2498-1150929-183113</w:t>
            </w:r>
          </w:p>
        </w:tc>
      </w:tr>
      <w:tr>
        <w:tc>
          <w:tcPr>
            <w:tcW w:type="dxa" w:w="2160"/>
          </w:tcPr>
          <w:p>
            <w:r>
              <w:rPr>
                <w:sz w:val="16"/>
              </w:rPr>
              <w:t>證交所重大訊息</w:t>
            </w:r>
          </w:p>
        </w:tc>
        <w:tc>
          <w:tcPr>
            <w:tcW w:type="dxa" w:w="2160"/>
          </w:tcPr>
          <w:p>
            <w:r>
              <w:rPr>
                <w:sz w:val="16"/>
              </w:rPr>
              <w:t>宏達電(2498):代重要子公司H.T.C. (B.V.I.) Corp.公告投資Bain Capital基金</w:t>
            </w:r>
          </w:p>
        </w:tc>
        <w:tc>
          <w:tcPr>
            <w:tcW w:type="dxa" w:w="2160"/>
          </w:tcPr>
          <w:p>
            <w:r>
              <w:rPr>
                <w:sz w:val="16"/>
              </w:rPr>
              <w:t>2026-09-29</w:t>
            </w:r>
          </w:p>
        </w:tc>
        <w:tc>
          <w:tcPr>
            <w:tcW w:type="dxa" w:w="2160"/>
          </w:tcPr>
          <w:p>
            <w:r>
              <w:rPr>
                <w:sz w:val="16"/>
              </w:rPr>
              <w:t>https://mops.twse.com.tw/mops/web/t05sr01_1#2498-1150929-183148</w:t>
            </w:r>
          </w:p>
        </w:tc>
      </w:tr>
      <w:tr>
        <w:tc>
          <w:tcPr>
            <w:tcW w:type="dxa" w:w="2160"/>
          </w:tcPr>
          <w:p>
            <w:r>
              <w:rPr>
                <w:sz w:val="16"/>
              </w:rPr>
              <w:t>證交所重大訊息</w:t>
            </w:r>
          </w:p>
        </w:tc>
        <w:tc>
          <w:tcPr>
            <w:tcW w:type="dxa" w:w="2160"/>
          </w:tcPr>
          <w:p>
            <w:r>
              <w:rPr>
                <w:sz w:val="16"/>
              </w:rPr>
              <w:t>宏達電(2498):代重要子公司H.T.C. (B.V.I.) Corp.公告投資BlackRock基金</w:t>
            </w:r>
          </w:p>
        </w:tc>
        <w:tc>
          <w:tcPr>
            <w:tcW w:type="dxa" w:w="2160"/>
          </w:tcPr>
          <w:p>
            <w:r>
              <w:rPr>
                <w:sz w:val="16"/>
              </w:rPr>
              <w:t>2026-09-29</w:t>
            </w:r>
          </w:p>
        </w:tc>
        <w:tc>
          <w:tcPr>
            <w:tcW w:type="dxa" w:w="2160"/>
          </w:tcPr>
          <w:p>
            <w:r>
              <w:rPr>
                <w:sz w:val="16"/>
              </w:rPr>
              <w:t>https://mops.twse.com.tw/mops/web/t05sr01_1#2498-1150929-183224</w:t>
            </w:r>
          </w:p>
        </w:tc>
      </w:tr>
      <w:tr>
        <w:tc>
          <w:tcPr>
            <w:tcW w:type="dxa" w:w="2160"/>
          </w:tcPr>
          <w:p>
            <w:r>
              <w:rPr>
                <w:sz w:val="16"/>
              </w:rPr>
              <w:t>證交所重大訊息</w:t>
            </w:r>
          </w:p>
        </w:tc>
        <w:tc>
          <w:tcPr>
            <w:tcW w:type="dxa" w:w="2160"/>
          </w:tcPr>
          <w:p>
            <w:r>
              <w:rPr>
                <w:sz w:val="16"/>
              </w:rPr>
              <w:t>玉山金(2884):玉山金控代子公司三商美邦人壽公告現金增資募集完成</w:t>
            </w:r>
          </w:p>
        </w:tc>
        <w:tc>
          <w:tcPr>
            <w:tcW w:type="dxa" w:w="2160"/>
          </w:tcPr>
          <w:p>
            <w:r>
              <w:rPr>
                <w:sz w:val="16"/>
              </w:rPr>
              <w:t>2026-09-29</w:t>
            </w:r>
          </w:p>
        </w:tc>
        <w:tc>
          <w:tcPr>
            <w:tcW w:type="dxa" w:w="2160"/>
          </w:tcPr>
          <w:p>
            <w:r>
              <w:rPr>
                <w:sz w:val="16"/>
              </w:rPr>
              <w:t>https://mops.twse.com.tw/mops/web/t05sr01_1#2884-1150929-185543</w:t>
            </w:r>
          </w:p>
        </w:tc>
      </w:tr>
      <w:tr>
        <w:tc>
          <w:tcPr>
            <w:tcW w:type="dxa" w:w="2160"/>
          </w:tcPr>
          <w:p>
            <w:r>
              <w:rPr>
                <w:sz w:val="16"/>
              </w:rPr>
              <w:t>證交所重大訊息</w:t>
            </w:r>
          </w:p>
        </w:tc>
        <w:tc>
          <w:tcPr>
            <w:tcW w:type="dxa" w:w="2160"/>
          </w:tcPr>
          <w:p>
            <w:r>
              <w:rPr>
                <w:sz w:val="16"/>
              </w:rPr>
              <w:t>鴻海(2317):(補充115/06/03公告)代子公司富士康工業互聯網股份有限公司公告處分 鼎捷數智股份有限公司股份之</w:t>
            </w:r>
          </w:p>
        </w:tc>
        <w:tc>
          <w:tcPr>
            <w:tcW w:type="dxa" w:w="2160"/>
          </w:tcPr>
          <w:p>
            <w:r>
              <w:rPr>
                <w:sz w:val="16"/>
              </w:rPr>
              <w:t>2026-09-29</w:t>
            </w:r>
          </w:p>
        </w:tc>
        <w:tc>
          <w:tcPr>
            <w:tcW w:type="dxa" w:w="2160"/>
          </w:tcPr>
          <w:p>
            <w:r>
              <w:rPr>
                <w:sz w:val="16"/>
              </w:rPr>
              <w:t>https://mops.twse.com.tw/mops/web/t05sr01_1#2317-1150929-190835</w:t>
            </w:r>
          </w:p>
        </w:tc>
      </w:tr>
      <w:tr>
        <w:tc>
          <w:tcPr>
            <w:tcW w:type="dxa" w:w="2160"/>
          </w:tcPr>
          <w:p>
            <w:r>
              <w:rPr>
                <w:sz w:val="16"/>
              </w:rPr>
              <w:t>證交所重大訊息</w:t>
            </w:r>
          </w:p>
        </w:tc>
        <w:tc>
          <w:tcPr>
            <w:tcW w:type="dxa" w:w="2160"/>
          </w:tcPr>
          <w:p>
            <w:r>
              <w:rPr>
                <w:sz w:val="16"/>
              </w:rPr>
              <w:t>中石化(1314):公告本公司董事會通過與鼎越公司及聯貸金融機構 簽訂增補合約案。</w:t>
            </w:r>
          </w:p>
        </w:tc>
        <w:tc>
          <w:tcPr>
            <w:tcW w:type="dxa" w:w="2160"/>
          </w:tcPr>
          <w:p>
            <w:r>
              <w:rPr>
                <w:sz w:val="16"/>
              </w:rPr>
              <w:t>2026-09-29</w:t>
            </w:r>
          </w:p>
        </w:tc>
        <w:tc>
          <w:tcPr>
            <w:tcW w:type="dxa" w:w="2160"/>
          </w:tcPr>
          <w:p>
            <w:r>
              <w:rPr>
                <w:sz w:val="16"/>
              </w:rPr>
              <w:t>https://mops.twse.com.tw/mops/web/t05sr01_1#1314-1150929-191942</w:t>
            </w:r>
          </w:p>
        </w:tc>
      </w:tr>
      <w:tr>
        <w:tc>
          <w:tcPr>
            <w:tcW w:type="dxa" w:w="2160"/>
          </w:tcPr>
          <w:p>
            <w:r>
              <w:rPr>
                <w:sz w:val="16"/>
              </w:rPr>
              <w:t>證交所重大訊息</w:t>
            </w:r>
          </w:p>
        </w:tc>
        <w:tc>
          <w:tcPr>
            <w:tcW w:type="dxa" w:w="2160"/>
          </w:tcPr>
          <w:p>
            <w:r>
              <w:rPr>
                <w:sz w:val="16"/>
              </w:rPr>
              <w:t>中石化(1314):公告本公司董事會通過增資100%重要子公司鼎越開發(股)公司新台幣5億元。</w:t>
            </w:r>
          </w:p>
        </w:tc>
        <w:tc>
          <w:tcPr>
            <w:tcW w:type="dxa" w:w="2160"/>
          </w:tcPr>
          <w:p>
            <w:r>
              <w:rPr>
                <w:sz w:val="16"/>
              </w:rPr>
              <w:t>2026-09-29</w:t>
            </w:r>
          </w:p>
        </w:tc>
        <w:tc>
          <w:tcPr>
            <w:tcW w:type="dxa" w:w="2160"/>
          </w:tcPr>
          <w:p>
            <w:r>
              <w:rPr>
                <w:sz w:val="16"/>
              </w:rPr>
              <w:t>https://mops.twse.com.tw/mops/web/t05sr01_1#1314-1150929-192001</w:t>
            </w:r>
          </w:p>
        </w:tc>
      </w:tr>
      <w:tr>
        <w:tc>
          <w:tcPr>
            <w:tcW w:type="dxa" w:w="2160"/>
          </w:tcPr>
          <w:p>
            <w:r>
              <w:rPr>
                <w:sz w:val="16"/>
              </w:rPr>
              <w:t>證交所重大訊息</w:t>
            </w:r>
          </w:p>
        </w:tc>
        <w:tc>
          <w:tcPr>
            <w:tcW w:type="dxa" w:w="2160"/>
          </w:tcPr>
          <w:p>
            <w:r>
              <w:rPr>
                <w:sz w:val="16"/>
              </w:rPr>
              <w:t>研揚(6579):公告本公司董事會決議擬取得及處分有價證券</w:t>
            </w:r>
          </w:p>
        </w:tc>
        <w:tc>
          <w:tcPr>
            <w:tcW w:type="dxa" w:w="2160"/>
          </w:tcPr>
          <w:p>
            <w:r>
              <w:rPr>
                <w:sz w:val="16"/>
              </w:rPr>
              <w:t>2026-09-30</w:t>
            </w:r>
          </w:p>
        </w:tc>
        <w:tc>
          <w:tcPr>
            <w:tcW w:type="dxa" w:w="2160"/>
          </w:tcPr>
          <w:p>
            <w:r>
              <w:rPr>
                <w:sz w:val="16"/>
              </w:rPr>
              <w:t>https://mops.twse.com.tw/mops/web/t05sr01_1#6579-1150930-103939</w:t>
            </w:r>
          </w:p>
        </w:tc>
      </w:tr>
      <w:tr>
        <w:tc>
          <w:tcPr>
            <w:tcW w:type="dxa" w:w="2160"/>
          </w:tcPr>
          <w:p>
            <w:r>
              <w:rPr>
                <w:sz w:val="16"/>
              </w:rPr>
              <w:t>證交所重大訊息</w:t>
            </w:r>
          </w:p>
        </w:tc>
        <w:tc>
          <w:tcPr>
            <w:tcW w:type="dxa" w:w="2160"/>
          </w:tcPr>
          <w:p>
            <w:r>
              <w:rPr>
                <w:sz w:val="16"/>
              </w:rPr>
              <w:t>日月光投控(3711):代子公司環維電子(上海)有限公司公告向日月光集成電路製造(中國)有限公司 取得不動產使用權資產</w:t>
            </w:r>
          </w:p>
        </w:tc>
        <w:tc>
          <w:tcPr>
            <w:tcW w:type="dxa" w:w="2160"/>
          </w:tcPr>
          <w:p>
            <w:r>
              <w:rPr>
                <w:sz w:val="16"/>
              </w:rPr>
              <w:t>2026-09-30</w:t>
            </w:r>
          </w:p>
        </w:tc>
        <w:tc>
          <w:tcPr>
            <w:tcW w:type="dxa" w:w="2160"/>
          </w:tcPr>
          <w:p>
            <w:r>
              <w:rPr>
                <w:sz w:val="16"/>
              </w:rPr>
              <w:t>https://mops.twse.com.tw/mops/web/t05sr01_1#3711-1150930-142129</w:t>
            </w:r>
          </w:p>
        </w:tc>
      </w:tr>
      <w:tr>
        <w:tc>
          <w:tcPr>
            <w:tcW w:type="dxa" w:w="2160"/>
          </w:tcPr>
          <w:p>
            <w:r>
              <w:rPr>
                <w:sz w:val="16"/>
              </w:rPr>
              <w:t>證交所重大訊息</w:t>
            </w:r>
          </w:p>
        </w:tc>
        <w:tc>
          <w:tcPr>
            <w:tcW w:type="dxa" w:w="2160"/>
          </w:tcPr>
          <w:p>
            <w:r>
              <w:rPr>
                <w:sz w:val="16"/>
              </w:rPr>
              <w:t>裕民(2606):公告子公司裕民航運(新加坡)公司取得營業用資產之相關資料</w:t>
            </w:r>
          </w:p>
        </w:tc>
        <w:tc>
          <w:tcPr>
            <w:tcW w:type="dxa" w:w="2160"/>
          </w:tcPr>
          <w:p>
            <w:r>
              <w:rPr>
                <w:sz w:val="16"/>
              </w:rPr>
              <w:t>2026-09-30</w:t>
            </w:r>
          </w:p>
        </w:tc>
        <w:tc>
          <w:tcPr>
            <w:tcW w:type="dxa" w:w="2160"/>
          </w:tcPr>
          <w:p>
            <w:r>
              <w:rPr>
                <w:sz w:val="16"/>
              </w:rPr>
              <w:t>https://mops.twse.com.tw/mops/web/t05sr01_1#2606-1150930-142958</w:t>
            </w:r>
          </w:p>
        </w:tc>
      </w:tr>
      <w:tr>
        <w:tc>
          <w:tcPr>
            <w:tcW w:type="dxa" w:w="2160"/>
          </w:tcPr>
          <w:p>
            <w:r>
              <w:rPr>
                <w:sz w:val="16"/>
              </w:rPr>
              <w:t>證交所重大訊息</w:t>
            </w:r>
          </w:p>
        </w:tc>
        <w:tc>
          <w:tcPr>
            <w:tcW w:type="dxa" w:w="2160"/>
          </w:tcPr>
          <w:p>
            <w:r>
              <w:rPr>
                <w:sz w:val="16"/>
              </w:rPr>
              <w:t>裕民(2606):公告子公司裕民航運(新加坡)公司取得營業用資產之相關資料</w:t>
            </w:r>
          </w:p>
        </w:tc>
        <w:tc>
          <w:tcPr>
            <w:tcW w:type="dxa" w:w="2160"/>
          </w:tcPr>
          <w:p>
            <w:r>
              <w:rPr>
                <w:sz w:val="16"/>
              </w:rPr>
              <w:t>2026-09-30</w:t>
            </w:r>
          </w:p>
        </w:tc>
        <w:tc>
          <w:tcPr>
            <w:tcW w:type="dxa" w:w="2160"/>
          </w:tcPr>
          <w:p>
            <w:r>
              <w:rPr>
                <w:sz w:val="16"/>
              </w:rPr>
              <w:t>https://mops.twse.com.tw/mops/web/t05sr01_1#2606-1150930-143017</w:t>
            </w:r>
          </w:p>
        </w:tc>
      </w:tr>
      <w:tr>
        <w:tc>
          <w:tcPr>
            <w:tcW w:type="dxa" w:w="2160"/>
          </w:tcPr>
          <w:p>
            <w:r>
              <w:rPr>
                <w:sz w:val="16"/>
              </w:rPr>
              <w:t>證交所重大訊息</w:t>
            </w:r>
          </w:p>
        </w:tc>
        <w:tc>
          <w:tcPr>
            <w:tcW w:type="dxa" w:w="2160"/>
          </w:tcPr>
          <w:p>
            <w:r>
              <w:rPr>
                <w:sz w:val="16"/>
              </w:rPr>
              <w:t>東森(2614):代子公司東凱租賃股份有限公司公告新增資金貸與金額 達最近期財務報表淨值百分之二以上</w:t>
            </w:r>
          </w:p>
        </w:tc>
        <w:tc>
          <w:tcPr>
            <w:tcW w:type="dxa" w:w="2160"/>
          </w:tcPr>
          <w:p>
            <w:r>
              <w:rPr>
                <w:sz w:val="16"/>
              </w:rPr>
              <w:t>2026-09-30</w:t>
            </w:r>
          </w:p>
        </w:tc>
        <w:tc>
          <w:tcPr>
            <w:tcW w:type="dxa" w:w="2160"/>
          </w:tcPr>
          <w:p>
            <w:r>
              <w:rPr>
                <w:sz w:val="16"/>
              </w:rPr>
              <w:t>https://mops.twse.com.tw/mops/web/t05sr01_1#2614-1150930-143352</w:t>
            </w:r>
          </w:p>
        </w:tc>
      </w:tr>
      <w:tr>
        <w:tc>
          <w:tcPr>
            <w:tcW w:type="dxa" w:w="2160"/>
          </w:tcPr>
          <w:p>
            <w:r>
              <w:rPr>
                <w:sz w:val="16"/>
              </w:rPr>
              <w:t>證交所重大訊息</w:t>
            </w:r>
          </w:p>
        </w:tc>
        <w:tc>
          <w:tcPr>
            <w:tcW w:type="dxa" w:w="2160"/>
          </w:tcPr>
          <w:p>
            <w:r>
              <w:rPr>
                <w:sz w:val="16"/>
              </w:rPr>
              <w:t>保瑞(6472):代重要子公司保盛藥業股份有限公司公告處分 Megestrol Acetate Oral Suspens</w:t>
            </w:r>
          </w:p>
        </w:tc>
        <w:tc>
          <w:tcPr>
            <w:tcW w:type="dxa" w:w="2160"/>
          </w:tcPr>
          <w:p>
            <w:r>
              <w:rPr>
                <w:sz w:val="16"/>
              </w:rPr>
              <w:t>2026-09-30</w:t>
            </w:r>
          </w:p>
        </w:tc>
        <w:tc>
          <w:tcPr>
            <w:tcW w:type="dxa" w:w="2160"/>
          </w:tcPr>
          <w:p>
            <w:r>
              <w:rPr>
                <w:sz w:val="16"/>
              </w:rPr>
              <w:t>https://mops.twse.com.tw/mops/web/t05sr01_1#6472-1150930-144719</w:t>
            </w:r>
          </w:p>
        </w:tc>
      </w:tr>
      <w:tr>
        <w:tc>
          <w:tcPr>
            <w:tcW w:type="dxa" w:w="2160"/>
          </w:tcPr>
          <w:p>
            <w:r>
              <w:rPr>
                <w:sz w:val="16"/>
              </w:rPr>
              <w:t>證交所重大訊息</w:t>
            </w:r>
          </w:p>
        </w:tc>
        <w:tc>
          <w:tcPr>
            <w:tcW w:type="dxa" w:w="2160"/>
          </w:tcPr>
          <w:p>
            <w:r>
              <w:rPr>
                <w:sz w:val="16"/>
              </w:rPr>
              <w:t>元大金(2885):元大金控代子公司元大期貨(香港)公告董事異動事</w:t>
            </w:r>
          </w:p>
        </w:tc>
        <w:tc>
          <w:tcPr>
            <w:tcW w:type="dxa" w:w="2160"/>
          </w:tcPr>
          <w:p>
            <w:r>
              <w:rPr>
                <w:sz w:val="16"/>
              </w:rPr>
              <w:t>2026-09-30</w:t>
            </w:r>
          </w:p>
        </w:tc>
        <w:tc>
          <w:tcPr>
            <w:tcW w:type="dxa" w:w="2160"/>
          </w:tcPr>
          <w:p>
            <w:r>
              <w:rPr>
                <w:sz w:val="16"/>
              </w:rPr>
              <w:t>https://mops.twse.com.tw/mops/web/t05sr01_1#2885-1150930-145250</w:t>
            </w:r>
          </w:p>
        </w:tc>
      </w:tr>
      <w:tr>
        <w:tc>
          <w:tcPr>
            <w:tcW w:type="dxa" w:w="2160"/>
          </w:tcPr>
          <w:p>
            <w:r>
              <w:rPr>
                <w:sz w:val="16"/>
              </w:rPr>
              <w:t>證交所重大訊息</w:t>
            </w:r>
          </w:p>
        </w:tc>
        <w:tc>
          <w:tcPr>
            <w:tcW w:type="dxa" w:w="2160"/>
          </w:tcPr>
          <w:p>
            <w:r>
              <w:rPr>
                <w:sz w:val="16"/>
              </w:rPr>
              <w:t>高力(8996):係因有價證券於集中交易市場達公布注意交易資訊標準，故 公布基本資料及相關財務業務等重大訊息，以利投資人</w:t>
            </w:r>
          </w:p>
        </w:tc>
        <w:tc>
          <w:tcPr>
            <w:tcW w:type="dxa" w:w="2160"/>
          </w:tcPr>
          <w:p>
            <w:r>
              <w:rPr>
                <w:sz w:val="16"/>
              </w:rPr>
              <w:t>2026-09-30</w:t>
            </w:r>
          </w:p>
        </w:tc>
        <w:tc>
          <w:tcPr>
            <w:tcW w:type="dxa" w:w="2160"/>
          </w:tcPr>
          <w:p>
            <w:r>
              <w:rPr>
                <w:sz w:val="16"/>
              </w:rPr>
              <w:t>https://mops.twse.com.tw/mops/web/t05sr01_1#8996-1150930-150229</w:t>
            </w:r>
          </w:p>
        </w:tc>
      </w:tr>
      <w:tr>
        <w:tc>
          <w:tcPr>
            <w:tcW w:type="dxa" w:w="2160"/>
          </w:tcPr>
          <w:p>
            <w:r>
              <w:rPr>
                <w:sz w:val="16"/>
              </w:rPr>
              <w:t>證交所重大訊息</w:t>
            </w:r>
          </w:p>
        </w:tc>
        <w:tc>
          <w:tcPr>
            <w:tcW w:type="dxa" w:w="2160"/>
          </w:tcPr>
          <w:p>
            <w:r>
              <w:rPr>
                <w:sz w:val="16"/>
              </w:rPr>
              <w:t>欣興(3037):本公司取得不動產相關訊息</w:t>
            </w:r>
          </w:p>
        </w:tc>
        <w:tc>
          <w:tcPr>
            <w:tcW w:type="dxa" w:w="2160"/>
          </w:tcPr>
          <w:p>
            <w:r>
              <w:rPr>
                <w:sz w:val="16"/>
              </w:rPr>
              <w:t>2026-09-30</w:t>
            </w:r>
          </w:p>
        </w:tc>
        <w:tc>
          <w:tcPr>
            <w:tcW w:type="dxa" w:w="2160"/>
          </w:tcPr>
          <w:p>
            <w:r>
              <w:rPr>
                <w:sz w:val="16"/>
              </w:rPr>
              <w:t>https://mops.twse.com.tw/mops/web/t05sr01_1#3037-1150930-152735</w:t>
            </w:r>
          </w:p>
        </w:tc>
      </w:tr>
      <w:tr>
        <w:tc>
          <w:tcPr>
            <w:tcW w:type="dxa" w:w="2160"/>
          </w:tcPr>
          <w:p>
            <w:r>
              <w:rPr>
                <w:sz w:val="16"/>
              </w:rPr>
              <w:t>證交所重大訊息</w:t>
            </w:r>
          </w:p>
        </w:tc>
        <w:tc>
          <w:tcPr>
            <w:tcW w:type="dxa" w:w="2160"/>
          </w:tcPr>
          <w:p>
            <w:r>
              <w:rPr>
                <w:sz w:val="16"/>
              </w:rPr>
              <w:t>睿生光電(6861):因本公司有價證券於集中交易市場達公布注意交易資訊標準， 故公布相關財務業務等重大訊息，以利投資人區</w:t>
            </w:r>
          </w:p>
        </w:tc>
        <w:tc>
          <w:tcPr>
            <w:tcW w:type="dxa" w:w="2160"/>
          </w:tcPr>
          <w:p>
            <w:r>
              <w:rPr>
                <w:sz w:val="16"/>
              </w:rPr>
              <w:t>2026-09-30</w:t>
            </w:r>
          </w:p>
        </w:tc>
        <w:tc>
          <w:tcPr>
            <w:tcW w:type="dxa" w:w="2160"/>
          </w:tcPr>
          <w:p>
            <w:r>
              <w:rPr>
                <w:sz w:val="16"/>
              </w:rPr>
              <w:t>https://mops.twse.com.tw/mops/web/t05sr01_1#6861-1150930-153651</w:t>
            </w:r>
          </w:p>
        </w:tc>
      </w:tr>
      <w:tr>
        <w:tc>
          <w:tcPr>
            <w:tcW w:type="dxa" w:w="2160"/>
          </w:tcPr>
          <w:p>
            <w:r>
              <w:rPr>
                <w:sz w:val="16"/>
              </w:rPr>
              <w:t>證交所重大訊息</w:t>
            </w:r>
          </w:p>
        </w:tc>
        <w:tc>
          <w:tcPr>
            <w:tcW w:type="dxa" w:w="2160"/>
          </w:tcPr>
          <w:p>
            <w:r>
              <w:rPr>
                <w:sz w:val="16"/>
              </w:rPr>
              <w:t>泰福-KY(6541):代重要子公司Tanvex BioPharma USA, Inc.及 台灣泰福生技股份有限公司公告</w:t>
            </w:r>
          </w:p>
        </w:tc>
        <w:tc>
          <w:tcPr>
            <w:tcW w:type="dxa" w:w="2160"/>
          </w:tcPr>
          <w:p>
            <w:r>
              <w:rPr>
                <w:sz w:val="16"/>
              </w:rPr>
              <w:t>2026-09-30</w:t>
            </w:r>
          </w:p>
        </w:tc>
        <w:tc>
          <w:tcPr>
            <w:tcW w:type="dxa" w:w="2160"/>
          </w:tcPr>
          <w:p>
            <w:r>
              <w:rPr>
                <w:sz w:val="16"/>
              </w:rPr>
              <w:t>https://mops.twse.com.tw/mops/web/t05sr01_1#6541-1150930-153653</w:t>
            </w:r>
          </w:p>
        </w:tc>
      </w:tr>
      <w:tr>
        <w:tc>
          <w:tcPr>
            <w:tcW w:type="dxa" w:w="2160"/>
          </w:tcPr>
          <w:p>
            <w:r>
              <w:rPr>
                <w:sz w:val="16"/>
              </w:rPr>
              <w:t>證交所重大訊息</w:t>
            </w:r>
          </w:p>
        </w:tc>
        <w:tc>
          <w:tcPr>
            <w:tcW w:type="dxa" w:w="2160"/>
          </w:tcPr>
          <w:p>
            <w:r>
              <w:rPr>
                <w:sz w:val="16"/>
              </w:rPr>
              <w:t>統一(1216):代子公司統一企業(中國)投資有限公司公告取得理財產品</w:t>
            </w:r>
          </w:p>
        </w:tc>
        <w:tc>
          <w:tcPr>
            <w:tcW w:type="dxa" w:w="2160"/>
          </w:tcPr>
          <w:p>
            <w:r>
              <w:rPr>
                <w:sz w:val="16"/>
              </w:rPr>
              <w:t>2026-09-30</w:t>
            </w:r>
          </w:p>
        </w:tc>
        <w:tc>
          <w:tcPr>
            <w:tcW w:type="dxa" w:w="2160"/>
          </w:tcPr>
          <w:p>
            <w:r>
              <w:rPr>
                <w:sz w:val="16"/>
              </w:rPr>
              <w:t>https://mops.twse.com.tw/mops/web/t05sr01_1#1216-1150930-153950</w:t>
            </w:r>
          </w:p>
        </w:tc>
      </w:tr>
      <w:tr>
        <w:tc>
          <w:tcPr>
            <w:tcW w:type="dxa" w:w="2160"/>
          </w:tcPr>
          <w:p>
            <w:r>
              <w:rPr>
                <w:sz w:val="16"/>
              </w:rPr>
              <w:t>證交所重大訊息</w:t>
            </w:r>
          </w:p>
        </w:tc>
        <w:tc>
          <w:tcPr>
            <w:tcW w:type="dxa" w:w="2160"/>
          </w:tcPr>
          <w:p>
            <w:r>
              <w:rPr>
                <w:sz w:val="16"/>
              </w:rPr>
              <w:t>大鵬科CLMX(7689):本公司受邀參加富邦證券舉辦之法人說明會。</w:t>
            </w:r>
          </w:p>
        </w:tc>
        <w:tc>
          <w:tcPr>
            <w:tcW w:type="dxa" w:w="2160"/>
          </w:tcPr>
          <w:p>
            <w:r>
              <w:rPr>
                <w:sz w:val="16"/>
              </w:rPr>
              <w:t>2026-09-30</w:t>
            </w:r>
          </w:p>
        </w:tc>
        <w:tc>
          <w:tcPr>
            <w:tcW w:type="dxa" w:w="2160"/>
          </w:tcPr>
          <w:p>
            <w:r>
              <w:rPr>
                <w:sz w:val="16"/>
              </w:rPr>
              <w:t>https://mops.twse.com.tw/mops/web/t05sr01_1#7689-1150930-154041</w:t>
            </w:r>
          </w:p>
        </w:tc>
      </w:tr>
      <w:tr>
        <w:tc>
          <w:tcPr>
            <w:tcW w:type="dxa" w:w="2160"/>
          </w:tcPr>
          <w:p>
            <w:r>
              <w:rPr>
                <w:sz w:val="16"/>
              </w:rPr>
              <w:t>證交所重大訊息</w:t>
            </w:r>
          </w:p>
        </w:tc>
        <w:tc>
          <w:tcPr>
            <w:tcW w:type="dxa" w:w="2160"/>
          </w:tcPr>
          <w:p>
            <w:r>
              <w:rPr>
                <w:sz w:val="16"/>
              </w:rPr>
              <w:t>永豐金(2890):永豐金控公告本公司現金增資發行新股6.4億股之發行條件 及認股基準日等相關事宜(補充公告發行價格等)</w:t>
            </w:r>
          </w:p>
        </w:tc>
        <w:tc>
          <w:tcPr>
            <w:tcW w:type="dxa" w:w="2160"/>
          </w:tcPr>
          <w:p>
            <w:r>
              <w:rPr>
                <w:sz w:val="16"/>
              </w:rPr>
              <w:t>2026-09-30</w:t>
            </w:r>
          </w:p>
        </w:tc>
        <w:tc>
          <w:tcPr>
            <w:tcW w:type="dxa" w:w="2160"/>
          </w:tcPr>
          <w:p>
            <w:r>
              <w:rPr>
                <w:sz w:val="16"/>
              </w:rPr>
              <w:t>https://mops.twse.com.tw/mops/web/t05sr01_1#2890-1150930-154423</w:t>
            </w:r>
          </w:p>
        </w:tc>
      </w:tr>
      <w:tr>
        <w:tc>
          <w:tcPr>
            <w:tcW w:type="dxa" w:w="2160"/>
          </w:tcPr>
          <w:p>
            <w:r>
              <w:rPr>
                <w:sz w:val="16"/>
              </w:rPr>
              <w:t>證交所重大訊息</w:t>
            </w:r>
          </w:p>
        </w:tc>
        <w:tc>
          <w:tcPr>
            <w:tcW w:type="dxa" w:w="2160"/>
          </w:tcPr>
          <w:p>
            <w:r>
              <w:rPr>
                <w:sz w:val="16"/>
              </w:rPr>
              <w:t>中鼎(9933):代重要子公司俊鼎機械廠(股)公司公告115年第二季除息基準日</w:t>
            </w:r>
          </w:p>
        </w:tc>
        <w:tc>
          <w:tcPr>
            <w:tcW w:type="dxa" w:w="2160"/>
          </w:tcPr>
          <w:p>
            <w:r>
              <w:rPr>
                <w:sz w:val="16"/>
              </w:rPr>
              <w:t>2026-09-30</w:t>
            </w:r>
          </w:p>
        </w:tc>
        <w:tc>
          <w:tcPr>
            <w:tcW w:type="dxa" w:w="2160"/>
          </w:tcPr>
          <w:p>
            <w:r>
              <w:rPr>
                <w:sz w:val="16"/>
              </w:rPr>
              <w:t>https://mops.twse.com.tw/mops/web/t05sr01_1#9933-1150930-155315</w:t>
            </w:r>
          </w:p>
        </w:tc>
      </w:tr>
      <w:tr>
        <w:tc>
          <w:tcPr>
            <w:tcW w:type="dxa" w:w="2160"/>
          </w:tcPr>
          <w:p>
            <w:r>
              <w:rPr>
                <w:sz w:val="16"/>
              </w:rPr>
              <w:t>證交所重大訊息</w:t>
            </w:r>
          </w:p>
        </w:tc>
        <w:tc>
          <w:tcPr>
            <w:tcW w:type="dxa" w:w="2160"/>
          </w:tcPr>
          <w:p>
            <w:r>
              <w:rPr>
                <w:sz w:val="16"/>
              </w:rPr>
              <w:t>富邦金(2881):富邦金控代富邦人壽保險(香港)公告取得 LCP XI (Offshore), L.P.</w:t>
            </w:r>
          </w:p>
        </w:tc>
        <w:tc>
          <w:tcPr>
            <w:tcW w:type="dxa" w:w="2160"/>
          </w:tcPr>
          <w:p>
            <w:r>
              <w:rPr>
                <w:sz w:val="16"/>
              </w:rPr>
              <w:t>2026-09-30</w:t>
            </w:r>
          </w:p>
        </w:tc>
        <w:tc>
          <w:tcPr>
            <w:tcW w:type="dxa" w:w="2160"/>
          </w:tcPr>
          <w:p>
            <w:r>
              <w:rPr>
                <w:sz w:val="16"/>
              </w:rPr>
              <w:t>https://mops.twse.com.tw/mops/web/t05sr01_1#2881-1150930-162943</w:t>
            </w:r>
          </w:p>
        </w:tc>
      </w:tr>
      <w:tr>
        <w:tc>
          <w:tcPr>
            <w:tcW w:type="dxa" w:w="2160"/>
          </w:tcPr>
          <w:p>
            <w:r>
              <w:rPr>
                <w:sz w:val="16"/>
              </w:rPr>
              <w:t>證交所重大訊息</w:t>
            </w:r>
          </w:p>
        </w:tc>
        <w:tc>
          <w:tcPr>
            <w:tcW w:type="dxa" w:w="2160"/>
          </w:tcPr>
          <w:p>
            <w:r>
              <w:rPr>
                <w:sz w:val="16"/>
              </w:rPr>
              <w:t>富邦金(2881):富邦金控代富邦證創投公告取得「富邦人壽保險股份有限公司」 之使用權資產</w:t>
            </w:r>
          </w:p>
        </w:tc>
        <w:tc>
          <w:tcPr>
            <w:tcW w:type="dxa" w:w="2160"/>
          </w:tcPr>
          <w:p>
            <w:r>
              <w:rPr>
                <w:sz w:val="16"/>
              </w:rPr>
              <w:t>2026-09-30</w:t>
            </w:r>
          </w:p>
        </w:tc>
        <w:tc>
          <w:tcPr>
            <w:tcW w:type="dxa" w:w="2160"/>
          </w:tcPr>
          <w:p>
            <w:r>
              <w:rPr>
                <w:sz w:val="16"/>
              </w:rPr>
              <w:t>https://mops.twse.com.tw/mops/web/t05sr01_1#2881-1150930-163101</w:t>
            </w:r>
          </w:p>
        </w:tc>
      </w:tr>
      <w:tr>
        <w:tc>
          <w:tcPr>
            <w:tcW w:type="dxa" w:w="2160"/>
          </w:tcPr>
          <w:p>
            <w:r>
              <w:rPr>
                <w:sz w:val="16"/>
              </w:rPr>
              <w:t>證交所重大訊息</w:t>
            </w:r>
          </w:p>
        </w:tc>
        <w:tc>
          <w:tcPr>
            <w:tcW w:type="dxa" w:w="2160"/>
          </w:tcPr>
          <w:p>
            <w:r>
              <w:rPr>
                <w:sz w:val="16"/>
              </w:rPr>
              <w:t>永豐金(2890):永豐金控代子公司永豐金證券公告一年內累積向永豐證創投 取得有價證券交易金額達新台幣三億元以上</w:t>
            </w:r>
          </w:p>
        </w:tc>
        <w:tc>
          <w:tcPr>
            <w:tcW w:type="dxa" w:w="2160"/>
          </w:tcPr>
          <w:p>
            <w:r>
              <w:rPr>
                <w:sz w:val="16"/>
              </w:rPr>
              <w:t>2026-09-30</w:t>
            </w:r>
          </w:p>
        </w:tc>
        <w:tc>
          <w:tcPr>
            <w:tcW w:type="dxa" w:w="2160"/>
          </w:tcPr>
          <w:p>
            <w:r>
              <w:rPr>
                <w:sz w:val="16"/>
              </w:rPr>
              <w:t>https://mops.twse.com.tw/mops/web/t05sr01_1#2890-1150930-163115</w:t>
            </w:r>
          </w:p>
        </w:tc>
      </w:tr>
      <w:tr>
        <w:tc>
          <w:tcPr>
            <w:tcW w:type="dxa" w:w="2160"/>
          </w:tcPr>
          <w:p>
            <w:r>
              <w:rPr>
                <w:sz w:val="16"/>
              </w:rPr>
              <w:t>證交所重大訊息</w:t>
            </w:r>
          </w:p>
        </w:tc>
        <w:tc>
          <w:tcPr>
            <w:tcW w:type="dxa" w:w="2160"/>
          </w:tcPr>
          <w:p>
            <w:r>
              <w:rPr>
                <w:sz w:val="16"/>
              </w:rPr>
              <w:t>華航(2610):代子公司華信航空股份有限公司公告租賃辦公室</w:t>
            </w:r>
          </w:p>
        </w:tc>
        <w:tc>
          <w:tcPr>
            <w:tcW w:type="dxa" w:w="2160"/>
          </w:tcPr>
          <w:p>
            <w:r>
              <w:rPr>
                <w:sz w:val="16"/>
              </w:rPr>
              <w:t>2026-09-30</w:t>
            </w:r>
          </w:p>
        </w:tc>
        <w:tc>
          <w:tcPr>
            <w:tcW w:type="dxa" w:w="2160"/>
          </w:tcPr>
          <w:p>
            <w:r>
              <w:rPr>
                <w:sz w:val="16"/>
              </w:rPr>
              <w:t>https://mops.twse.com.tw/mops/web/t05sr01_1#2610-1150930-163825</w:t>
            </w:r>
          </w:p>
        </w:tc>
      </w:tr>
      <w:tr>
        <w:tc>
          <w:tcPr>
            <w:tcW w:type="dxa" w:w="2160"/>
          </w:tcPr>
          <w:p>
            <w:r>
              <w:rPr>
                <w:sz w:val="16"/>
              </w:rPr>
              <w:t>證交所重大訊息</w:t>
            </w:r>
          </w:p>
        </w:tc>
        <w:tc>
          <w:tcPr>
            <w:tcW w:type="dxa" w:w="2160"/>
          </w:tcPr>
          <w:p>
            <w:r>
              <w:rPr>
                <w:sz w:val="16"/>
              </w:rPr>
              <w:t>冠德(2520):本公司受邀參加國泰證券舉辦之法人說明會</w:t>
            </w:r>
          </w:p>
        </w:tc>
        <w:tc>
          <w:tcPr>
            <w:tcW w:type="dxa" w:w="2160"/>
          </w:tcPr>
          <w:p>
            <w:r>
              <w:rPr>
                <w:sz w:val="16"/>
              </w:rPr>
              <w:t>2026-09-30</w:t>
            </w:r>
          </w:p>
        </w:tc>
        <w:tc>
          <w:tcPr>
            <w:tcW w:type="dxa" w:w="2160"/>
          </w:tcPr>
          <w:p>
            <w:r>
              <w:rPr>
                <w:sz w:val="16"/>
              </w:rPr>
              <w:t>https://mops.twse.com.tw/mops/web/t05sr01_1#2520-1150930-163829</w:t>
            </w:r>
          </w:p>
        </w:tc>
      </w:tr>
      <w:tr>
        <w:tc>
          <w:tcPr>
            <w:tcW w:type="dxa" w:w="2160"/>
          </w:tcPr>
          <w:p>
            <w:r>
              <w:rPr>
                <w:sz w:val="16"/>
              </w:rPr>
              <w:t>證交所重大訊息</w:t>
            </w:r>
          </w:p>
        </w:tc>
        <w:tc>
          <w:tcPr>
            <w:tcW w:type="dxa" w:w="2160"/>
          </w:tcPr>
          <w:p>
            <w:r>
              <w:rPr>
                <w:sz w:val="16"/>
              </w:rPr>
              <w:t>台新新光金(2887):本公司代子公司新光銀行公告向新光人壽保險股份有限公司取得使用權資產</w:t>
            </w:r>
          </w:p>
        </w:tc>
        <w:tc>
          <w:tcPr>
            <w:tcW w:type="dxa" w:w="2160"/>
          </w:tcPr>
          <w:p>
            <w:r>
              <w:rPr>
                <w:sz w:val="16"/>
              </w:rPr>
              <w:t>2026-09-30</w:t>
            </w:r>
          </w:p>
        </w:tc>
        <w:tc>
          <w:tcPr>
            <w:tcW w:type="dxa" w:w="2160"/>
          </w:tcPr>
          <w:p>
            <w:r>
              <w:rPr>
                <w:sz w:val="16"/>
              </w:rPr>
              <w:t>https://mops.twse.com.tw/mops/web/t05sr01_1#2887-1150930-163914</w:t>
            </w:r>
          </w:p>
        </w:tc>
      </w:tr>
      <w:tr>
        <w:tc>
          <w:tcPr>
            <w:tcW w:type="dxa" w:w="2160"/>
          </w:tcPr>
          <w:p>
            <w:r>
              <w:rPr>
                <w:sz w:val="16"/>
              </w:rPr>
              <w:t>證交所重大訊息</w:t>
            </w:r>
          </w:p>
        </w:tc>
        <w:tc>
          <w:tcPr>
            <w:tcW w:type="dxa" w:w="2160"/>
          </w:tcPr>
          <w:p>
            <w:r>
              <w:rPr>
                <w:sz w:val="16"/>
              </w:rPr>
              <w:t>統一超(2912):代子公司統一速達股份有限公司公告取得不動產使用權資產</w:t>
            </w:r>
          </w:p>
        </w:tc>
        <w:tc>
          <w:tcPr>
            <w:tcW w:type="dxa" w:w="2160"/>
          </w:tcPr>
          <w:p>
            <w:r>
              <w:rPr>
                <w:sz w:val="16"/>
              </w:rPr>
              <w:t>2026-09-30</w:t>
            </w:r>
          </w:p>
        </w:tc>
        <w:tc>
          <w:tcPr>
            <w:tcW w:type="dxa" w:w="2160"/>
          </w:tcPr>
          <w:p>
            <w:r>
              <w:rPr>
                <w:sz w:val="16"/>
              </w:rPr>
              <w:t>https://mops.twse.com.tw/mops/web/t05sr01_1#2912-1150930-163929</w:t>
            </w:r>
          </w:p>
        </w:tc>
      </w:tr>
      <w:tr>
        <w:tc>
          <w:tcPr>
            <w:tcW w:type="dxa" w:w="2160"/>
          </w:tcPr>
          <w:p>
            <w:r>
              <w:rPr>
                <w:sz w:val="16"/>
              </w:rPr>
              <w:t>證交所重大訊息</w:t>
            </w:r>
          </w:p>
        </w:tc>
        <w:tc>
          <w:tcPr>
            <w:tcW w:type="dxa" w:w="2160"/>
          </w:tcPr>
          <w:p>
            <w:r>
              <w:rPr>
                <w:sz w:val="16"/>
              </w:rPr>
              <w:t>根基(2546):本公司受邀參加國泰證券舉辦之法人說明會</w:t>
            </w:r>
          </w:p>
        </w:tc>
        <w:tc>
          <w:tcPr>
            <w:tcW w:type="dxa" w:w="2160"/>
          </w:tcPr>
          <w:p>
            <w:r>
              <w:rPr>
                <w:sz w:val="16"/>
              </w:rPr>
              <w:t>2026-09-30</w:t>
            </w:r>
          </w:p>
        </w:tc>
        <w:tc>
          <w:tcPr>
            <w:tcW w:type="dxa" w:w="2160"/>
          </w:tcPr>
          <w:p>
            <w:r>
              <w:rPr>
                <w:sz w:val="16"/>
              </w:rPr>
              <w:t>https://mops.twse.com.tw/mops/web/t05sr01_1#2546-1150930-163939</w:t>
            </w:r>
          </w:p>
        </w:tc>
      </w:tr>
      <w:tr>
        <w:tc>
          <w:tcPr>
            <w:tcW w:type="dxa" w:w="2160"/>
          </w:tcPr>
          <w:p>
            <w:r>
              <w:rPr>
                <w:sz w:val="16"/>
              </w:rPr>
              <w:t>證交所重大訊息</w:t>
            </w:r>
          </w:p>
        </w:tc>
        <w:tc>
          <w:tcPr>
            <w:tcW w:type="dxa" w:w="2160"/>
          </w:tcPr>
          <w:p>
            <w:r>
              <w:rPr>
                <w:sz w:val="16"/>
              </w:rPr>
              <w:t>台新新光金(2887):本公司代子公司新光銀行公告向新光人壽保險股份有限公司取得使用權資產</w:t>
            </w:r>
          </w:p>
        </w:tc>
        <w:tc>
          <w:tcPr>
            <w:tcW w:type="dxa" w:w="2160"/>
          </w:tcPr>
          <w:p>
            <w:r>
              <w:rPr>
                <w:sz w:val="16"/>
              </w:rPr>
              <w:t>2026-09-30</w:t>
            </w:r>
          </w:p>
        </w:tc>
        <w:tc>
          <w:tcPr>
            <w:tcW w:type="dxa" w:w="2160"/>
          </w:tcPr>
          <w:p>
            <w:r>
              <w:rPr>
                <w:sz w:val="16"/>
              </w:rPr>
              <w:t>https://mops.twse.com.tw/mops/web/t05sr01_1#2887-1150930-164236</w:t>
            </w:r>
          </w:p>
        </w:tc>
      </w:tr>
      <w:tr>
        <w:tc>
          <w:tcPr>
            <w:tcW w:type="dxa" w:w="2160"/>
          </w:tcPr>
          <w:p>
            <w:r>
              <w:rPr>
                <w:sz w:val="16"/>
              </w:rPr>
              <w:t>證交所重大訊息</w:t>
            </w:r>
          </w:p>
        </w:tc>
        <w:tc>
          <w:tcPr>
            <w:tcW w:type="dxa" w:w="2160"/>
          </w:tcPr>
          <w:p>
            <w:r>
              <w:rPr>
                <w:sz w:val="16"/>
              </w:rPr>
              <w:t>富邦金(2881):富邦金控代子公司台北富邦商業銀行股份有限公司 公告授信資產之債權處分</w:t>
            </w:r>
          </w:p>
        </w:tc>
        <w:tc>
          <w:tcPr>
            <w:tcW w:type="dxa" w:w="2160"/>
          </w:tcPr>
          <w:p>
            <w:r>
              <w:rPr>
                <w:sz w:val="16"/>
              </w:rPr>
              <w:t>2026-09-30</w:t>
            </w:r>
          </w:p>
        </w:tc>
        <w:tc>
          <w:tcPr>
            <w:tcW w:type="dxa" w:w="2160"/>
          </w:tcPr>
          <w:p>
            <w:r>
              <w:rPr>
                <w:sz w:val="16"/>
              </w:rPr>
              <w:t>https://mops.twse.com.tw/mops/web/t05sr01_1#2881-1150930-164831</w:t>
            </w:r>
          </w:p>
        </w:tc>
      </w:tr>
      <w:tr>
        <w:tc>
          <w:tcPr>
            <w:tcW w:type="dxa" w:w="2160"/>
          </w:tcPr>
          <w:p>
            <w:r>
              <w:rPr>
                <w:sz w:val="16"/>
              </w:rPr>
              <w:t>證交所重大訊息</w:t>
            </w:r>
          </w:p>
        </w:tc>
        <w:tc>
          <w:tcPr>
            <w:tcW w:type="dxa" w:w="2160"/>
          </w:tcPr>
          <w:p>
            <w:r>
              <w:rPr>
                <w:sz w:val="16"/>
              </w:rPr>
              <w:t>中鋼(2002):公告本公司總經理異動</w:t>
            </w:r>
          </w:p>
        </w:tc>
        <w:tc>
          <w:tcPr>
            <w:tcW w:type="dxa" w:w="2160"/>
          </w:tcPr>
          <w:p>
            <w:r>
              <w:rPr>
                <w:sz w:val="16"/>
              </w:rPr>
              <w:t>2026-09-30</w:t>
            </w:r>
          </w:p>
        </w:tc>
        <w:tc>
          <w:tcPr>
            <w:tcW w:type="dxa" w:w="2160"/>
          </w:tcPr>
          <w:p>
            <w:r>
              <w:rPr>
                <w:sz w:val="16"/>
              </w:rPr>
              <w:t>https://mops.twse.com.tw/mops/web/t05sr01_1#2002-1150930-165725</w:t>
            </w:r>
          </w:p>
        </w:tc>
      </w:tr>
      <w:tr>
        <w:tc>
          <w:tcPr>
            <w:tcW w:type="dxa" w:w="2160"/>
          </w:tcPr>
          <w:p>
            <w:r>
              <w:rPr>
                <w:sz w:val="16"/>
              </w:rPr>
              <w:t>證交所重大訊息</w:t>
            </w:r>
          </w:p>
        </w:tc>
        <w:tc>
          <w:tcPr>
            <w:tcW w:type="dxa" w:w="2160"/>
          </w:tcPr>
          <w:p>
            <w:r>
              <w:rPr>
                <w:sz w:val="16"/>
              </w:rPr>
              <w:t>第一金(2892):代子公司第一金人壽保險股份有限公司 公告公司治理主管異動</w:t>
            </w:r>
          </w:p>
        </w:tc>
        <w:tc>
          <w:tcPr>
            <w:tcW w:type="dxa" w:w="2160"/>
          </w:tcPr>
          <w:p>
            <w:r>
              <w:rPr>
                <w:sz w:val="16"/>
              </w:rPr>
              <w:t>2026-09-30</w:t>
            </w:r>
          </w:p>
        </w:tc>
        <w:tc>
          <w:tcPr>
            <w:tcW w:type="dxa" w:w="2160"/>
          </w:tcPr>
          <w:p>
            <w:r>
              <w:rPr>
                <w:sz w:val="16"/>
              </w:rPr>
              <w:t>https://mops.twse.com.tw/mops/web/t05sr01_1#2892-1150930-170205</w:t>
            </w:r>
          </w:p>
        </w:tc>
      </w:tr>
      <w:tr>
        <w:tc>
          <w:tcPr>
            <w:tcW w:type="dxa" w:w="2160"/>
          </w:tcPr>
          <w:p>
            <w:r>
              <w:rPr>
                <w:sz w:val="16"/>
              </w:rPr>
              <w:t>證交所重大訊息</w:t>
            </w:r>
          </w:p>
        </w:tc>
        <w:tc>
          <w:tcPr>
            <w:tcW w:type="dxa" w:w="2160"/>
          </w:tcPr>
          <w:p>
            <w:r>
              <w:rPr>
                <w:sz w:val="16"/>
              </w:rPr>
              <w:t>第一金(2892):代子公司第一金人壽保險股份有限公司 公告總機構法令遵循主管異動</w:t>
            </w:r>
          </w:p>
        </w:tc>
        <w:tc>
          <w:tcPr>
            <w:tcW w:type="dxa" w:w="2160"/>
          </w:tcPr>
          <w:p>
            <w:r>
              <w:rPr>
                <w:sz w:val="16"/>
              </w:rPr>
              <w:t>2026-09-30</w:t>
            </w:r>
          </w:p>
        </w:tc>
        <w:tc>
          <w:tcPr>
            <w:tcW w:type="dxa" w:w="2160"/>
          </w:tcPr>
          <w:p>
            <w:r>
              <w:rPr>
                <w:sz w:val="16"/>
              </w:rPr>
              <w:t>https://mops.twse.com.tw/mops/web/t05sr01_1#2892-1150930-170302</w:t>
            </w:r>
          </w:p>
        </w:tc>
      </w:tr>
      <w:tr>
        <w:tc>
          <w:tcPr>
            <w:tcW w:type="dxa" w:w="2160"/>
          </w:tcPr>
          <w:p>
            <w:r>
              <w:rPr>
                <w:sz w:val="16"/>
              </w:rPr>
              <w:t>證交所重大訊息</w:t>
            </w:r>
          </w:p>
        </w:tc>
        <w:tc>
          <w:tcPr>
            <w:tcW w:type="dxa" w:w="2160"/>
          </w:tcPr>
          <w:p>
            <w:r>
              <w:rPr>
                <w:sz w:val="16"/>
              </w:rPr>
              <w:t>臻鼎-KY(4958):公告本公司發行海外第六次無擔保轉換公司債已依中國證監會發布 之「境內企業境外發行證券和上市管理試</w:t>
            </w:r>
          </w:p>
        </w:tc>
        <w:tc>
          <w:tcPr>
            <w:tcW w:type="dxa" w:w="2160"/>
          </w:tcPr>
          <w:p>
            <w:r>
              <w:rPr>
                <w:sz w:val="16"/>
              </w:rPr>
              <w:t>2026-09-30</w:t>
            </w:r>
          </w:p>
        </w:tc>
        <w:tc>
          <w:tcPr>
            <w:tcW w:type="dxa" w:w="2160"/>
          </w:tcPr>
          <w:p>
            <w:r>
              <w:rPr>
                <w:sz w:val="16"/>
              </w:rPr>
              <w:t>https://mops.twse.com.tw/mops/web/t05sr01_1#4958-1150930-170808</w:t>
            </w:r>
          </w:p>
        </w:tc>
      </w:tr>
      <w:tr>
        <w:tc>
          <w:tcPr>
            <w:tcW w:type="dxa" w:w="2160"/>
          </w:tcPr>
          <w:p>
            <w:r>
              <w:rPr>
                <w:sz w:val="16"/>
              </w:rPr>
              <w:t>證交所重大訊息</w:t>
            </w:r>
          </w:p>
        </w:tc>
        <w:tc>
          <w:tcPr>
            <w:tcW w:type="dxa" w:w="2160"/>
          </w:tcPr>
          <w:p>
            <w:r>
              <w:rPr>
                <w:sz w:val="16"/>
              </w:rPr>
              <w:t>華航(2610):與先啟資訊系統股份有限公司房屋租賃合約</w:t>
            </w:r>
          </w:p>
        </w:tc>
        <w:tc>
          <w:tcPr>
            <w:tcW w:type="dxa" w:w="2160"/>
          </w:tcPr>
          <w:p>
            <w:r>
              <w:rPr>
                <w:sz w:val="16"/>
              </w:rPr>
              <w:t>2026-09-30</w:t>
            </w:r>
          </w:p>
        </w:tc>
        <w:tc>
          <w:tcPr>
            <w:tcW w:type="dxa" w:w="2160"/>
          </w:tcPr>
          <w:p>
            <w:r>
              <w:rPr>
                <w:sz w:val="16"/>
              </w:rPr>
              <w:t>https://mops.twse.com.tw/mops/web/t05sr01_1#2610-1150930-171306</w:t>
            </w:r>
          </w:p>
        </w:tc>
      </w:tr>
      <w:tr>
        <w:tc>
          <w:tcPr>
            <w:tcW w:type="dxa" w:w="2160"/>
          </w:tcPr>
          <w:p>
            <w:r>
              <w:rPr>
                <w:sz w:val="16"/>
              </w:rPr>
              <w:t>證交所重大訊息</w:t>
            </w:r>
          </w:p>
        </w:tc>
        <w:tc>
          <w:tcPr>
            <w:tcW w:type="dxa" w:w="2160"/>
          </w:tcPr>
          <w:p>
            <w:r>
              <w:rPr>
                <w:sz w:val="16"/>
              </w:rPr>
              <w:t>永豐金(2890):永豐金證券代子公司永豐證創投公告一年內累積處分有價證券予 永豐金證券交易金額達新臺幣三億元以上</w:t>
            </w:r>
          </w:p>
        </w:tc>
        <w:tc>
          <w:tcPr>
            <w:tcW w:type="dxa" w:w="2160"/>
          </w:tcPr>
          <w:p>
            <w:r>
              <w:rPr>
                <w:sz w:val="16"/>
              </w:rPr>
              <w:t>2026-09-30</w:t>
            </w:r>
          </w:p>
        </w:tc>
        <w:tc>
          <w:tcPr>
            <w:tcW w:type="dxa" w:w="2160"/>
          </w:tcPr>
          <w:p>
            <w:r>
              <w:rPr>
                <w:sz w:val="16"/>
              </w:rPr>
              <w:t>https://mops.twse.com.tw/mops/web/t05sr01_1#2890-1150930-171346</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2026-09-30</w:t>
            </w:r>
          </w:p>
        </w:tc>
        <w:tc>
          <w:tcPr>
            <w:tcW w:type="dxa" w:w="2160"/>
          </w:tcPr>
          <w:p>
            <w:r>
              <w:rPr>
                <w:sz w:val="16"/>
              </w:rPr>
              <w:t>https://mops.twse.com.tw/mops/web/t05sr01_1#5215-1150930-171514</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2026-09-30</w:t>
            </w:r>
          </w:p>
        </w:tc>
        <w:tc>
          <w:tcPr>
            <w:tcW w:type="dxa" w:w="2160"/>
          </w:tcPr>
          <w:p>
            <w:r>
              <w:rPr>
                <w:sz w:val="16"/>
              </w:rPr>
              <w:t>https://mops.twse.com.tw/mops/web/t05sr01_1#5215-1150930-171531</w:t>
            </w:r>
          </w:p>
        </w:tc>
      </w:tr>
      <w:tr>
        <w:tc>
          <w:tcPr>
            <w:tcW w:type="dxa" w:w="2160"/>
          </w:tcPr>
          <w:p>
            <w:r>
              <w:rPr>
                <w:sz w:val="16"/>
              </w:rPr>
              <w:t>證交所重大訊息</w:t>
            </w:r>
          </w:p>
        </w:tc>
        <w:tc>
          <w:tcPr>
            <w:tcW w:type="dxa" w:w="2160"/>
          </w:tcPr>
          <w:p>
            <w:r>
              <w:rPr>
                <w:sz w:val="16"/>
              </w:rPr>
              <w:t>中信金(2891):代子公司台灣人壽保險股份有限公司公告 解除經理人競業禁止之限制</w:t>
            </w:r>
          </w:p>
        </w:tc>
        <w:tc>
          <w:tcPr>
            <w:tcW w:type="dxa" w:w="2160"/>
          </w:tcPr>
          <w:p>
            <w:r>
              <w:rPr>
                <w:sz w:val="16"/>
              </w:rPr>
              <w:t>2026-09-30</w:t>
            </w:r>
          </w:p>
        </w:tc>
        <w:tc>
          <w:tcPr>
            <w:tcW w:type="dxa" w:w="2160"/>
          </w:tcPr>
          <w:p>
            <w:r>
              <w:rPr>
                <w:sz w:val="16"/>
              </w:rPr>
              <w:t>https://mops.twse.com.tw/mops/web/t05sr01_1#2891-1150930-172157</w:t>
            </w:r>
          </w:p>
        </w:tc>
      </w:tr>
      <w:tr>
        <w:tc>
          <w:tcPr>
            <w:tcW w:type="dxa" w:w="2160"/>
          </w:tcPr>
          <w:p>
            <w:r>
              <w:rPr>
                <w:sz w:val="16"/>
              </w:rPr>
              <w:t>證交所重大訊息</w:t>
            </w:r>
          </w:p>
        </w:tc>
        <w:tc>
          <w:tcPr>
            <w:tcW w:type="dxa" w:w="2160"/>
          </w:tcPr>
          <w:p>
            <w:r>
              <w:rPr>
                <w:sz w:val="16"/>
              </w:rPr>
              <w:t>中信金(2891):代子公司台灣人壽保險股份有限公司公告董事會決議 擬參與國內公共投資</w:t>
            </w:r>
          </w:p>
        </w:tc>
        <w:tc>
          <w:tcPr>
            <w:tcW w:type="dxa" w:w="2160"/>
          </w:tcPr>
          <w:p>
            <w:r>
              <w:rPr>
                <w:sz w:val="16"/>
              </w:rPr>
              <w:t>2026-09-30</w:t>
            </w:r>
          </w:p>
        </w:tc>
        <w:tc>
          <w:tcPr>
            <w:tcW w:type="dxa" w:w="2160"/>
          </w:tcPr>
          <w:p>
            <w:r>
              <w:rPr>
                <w:sz w:val="16"/>
              </w:rPr>
              <w:t>https://mops.twse.com.tw/mops/web/t05sr01_1#2891-1150930-172213</w:t>
            </w:r>
          </w:p>
        </w:tc>
      </w:tr>
      <w:tr>
        <w:tc>
          <w:tcPr>
            <w:tcW w:type="dxa" w:w="2160"/>
          </w:tcPr>
          <w:p>
            <w:r>
              <w:rPr>
                <w:sz w:val="16"/>
              </w:rPr>
              <w:t>證交所重大訊息</w:t>
            </w:r>
          </w:p>
        </w:tc>
        <w:tc>
          <w:tcPr>
            <w:tcW w:type="dxa" w:w="2160"/>
          </w:tcPr>
          <w:p>
            <w:r>
              <w:rPr>
                <w:sz w:val="16"/>
              </w:rPr>
              <w:t>中信金(2891):中信金控代子公司台灣人壽保險股份有限公司公告針對 「清水地區自然養生及觀光遊憩園區BOT案」增加投資</w:t>
            </w:r>
          </w:p>
        </w:tc>
        <w:tc>
          <w:tcPr>
            <w:tcW w:type="dxa" w:w="2160"/>
          </w:tcPr>
          <w:p>
            <w:r>
              <w:rPr>
                <w:sz w:val="16"/>
              </w:rPr>
              <w:t>2026-09-30</w:t>
            </w:r>
          </w:p>
        </w:tc>
        <w:tc>
          <w:tcPr>
            <w:tcW w:type="dxa" w:w="2160"/>
          </w:tcPr>
          <w:p>
            <w:r>
              <w:rPr>
                <w:sz w:val="16"/>
              </w:rPr>
              <w:t>https://mops.twse.com.tw/mops/web/t05sr01_1#2891-1150930-172230</w:t>
            </w:r>
          </w:p>
        </w:tc>
      </w:tr>
      <w:tr>
        <w:tc>
          <w:tcPr>
            <w:tcW w:type="dxa" w:w="2160"/>
          </w:tcPr>
          <w:p>
            <w:r>
              <w:rPr>
                <w:sz w:val="16"/>
              </w:rPr>
              <w:t>證交所重大訊息</w:t>
            </w:r>
          </w:p>
        </w:tc>
        <w:tc>
          <w:tcPr>
            <w:tcW w:type="dxa" w:w="2160"/>
          </w:tcPr>
          <w:p>
            <w:r>
              <w:rPr>
                <w:sz w:val="16"/>
              </w:rPr>
              <w:t>南亞科(2408):公告本公司取得廠務設備及工程</w:t>
            </w:r>
          </w:p>
        </w:tc>
        <w:tc>
          <w:tcPr>
            <w:tcW w:type="dxa" w:w="2160"/>
          </w:tcPr>
          <w:p>
            <w:r>
              <w:rPr>
                <w:sz w:val="16"/>
              </w:rPr>
              <w:t>2026-09-30</w:t>
            </w:r>
          </w:p>
        </w:tc>
        <w:tc>
          <w:tcPr>
            <w:tcW w:type="dxa" w:w="2160"/>
          </w:tcPr>
          <w:p>
            <w:r>
              <w:rPr>
                <w:sz w:val="16"/>
              </w:rPr>
              <w:t>https://mops.twse.com.tw/mops/web/t05sr01_1#2408-1150930-175917</w:t>
            </w:r>
          </w:p>
        </w:tc>
      </w:tr>
      <w:tr>
        <w:tc>
          <w:tcPr>
            <w:tcW w:type="dxa" w:w="2160"/>
          </w:tcPr>
          <w:p>
            <w:r>
              <w:rPr>
                <w:sz w:val="16"/>
              </w:rPr>
              <w:t>證交所重大訊息</w:t>
            </w:r>
          </w:p>
        </w:tc>
        <w:tc>
          <w:tcPr>
            <w:tcW w:type="dxa" w:w="2160"/>
          </w:tcPr>
          <w:p>
            <w:r>
              <w:rPr>
                <w:sz w:val="16"/>
              </w:rPr>
              <w:t>鴻海(2317):代子公司富泰華工業(深圳)有限公司公告取得廠房之使用權資產</w:t>
            </w:r>
          </w:p>
        </w:tc>
        <w:tc>
          <w:tcPr>
            <w:tcW w:type="dxa" w:w="2160"/>
          </w:tcPr>
          <w:p>
            <w:r>
              <w:rPr>
                <w:sz w:val="16"/>
              </w:rPr>
              <w:t>2026-09-30</w:t>
            </w:r>
          </w:p>
        </w:tc>
        <w:tc>
          <w:tcPr>
            <w:tcW w:type="dxa" w:w="2160"/>
          </w:tcPr>
          <w:p>
            <w:r>
              <w:rPr>
                <w:sz w:val="16"/>
              </w:rPr>
              <w:t>https://mops.twse.com.tw/mops/web/t05sr01_1#2317-1150930-180728</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2026-09-30</w:t>
            </w:r>
          </w:p>
        </w:tc>
        <w:tc>
          <w:tcPr>
            <w:tcW w:type="dxa" w:w="2160"/>
          </w:tcPr>
          <w:p>
            <w:r>
              <w:rPr>
                <w:sz w:val="16"/>
              </w:rPr>
              <w:t>https://mops.twse.com.tw/mops/web/t05sr01_1#2323-1150930-180732</w:t>
            </w:r>
          </w:p>
        </w:tc>
      </w:tr>
      <w:tr>
        <w:tc>
          <w:tcPr>
            <w:tcW w:type="dxa" w:w="2160"/>
          </w:tcPr>
          <w:p>
            <w:r>
              <w:rPr>
                <w:sz w:val="16"/>
              </w:rPr>
              <w:t>證交所重大訊息</w:t>
            </w:r>
          </w:p>
        </w:tc>
        <w:tc>
          <w:tcPr>
            <w:tcW w:type="dxa" w:w="2160"/>
          </w:tcPr>
          <w:p>
            <w:r>
              <w:rPr>
                <w:sz w:val="16"/>
              </w:rPr>
              <w:t>鴻海(2317):代子公司Argyle Holdings Limited公告取得Big Innovation Holdi</w:t>
            </w:r>
          </w:p>
        </w:tc>
        <w:tc>
          <w:tcPr>
            <w:tcW w:type="dxa" w:w="2160"/>
          </w:tcPr>
          <w:p>
            <w:r>
              <w:rPr>
                <w:sz w:val="16"/>
              </w:rPr>
              <w:t>2026-09-30</w:t>
            </w:r>
          </w:p>
        </w:tc>
        <w:tc>
          <w:tcPr>
            <w:tcW w:type="dxa" w:w="2160"/>
          </w:tcPr>
          <w:p>
            <w:r>
              <w:rPr>
                <w:sz w:val="16"/>
              </w:rPr>
              <w:t>https://mops.twse.com.tw/mops/web/t05sr01_1#2317-1150930-180809</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2026-09-30</w:t>
            </w:r>
          </w:p>
        </w:tc>
        <w:tc>
          <w:tcPr>
            <w:tcW w:type="dxa" w:w="2160"/>
          </w:tcPr>
          <w:p>
            <w:r>
              <w:rPr>
                <w:sz w:val="16"/>
              </w:rPr>
              <w:t>https://mops.twse.com.tw/mops/web/t05sr01_1#2323-1150930-180822</w:t>
            </w:r>
          </w:p>
        </w:tc>
      </w:tr>
      <w:tr>
        <w:tc>
          <w:tcPr>
            <w:tcW w:type="dxa" w:w="2160"/>
          </w:tcPr>
          <w:p>
            <w:r>
              <w:rPr>
                <w:sz w:val="16"/>
              </w:rPr>
              <w:t>證交所重大訊息</w:t>
            </w:r>
          </w:p>
        </w:tc>
        <w:tc>
          <w:tcPr>
            <w:tcW w:type="dxa" w:w="2160"/>
          </w:tcPr>
          <w:p>
            <w:r>
              <w:rPr>
                <w:sz w:val="16"/>
              </w:rPr>
              <w:t>鴻海(2317):代子公司Big Innovation Holdings Limited公告取得iCana Holdin</w:t>
            </w:r>
          </w:p>
        </w:tc>
        <w:tc>
          <w:tcPr>
            <w:tcW w:type="dxa" w:w="2160"/>
          </w:tcPr>
          <w:p>
            <w:r>
              <w:rPr>
                <w:sz w:val="16"/>
              </w:rPr>
              <w:t>2026-09-30</w:t>
            </w:r>
          </w:p>
        </w:tc>
        <w:tc>
          <w:tcPr>
            <w:tcW w:type="dxa" w:w="2160"/>
          </w:tcPr>
          <w:p>
            <w:r>
              <w:rPr>
                <w:sz w:val="16"/>
              </w:rPr>
              <w:t>https://mops.twse.com.tw/mops/web/t05sr01_1#2317-1150930-180830</w:t>
            </w:r>
          </w:p>
        </w:tc>
      </w:tr>
      <w:tr>
        <w:tc>
          <w:tcPr>
            <w:tcW w:type="dxa" w:w="2160"/>
          </w:tcPr>
          <w:p>
            <w:r>
              <w:rPr>
                <w:sz w:val="16"/>
              </w:rPr>
              <w:t>證交所重大訊息</w:t>
            </w:r>
          </w:p>
        </w:tc>
        <w:tc>
          <w:tcPr>
            <w:tcW w:type="dxa" w:w="2160"/>
          </w:tcPr>
          <w:p>
            <w:r>
              <w:rPr>
                <w:sz w:val="16"/>
              </w:rPr>
              <w:t>鴻海(2317):代子公司iCana Holdings Ltd.公告取得安科諾科技有限公司股權</w:t>
            </w:r>
          </w:p>
        </w:tc>
        <w:tc>
          <w:tcPr>
            <w:tcW w:type="dxa" w:w="2160"/>
          </w:tcPr>
          <w:p>
            <w:r>
              <w:rPr>
                <w:sz w:val="16"/>
              </w:rPr>
              <w:t>2026-09-30</w:t>
            </w:r>
          </w:p>
        </w:tc>
        <w:tc>
          <w:tcPr>
            <w:tcW w:type="dxa" w:w="2160"/>
          </w:tcPr>
          <w:p>
            <w:r>
              <w:rPr>
                <w:sz w:val="16"/>
              </w:rPr>
              <w:t>https://mops.twse.com.tw/mops/web/t05sr01_1#2317-1150930-180857</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2026-09-30</w:t>
            </w:r>
          </w:p>
        </w:tc>
        <w:tc>
          <w:tcPr>
            <w:tcW w:type="dxa" w:w="2160"/>
          </w:tcPr>
          <w:p>
            <w:r>
              <w:rPr>
                <w:sz w:val="16"/>
              </w:rPr>
              <w:t>https://mops.twse.com.tw/mops/web/t05sr01_1#2323-1150930-180906</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2026-09-30</w:t>
            </w:r>
          </w:p>
        </w:tc>
        <w:tc>
          <w:tcPr>
            <w:tcW w:type="dxa" w:w="2160"/>
          </w:tcPr>
          <w:p>
            <w:r>
              <w:rPr>
                <w:sz w:val="16"/>
              </w:rPr>
              <w:t>https://mops.twse.com.tw/mops/web/t05sr01_1#2323-1150930-180952</w:t>
            </w:r>
          </w:p>
        </w:tc>
      </w:tr>
      <w:tr>
        <w:tc>
          <w:tcPr>
            <w:tcW w:type="dxa" w:w="2160"/>
          </w:tcPr>
          <w:p>
            <w:r>
              <w:rPr>
                <w:sz w:val="16"/>
              </w:rPr>
              <w:t>證交所重大訊息</w:t>
            </w:r>
          </w:p>
        </w:tc>
        <w:tc>
          <w:tcPr>
            <w:tcW w:type="dxa" w:w="2160"/>
          </w:tcPr>
          <w:p>
            <w:r>
              <w:rPr>
                <w:sz w:val="16"/>
              </w:rPr>
              <w:t>日盛台駿(6958):代子公司日盛全台通小客車租賃(股)公司依資金貸與及背書保證 處理準則第二十二條第一項第三款公告資金</w:t>
            </w:r>
          </w:p>
        </w:tc>
        <w:tc>
          <w:tcPr>
            <w:tcW w:type="dxa" w:w="2160"/>
          </w:tcPr>
          <w:p>
            <w:r>
              <w:rPr>
                <w:sz w:val="16"/>
              </w:rPr>
              <w:t>2026-09-30</w:t>
            </w:r>
          </w:p>
        </w:tc>
        <w:tc>
          <w:tcPr>
            <w:tcW w:type="dxa" w:w="2160"/>
          </w:tcPr>
          <w:p>
            <w:r>
              <w:rPr>
                <w:sz w:val="16"/>
              </w:rPr>
              <w:t>https://mops.twse.com.tw/mops/web/t05sr01_1#6958-1150930-181413</w:t>
            </w:r>
          </w:p>
        </w:tc>
      </w:tr>
      <w:tr>
        <w:tc>
          <w:tcPr>
            <w:tcW w:type="dxa" w:w="2160"/>
          </w:tcPr>
          <w:p>
            <w:r>
              <w:rPr>
                <w:sz w:val="16"/>
              </w:rPr>
              <w:t>證交所重大訊息</w:t>
            </w:r>
          </w:p>
        </w:tc>
        <w:tc>
          <w:tcPr>
            <w:tcW w:type="dxa" w:w="2160"/>
          </w:tcPr>
          <w:p>
            <w:r>
              <w:rPr>
                <w:sz w:val="16"/>
              </w:rPr>
              <w:t>合庫金(5880):代子公司合作金庫證券股份有限公司公告財務主管 及會計主管異動</w:t>
            </w:r>
          </w:p>
        </w:tc>
        <w:tc>
          <w:tcPr>
            <w:tcW w:type="dxa" w:w="2160"/>
          </w:tcPr>
          <w:p>
            <w:r>
              <w:rPr>
                <w:sz w:val="16"/>
              </w:rPr>
              <w:t>2026-09-30</w:t>
            </w:r>
          </w:p>
        </w:tc>
        <w:tc>
          <w:tcPr>
            <w:tcW w:type="dxa" w:w="2160"/>
          </w:tcPr>
          <w:p>
            <w:r>
              <w:rPr>
                <w:sz w:val="16"/>
              </w:rPr>
              <w:t>https://mops.twse.com.tw/mops/web/t05sr01_1#5880-1150930-181710</w:t>
            </w:r>
          </w:p>
        </w:tc>
      </w:tr>
      <w:tr>
        <w:tc>
          <w:tcPr>
            <w:tcW w:type="dxa" w:w="2160"/>
          </w:tcPr>
          <w:p>
            <w:r>
              <w:rPr>
                <w:sz w:val="16"/>
              </w:rPr>
              <w:t>證交所重大訊息</w:t>
            </w:r>
          </w:p>
        </w:tc>
        <w:tc>
          <w:tcPr>
            <w:tcW w:type="dxa" w:w="2160"/>
          </w:tcPr>
          <w:p>
            <w:r>
              <w:rPr>
                <w:sz w:val="16"/>
              </w:rPr>
              <w:t>中信金(2891):代子公司中國信託商業銀行股份有限公司公告 向台灣人壽保險股份有限公司取得不動產使用權資產</w:t>
            </w:r>
          </w:p>
        </w:tc>
        <w:tc>
          <w:tcPr>
            <w:tcW w:type="dxa" w:w="2160"/>
          </w:tcPr>
          <w:p>
            <w:r>
              <w:rPr>
                <w:sz w:val="16"/>
              </w:rPr>
              <w:t>2026-09-30</w:t>
            </w:r>
          </w:p>
        </w:tc>
        <w:tc>
          <w:tcPr>
            <w:tcW w:type="dxa" w:w="2160"/>
          </w:tcPr>
          <w:p>
            <w:r>
              <w:rPr>
                <w:sz w:val="16"/>
              </w:rPr>
              <w:t>https://mops.twse.com.tw/mops/web/t05sr01_1#2891-1150930-181918</w:t>
            </w:r>
          </w:p>
        </w:tc>
      </w:tr>
      <w:tr>
        <w:tc>
          <w:tcPr>
            <w:tcW w:type="dxa" w:w="2160"/>
          </w:tcPr>
          <w:p>
            <w:r>
              <w:rPr>
                <w:sz w:val="16"/>
              </w:rPr>
              <w:t>證交所重大訊息</w:t>
            </w:r>
          </w:p>
        </w:tc>
        <w:tc>
          <w:tcPr>
            <w:tcW w:type="dxa" w:w="2160"/>
          </w:tcPr>
          <w:p>
            <w:r>
              <w:rPr>
                <w:sz w:val="16"/>
              </w:rPr>
              <w:t>合庫金(5880):代孫公司合作金庫證券投資顧問股份有限公司公告 第2屆法人代表人董事及監察人名單</w:t>
            </w:r>
          </w:p>
        </w:tc>
        <w:tc>
          <w:tcPr>
            <w:tcW w:type="dxa" w:w="2160"/>
          </w:tcPr>
          <w:p>
            <w:r>
              <w:rPr>
                <w:sz w:val="16"/>
              </w:rPr>
              <w:t>2026-09-30</w:t>
            </w:r>
          </w:p>
        </w:tc>
        <w:tc>
          <w:tcPr>
            <w:tcW w:type="dxa" w:w="2160"/>
          </w:tcPr>
          <w:p>
            <w:r>
              <w:rPr>
                <w:sz w:val="16"/>
              </w:rPr>
              <w:t>https://mops.twse.com.tw/mops/web/t05sr01_1#5880-1150930-182247</w:t>
            </w:r>
          </w:p>
        </w:tc>
      </w:tr>
      <w:tr>
        <w:tc>
          <w:tcPr>
            <w:tcW w:type="dxa" w:w="2160"/>
          </w:tcPr>
          <w:p>
            <w:r>
              <w:rPr>
                <w:sz w:val="16"/>
              </w:rPr>
              <w:t>證交所重大訊息</w:t>
            </w:r>
          </w:p>
        </w:tc>
        <w:tc>
          <w:tcPr>
            <w:tcW w:type="dxa" w:w="2160"/>
          </w:tcPr>
          <w:p>
            <w:r>
              <w:rPr>
                <w:sz w:val="16"/>
              </w:rPr>
              <w:t>元大金(2885):元大金控代子公司元大銀行公告向元大證券原取得使用權資 產範圍調整</w:t>
            </w:r>
          </w:p>
        </w:tc>
        <w:tc>
          <w:tcPr>
            <w:tcW w:type="dxa" w:w="2160"/>
          </w:tcPr>
          <w:p>
            <w:r>
              <w:rPr>
                <w:sz w:val="16"/>
              </w:rPr>
              <w:t>2026-09-30</w:t>
            </w:r>
          </w:p>
        </w:tc>
        <w:tc>
          <w:tcPr>
            <w:tcW w:type="dxa" w:w="2160"/>
          </w:tcPr>
          <w:p>
            <w:r>
              <w:rPr>
                <w:sz w:val="16"/>
              </w:rPr>
              <w:t>https://mops.twse.com.tw/mops/web/t05sr01_1#2885-1150930-182616</w:t>
            </w:r>
          </w:p>
        </w:tc>
      </w:tr>
      <w:tr>
        <w:tc>
          <w:tcPr>
            <w:tcW w:type="dxa" w:w="2160"/>
          </w:tcPr>
          <w:p>
            <w:r>
              <w:rPr>
                <w:sz w:val="16"/>
              </w:rPr>
              <w:t>證交所重大訊息</w:t>
            </w:r>
          </w:p>
        </w:tc>
        <w:tc>
          <w:tcPr>
            <w:tcW w:type="dxa" w:w="2160"/>
          </w:tcPr>
          <w:p>
            <w:r>
              <w:rPr>
                <w:sz w:val="16"/>
              </w:rPr>
              <w:t>中信金(2891):代台灣人壽公告核准投資 台灣創新資本有限合夥(暫定)</w:t>
            </w:r>
          </w:p>
        </w:tc>
        <w:tc>
          <w:tcPr>
            <w:tcW w:type="dxa" w:w="2160"/>
          </w:tcPr>
          <w:p>
            <w:r>
              <w:rPr>
                <w:sz w:val="16"/>
              </w:rPr>
              <w:t>2026-09-30</w:t>
            </w:r>
          </w:p>
        </w:tc>
        <w:tc>
          <w:tcPr>
            <w:tcW w:type="dxa" w:w="2160"/>
          </w:tcPr>
          <w:p>
            <w:r>
              <w:rPr>
                <w:sz w:val="16"/>
              </w:rPr>
              <w:t>https://mops.twse.com.tw/mops/web/t05sr01_1#2891-1150930-183007</w:t>
            </w:r>
          </w:p>
        </w:tc>
      </w:tr>
      <w:tr>
        <w:tc>
          <w:tcPr>
            <w:tcW w:type="dxa" w:w="2160"/>
          </w:tcPr>
          <w:p>
            <w:r>
              <w:rPr>
                <w:sz w:val="16"/>
              </w:rPr>
              <w:t>證交所重大訊息</w:t>
            </w:r>
          </w:p>
        </w:tc>
        <w:tc>
          <w:tcPr>
            <w:tcW w:type="dxa" w:w="2160"/>
          </w:tcPr>
          <w:p>
            <w:r>
              <w:rPr>
                <w:sz w:val="16"/>
              </w:rPr>
              <w:t>中信金(2891):代子公司台灣人壽公告自115年會計年度開始日後變動會計政策</w:t>
            </w:r>
          </w:p>
        </w:tc>
        <w:tc>
          <w:tcPr>
            <w:tcW w:type="dxa" w:w="2160"/>
          </w:tcPr>
          <w:p>
            <w:r>
              <w:rPr>
                <w:sz w:val="16"/>
              </w:rPr>
              <w:t>2026-09-30</w:t>
            </w:r>
          </w:p>
        </w:tc>
        <w:tc>
          <w:tcPr>
            <w:tcW w:type="dxa" w:w="2160"/>
          </w:tcPr>
          <w:p>
            <w:r>
              <w:rPr>
                <w:sz w:val="16"/>
              </w:rPr>
              <w:t>https://mops.twse.com.tw/mops/web/t05sr01_1#2891-1150930-183023</w:t>
            </w:r>
          </w:p>
        </w:tc>
      </w:tr>
      <w:tr>
        <w:tc>
          <w:tcPr>
            <w:tcW w:type="dxa" w:w="2160"/>
          </w:tcPr>
          <w:p>
            <w:r>
              <w:rPr>
                <w:sz w:val="16"/>
              </w:rPr>
              <w:t>證交所重大訊息</w:t>
            </w:r>
          </w:p>
        </w:tc>
        <w:tc>
          <w:tcPr>
            <w:tcW w:type="dxa" w:w="2160"/>
          </w:tcPr>
          <w:p>
            <w:r>
              <w:rPr>
                <w:sz w:val="16"/>
              </w:rPr>
              <w:t>中信金(2891):中信金控代子公司台灣人壽保險股份有限公司 公告董事會決議授權總經理洽談租賃及委託興建合約。</w:t>
            </w:r>
          </w:p>
        </w:tc>
        <w:tc>
          <w:tcPr>
            <w:tcW w:type="dxa" w:w="2160"/>
          </w:tcPr>
          <w:p>
            <w:r>
              <w:rPr>
                <w:sz w:val="16"/>
              </w:rPr>
              <w:t>2026-09-30</w:t>
            </w:r>
          </w:p>
        </w:tc>
        <w:tc>
          <w:tcPr>
            <w:tcW w:type="dxa" w:w="2160"/>
          </w:tcPr>
          <w:p>
            <w:r>
              <w:rPr>
                <w:sz w:val="16"/>
              </w:rPr>
              <w:t>https://mops.twse.com.tw/mops/web/t05sr01_1#2891-1150930-183039</w:t>
            </w:r>
          </w:p>
        </w:tc>
      </w:tr>
      <w:tr>
        <w:tc>
          <w:tcPr>
            <w:tcW w:type="dxa" w:w="2160"/>
          </w:tcPr>
          <w:p>
            <w:r>
              <w:rPr>
                <w:sz w:val="16"/>
              </w:rPr>
              <w:t>證交所重大訊息</w:t>
            </w:r>
          </w:p>
        </w:tc>
        <w:tc>
          <w:tcPr>
            <w:tcW w:type="dxa" w:w="2160"/>
          </w:tcPr>
          <w:p>
            <w:r>
              <w:rPr>
                <w:sz w:val="16"/>
              </w:rPr>
              <w:t>合庫金(5880):代孫公司合作金庫證券投資顧問股份有限公司公告 第2屆董事長</w:t>
            </w:r>
          </w:p>
        </w:tc>
        <w:tc>
          <w:tcPr>
            <w:tcW w:type="dxa" w:w="2160"/>
          </w:tcPr>
          <w:p>
            <w:r>
              <w:rPr>
                <w:sz w:val="16"/>
              </w:rPr>
              <w:t>2026-09-30</w:t>
            </w:r>
          </w:p>
        </w:tc>
        <w:tc>
          <w:tcPr>
            <w:tcW w:type="dxa" w:w="2160"/>
          </w:tcPr>
          <w:p>
            <w:r>
              <w:rPr>
                <w:sz w:val="16"/>
              </w:rPr>
              <w:t>https://mops.twse.com.tw/mops/web/t05sr01_1#5880-1150930-183057</w:t>
            </w:r>
          </w:p>
        </w:tc>
      </w:tr>
      <w:tr>
        <w:tc>
          <w:tcPr>
            <w:tcW w:type="dxa" w:w="2160"/>
          </w:tcPr>
          <w:p>
            <w:r>
              <w:rPr>
                <w:sz w:val="16"/>
              </w:rPr>
              <w:t>證交所重大訊息</w:t>
            </w:r>
          </w:p>
        </w:tc>
        <w:tc>
          <w:tcPr>
            <w:tcW w:type="dxa" w:w="2160"/>
          </w:tcPr>
          <w:p>
            <w:r>
              <w:rPr>
                <w:sz w:val="16"/>
              </w:rPr>
              <w:t>合庫金(5880):代孫公司合作金庫證券投資顧問股份有限公司公告 董事會續聘總經理</w:t>
            </w:r>
          </w:p>
        </w:tc>
        <w:tc>
          <w:tcPr>
            <w:tcW w:type="dxa" w:w="2160"/>
          </w:tcPr>
          <w:p>
            <w:r>
              <w:rPr>
                <w:sz w:val="16"/>
              </w:rPr>
              <w:t>2026-09-30</w:t>
            </w:r>
          </w:p>
        </w:tc>
        <w:tc>
          <w:tcPr>
            <w:tcW w:type="dxa" w:w="2160"/>
          </w:tcPr>
          <w:p>
            <w:r>
              <w:rPr>
                <w:sz w:val="16"/>
              </w:rPr>
              <w:t>https://mops.twse.com.tw/mops/web/t05sr01_1#5880-1150930-183311</w:t>
            </w:r>
          </w:p>
        </w:tc>
      </w:tr>
      <w:tr>
        <w:tc>
          <w:tcPr>
            <w:tcW w:type="dxa" w:w="2160"/>
          </w:tcPr>
          <w:p>
            <w:r>
              <w:rPr>
                <w:sz w:val="16"/>
              </w:rPr>
              <w:t>證交所重大訊息</w:t>
            </w:r>
          </w:p>
        </w:tc>
        <w:tc>
          <w:tcPr>
            <w:tcW w:type="dxa" w:w="2160"/>
          </w:tcPr>
          <w:p>
            <w:r>
              <w:rPr>
                <w:sz w:val="16"/>
              </w:rPr>
              <w:t>永笙-KY(4178):代重要子公司StemCyte, Inc. (美國永生公司)公告向臺灣 衛生福利部食品藥物管理署申</w:t>
            </w:r>
          </w:p>
        </w:tc>
        <w:tc>
          <w:tcPr>
            <w:tcW w:type="dxa" w:w="2160"/>
          </w:tcPr>
          <w:p>
            <w:r>
              <w:rPr>
                <w:sz w:val="16"/>
              </w:rPr>
              <w:t>2026-09-30</w:t>
            </w:r>
          </w:p>
        </w:tc>
        <w:tc>
          <w:tcPr>
            <w:tcW w:type="dxa" w:w="2160"/>
          </w:tcPr>
          <w:p>
            <w:r>
              <w:rPr>
                <w:sz w:val="16"/>
              </w:rPr>
              <w:t>https://mops.twse.com.tw/mops/web/t05sr01_1#4178-1150930-185257</w:t>
            </w:r>
          </w:p>
        </w:tc>
      </w:tr>
      <w:tr>
        <w:tc>
          <w:tcPr>
            <w:tcW w:type="dxa" w:w="2160"/>
          </w:tcPr>
          <w:p>
            <w:r>
              <w:rPr>
                <w:sz w:val="16"/>
              </w:rPr>
              <w:t>證交所重大訊息</w:t>
            </w:r>
          </w:p>
        </w:tc>
        <w:tc>
          <w:tcPr>
            <w:tcW w:type="dxa" w:w="2160"/>
          </w:tcPr>
          <w:p>
            <w:r>
              <w:rPr>
                <w:sz w:val="16"/>
              </w:rPr>
              <w:t>向榮生技(6794):本公司開發中新藥ELIXCYTE-CKD向台灣衛生福利部食品 藥物管理署(TFDA)提出治療慢性腎</w:t>
            </w:r>
          </w:p>
        </w:tc>
        <w:tc>
          <w:tcPr>
            <w:tcW w:type="dxa" w:w="2160"/>
          </w:tcPr>
          <w:p>
            <w:r>
              <w:rPr>
                <w:sz w:val="16"/>
              </w:rPr>
              <w:t>2026-09-30</w:t>
            </w:r>
          </w:p>
        </w:tc>
        <w:tc>
          <w:tcPr>
            <w:tcW w:type="dxa" w:w="2160"/>
          </w:tcPr>
          <w:p>
            <w:r>
              <w:rPr>
                <w:sz w:val="16"/>
              </w:rPr>
              <w:t>https://mops.twse.com.tw/mops/web/t05sr01_1#6794-1150930-191129</w:t>
            </w:r>
          </w:p>
        </w:tc>
      </w:tr>
      <w:tr>
        <w:tc>
          <w:tcPr>
            <w:tcW w:type="dxa" w:w="2160"/>
          </w:tcPr>
          <w:p>
            <w:r>
              <w:rPr>
                <w:sz w:val="16"/>
              </w:rPr>
              <w:t>證交所重大訊息</w:t>
            </w:r>
          </w:p>
        </w:tc>
        <w:tc>
          <w:tcPr>
            <w:tcW w:type="dxa" w:w="2160"/>
          </w:tcPr>
          <w:p>
            <w:r>
              <w:rPr>
                <w:sz w:val="16"/>
              </w:rPr>
              <w:t>凱基金(2883):公告本公司董事會決議辦理現金增資發行普通股案</w:t>
            </w:r>
          </w:p>
        </w:tc>
        <w:tc>
          <w:tcPr>
            <w:tcW w:type="dxa" w:w="2160"/>
          </w:tcPr>
          <w:p>
            <w:r>
              <w:rPr>
                <w:sz w:val="16"/>
              </w:rPr>
              <w:t>2026-09-30</w:t>
            </w:r>
          </w:p>
        </w:tc>
        <w:tc>
          <w:tcPr>
            <w:tcW w:type="dxa" w:w="2160"/>
          </w:tcPr>
          <w:p>
            <w:r>
              <w:rPr>
                <w:sz w:val="16"/>
              </w:rPr>
              <w:t>https://mops.twse.com.tw/mops/web/t05sr01_1#2883-1150930-193332</w:t>
            </w:r>
          </w:p>
        </w:tc>
      </w:tr>
      <w:tr>
        <w:tc>
          <w:tcPr>
            <w:tcW w:type="dxa" w:w="2160"/>
          </w:tcPr>
          <w:p>
            <w:r>
              <w:rPr>
                <w:sz w:val="16"/>
              </w:rPr>
              <w:t>證交所重大訊息</w:t>
            </w:r>
          </w:p>
        </w:tc>
        <w:tc>
          <w:tcPr>
            <w:tcW w:type="dxa" w:w="2160"/>
          </w:tcPr>
          <w:p>
            <w:r>
              <w:rPr>
                <w:sz w:val="16"/>
              </w:rPr>
              <w:t>凱基金(2883):代子公司凱基證券所屬之KGI Capital Asia Limited公告 董事會決議就PT KGI</w:t>
            </w:r>
          </w:p>
        </w:tc>
        <w:tc>
          <w:tcPr>
            <w:tcW w:type="dxa" w:w="2160"/>
          </w:tcPr>
          <w:p>
            <w:r>
              <w:rPr>
                <w:sz w:val="16"/>
              </w:rPr>
              <w:t>2026-09-30</w:t>
            </w:r>
          </w:p>
        </w:tc>
        <w:tc>
          <w:tcPr>
            <w:tcW w:type="dxa" w:w="2160"/>
          </w:tcPr>
          <w:p>
            <w:r>
              <w:rPr>
                <w:sz w:val="16"/>
              </w:rPr>
              <w:t>https://mops.twse.com.tw/mops/web/t05sr01_1#2883-1150930-193352</w:t>
            </w:r>
          </w:p>
        </w:tc>
      </w:tr>
      <w:tr>
        <w:tc>
          <w:tcPr>
            <w:tcW w:type="dxa" w:w="2160"/>
          </w:tcPr>
          <w:p>
            <w:r>
              <w:rPr>
                <w:sz w:val="16"/>
              </w:rPr>
              <w:t>證交所重大訊息</w:t>
            </w:r>
          </w:p>
        </w:tc>
        <w:tc>
          <w:tcPr>
            <w:tcW w:type="dxa" w:w="2160"/>
          </w:tcPr>
          <w:p>
            <w:r>
              <w:rPr>
                <w:sz w:val="16"/>
              </w:rPr>
              <w:t>凱基金(2883):代子公司凱基人壽公告調整大同大樓都更案都市更新事業 計畫及權利變換計畫(第二次修正)</w:t>
            </w:r>
          </w:p>
        </w:tc>
        <w:tc>
          <w:tcPr>
            <w:tcW w:type="dxa" w:w="2160"/>
          </w:tcPr>
          <w:p>
            <w:r>
              <w:rPr>
                <w:sz w:val="16"/>
              </w:rPr>
              <w:t>2026-09-30</w:t>
            </w:r>
          </w:p>
        </w:tc>
        <w:tc>
          <w:tcPr>
            <w:tcW w:type="dxa" w:w="2160"/>
          </w:tcPr>
          <w:p>
            <w:r>
              <w:rPr>
                <w:sz w:val="16"/>
              </w:rPr>
              <w:t>https://mops.twse.com.tw/mops/web/t05sr01_1#2883-1150930-201139</w:t>
            </w:r>
          </w:p>
        </w:tc>
      </w:tr>
      <w:tr>
        <w:tc>
          <w:tcPr>
            <w:tcW w:type="dxa" w:w="2160"/>
          </w:tcPr>
          <w:p>
            <w:r>
              <w:rPr>
                <w:sz w:val="16"/>
              </w:rPr>
              <w:t>證交所重大訊息</w:t>
            </w:r>
          </w:p>
        </w:tc>
        <w:tc>
          <w:tcPr>
            <w:tcW w:type="dxa" w:w="2160"/>
          </w:tcPr>
          <w:p>
            <w:r>
              <w:rPr>
                <w:sz w:val="16"/>
              </w:rPr>
              <w:t>元大金(2885):元大金控代子公司元大證金更正公告與利害關係人共同辦理 自有不動產都市更新案權利變換計畫</w:t>
            </w:r>
          </w:p>
        </w:tc>
        <w:tc>
          <w:tcPr>
            <w:tcW w:type="dxa" w:w="2160"/>
          </w:tcPr>
          <w:p>
            <w:r>
              <w:rPr>
                <w:sz w:val="16"/>
              </w:rPr>
              <w:t>2026-09-30</w:t>
            </w:r>
          </w:p>
        </w:tc>
        <w:tc>
          <w:tcPr>
            <w:tcW w:type="dxa" w:w="2160"/>
          </w:tcPr>
          <w:p>
            <w:r>
              <w:rPr>
                <w:sz w:val="16"/>
              </w:rPr>
              <w:t>https://mops.twse.com.tw/mops/web/t05sr01_1#2885-1150930-213256</w:t>
            </w:r>
          </w:p>
        </w:tc>
      </w:tr>
      <w:tr>
        <w:tc>
          <w:tcPr>
            <w:tcW w:type="dxa" w:w="2160"/>
          </w:tcPr>
          <w:p>
            <w:r>
              <w:rPr>
                <w:sz w:val="16"/>
              </w:rPr>
              <w:t>證交所重大訊息</w:t>
            </w:r>
          </w:p>
        </w:tc>
        <w:tc>
          <w:tcPr>
            <w:tcW w:type="dxa" w:w="2160"/>
          </w:tcPr>
          <w:p>
            <w:r>
              <w:rPr>
                <w:sz w:val="16"/>
              </w:rPr>
              <w:t>元大金(2885):元大金控代子公司元大證券更正公告與利害關係人共同辦理 自有不動產都市更新案權利變換計畫</w:t>
            </w:r>
          </w:p>
        </w:tc>
        <w:tc>
          <w:tcPr>
            <w:tcW w:type="dxa" w:w="2160"/>
          </w:tcPr>
          <w:p>
            <w:r>
              <w:rPr>
                <w:sz w:val="16"/>
              </w:rPr>
              <w:t>2026-09-30</w:t>
            </w:r>
          </w:p>
        </w:tc>
        <w:tc>
          <w:tcPr>
            <w:tcW w:type="dxa" w:w="2160"/>
          </w:tcPr>
          <w:p>
            <w:r>
              <w:rPr>
                <w:sz w:val="16"/>
              </w:rPr>
              <w:t>https://mops.twse.com.tw/mops/web/t05sr01_1#2885-1150930-213815</w:t>
            </w:r>
          </w:p>
        </w:tc>
      </w:tr>
      <w:tr>
        <w:tc>
          <w:tcPr>
            <w:tcW w:type="dxa" w:w="2160"/>
          </w:tcPr>
          <w:p>
            <w:r>
              <w:rPr>
                <w:sz w:val="16"/>
              </w:rPr>
              <w:t>證交所重大訊息</w:t>
            </w:r>
          </w:p>
        </w:tc>
        <w:tc>
          <w:tcPr>
            <w:tcW w:type="dxa" w:w="2160"/>
          </w:tcPr>
          <w:p>
            <w:r>
              <w:rPr>
                <w:sz w:val="16"/>
              </w:rPr>
              <w:t>元大金(2885):元大金控代子公司元大銀行更正公告與利害關係人共同辦理 自有不動產都市更新案權利變換計畫</w:t>
            </w:r>
          </w:p>
        </w:tc>
        <w:tc>
          <w:tcPr>
            <w:tcW w:type="dxa" w:w="2160"/>
          </w:tcPr>
          <w:p>
            <w:r>
              <w:rPr>
                <w:sz w:val="16"/>
              </w:rPr>
              <w:t>2026-09-30</w:t>
            </w:r>
          </w:p>
        </w:tc>
        <w:tc>
          <w:tcPr>
            <w:tcW w:type="dxa" w:w="2160"/>
          </w:tcPr>
          <w:p>
            <w:r>
              <w:rPr>
                <w:sz w:val="16"/>
              </w:rPr>
              <w:t>https://mops.twse.com.tw/mops/web/t05sr01_1#2885-1150930-213856</w:t>
            </w:r>
          </w:p>
        </w:tc>
      </w:tr>
      <w:tr>
        <w:tc>
          <w:tcPr>
            <w:tcW w:type="dxa" w:w="2160"/>
          </w:tcPr>
          <w:p>
            <w:r>
              <w:rPr>
                <w:sz w:val="16"/>
              </w:rPr>
              <w:t>證交所重大訊息</w:t>
            </w:r>
          </w:p>
        </w:tc>
        <w:tc>
          <w:tcPr>
            <w:tcW w:type="dxa" w:w="2160"/>
          </w:tcPr>
          <w:p>
            <w:r>
              <w:rPr>
                <w:sz w:val="16"/>
              </w:rPr>
              <w:t>元大金(2885):元大金控代子公司元大投信更正公告與利害關係人共同辦理 自有不動產都市更新案權利變換計畫</w:t>
            </w:r>
          </w:p>
        </w:tc>
        <w:tc>
          <w:tcPr>
            <w:tcW w:type="dxa" w:w="2160"/>
          </w:tcPr>
          <w:p>
            <w:r>
              <w:rPr>
                <w:sz w:val="16"/>
              </w:rPr>
              <w:t>2026-09-30</w:t>
            </w:r>
          </w:p>
        </w:tc>
        <w:tc>
          <w:tcPr>
            <w:tcW w:type="dxa" w:w="2160"/>
          </w:tcPr>
          <w:p>
            <w:r>
              <w:rPr>
                <w:sz w:val="16"/>
              </w:rPr>
              <w:t>https://mops.twse.com.tw/mops/web/t05sr01_1#2885-1150930-214711</w:t>
            </w:r>
          </w:p>
        </w:tc>
      </w:tr>
      <w:tr>
        <w:tc>
          <w:tcPr>
            <w:tcW w:type="dxa" w:w="2160"/>
          </w:tcPr>
          <w:p>
            <w:r>
              <w:rPr>
                <w:sz w:val="16"/>
              </w:rPr>
              <w:t>證交所重大訊息</w:t>
            </w:r>
          </w:p>
        </w:tc>
        <w:tc>
          <w:tcPr>
            <w:tcW w:type="dxa" w:w="2160"/>
          </w:tcPr>
          <w:p>
            <w:r>
              <w:rPr>
                <w:sz w:val="16"/>
              </w:rPr>
              <w:t>華泰(2329):本公司受邀參加凱基證券所舉辦之法人說明會</w:t>
            </w:r>
          </w:p>
        </w:tc>
        <w:tc>
          <w:tcPr>
            <w:tcW w:type="dxa" w:w="2160"/>
          </w:tcPr>
          <w:p>
            <w:r>
              <w:rPr>
                <w:sz w:val="16"/>
              </w:rPr>
              <w:t>2026-10-01</w:t>
            </w:r>
          </w:p>
        </w:tc>
        <w:tc>
          <w:tcPr>
            <w:tcW w:type="dxa" w:w="2160"/>
          </w:tcPr>
          <w:p>
            <w:r>
              <w:rPr>
                <w:sz w:val="16"/>
              </w:rPr>
              <w:t>https://mops.twse.com.tw/mops/web/t05sr01_1#2329-1151001-134315</w:t>
            </w:r>
          </w:p>
        </w:tc>
      </w:tr>
      <w:tr>
        <w:tc>
          <w:tcPr>
            <w:tcW w:type="dxa" w:w="2160"/>
          </w:tcPr>
          <w:p>
            <w:r>
              <w:rPr>
                <w:sz w:val="16"/>
              </w:rPr>
              <w:t>證交所重大訊息</w:t>
            </w:r>
          </w:p>
        </w:tc>
        <w:tc>
          <w:tcPr>
            <w:tcW w:type="dxa" w:w="2160"/>
          </w:tcPr>
          <w:p>
            <w:r>
              <w:rPr>
                <w:sz w:val="16"/>
              </w:rPr>
              <w:t>花仙子(1730):本公司受邀參加中國信託綜合證券舉辦之法人說明會</w:t>
            </w:r>
          </w:p>
        </w:tc>
        <w:tc>
          <w:tcPr>
            <w:tcW w:type="dxa" w:w="2160"/>
          </w:tcPr>
          <w:p>
            <w:r>
              <w:rPr>
                <w:sz w:val="16"/>
              </w:rPr>
              <w:t>2026-10-01</w:t>
            </w:r>
          </w:p>
        </w:tc>
        <w:tc>
          <w:tcPr>
            <w:tcW w:type="dxa" w:w="2160"/>
          </w:tcPr>
          <w:p>
            <w:r>
              <w:rPr>
                <w:sz w:val="16"/>
              </w:rPr>
              <w:t>https://mops.twse.com.tw/mops/web/t05sr01_1#1730-1151001-140847</w:t>
            </w:r>
          </w:p>
        </w:tc>
      </w:tr>
      <w:tr>
        <w:tc>
          <w:tcPr>
            <w:tcW w:type="dxa" w:w="2160"/>
          </w:tcPr>
          <w:p>
            <w:r>
              <w:rPr>
                <w:sz w:val="16"/>
              </w:rPr>
              <w:t>證交所重大訊息</w:t>
            </w:r>
          </w:p>
        </w:tc>
        <w:tc>
          <w:tcPr>
            <w:tcW w:type="dxa" w:w="2160"/>
          </w:tcPr>
          <w:p>
            <w:r>
              <w:rPr>
                <w:sz w:val="16"/>
              </w:rPr>
              <w:t>柏騰(3518):係因本公司有價證券於集中交易市場達公布注意交易資訊 標準，故公布相關財務業務等重大訊息，以利投資人區別</w:t>
            </w:r>
          </w:p>
        </w:tc>
        <w:tc>
          <w:tcPr>
            <w:tcW w:type="dxa" w:w="2160"/>
          </w:tcPr>
          <w:p>
            <w:r>
              <w:rPr>
                <w:sz w:val="16"/>
              </w:rPr>
              <w:t>2026-10-01</w:t>
            </w:r>
          </w:p>
        </w:tc>
        <w:tc>
          <w:tcPr>
            <w:tcW w:type="dxa" w:w="2160"/>
          </w:tcPr>
          <w:p>
            <w:r>
              <w:rPr>
                <w:sz w:val="16"/>
              </w:rPr>
              <w:t>https://mops.twse.com.tw/mops/web/t05sr01_1#3518-1151001-145611</w:t>
            </w:r>
          </w:p>
        </w:tc>
      </w:tr>
      <w:tr>
        <w:tc>
          <w:tcPr>
            <w:tcW w:type="dxa" w:w="2160"/>
          </w:tcPr>
          <w:p>
            <w:r>
              <w:rPr>
                <w:sz w:val="16"/>
              </w:rPr>
              <w:t>證交所重大訊息</w:t>
            </w:r>
          </w:p>
        </w:tc>
        <w:tc>
          <w:tcPr>
            <w:tcW w:type="dxa" w:w="2160"/>
          </w:tcPr>
          <w:p>
            <w:r>
              <w:rPr>
                <w:sz w:val="16"/>
              </w:rPr>
              <w:t>映泰(2399):本公司受邀參加福邦證券舉辦之法人說明會</w:t>
            </w:r>
          </w:p>
        </w:tc>
        <w:tc>
          <w:tcPr>
            <w:tcW w:type="dxa" w:w="2160"/>
          </w:tcPr>
          <w:p>
            <w:r>
              <w:rPr>
                <w:sz w:val="16"/>
              </w:rPr>
              <w:t>2026-10-01</w:t>
            </w:r>
          </w:p>
        </w:tc>
        <w:tc>
          <w:tcPr>
            <w:tcW w:type="dxa" w:w="2160"/>
          </w:tcPr>
          <w:p>
            <w:r>
              <w:rPr>
                <w:sz w:val="16"/>
              </w:rPr>
              <w:t>https://mops.twse.com.tw/mops/web/t05sr01_1#2399-1151001-151340</w:t>
            </w:r>
          </w:p>
        </w:tc>
      </w:tr>
      <w:tr>
        <w:tc>
          <w:tcPr>
            <w:tcW w:type="dxa" w:w="2160"/>
          </w:tcPr>
          <w:p>
            <w:r>
              <w:rPr>
                <w:sz w:val="16"/>
              </w:rPr>
              <w:t>證交所重大訊息</w:t>
            </w:r>
          </w:p>
        </w:tc>
        <w:tc>
          <w:tcPr>
            <w:tcW w:type="dxa" w:w="2160"/>
          </w:tcPr>
          <w:p>
            <w:r>
              <w:rPr>
                <w:sz w:val="16"/>
              </w:rPr>
              <w:t>榮星(1617):係因本公司有價證券於集中交易市場達公布注意交易資訊標準， 故公布相關財務業務等重大訊息，以利投資人區別</w:t>
            </w:r>
          </w:p>
        </w:tc>
        <w:tc>
          <w:tcPr>
            <w:tcW w:type="dxa" w:w="2160"/>
          </w:tcPr>
          <w:p>
            <w:r>
              <w:rPr>
                <w:sz w:val="16"/>
              </w:rPr>
              <w:t>2026-10-01</w:t>
            </w:r>
          </w:p>
        </w:tc>
        <w:tc>
          <w:tcPr>
            <w:tcW w:type="dxa" w:w="2160"/>
          </w:tcPr>
          <w:p>
            <w:r>
              <w:rPr>
                <w:sz w:val="16"/>
              </w:rPr>
              <w:t>https://mops.twse.com.tw/mops/web/t05sr01_1#1617-1151001-153152</w:t>
            </w:r>
          </w:p>
        </w:tc>
      </w:tr>
      <w:tr>
        <w:tc>
          <w:tcPr>
            <w:tcW w:type="dxa" w:w="2160"/>
          </w:tcPr>
          <w:p>
            <w:r>
              <w:rPr>
                <w:sz w:val="16"/>
              </w:rPr>
              <w:t>證交所重大訊息</w:t>
            </w:r>
          </w:p>
        </w:tc>
        <w:tc>
          <w:tcPr>
            <w:tcW w:type="dxa" w:w="2160"/>
          </w:tcPr>
          <w:p>
            <w:r>
              <w:rPr>
                <w:sz w:val="16"/>
              </w:rPr>
              <w:t>嘉晶(3016):係因本公司有價證券於集中市場達公布注意交易資訊標準， 故公布相關財務業務等重大訊息，以利投資人區別瞭解</w:t>
            </w:r>
          </w:p>
        </w:tc>
        <w:tc>
          <w:tcPr>
            <w:tcW w:type="dxa" w:w="2160"/>
          </w:tcPr>
          <w:p>
            <w:r>
              <w:rPr>
                <w:sz w:val="16"/>
              </w:rPr>
              <w:t>2026-10-01</w:t>
            </w:r>
          </w:p>
        </w:tc>
        <w:tc>
          <w:tcPr>
            <w:tcW w:type="dxa" w:w="2160"/>
          </w:tcPr>
          <w:p>
            <w:r>
              <w:rPr>
                <w:sz w:val="16"/>
              </w:rPr>
              <w:t>https://mops.twse.com.tw/mops/web/t05sr01_1#3016-1151001-154707</w:t>
            </w:r>
          </w:p>
        </w:tc>
      </w:tr>
      <w:tr>
        <w:tc>
          <w:tcPr>
            <w:tcW w:type="dxa" w:w="2160"/>
          </w:tcPr>
          <w:p>
            <w:r>
              <w:rPr>
                <w:sz w:val="16"/>
              </w:rPr>
              <w:t>證交所重大訊息</w:t>
            </w:r>
          </w:p>
        </w:tc>
        <w:tc>
          <w:tcPr>
            <w:tcW w:type="dxa" w:w="2160"/>
          </w:tcPr>
          <w:p>
            <w:r>
              <w:rPr>
                <w:sz w:val="16"/>
              </w:rPr>
              <w:t>裕慶-KY(6957):係因本公司有價證券於集中交易市場達公布注意交易資訊標準， 故公布相關財務業務等重大訊息，以利投資</w:t>
            </w:r>
          </w:p>
        </w:tc>
        <w:tc>
          <w:tcPr>
            <w:tcW w:type="dxa" w:w="2160"/>
          </w:tcPr>
          <w:p>
            <w:r>
              <w:rPr>
                <w:sz w:val="16"/>
              </w:rPr>
              <w:t>2026-10-01</w:t>
            </w:r>
          </w:p>
        </w:tc>
        <w:tc>
          <w:tcPr>
            <w:tcW w:type="dxa" w:w="2160"/>
          </w:tcPr>
          <w:p>
            <w:r>
              <w:rPr>
                <w:sz w:val="16"/>
              </w:rPr>
              <w:t>https://mops.twse.com.tw/mops/web/t05sr01_1#6957-1151001-160059</w:t>
            </w:r>
          </w:p>
        </w:tc>
      </w:tr>
      <w:tr>
        <w:tc>
          <w:tcPr>
            <w:tcW w:type="dxa" w:w="2160"/>
          </w:tcPr>
          <w:p>
            <w:r>
              <w:rPr>
                <w:sz w:val="16"/>
              </w:rPr>
              <w:t>證交所重大訊息</w:t>
            </w:r>
          </w:p>
        </w:tc>
        <w:tc>
          <w:tcPr>
            <w:tcW w:type="dxa" w:w="2160"/>
          </w:tcPr>
          <w:p>
            <w:r>
              <w:rPr>
                <w:sz w:val="16"/>
              </w:rPr>
              <w:t>王品(2727):代子公司合品股份有限公司公告財務暨會計主管異動</w:t>
            </w:r>
          </w:p>
        </w:tc>
        <w:tc>
          <w:tcPr>
            <w:tcW w:type="dxa" w:w="2160"/>
          </w:tcPr>
          <w:p>
            <w:r>
              <w:rPr>
                <w:sz w:val="16"/>
              </w:rPr>
              <w:t>2026-10-01</w:t>
            </w:r>
          </w:p>
        </w:tc>
        <w:tc>
          <w:tcPr>
            <w:tcW w:type="dxa" w:w="2160"/>
          </w:tcPr>
          <w:p>
            <w:r>
              <w:rPr>
                <w:sz w:val="16"/>
              </w:rPr>
              <w:t>https://mops.twse.com.tw/mops/web/t05sr01_1#2727-1151001-160711</w:t>
            </w:r>
          </w:p>
        </w:tc>
      </w:tr>
      <w:tr>
        <w:tc>
          <w:tcPr>
            <w:tcW w:type="dxa" w:w="2160"/>
          </w:tcPr>
          <w:p>
            <w:r>
              <w:rPr>
                <w:sz w:val="16"/>
              </w:rPr>
              <w:t>證交所重大訊息</w:t>
            </w:r>
          </w:p>
        </w:tc>
        <w:tc>
          <w:tcPr>
            <w:tcW w:type="dxa" w:w="2160"/>
          </w:tcPr>
          <w:p>
            <w:r>
              <w:rPr>
                <w:sz w:val="16"/>
              </w:rPr>
              <w:t>裕慶-KY(6957):更正-係因本公司有價證券於集中交易市場達公布注意交易 資訊標準，故公布相關財務業務等重大訊息，以</w:t>
            </w:r>
          </w:p>
        </w:tc>
        <w:tc>
          <w:tcPr>
            <w:tcW w:type="dxa" w:w="2160"/>
          </w:tcPr>
          <w:p>
            <w:r>
              <w:rPr>
                <w:sz w:val="16"/>
              </w:rPr>
              <w:t>2026-10-01</w:t>
            </w:r>
          </w:p>
        </w:tc>
        <w:tc>
          <w:tcPr>
            <w:tcW w:type="dxa" w:w="2160"/>
          </w:tcPr>
          <w:p>
            <w:r>
              <w:rPr>
                <w:sz w:val="16"/>
              </w:rPr>
              <w:t>https://mops.twse.com.tw/mops/web/t05sr01_1#6957-1151001-161114</w:t>
            </w:r>
          </w:p>
        </w:tc>
      </w:tr>
      <w:tr>
        <w:tc>
          <w:tcPr>
            <w:tcW w:type="dxa" w:w="2160"/>
          </w:tcPr>
          <w:p>
            <w:r>
              <w:rPr>
                <w:sz w:val="16"/>
              </w:rPr>
              <w:t>證交所重大訊息</w:t>
            </w:r>
          </w:p>
        </w:tc>
        <w:tc>
          <w:tcPr>
            <w:tcW w:type="dxa" w:w="2160"/>
          </w:tcPr>
          <w:p>
            <w:r>
              <w:rPr>
                <w:sz w:val="16"/>
              </w:rPr>
              <w:t>永冠-KY(1589):公告本公司上一月份實際及未來三個月預計之現金收支狀況、截 至上一月底之長短期債務餘額及銀行融資額</w:t>
            </w:r>
          </w:p>
        </w:tc>
        <w:tc>
          <w:tcPr>
            <w:tcW w:type="dxa" w:w="2160"/>
          </w:tcPr>
          <w:p>
            <w:r>
              <w:rPr>
                <w:sz w:val="16"/>
              </w:rPr>
              <w:t>2026-10-01</w:t>
            </w:r>
          </w:p>
        </w:tc>
        <w:tc>
          <w:tcPr>
            <w:tcW w:type="dxa" w:w="2160"/>
          </w:tcPr>
          <w:p>
            <w:r>
              <w:rPr>
                <w:sz w:val="16"/>
              </w:rPr>
              <w:t>https://mops.twse.com.tw/mops/web/t05sr01_1#1589-1151001-161917</w:t>
            </w:r>
          </w:p>
        </w:tc>
      </w:tr>
      <w:tr>
        <w:tc>
          <w:tcPr>
            <w:tcW w:type="dxa" w:w="2160"/>
          </w:tcPr>
          <w:p>
            <w:r>
              <w:rPr>
                <w:sz w:val="16"/>
              </w:rPr>
              <w:t>證交所重大訊息</w:t>
            </w:r>
          </w:p>
        </w:tc>
        <w:tc>
          <w:tcPr>
            <w:tcW w:type="dxa" w:w="2160"/>
          </w:tcPr>
          <w:p>
            <w:r>
              <w:rPr>
                <w:sz w:val="16"/>
              </w:rPr>
              <w:t>王道銀行(2897):王道商業銀行捐贈中華民國工商協進會</w:t>
            </w:r>
          </w:p>
        </w:tc>
        <w:tc>
          <w:tcPr>
            <w:tcW w:type="dxa" w:w="2160"/>
          </w:tcPr>
          <w:p>
            <w:r>
              <w:rPr>
                <w:sz w:val="16"/>
              </w:rPr>
              <w:t>2026-10-01</w:t>
            </w:r>
          </w:p>
        </w:tc>
        <w:tc>
          <w:tcPr>
            <w:tcW w:type="dxa" w:w="2160"/>
          </w:tcPr>
          <w:p>
            <w:r>
              <w:rPr>
                <w:sz w:val="16"/>
              </w:rPr>
              <w:t>https://mops.twse.com.tw/mops/web/t05sr01_1#2897-1151001-162357</w:t>
            </w:r>
          </w:p>
        </w:tc>
      </w:tr>
      <w:tr>
        <w:tc>
          <w:tcPr>
            <w:tcW w:type="dxa" w:w="2160"/>
          </w:tcPr>
          <w:p>
            <w:r>
              <w:rPr>
                <w:sz w:val="16"/>
              </w:rPr>
              <w:t>證交所重大訊息</w:t>
            </w:r>
          </w:p>
        </w:tc>
        <w:tc>
          <w:tcPr>
            <w:tcW w:type="dxa" w:w="2160"/>
          </w:tcPr>
          <w:p>
            <w:r>
              <w:rPr>
                <w:sz w:val="16"/>
              </w:rPr>
              <w:t>美時(1795):代重要子公司Alvogen Korea Holdings Ltd.公告 2026年股東臨時會重要決議事</w:t>
            </w:r>
          </w:p>
        </w:tc>
        <w:tc>
          <w:tcPr>
            <w:tcW w:type="dxa" w:w="2160"/>
          </w:tcPr>
          <w:p>
            <w:r>
              <w:rPr>
                <w:sz w:val="16"/>
              </w:rPr>
              <w:t>2026-10-01</w:t>
            </w:r>
          </w:p>
        </w:tc>
        <w:tc>
          <w:tcPr>
            <w:tcW w:type="dxa" w:w="2160"/>
          </w:tcPr>
          <w:p>
            <w:r>
              <w:rPr>
                <w:sz w:val="16"/>
              </w:rPr>
              <w:t>https://mops.twse.com.tw/mops/web/t05sr01_1#1795-1151001-163856</w:t>
            </w:r>
          </w:p>
        </w:tc>
      </w:tr>
      <w:tr>
        <w:tc>
          <w:tcPr>
            <w:tcW w:type="dxa" w:w="2160"/>
          </w:tcPr>
          <w:p>
            <w:r>
              <w:rPr>
                <w:sz w:val="16"/>
              </w:rPr>
              <w:t>證交所重大訊息</w:t>
            </w:r>
          </w:p>
        </w:tc>
        <w:tc>
          <w:tcPr>
            <w:tcW w:type="dxa" w:w="2160"/>
          </w:tcPr>
          <w:p>
            <w:r>
              <w:rPr>
                <w:sz w:val="16"/>
              </w:rPr>
              <w:t>美時(1795):代重要子公司Alvogen Korea Holdings Ltd. 公告董事當選名單</w:t>
            </w:r>
          </w:p>
        </w:tc>
        <w:tc>
          <w:tcPr>
            <w:tcW w:type="dxa" w:w="2160"/>
          </w:tcPr>
          <w:p>
            <w:r>
              <w:rPr>
                <w:sz w:val="16"/>
              </w:rPr>
              <w:t>2026-10-01</w:t>
            </w:r>
          </w:p>
        </w:tc>
        <w:tc>
          <w:tcPr>
            <w:tcW w:type="dxa" w:w="2160"/>
          </w:tcPr>
          <w:p>
            <w:r>
              <w:rPr>
                <w:sz w:val="16"/>
              </w:rPr>
              <w:t>https://mops.twse.com.tw/mops/web/t05sr01_1#1795-1151001-163911</w:t>
            </w:r>
          </w:p>
        </w:tc>
      </w:tr>
      <w:tr>
        <w:tc>
          <w:tcPr>
            <w:tcW w:type="dxa" w:w="2160"/>
          </w:tcPr>
          <w:p>
            <w:r>
              <w:rPr>
                <w:sz w:val="16"/>
              </w:rPr>
              <w:t>證交所重大訊息</w:t>
            </w:r>
          </w:p>
        </w:tc>
        <w:tc>
          <w:tcPr>
            <w:tcW w:type="dxa" w:w="2160"/>
          </w:tcPr>
          <w:p>
            <w:r>
              <w:rPr>
                <w:sz w:val="16"/>
              </w:rPr>
              <w:t>國票金(2889):代子公司國票綜合證券公告法人董事改派代表人</w:t>
            </w:r>
          </w:p>
        </w:tc>
        <w:tc>
          <w:tcPr>
            <w:tcW w:type="dxa" w:w="2160"/>
          </w:tcPr>
          <w:p>
            <w:r>
              <w:rPr>
                <w:sz w:val="16"/>
              </w:rPr>
              <w:t>2026-10-01</w:t>
            </w:r>
          </w:p>
        </w:tc>
        <w:tc>
          <w:tcPr>
            <w:tcW w:type="dxa" w:w="2160"/>
          </w:tcPr>
          <w:p>
            <w:r>
              <w:rPr>
                <w:sz w:val="16"/>
              </w:rPr>
              <w:t>https://mops.twse.com.tw/mops/web/t05sr01_1#2889-1151001-165615</w:t>
            </w:r>
          </w:p>
        </w:tc>
      </w:tr>
      <w:tr>
        <w:tc>
          <w:tcPr>
            <w:tcW w:type="dxa" w:w="2160"/>
          </w:tcPr>
          <w:p>
            <w:r>
              <w:rPr>
                <w:sz w:val="16"/>
              </w:rPr>
              <w:t>證交所重大訊息</w:t>
            </w:r>
          </w:p>
        </w:tc>
        <w:tc>
          <w:tcPr>
            <w:tcW w:type="dxa" w:w="2160"/>
          </w:tcPr>
          <w:p>
            <w:r>
              <w:rPr>
                <w:sz w:val="16"/>
              </w:rPr>
              <w:t>國票金(2889):代子公司樂天國際商業銀行公告法人董事改派代表人</w:t>
            </w:r>
          </w:p>
        </w:tc>
        <w:tc>
          <w:tcPr>
            <w:tcW w:type="dxa" w:w="2160"/>
          </w:tcPr>
          <w:p>
            <w:r>
              <w:rPr>
                <w:sz w:val="16"/>
              </w:rPr>
              <w:t>2026-10-01</w:t>
            </w:r>
          </w:p>
        </w:tc>
        <w:tc>
          <w:tcPr>
            <w:tcW w:type="dxa" w:w="2160"/>
          </w:tcPr>
          <w:p>
            <w:r>
              <w:rPr>
                <w:sz w:val="16"/>
              </w:rPr>
              <w:t>https://mops.twse.com.tw/mops/web/t05sr01_1#2889-1151001-165757</w:t>
            </w:r>
          </w:p>
        </w:tc>
      </w:tr>
      <w:tr>
        <w:tc>
          <w:tcPr>
            <w:tcW w:type="dxa" w:w="2160"/>
          </w:tcPr>
          <w:p>
            <w:r>
              <w:rPr>
                <w:sz w:val="16"/>
              </w:rPr>
              <w:t>證交所重大訊息</w:t>
            </w:r>
          </w:p>
        </w:tc>
        <w:tc>
          <w:tcPr>
            <w:tcW w:type="dxa" w:w="2160"/>
          </w:tcPr>
          <w:p>
            <w:r>
              <w:rPr>
                <w:sz w:val="16"/>
              </w:rPr>
              <w:t>富邦金(2881):富邦金控代子公司富邦人壽公告取得「富邦產物保險股份有限公司」使用權資產</w:t>
            </w:r>
          </w:p>
        </w:tc>
        <w:tc>
          <w:tcPr>
            <w:tcW w:type="dxa" w:w="2160"/>
          </w:tcPr>
          <w:p>
            <w:r>
              <w:rPr>
                <w:sz w:val="16"/>
              </w:rPr>
              <w:t>2026-10-01</w:t>
            </w:r>
          </w:p>
        </w:tc>
        <w:tc>
          <w:tcPr>
            <w:tcW w:type="dxa" w:w="2160"/>
          </w:tcPr>
          <w:p>
            <w:r>
              <w:rPr>
                <w:sz w:val="16"/>
              </w:rPr>
              <w:t>https://mops.twse.com.tw/mops/web/t05sr01_1#2881-1151001-171312</w:t>
            </w:r>
          </w:p>
        </w:tc>
      </w:tr>
      <w:tr>
        <w:tc>
          <w:tcPr>
            <w:tcW w:type="dxa" w:w="2160"/>
          </w:tcPr>
          <w:p>
            <w:r>
              <w:rPr>
                <w:sz w:val="16"/>
              </w:rPr>
              <w:t>證交所重大訊息</w:t>
            </w:r>
          </w:p>
        </w:tc>
        <w:tc>
          <w:tcPr>
            <w:tcW w:type="dxa" w:w="2160"/>
          </w:tcPr>
          <w:p>
            <w:r>
              <w:rPr>
                <w:sz w:val="16"/>
              </w:rPr>
              <w:t>日月光投控(3711):代子公司環鴻科技(股)公司公告董事會擬向長瑜企業(股)公司取得不動產</w:t>
            </w:r>
          </w:p>
        </w:tc>
        <w:tc>
          <w:tcPr>
            <w:tcW w:type="dxa" w:w="2160"/>
          </w:tcPr>
          <w:p>
            <w:r>
              <w:rPr>
                <w:sz w:val="16"/>
              </w:rPr>
              <w:t>2026-10-01</w:t>
            </w:r>
          </w:p>
        </w:tc>
        <w:tc>
          <w:tcPr>
            <w:tcW w:type="dxa" w:w="2160"/>
          </w:tcPr>
          <w:p>
            <w:r>
              <w:rPr>
                <w:sz w:val="16"/>
              </w:rPr>
              <w:t>https://mops.twse.com.tw/mops/web/t05sr01_1#3711-1151001-174748</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2026-10-01</w:t>
            </w:r>
          </w:p>
        </w:tc>
        <w:tc>
          <w:tcPr>
            <w:tcW w:type="dxa" w:w="2160"/>
          </w:tcPr>
          <w:p>
            <w:r>
              <w:rPr>
                <w:sz w:val="16"/>
              </w:rPr>
              <w:t>https://mops.twse.com.tw/mops/web/t05sr01_1#2323-1151001-175454</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2026-10-01</w:t>
            </w:r>
          </w:p>
        </w:tc>
        <w:tc>
          <w:tcPr>
            <w:tcW w:type="dxa" w:w="2160"/>
          </w:tcPr>
          <w:p>
            <w:r>
              <w:rPr>
                <w:sz w:val="16"/>
              </w:rPr>
              <w:t>https://mops.twse.com.tw/mops/web/t05sr01_1#2323-1151001-175710</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2026-10-01</w:t>
            </w:r>
          </w:p>
        </w:tc>
        <w:tc>
          <w:tcPr>
            <w:tcW w:type="dxa" w:w="2160"/>
          </w:tcPr>
          <w:p>
            <w:r>
              <w:rPr>
                <w:sz w:val="16"/>
              </w:rPr>
              <w:t>https://mops.twse.com.tw/mops/web/t05sr01_1#2323-1151001-175759</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2026-10-01</w:t>
            </w:r>
          </w:p>
        </w:tc>
        <w:tc>
          <w:tcPr>
            <w:tcW w:type="dxa" w:w="2160"/>
          </w:tcPr>
          <w:p>
            <w:r>
              <w:rPr>
                <w:sz w:val="16"/>
              </w:rPr>
              <w:t>https://mops.twse.com.tw/mops/web/t05sr01_1#2323-1151001-175920</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2026-10-01</w:t>
            </w:r>
          </w:p>
        </w:tc>
        <w:tc>
          <w:tcPr>
            <w:tcW w:type="dxa" w:w="2160"/>
          </w:tcPr>
          <w:p>
            <w:r>
              <w:rPr>
                <w:sz w:val="16"/>
              </w:rPr>
              <w:t>https://mops.twse.com.tw/mops/web/t05sr01_1#2323-1151001-180028</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2026-10-01</w:t>
            </w:r>
          </w:p>
        </w:tc>
        <w:tc>
          <w:tcPr>
            <w:tcW w:type="dxa" w:w="2160"/>
          </w:tcPr>
          <w:p>
            <w:r>
              <w:rPr>
                <w:sz w:val="16"/>
              </w:rPr>
              <w:t>https://mops.twse.com.tw/mops/web/t05sr01_1#2323-1151001-180129</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2026-10-01</w:t>
            </w:r>
          </w:p>
        </w:tc>
        <w:tc>
          <w:tcPr>
            <w:tcW w:type="dxa" w:w="2160"/>
          </w:tcPr>
          <w:p>
            <w:r>
              <w:rPr>
                <w:sz w:val="16"/>
              </w:rPr>
              <w:t>https://mops.twse.com.tw/mops/web/t05sr01_1#2323-1151001-180706</w:t>
            </w:r>
          </w:p>
        </w:tc>
      </w:tr>
      <w:tr>
        <w:tc>
          <w:tcPr>
            <w:tcW w:type="dxa" w:w="2160"/>
          </w:tcPr>
          <w:p>
            <w:r>
              <w:rPr>
                <w:sz w:val="16"/>
              </w:rPr>
              <w:t>證交所重大訊息</w:t>
            </w:r>
          </w:p>
        </w:tc>
        <w:tc>
          <w:tcPr>
            <w:tcW w:type="dxa" w:w="2160"/>
          </w:tcPr>
          <w:p>
            <w:r>
              <w:rPr>
                <w:sz w:val="16"/>
              </w:rPr>
              <w:t>向榮生技(6794):本公司異體幹細胞獲得衛生福利部外銷專用藥品許可證</w:t>
            </w:r>
          </w:p>
        </w:tc>
        <w:tc>
          <w:tcPr>
            <w:tcW w:type="dxa" w:w="2160"/>
          </w:tcPr>
          <w:p>
            <w:r>
              <w:rPr>
                <w:sz w:val="16"/>
              </w:rPr>
              <w:t>2026-10-01</w:t>
            </w:r>
          </w:p>
        </w:tc>
        <w:tc>
          <w:tcPr>
            <w:tcW w:type="dxa" w:w="2160"/>
          </w:tcPr>
          <w:p>
            <w:r>
              <w:rPr>
                <w:sz w:val="16"/>
              </w:rPr>
              <w:t>https://mops.twse.com.tw/mops/web/t05sr01_1#6794-1151001-181317</w:t>
            </w:r>
          </w:p>
        </w:tc>
      </w:tr>
      <w:tr>
        <w:tc>
          <w:tcPr>
            <w:tcW w:type="dxa" w:w="2160"/>
          </w:tcPr>
          <w:p>
            <w:r>
              <w:rPr>
                <w:sz w:val="16"/>
              </w:rPr>
              <w:t>證交所重大訊息</w:t>
            </w:r>
          </w:p>
        </w:tc>
        <w:tc>
          <w:tcPr>
            <w:tcW w:type="dxa" w:w="2160"/>
          </w:tcPr>
          <w:p>
            <w:r>
              <w:rPr>
                <w:sz w:val="16"/>
              </w:rPr>
              <w:t>國泰金(2882):代子公司國泰人壽公告董事會決議，擬經主管機關同意後， 贖回國泰人壽保險股份有限公司105年第一期無到</w:t>
            </w:r>
          </w:p>
        </w:tc>
        <w:tc>
          <w:tcPr>
            <w:tcW w:type="dxa" w:w="2160"/>
          </w:tcPr>
          <w:p>
            <w:r>
              <w:rPr>
                <w:sz w:val="16"/>
              </w:rPr>
              <w:t>2026-10-01</w:t>
            </w:r>
          </w:p>
        </w:tc>
        <w:tc>
          <w:tcPr>
            <w:tcW w:type="dxa" w:w="2160"/>
          </w:tcPr>
          <w:p>
            <w:r>
              <w:rPr>
                <w:sz w:val="16"/>
              </w:rPr>
              <w:t>https://mops.twse.com.tw/mops/web/t05sr01_1#2882-1151001-185543</w:t>
            </w:r>
          </w:p>
        </w:tc>
      </w:tr>
      <w:tr>
        <w:tc>
          <w:tcPr>
            <w:tcW w:type="dxa" w:w="2160"/>
          </w:tcPr>
          <w:p>
            <w:r>
              <w:rPr>
                <w:sz w:val="16"/>
              </w:rPr>
              <w:t>證交所重大訊息</w:t>
            </w:r>
          </w:p>
        </w:tc>
        <w:tc>
          <w:tcPr>
            <w:tcW w:type="dxa" w:w="2160"/>
          </w:tcPr>
          <w:p>
            <w:r>
              <w:rPr>
                <w:sz w:val="16"/>
              </w:rPr>
              <w:t>國泰金(2882):代子公司國泰人壽公告董事會代行股東會 決議私募發行普通股</w:t>
            </w:r>
          </w:p>
        </w:tc>
        <w:tc>
          <w:tcPr>
            <w:tcW w:type="dxa" w:w="2160"/>
          </w:tcPr>
          <w:p>
            <w:r>
              <w:rPr>
                <w:sz w:val="16"/>
              </w:rPr>
              <w:t>2026-10-01</w:t>
            </w:r>
          </w:p>
        </w:tc>
        <w:tc>
          <w:tcPr>
            <w:tcW w:type="dxa" w:w="2160"/>
          </w:tcPr>
          <w:p>
            <w:r>
              <w:rPr>
                <w:sz w:val="16"/>
              </w:rPr>
              <w:t>https://mops.twse.com.tw/mops/web/t05sr01_1#2882-1151001-185604</w:t>
            </w:r>
          </w:p>
        </w:tc>
      </w:tr>
      <w:tr>
        <w:tc>
          <w:tcPr>
            <w:tcW w:type="dxa" w:w="2160"/>
          </w:tcPr>
          <w:p>
            <w:r>
              <w:rPr>
                <w:sz w:val="16"/>
              </w:rPr>
              <w:t>證交所重大訊息</w:t>
            </w:r>
          </w:p>
        </w:tc>
        <w:tc>
          <w:tcPr>
            <w:tcW w:type="dxa" w:w="2160"/>
          </w:tcPr>
          <w:p>
            <w:r>
              <w:rPr>
                <w:sz w:val="16"/>
              </w:rPr>
              <w:t>國泰金(2882):本公司擬全數認購子公司國泰人壽私募現金增資發行之新股</w:t>
            </w:r>
          </w:p>
        </w:tc>
        <w:tc>
          <w:tcPr>
            <w:tcW w:type="dxa" w:w="2160"/>
          </w:tcPr>
          <w:p>
            <w:r>
              <w:rPr>
                <w:sz w:val="16"/>
              </w:rPr>
              <w:t>2026-10-01</w:t>
            </w:r>
          </w:p>
        </w:tc>
        <w:tc>
          <w:tcPr>
            <w:tcW w:type="dxa" w:w="2160"/>
          </w:tcPr>
          <w:p>
            <w:r>
              <w:rPr>
                <w:sz w:val="16"/>
              </w:rPr>
              <w:t>https://mops.twse.com.tw/mops/web/t05sr01_1#2882-1151001-185646</w:t>
            </w:r>
          </w:p>
        </w:tc>
      </w:tr>
      <w:tr>
        <w:tc>
          <w:tcPr>
            <w:tcW w:type="dxa" w:w="2160"/>
          </w:tcPr>
          <w:p>
            <w:r>
              <w:rPr>
                <w:sz w:val="16"/>
              </w:rPr>
              <w:t>證交所重大訊息</w:t>
            </w:r>
          </w:p>
        </w:tc>
        <w:tc>
          <w:tcPr>
            <w:tcW w:type="dxa" w:w="2160"/>
          </w:tcPr>
          <w:p>
            <w:r>
              <w:rPr>
                <w:sz w:val="16"/>
              </w:rPr>
              <w:t>中華電(2412):本公司將召開線上法說會說明115年第3季營運成果</w:t>
            </w:r>
          </w:p>
        </w:tc>
        <w:tc>
          <w:tcPr>
            <w:tcW w:type="dxa" w:w="2160"/>
          </w:tcPr>
          <w:p>
            <w:r>
              <w:rPr>
                <w:sz w:val="16"/>
              </w:rPr>
              <w:t>2026-10-02</w:t>
            </w:r>
          </w:p>
        </w:tc>
        <w:tc>
          <w:tcPr>
            <w:tcW w:type="dxa" w:w="2160"/>
          </w:tcPr>
          <w:p>
            <w:r>
              <w:rPr>
                <w:sz w:val="16"/>
              </w:rPr>
              <w:t>https://mops.twse.com.tw/mops/web/t05sr01_1#2412-1151002-141248</w:t>
            </w:r>
          </w:p>
        </w:tc>
      </w:tr>
      <w:tr>
        <w:tc>
          <w:tcPr>
            <w:tcW w:type="dxa" w:w="2160"/>
          </w:tcPr>
          <w:p>
            <w:r>
              <w:rPr>
                <w:sz w:val="16"/>
              </w:rPr>
              <w:t>證交所重大訊息</w:t>
            </w:r>
          </w:p>
        </w:tc>
        <w:tc>
          <w:tcPr>
            <w:tcW w:type="dxa" w:w="2160"/>
          </w:tcPr>
          <w:p>
            <w:r>
              <w:rPr>
                <w:sz w:val="16"/>
              </w:rPr>
              <w:t>騰輝電子-KY(6672):係因本公司有價證券於集中交易市場達公布注意交易資訊標準 ，故公布相關財務業務等重大訊息，以利</w:t>
            </w:r>
          </w:p>
        </w:tc>
        <w:tc>
          <w:tcPr>
            <w:tcW w:type="dxa" w:w="2160"/>
          </w:tcPr>
          <w:p>
            <w:r>
              <w:rPr>
                <w:sz w:val="16"/>
              </w:rPr>
              <w:t>2026-10-02</w:t>
            </w:r>
          </w:p>
        </w:tc>
        <w:tc>
          <w:tcPr>
            <w:tcW w:type="dxa" w:w="2160"/>
          </w:tcPr>
          <w:p>
            <w:r>
              <w:rPr>
                <w:sz w:val="16"/>
              </w:rPr>
              <w:t>https://mops.twse.com.tw/mops/web/t05sr01_1#6672-1151002-143214</w:t>
            </w:r>
          </w:p>
        </w:tc>
      </w:tr>
      <w:tr>
        <w:tc>
          <w:tcPr>
            <w:tcW w:type="dxa" w:w="2160"/>
          </w:tcPr>
          <w:p>
            <w:r>
              <w:rPr>
                <w:sz w:val="16"/>
              </w:rPr>
              <w:t>證交所重大訊息</w:t>
            </w:r>
          </w:p>
        </w:tc>
        <w:tc>
          <w:tcPr>
            <w:tcW w:type="dxa" w:w="2160"/>
          </w:tcPr>
          <w:p>
            <w:r>
              <w:rPr>
                <w:sz w:val="16"/>
              </w:rPr>
              <w:t>華邦電(2344):(更正公告)代子公司Winbond Electronics Malaysia Sdn. Bhd.(W</w:t>
            </w:r>
          </w:p>
        </w:tc>
        <w:tc>
          <w:tcPr>
            <w:tcW w:type="dxa" w:w="2160"/>
          </w:tcPr>
          <w:p>
            <w:r>
              <w:rPr>
                <w:sz w:val="16"/>
              </w:rPr>
              <w:t>2026-10-02</w:t>
            </w:r>
          </w:p>
        </w:tc>
        <w:tc>
          <w:tcPr>
            <w:tcW w:type="dxa" w:w="2160"/>
          </w:tcPr>
          <w:p>
            <w:r>
              <w:rPr>
                <w:sz w:val="16"/>
              </w:rPr>
              <w:t>https://mops.twse.com.tw/mops/web/t05sr01_1#2344-1151002-143624</w:t>
            </w:r>
          </w:p>
        </w:tc>
      </w:tr>
      <w:tr>
        <w:tc>
          <w:tcPr>
            <w:tcW w:type="dxa" w:w="2160"/>
          </w:tcPr>
          <w:p>
            <w:r>
              <w:rPr>
                <w:sz w:val="16"/>
              </w:rPr>
              <w:t>證交所重大訊息</w:t>
            </w:r>
          </w:p>
        </w:tc>
        <w:tc>
          <w:tcPr>
            <w:tcW w:type="dxa" w:w="2160"/>
          </w:tcPr>
          <w:p>
            <w:r>
              <w:rPr>
                <w:sz w:val="16"/>
              </w:rPr>
              <w:t>南亞科(2408):代子公司南亞科技國際有限公司公告董事會決議現金增資</w:t>
            </w:r>
          </w:p>
        </w:tc>
        <w:tc>
          <w:tcPr>
            <w:tcW w:type="dxa" w:w="2160"/>
          </w:tcPr>
          <w:p>
            <w:r>
              <w:rPr>
                <w:sz w:val="16"/>
              </w:rPr>
              <w:t>2026-10-02</w:t>
            </w:r>
          </w:p>
        </w:tc>
        <w:tc>
          <w:tcPr>
            <w:tcW w:type="dxa" w:w="2160"/>
          </w:tcPr>
          <w:p>
            <w:r>
              <w:rPr>
                <w:sz w:val="16"/>
              </w:rPr>
              <w:t>https://mops.twse.com.tw/mops/web/t05sr01_1#2408-1151002-144851</w:t>
            </w:r>
          </w:p>
        </w:tc>
      </w:tr>
      <w:tr>
        <w:tc>
          <w:tcPr>
            <w:tcW w:type="dxa" w:w="2160"/>
          </w:tcPr>
          <w:p>
            <w:r>
              <w:rPr>
                <w:sz w:val="16"/>
              </w:rPr>
              <w:t>證交所重大訊息</w:t>
            </w:r>
          </w:p>
        </w:tc>
        <w:tc>
          <w:tcPr>
            <w:tcW w:type="dxa" w:w="2160"/>
          </w:tcPr>
          <w:p>
            <w:r>
              <w:rPr>
                <w:sz w:val="16"/>
              </w:rPr>
              <w:t>國票金(2889):代子公司樂天國際商業銀行公告董事會選舉新任董事長</w:t>
            </w:r>
          </w:p>
        </w:tc>
        <w:tc>
          <w:tcPr>
            <w:tcW w:type="dxa" w:w="2160"/>
          </w:tcPr>
          <w:p>
            <w:r>
              <w:rPr>
                <w:sz w:val="16"/>
              </w:rPr>
              <w:t>2026-10-02</w:t>
            </w:r>
          </w:p>
        </w:tc>
        <w:tc>
          <w:tcPr>
            <w:tcW w:type="dxa" w:w="2160"/>
          </w:tcPr>
          <w:p>
            <w:r>
              <w:rPr>
                <w:sz w:val="16"/>
              </w:rPr>
              <w:t>https://mops.twse.com.tw/mops/web/t05sr01_1#2889-1151002-145219</w:t>
            </w:r>
          </w:p>
        </w:tc>
      </w:tr>
      <w:tr>
        <w:tc>
          <w:tcPr>
            <w:tcW w:type="dxa" w:w="2160"/>
          </w:tcPr>
          <w:p>
            <w:r>
              <w:rPr>
                <w:sz w:val="16"/>
              </w:rPr>
              <w:t>證交所重大訊息</w:t>
            </w:r>
          </w:p>
        </w:tc>
        <w:tc>
          <w:tcPr>
            <w:tcW w:type="dxa" w:w="2160"/>
          </w:tcPr>
          <w:p>
            <w:r>
              <w:rPr>
                <w:sz w:val="16"/>
              </w:rPr>
              <w:t>國票金(2889):代子公司樂天國際商業銀行公告發言人異動</w:t>
            </w:r>
          </w:p>
        </w:tc>
        <w:tc>
          <w:tcPr>
            <w:tcW w:type="dxa" w:w="2160"/>
          </w:tcPr>
          <w:p>
            <w:r>
              <w:rPr>
                <w:sz w:val="16"/>
              </w:rPr>
              <w:t>2026-10-02</w:t>
            </w:r>
          </w:p>
        </w:tc>
        <w:tc>
          <w:tcPr>
            <w:tcW w:type="dxa" w:w="2160"/>
          </w:tcPr>
          <w:p>
            <w:r>
              <w:rPr>
                <w:sz w:val="16"/>
              </w:rPr>
              <w:t>https://mops.twse.com.tw/mops/web/t05sr01_1#2889-1151002-145259</w:t>
            </w:r>
          </w:p>
        </w:tc>
      </w:tr>
      <w:tr>
        <w:tc>
          <w:tcPr>
            <w:tcW w:type="dxa" w:w="2160"/>
          </w:tcPr>
          <w:p>
            <w:r>
              <w:rPr>
                <w:sz w:val="16"/>
              </w:rPr>
              <w:t>證交所重大訊息</w:t>
            </w:r>
          </w:p>
        </w:tc>
        <w:tc>
          <w:tcPr>
            <w:tcW w:type="dxa" w:w="2160"/>
          </w:tcPr>
          <w:p>
            <w:r>
              <w:rPr>
                <w:sz w:val="16"/>
              </w:rPr>
              <w:t>懷特(4108):公告本公司受台新證券邀請，舉辦實體法說會</w:t>
            </w:r>
          </w:p>
        </w:tc>
        <w:tc>
          <w:tcPr>
            <w:tcW w:type="dxa" w:w="2160"/>
          </w:tcPr>
          <w:p>
            <w:r>
              <w:rPr>
                <w:sz w:val="16"/>
              </w:rPr>
              <w:t>2026-10-02</w:t>
            </w:r>
          </w:p>
        </w:tc>
        <w:tc>
          <w:tcPr>
            <w:tcW w:type="dxa" w:w="2160"/>
          </w:tcPr>
          <w:p>
            <w:r>
              <w:rPr>
                <w:sz w:val="16"/>
              </w:rPr>
              <w:t>https://mops.twse.com.tw/mops/web/t05sr01_1#4108-1151002-145525</w:t>
            </w:r>
          </w:p>
        </w:tc>
      </w:tr>
      <w:tr>
        <w:tc>
          <w:tcPr>
            <w:tcW w:type="dxa" w:w="2160"/>
          </w:tcPr>
          <w:p>
            <w:r>
              <w:rPr>
                <w:sz w:val="16"/>
              </w:rPr>
              <w:t>證交所重大訊息</w:t>
            </w:r>
          </w:p>
        </w:tc>
        <w:tc>
          <w:tcPr>
            <w:tcW w:type="dxa" w:w="2160"/>
          </w:tcPr>
          <w:p>
            <w:r>
              <w:rPr>
                <w:sz w:val="16"/>
              </w:rPr>
              <w:t>毅嘉(2402):本公司受邀參加兆豐證券法人說明會,說明本公司之營運概況。</w:t>
            </w:r>
          </w:p>
        </w:tc>
        <w:tc>
          <w:tcPr>
            <w:tcW w:type="dxa" w:w="2160"/>
          </w:tcPr>
          <w:p>
            <w:r>
              <w:rPr>
                <w:sz w:val="16"/>
              </w:rPr>
              <w:t>2026-10-02</w:t>
            </w:r>
          </w:p>
        </w:tc>
        <w:tc>
          <w:tcPr>
            <w:tcW w:type="dxa" w:w="2160"/>
          </w:tcPr>
          <w:p>
            <w:r>
              <w:rPr>
                <w:sz w:val="16"/>
              </w:rPr>
              <w:t>https://mops.twse.com.tw/mops/web/t05sr01_1#2402-1151002-150056</w:t>
            </w:r>
          </w:p>
        </w:tc>
      </w:tr>
      <w:tr>
        <w:tc>
          <w:tcPr>
            <w:tcW w:type="dxa" w:w="2160"/>
          </w:tcPr>
          <w:p>
            <w:r>
              <w:rPr>
                <w:sz w:val="16"/>
              </w:rPr>
              <w:t>證交所重大訊息</w:t>
            </w:r>
          </w:p>
        </w:tc>
        <w:tc>
          <w:tcPr>
            <w:tcW w:type="dxa" w:w="2160"/>
          </w:tcPr>
          <w:p>
            <w:r>
              <w:rPr>
                <w:sz w:val="16"/>
              </w:rPr>
              <w:t>康那香(9919):公告本公司受邀參加凱基證券舉辦之線上法人說明會</w:t>
            </w:r>
          </w:p>
        </w:tc>
        <w:tc>
          <w:tcPr>
            <w:tcW w:type="dxa" w:w="2160"/>
          </w:tcPr>
          <w:p>
            <w:r>
              <w:rPr>
                <w:sz w:val="16"/>
              </w:rPr>
              <w:t>2026-10-02</w:t>
            </w:r>
          </w:p>
        </w:tc>
        <w:tc>
          <w:tcPr>
            <w:tcW w:type="dxa" w:w="2160"/>
          </w:tcPr>
          <w:p>
            <w:r>
              <w:rPr>
                <w:sz w:val="16"/>
              </w:rPr>
              <w:t>https://mops.twse.com.tw/mops/web/t05sr01_1#9919-1151002-150645</w:t>
            </w:r>
          </w:p>
        </w:tc>
      </w:tr>
      <w:tr>
        <w:tc>
          <w:tcPr>
            <w:tcW w:type="dxa" w:w="2160"/>
          </w:tcPr>
          <w:p>
            <w:r>
              <w:rPr>
                <w:sz w:val="16"/>
              </w:rPr>
              <w:t>證交所重大訊息</w:t>
            </w:r>
          </w:p>
        </w:tc>
        <w:tc>
          <w:tcPr>
            <w:tcW w:type="dxa" w:w="2160"/>
          </w:tcPr>
          <w:p>
            <w:r>
              <w:rPr>
                <w:sz w:val="16"/>
              </w:rPr>
              <w:t>無敵(8201):因本公司有價證券於集中交易市場達公布注意交易資訊標準， 故公布相關財務業務等重大訊息，以利投資人區別瞭</w:t>
            </w:r>
          </w:p>
        </w:tc>
        <w:tc>
          <w:tcPr>
            <w:tcW w:type="dxa" w:w="2160"/>
          </w:tcPr>
          <w:p>
            <w:r>
              <w:rPr>
                <w:sz w:val="16"/>
              </w:rPr>
              <w:t>2026-10-02</w:t>
            </w:r>
          </w:p>
        </w:tc>
        <w:tc>
          <w:tcPr>
            <w:tcW w:type="dxa" w:w="2160"/>
          </w:tcPr>
          <w:p>
            <w:r>
              <w:rPr>
                <w:sz w:val="16"/>
              </w:rPr>
              <w:t>https://mops.twse.com.tw/mops/web/t05sr01_1#8201-1151002-150824</w:t>
            </w:r>
          </w:p>
        </w:tc>
      </w:tr>
      <w:tr>
        <w:tc>
          <w:tcPr>
            <w:tcW w:type="dxa" w:w="2160"/>
          </w:tcPr>
          <w:p>
            <w:r>
              <w:rPr>
                <w:sz w:val="16"/>
              </w:rPr>
              <w:t>證交所重大訊息</w:t>
            </w:r>
          </w:p>
        </w:tc>
        <w:tc>
          <w:tcPr>
            <w:tcW w:type="dxa" w:w="2160"/>
          </w:tcPr>
          <w:p>
            <w:r>
              <w:rPr>
                <w:sz w:val="16"/>
              </w:rPr>
              <w:t>美吾華(1731):公告本公司受台新證券邀請，舉辦實體法說會</w:t>
            </w:r>
          </w:p>
        </w:tc>
        <w:tc>
          <w:tcPr>
            <w:tcW w:type="dxa" w:w="2160"/>
          </w:tcPr>
          <w:p>
            <w:r>
              <w:rPr>
                <w:sz w:val="16"/>
              </w:rPr>
              <w:t>2026-10-02</w:t>
            </w:r>
          </w:p>
        </w:tc>
        <w:tc>
          <w:tcPr>
            <w:tcW w:type="dxa" w:w="2160"/>
          </w:tcPr>
          <w:p>
            <w:r>
              <w:rPr>
                <w:sz w:val="16"/>
              </w:rPr>
              <w:t>https://mops.twse.com.tw/mops/web/t05sr01_1#1731-1151002-150908</w:t>
            </w:r>
          </w:p>
        </w:tc>
      </w:tr>
      <w:tr>
        <w:tc>
          <w:tcPr>
            <w:tcW w:type="dxa" w:w="2160"/>
          </w:tcPr>
          <w:p>
            <w:r>
              <w:rPr>
                <w:sz w:val="16"/>
              </w:rPr>
              <w:t>證交所重大訊息</w:t>
            </w:r>
          </w:p>
        </w:tc>
        <w:tc>
          <w:tcPr>
            <w:tcW w:type="dxa" w:w="2160"/>
          </w:tcPr>
          <w:p>
            <w:r>
              <w:rPr>
                <w:sz w:val="16"/>
              </w:rPr>
              <w:t>第一金(2892):代子公司第一商業銀行公告出售聯貸案不良授信債權</w:t>
            </w:r>
          </w:p>
        </w:tc>
        <w:tc>
          <w:tcPr>
            <w:tcW w:type="dxa" w:w="2160"/>
          </w:tcPr>
          <w:p>
            <w:r>
              <w:rPr>
                <w:sz w:val="16"/>
              </w:rPr>
              <w:t>2026-10-02</w:t>
            </w:r>
          </w:p>
        </w:tc>
        <w:tc>
          <w:tcPr>
            <w:tcW w:type="dxa" w:w="2160"/>
          </w:tcPr>
          <w:p>
            <w:r>
              <w:rPr>
                <w:sz w:val="16"/>
              </w:rPr>
              <w:t>https://mops.twse.com.tw/mops/web/t05sr01_1#2892-1151002-150917</w:t>
            </w:r>
          </w:p>
        </w:tc>
      </w:tr>
      <w:tr>
        <w:tc>
          <w:tcPr>
            <w:tcW w:type="dxa" w:w="2160"/>
          </w:tcPr>
          <w:p>
            <w:r>
              <w:rPr>
                <w:sz w:val="16"/>
              </w:rPr>
              <w:t>證交所重大訊息</w:t>
            </w:r>
          </w:p>
        </w:tc>
        <w:tc>
          <w:tcPr>
            <w:tcW w:type="dxa" w:w="2160"/>
          </w:tcPr>
          <w:p>
            <w:r>
              <w:rPr>
                <w:sz w:val="16"/>
              </w:rPr>
              <w:t>南電(8046):因本公司有價證券於集中交易市場達公布注意交易資訊標準， 故公布相關財務業務等重大訊息，以利投資人區別瞭</w:t>
            </w:r>
          </w:p>
        </w:tc>
        <w:tc>
          <w:tcPr>
            <w:tcW w:type="dxa" w:w="2160"/>
          </w:tcPr>
          <w:p>
            <w:r>
              <w:rPr>
                <w:sz w:val="16"/>
              </w:rPr>
              <w:t>2026-10-02</w:t>
            </w:r>
          </w:p>
        </w:tc>
        <w:tc>
          <w:tcPr>
            <w:tcW w:type="dxa" w:w="2160"/>
          </w:tcPr>
          <w:p>
            <w:r>
              <w:rPr>
                <w:sz w:val="16"/>
              </w:rPr>
              <w:t>https://mops.twse.com.tw/mops/web/t05sr01_1#8046-1151002-154115</w:t>
            </w:r>
          </w:p>
        </w:tc>
      </w:tr>
      <w:tr>
        <w:tc>
          <w:tcPr>
            <w:tcW w:type="dxa" w:w="2160"/>
          </w:tcPr>
          <w:p>
            <w:r>
              <w:rPr>
                <w:sz w:val="16"/>
              </w:rPr>
              <w:t>證交所重大訊息</w:t>
            </w:r>
          </w:p>
        </w:tc>
        <w:tc>
          <w:tcPr>
            <w:tcW w:type="dxa" w:w="2160"/>
          </w:tcPr>
          <w:p>
            <w:r>
              <w:rPr>
                <w:sz w:val="16"/>
              </w:rPr>
              <w:t>晶心科(6533):因本公司有價證券於集中交易市場達公布注意交易資訊標準， 故公布相關財務業務等重大訊息，以利投資人區別</w:t>
            </w:r>
          </w:p>
        </w:tc>
        <w:tc>
          <w:tcPr>
            <w:tcW w:type="dxa" w:w="2160"/>
          </w:tcPr>
          <w:p>
            <w:r>
              <w:rPr>
                <w:sz w:val="16"/>
              </w:rPr>
              <w:t>2026-10-02</w:t>
            </w:r>
          </w:p>
        </w:tc>
        <w:tc>
          <w:tcPr>
            <w:tcW w:type="dxa" w:w="2160"/>
          </w:tcPr>
          <w:p>
            <w:r>
              <w:rPr>
                <w:sz w:val="16"/>
              </w:rPr>
              <w:t>https://mops.twse.com.tw/mops/web/t05sr01_1#6533-1151002-155226</w:t>
            </w:r>
          </w:p>
        </w:tc>
      </w:tr>
      <w:tr>
        <w:tc>
          <w:tcPr>
            <w:tcW w:type="dxa" w:w="2160"/>
          </w:tcPr>
          <w:p>
            <w:r>
              <w:rPr>
                <w:sz w:val="16"/>
              </w:rPr>
              <w:t>證交所重大訊息</w:t>
            </w:r>
          </w:p>
        </w:tc>
        <w:tc>
          <w:tcPr>
            <w:tcW w:type="dxa" w:w="2160"/>
          </w:tcPr>
          <w:p>
            <w:r>
              <w:rPr>
                <w:sz w:val="16"/>
              </w:rPr>
              <w:t>泰博(4736):公告本公司擬處分有價證券</w:t>
            </w:r>
          </w:p>
        </w:tc>
        <w:tc>
          <w:tcPr>
            <w:tcW w:type="dxa" w:w="2160"/>
          </w:tcPr>
          <w:p>
            <w:r>
              <w:rPr>
                <w:sz w:val="16"/>
              </w:rPr>
              <w:t>2026-10-02</w:t>
            </w:r>
          </w:p>
        </w:tc>
        <w:tc>
          <w:tcPr>
            <w:tcW w:type="dxa" w:w="2160"/>
          </w:tcPr>
          <w:p>
            <w:r>
              <w:rPr>
                <w:sz w:val="16"/>
              </w:rPr>
              <w:t>https://mops.twse.com.tw/mops/web/t05sr01_1#4736-1151002-162702</w:t>
            </w:r>
          </w:p>
        </w:tc>
      </w:tr>
      <w:tr>
        <w:tc>
          <w:tcPr>
            <w:tcW w:type="dxa" w:w="2160"/>
          </w:tcPr>
          <w:p>
            <w:r>
              <w:rPr>
                <w:sz w:val="16"/>
              </w:rPr>
              <w:t>證交所重大訊息</w:t>
            </w:r>
          </w:p>
        </w:tc>
        <w:tc>
          <w:tcPr>
            <w:tcW w:type="dxa" w:w="2160"/>
          </w:tcPr>
          <w:p>
            <w:r>
              <w:rPr>
                <w:sz w:val="16"/>
              </w:rPr>
              <w:t>台新藥(6838):公告本公司初次申請股票上市時所出具之承諾事項執行 情形</w:t>
            </w:r>
          </w:p>
        </w:tc>
        <w:tc>
          <w:tcPr>
            <w:tcW w:type="dxa" w:w="2160"/>
          </w:tcPr>
          <w:p>
            <w:r>
              <w:rPr>
                <w:sz w:val="16"/>
              </w:rPr>
              <w:t>2026-10-02</w:t>
            </w:r>
          </w:p>
        </w:tc>
        <w:tc>
          <w:tcPr>
            <w:tcW w:type="dxa" w:w="2160"/>
          </w:tcPr>
          <w:p>
            <w:r>
              <w:rPr>
                <w:sz w:val="16"/>
              </w:rPr>
              <w:t>https://mops.twse.com.tw/mops/web/t05sr01_1#6838-1151002-165412</w:t>
            </w:r>
          </w:p>
        </w:tc>
      </w:tr>
      <w:tr>
        <w:tc>
          <w:tcPr>
            <w:tcW w:type="dxa" w:w="2160"/>
          </w:tcPr>
          <w:p>
            <w:r>
              <w:rPr>
                <w:sz w:val="16"/>
              </w:rPr>
              <w:t>證交所重大訊息</w:t>
            </w:r>
          </w:p>
        </w:tc>
        <w:tc>
          <w:tcPr>
            <w:tcW w:type="dxa" w:w="2160"/>
          </w:tcPr>
          <w:p>
            <w:r>
              <w:rPr>
                <w:sz w:val="16"/>
              </w:rPr>
              <w:t>日月光投控(3711):代子公司日月光半導體製造(股)公司公告 向辛耘企業股份有限公司取得供營業用之機器設備</w:t>
            </w:r>
          </w:p>
        </w:tc>
        <w:tc>
          <w:tcPr>
            <w:tcW w:type="dxa" w:w="2160"/>
          </w:tcPr>
          <w:p>
            <w:r>
              <w:rPr>
                <w:sz w:val="16"/>
              </w:rPr>
              <w:t>2026-10-02</w:t>
            </w:r>
          </w:p>
        </w:tc>
        <w:tc>
          <w:tcPr>
            <w:tcW w:type="dxa" w:w="2160"/>
          </w:tcPr>
          <w:p>
            <w:r>
              <w:rPr>
                <w:sz w:val="16"/>
              </w:rPr>
              <w:t>https://mops.twse.com.tw/mops/web/t05sr01_1#3711-1151002-165459</w:t>
            </w:r>
          </w:p>
        </w:tc>
      </w:tr>
      <w:tr>
        <w:tc>
          <w:tcPr>
            <w:tcW w:type="dxa" w:w="2160"/>
          </w:tcPr>
          <w:p>
            <w:r>
              <w:rPr>
                <w:sz w:val="16"/>
              </w:rPr>
              <w:t>證交所重大訊息</w:t>
            </w:r>
          </w:p>
        </w:tc>
        <w:tc>
          <w:tcPr>
            <w:tcW w:type="dxa" w:w="2160"/>
          </w:tcPr>
          <w:p>
            <w:r>
              <w:rPr>
                <w:sz w:val="16"/>
              </w:rPr>
              <w:t>日月光投控(3711):代子公司日月光半導體製造(股)公司公告 向愛德萬測試股份有限公司取得供營業用之機器設備</w:t>
            </w:r>
          </w:p>
        </w:tc>
        <w:tc>
          <w:tcPr>
            <w:tcW w:type="dxa" w:w="2160"/>
          </w:tcPr>
          <w:p>
            <w:r>
              <w:rPr>
                <w:sz w:val="16"/>
              </w:rPr>
              <w:t>2026-10-02</w:t>
            </w:r>
          </w:p>
        </w:tc>
        <w:tc>
          <w:tcPr>
            <w:tcW w:type="dxa" w:w="2160"/>
          </w:tcPr>
          <w:p>
            <w:r>
              <w:rPr>
                <w:sz w:val="16"/>
              </w:rPr>
              <w:t>https://mops.twse.com.tw/mops/web/t05sr01_1#3711-1151002-165521</w:t>
            </w:r>
          </w:p>
        </w:tc>
      </w:tr>
      <w:tr>
        <w:tc>
          <w:tcPr>
            <w:tcW w:type="dxa" w:w="2160"/>
          </w:tcPr>
          <w:p>
            <w:r>
              <w:rPr>
                <w:sz w:val="16"/>
              </w:rPr>
              <w:t>證交所重大訊息</w:t>
            </w:r>
          </w:p>
        </w:tc>
        <w:tc>
          <w:tcPr>
            <w:tcW w:type="dxa" w:w="2160"/>
          </w:tcPr>
          <w:p>
            <w:r>
              <w:rPr>
                <w:sz w:val="16"/>
              </w:rPr>
              <w:t>長榮(2603):代本公司之子公司Unigreen Marine, S.A. 公告取得不動產使用權資產</w:t>
            </w:r>
          </w:p>
        </w:tc>
        <w:tc>
          <w:tcPr>
            <w:tcW w:type="dxa" w:w="2160"/>
          </w:tcPr>
          <w:p>
            <w:r>
              <w:rPr>
                <w:sz w:val="16"/>
              </w:rPr>
              <w:t>2026-10-02</w:t>
            </w:r>
          </w:p>
        </w:tc>
        <w:tc>
          <w:tcPr>
            <w:tcW w:type="dxa" w:w="2160"/>
          </w:tcPr>
          <w:p>
            <w:r>
              <w:rPr>
                <w:sz w:val="16"/>
              </w:rPr>
              <w:t>https://mops.twse.com.tw/mops/web/t05sr01_1#2603-1151002-165931</w:t>
            </w:r>
          </w:p>
        </w:tc>
      </w:tr>
      <w:tr>
        <w:tc>
          <w:tcPr>
            <w:tcW w:type="dxa" w:w="2160"/>
          </w:tcPr>
          <w:p>
            <w:r>
              <w:rPr>
                <w:sz w:val="16"/>
              </w:rPr>
              <w:t>證交所重大訊息</w:t>
            </w:r>
          </w:p>
        </w:tc>
        <w:tc>
          <w:tcPr>
            <w:tcW w:type="dxa" w:w="2160"/>
          </w:tcPr>
          <w:p>
            <w:r>
              <w:rPr>
                <w:sz w:val="16"/>
              </w:rPr>
              <w:t>台新新光金(2887):本公司代子公司新光金保代公告公司更名</w:t>
            </w:r>
          </w:p>
        </w:tc>
        <w:tc>
          <w:tcPr>
            <w:tcW w:type="dxa" w:w="2160"/>
          </w:tcPr>
          <w:p>
            <w:r>
              <w:rPr>
                <w:sz w:val="16"/>
              </w:rPr>
              <w:t>2026-10-02</w:t>
            </w:r>
          </w:p>
        </w:tc>
        <w:tc>
          <w:tcPr>
            <w:tcW w:type="dxa" w:w="2160"/>
          </w:tcPr>
          <w:p>
            <w:r>
              <w:rPr>
                <w:sz w:val="16"/>
              </w:rPr>
              <w:t>https://mops.twse.com.tw/mops/web/t05sr01_1#2887-1151002-165957</w:t>
            </w:r>
          </w:p>
        </w:tc>
      </w:tr>
      <w:tr>
        <w:tc>
          <w:tcPr>
            <w:tcW w:type="dxa" w:w="2160"/>
          </w:tcPr>
          <w:p>
            <w:r>
              <w:rPr>
                <w:sz w:val="16"/>
              </w:rPr>
              <w:t>證交所重大訊息</w:t>
            </w:r>
          </w:p>
        </w:tc>
        <w:tc>
          <w:tcPr>
            <w:tcW w:type="dxa" w:w="2160"/>
          </w:tcPr>
          <w:p>
            <w:r>
              <w:rPr>
                <w:sz w:val="16"/>
              </w:rPr>
              <w:t>台新新光金(2887):本公司代子公司新光金保代公告董事會代行股東臨時會 重要決議事項</w:t>
            </w:r>
          </w:p>
        </w:tc>
        <w:tc>
          <w:tcPr>
            <w:tcW w:type="dxa" w:w="2160"/>
          </w:tcPr>
          <w:p>
            <w:r>
              <w:rPr>
                <w:sz w:val="16"/>
              </w:rPr>
              <w:t>2026-10-02</w:t>
            </w:r>
          </w:p>
        </w:tc>
        <w:tc>
          <w:tcPr>
            <w:tcW w:type="dxa" w:w="2160"/>
          </w:tcPr>
          <w:p>
            <w:r>
              <w:rPr>
                <w:sz w:val="16"/>
              </w:rPr>
              <w:t>https://mops.twse.com.tw/mops/web/t05sr01_1#2887-1151002-170039</w:t>
            </w:r>
          </w:p>
        </w:tc>
      </w:tr>
      <w:tr>
        <w:tc>
          <w:tcPr>
            <w:tcW w:type="dxa" w:w="2160"/>
          </w:tcPr>
          <w:p>
            <w:r>
              <w:rPr>
                <w:sz w:val="16"/>
              </w:rPr>
              <w:t>證交所重大訊息</w:t>
            </w:r>
          </w:p>
        </w:tc>
        <w:tc>
          <w:tcPr>
            <w:tcW w:type="dxa" w:w="2160"/>
          </w:tcPr>
          <w:p>
            <w:r>
              <w:rPr>
                <w:sz w:val="16"/>
              </w:rPr>
              <w:t>兆豐金(2886):兆豐國際商業銀行公告授信資產之轉讓。</w:t>
            </w:r>
          </w:p>
        </w:tc>
        <w:tc>
          <w:tcPr>
            <w:tcW w:type="dxa" w:w="2160"/>
          </w:tcPr>
          <w:p>
            <w:r>
              <w:rPr>
                <w:sz w:val="16"/>
              </w:rPr>
              <w:t>2026-10-02</w:t>
            </w:r>
          </w:p>
        </w:tc>
        <w:tc>
          <w:tcPr>
            <w:tcW w:type="dxa" w:w="2160"/>
          </w:tcPr>
          <w:p>
            <w:r>
              <w:rPr>
                <w:sz w:val="16"/>
              </w:rPr>
              <w:t>https://mops.twse.com.tw/mops/web/t05sr01_1#2886-1151002-171251</w:t>
            </w:r>
          </w:p>
        </w:tc>
      </w:tr>
      <w:tr>
        <w:tc>
          <w:tcPr>
            <w:tcW w:type="dxa" w:w="2160"/>
          </w:tcPr>
          <w:p>
            <w:r>
              <w:rPr>
                <w:sz w:val="16"/>
              </w:rPr>
              <w:t>證交所重大訊息</w:t>
            </w:r>
          </w:p>
        </w:tc>
        <w:tc>
          <w:tcPr>
            <w:tcW w:type="dxa" w:w="2160"/>
          </w:tcPr>
          <w:p>
            <w:r>
              <w:rPr>
                <w:sz w:val="16"/>
              </w:rPr>
              <w:t>世界健身-KY(2762):公告本公司初次申請股票上市時所出具之承諾事項暨其後續 執行情形</w:t>
            </w:r>
          </w:p>
        </w:tc>
        <w:tc>
          <w:tcPr>
            <w:tcW w:type="dxa" w:w="2160"/>
          </w:tcPr>
          <w:p>
            <w:r>
              <w:rPr>
                <w:sz w:val="16"/>
              </w:rPr>
              <w:t>2026-10-02</w:t>
            </w:r>
          </w:p>
        </w:tc>
        <w:tc>
          <w:tcPr>
            <w:tcW w:type="dxa" w:w="2160"/>
          </w:tcPr>
          <w:p>
            <w:r>
              <w:rPr>
                <w:sz w:val="16"/>
              </w:rPr>
              <w:t>https://mops.twse.com.tw/mops/web/t05sr01_1#2762-1151002-171712</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2026-10-02</w:t>
            </w:r>
          </w:p>
        </w:tc>
        <w:tc>
          <w:tcPr>
            <w:tcW w:type="dxa" w:w="2160"/>
          </w:tcPr>
          <w:p>
            <w:r>
              <w:rPr>
                <w:sz w:val="16"/>
              </w:rPr>
              <w:t>https://mops.twse.com.tw/mops/web/t05sr01_1#2323-1151002-174611</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2026-10-02</w:t>
            </w:r>
          </w:p>
        </w:tc>
        <w:tc>
          <w:tcPr>
            <w:tcW w:type="dxa" w:w="2160"/>
          </w:tcPr>
          <w:p>
            <w:r>
              <w:rPr>
                <w:sz w:val="16"/>
              </w:rPr>
              <w:t>https://mops.twse.com.tw/mops/web/t05sr01_1#2323-1151002-174654</w:t>
            </w:r>
          </w:p>
        </w:tc>
      </w:tr>
      <w:tr>
        <w:tc>
          <w:tcPr>
            <w:tcW w:type="dxa" w:w="2160"/>
          </w:tcPr>
          <w:p>
            <w:r>
              <w:rPr>
                <w:sz w:val="16"/>
              </w:rPr>
              <w:t>證交所重大訊息</w:t>
            </w:r>
          </w:p>
        </w:tc>
        <w:tc>
          <w:tcPr>
            <w:tcW w:type="dxa" w:w="2160"/>
          </w:tcPr>
          <w:p>
            <w:r>
              <w:rPr>
                <w:sz w:val="16"/>
              </w:rPr>
              <w:t>東元(1504):董事會通過由馬來西亞子公司TECO INDUSTRY (MALAYSIA) SDN. BHD.， 於現</w:t>
            </w:r>
          </w:p>
        </w:tc>
        <w:tc>
          <w:tcPr>
            <w:tcW w:type="dxa" w:w="2160"/>
          </w:tcPr>
          <w:p>
            <w:r>
              <w:rPr>
                <w:sz w:val="16"/>
              </w:rPr>
              <w:t>2026-10-02</w:t>
            </w:r>
          </w:p>
        </w:tc>
        <w:tc>
          <w:tcPr>
            <w:tcW w:type="dxa" w:w="2160"/>
          </w:tcPr>
          <w:p>
            <w:r>
              <w:rPr>
                <w:sz w:val="16"/>
              </w:rPr>
              <w:t>https://mops.twse.com.tw/mops/web/t05sr01_1#1504-1151002-193801</w:t>
            </w:r>
          </w:p>
        </w:tc>
      </w:tr>
      <w:tr>
        <w:tc>
          <w:tcPr>
            <w:tcW w:type="dxa" w:w="2160"/>
          </w:tcPr>
          <w:p>
            <w:r>
              <w:rPr>
                <w:sz w:val="16"/>
              </w:rPr>
              <w:t>證交所重大訊息</w:t>
            </w:r>
          </w:p>
        </w:tc>
        <w:tc>
          <w:tcPr>
            <w:tcW w:type="dxa" w:w="2160"/>
          </w:tcPr>
          <w:p>
            <w:r>
              <w:rPr>
                <w:sz w:val="16"/>
              </w:rPr>
              <w:t>東元(1504):本公司董事會通過增資UNITED VIEW GLOBAL INVESTMENT CO.,LTD. 1,</w:t>
            </w:r>
          </w:p>
        </w:tc>
        <w:tc>
          <w:tcPr>
            <w:tcW w:type="dxa" w:w="2160"/>
          </w:tcPr>
          <w:p>
            <w:r>
              <w:rPr>
                <w:sz w:val="16"/>
              </w:rPr>
              <w:t>2026-10-02</w:t>
            </w:r>
          </w:p>
        </w:tc>
        <w:tc>
          <w:tcPr>
            <w:tcW w:type="dxa" w:w="2160"/>
          </w:tcPr>
          <w:p>
            <w:r>
              <w:rPr>
                <w:sz w:val="16"/>
              </w:rPr>
              <w:t>https://mops.twse.com.tw/mops/web/t05sr01_1#1504-1151002-194104</w:t>
            </w:r>
          </w:p>
        </w:tc>
      </w:tr>
      <w:tr>
        <w:tc>
          <w:tcPr>
            <w:tcW w:type="dxa" w:w="2160"/>
          </w:tcPr>
          <w:p>
            <w:r>
              <w:rPr>
                <w:sz w:val="16"/>
              </w:rPr>
              <w:t>證交所重大訊息</w:t>
            </w:r>
          </w:p>
        </w:tc>
        <w:tc>
          <w:tcPr>
            <w:tcW w:type="dxa" w:w="2160"/>
          </w:tcPr>
          <w:p>
            <w:r>
              <w:rPr>
                <w:sz w:val="16"/>
              </w:rPr>
              <w:t>東元(1504):董事會通過以不超過新台幣12.71億元（美元4,000萬）成立 新加坡合資公司及設立印尼變壓器工廠。</w:t>
            </w:r>
          </w:p>
        </w:tc>
        <w:tc>
          <w:tcPr>
            <w:tcW w:type="dxa" w:w="2160"/>
          </w:tcPr>
          <w:p>
            <w:r>
              <w:rPr>
                <w:sz w:val="16"/>
              </w:rPr>
              <w:t>2026-10-02</w:t>
            </w:r>
          </w:p>
        </w:tc>
        <w:tc>
          <w:tcPr>
            <w:tcW w:type="dxa" w:w="2160"/>
          </w:tcPr>
          <w:p>
            <w:r>
              <w:rPr>
                <w:sz w:val="16"/>
              </w:rPr>
              <w:t>https://mops.twse.com.tw/mops/web/t05sr01_1#1504-1151002-194215</w:t>
            </w:r>
          </w:p>
        </w:tc>
      </w:tr>
      <w:tr>
        <w:tc>
          <w:tcPr>
            <w:tcW w:type="dxa" w:w="2160"/>
          </w:tcPr>
          <w:p>
            <w:r>
              <w:rPr>
                <w:sz w:val="16"/>
              </w:rPr>
              <w:t>證交所重大訊息</w:t>
            </w:r>
          </w:p>
        </w:tc>
        <w:tc>
          <w:tcPr>
            <w:tcW w:type="dxa" w:w="2160"/>
          </w:tcPr>
          <w:p>
            <w:r>
              <w:rPr>
                <w:sz w:val="16"/>
              </w:rPr>
              <w:t>台端(3432):依臺灣證券交易所股份有限公司臺證上一字第1121801204 號函辦理</w:t>
            </w:r>
          </w:p>
        </w:tc>
        <w:tc>
          <w:tcPr>
            <w:tcW w:type="dxa" w:w="2160"/>
          </w:tcPr>
          <w:p>
            <w:r>
              <w:rPr>
                <w:sz w:val="16"/>
              </w:rPr>
              <w:t>2026-10-03</w:t>
            </w:r>
          </w:p>
        </w:tc>
        <w:tc>
          <w:tcPr>
            <w:tcW w:type="dxa" w:w="2160"/>
          </w:tcPr>
          <w:p>
            <w:r>
              <w:rPr>
                <w:sz w:val="16"/>
              </w:rPr>
              <w:t>https://mops.twse.com.tw/mops/web/t05sr01_1#3432-1151003-85921</w:t>
            </w:r>
          </w:p>
        </w:tc>
      </w:tr>
      <w:tr>
        <w:tc>
          <w:tcPr>
            <w:tcW w:type="dxa" w:w="2160"/>
          </w:tcPr>
          <w:p>
            <w:r>
              <w:rPr>
                <w:sz w:val="16"/>
              </w:rPr>
              <w:t>證交所重大訊息</w:t>
            </w:r>
          </w:p>
        </w:tc>
        <w:tc>
          <w:tcPr>
            <w:tcW w:type="dxa" w:w="2160"/>
          </w:tcPr>
          <w:p>
            <w:r>
              <w:rPr>
                <w:sz w:val="16"/>
              </w:rPr>
              <w:t>漢康-KY創(7827):代子公司FBD Biologics Limited公告，HCB303美國新藥 臨床試驗申請（I</w:t>
            </w:r>
          </w:p>
        </w:tc>
        <w:tc>
          <w:tcPr>
            <w:tcW w:type="dxa" w:w="2160"/>
          </w:tcPr>
          <w:p>
            <w:r>
              <w:rPr>
                <w:sz w:val="16"/>
              </w:rPr>
              <w:t>2026-10-03</w:t>
            </w:r>
          </w:p>
        </w:tc>
        <w:tc>
          <w:tcPr>
            <w:tcW w:type="dxa" w:w="2160"/>
          </w:tcPr>
          <w:p>
            <w:r>
              <w:rPr>
                <w:sz w:val="16"/>
              </w:rPr>
              <w:t>https://mops.twse.com.tw/mops/web/t05sr01_1#7827-1151003-170054</w:t>
            </w:r>
          </w:p>
        </w:tc>
      </w:tr>
      <w:tr>
        <w:tc>
          <w:tcPr>
            <w:tcW w:type="dxa" w:w="2160"/>
          </w:tcPr>
          <w:p>
            <w:r>
              <w:rPr>
                <w:sz w:val="16"/>
              </w:rPr>
              <w:t>證交所重大訊息</w:t>
            </w:r>
          </w:p>
        </w:tc>
        <w:tc>
          <w:tcPr>
            <w:tcW w:type="dxa" w:w="2160"/>
          </w:tcPr>
          <w:p>
            <w:r>
              <w:rPr>
                <w:sz w:val="16"/>
              </w:rPr>
              <w:t>中信金(2891):代子公司The Tokyo Star Bank, Limited公告董事辭世</w:t>
            </w:r>
          </w:p>
        </w:tc>
        <w:tc>
          <w:tcPr>
            <w:tcW w:type="dxa" w:w="2160"/>
          </w:tcPr>
          <w:p>
            <w:r>
              <w:rPr>
                <w:sz w:val="16"/>
              </w:rPr>
              <w:t>2026-10-04</w:t>
            </w:r>
          </w:p>
        </w:tc>
        <w:tc>
          <w:tcPr>
            <w:tcW w:type="dxa" w:w="2160"/>
          </w:tcPr>
          <w:p>
            <w:r>
              <w:rPr>
                <w:sz w:val="16"/>
              </w:rPr>
              <w:t>https://mops.twse.com.tw/mops/web/t05sr01_1#2891-1151004-180441</w:t>
            </w:r>
          </w:p>
        </w:tc>
      </w:tr>
      <w:tr>
        <w:tc>
          <w:tcPr>
            <w:tcW w:type="dxa" w:w="2160"/>
          </w:tcPr>
          <w:p>
            <w:r>
              <w:rPr>
                <w:sz w:val="16"/>
              </w:rPr>
              <w:t>警政時報(Yahoo轉載)</w:t>
            </w:r>
          </w:p>
        </w:tc>
        <w:tc>
          <w:tcPr>
            <w:tcW w:type="dxa" w:w="2160"/>
          </w:tcPr>
          <w:p>
            <w:r>
              <w:rPr>
                <w:sz w:val="16"/>
              </w:rPr>
              <w:t>中秋連假星耀藝文列車開進屏東枋寮　千人共赴紙風車奇幻夜</w:t>
            </w:r>
          </w:p>
        </w:tc>
        <w:tc>
          <w:tcPr>
            <w:tcW w:type="dxa" w:w="2160"/>
          </w:tcPr>
          <w:p>
            <w:r>
              <w:rPr>
                <w:sz w:val="16"/>
              </w:rPr>
              <w:t>2026-09-28</w:t>
            </w:r>
          </w:p>
        </w:tc>
        <w:tc>
          <w:tcPr>
            <w:tcW w:type="dxa" w:w="2160"/>
          </w:tcPr>
          <w:p>
            <w:r>
              <w:rPr>
                <w:sz w:val="16"/>
              </w:rPr>
              <w:t>https://tw.news.yahoo.com/%E4%B8%AD%E7%A7%8B%E9%80%A3%E5%81%87%E6%98%9F%E8%80%80%E8%97%9D%E6%96%87%E5%88%97%E8%BB%8A%E9%96%8B%E9%80%B2%E5%B1%8F%E6%9D%B1%E6%9E%8B%E5%AF%AE-%E5%8D%83%E4%BA%BA%E5%85%B1%E8%B5%B4%E7%B4%99%E9%A2%A8%E8%BB%8A%E5%A5%87%E5%B9%BB%E5%A4%9C-145642872.html</w:t>
            </w:r>
          </w:p>
        </w:tc>
      </w:tr>
      <w:tr>
        <w:tc>
          <w:tcPr>
            <w:tcW w:type="dxa" w:w="2160"/>
          </w:tcPr>
          <w:p>
            <w:r>
              <w:rPr>
                <w:sz w:val="16"/>
              </w:rPr>
              <w:t>警政時報(Yahoo轉載)</w:t>
            </w:r>
          </w:p>
        </w:tc>
        <w:tc>
          <w:tcPr>
            <w:tcW w:type="dxa" w:w="2160"/>
          </w:tcPr>
          <w:p>
            <w:r>
              <w:rPr>
                <w:sz w:val="16"/>
              </w:rPr>
              <w:t>蔣萬安學歷「英文翻譯爭議」  　陳俊維：民代學歷資料不可能只由廠商單方面決定</w:t>
            </w:r>
          </w:p>
        </w:tc>
        <w:tc>
          <w:tcPr>
            <w:tcW w:type="dxa" w:w="2160"/>
          </w:tcPr>
          <w:p>
            <w:r>
              <w:rPr>
                <w:sz w:val="16"/>
              </w:rPr>
              <w:t>2026-09-29</w:t>
            </w:r>
          </w:p>
        </w:tc>
        <w:tc>
          <w:tcPr>
            <w:tcW w:type="dxa" w:w="2160"/>
          </w:tcPr>
          <w:p>
            <w:r>
              <w:rPr>
                <w:sz w:val="16"/>
              </w:rPr>
              <w:t>https://tw.news.yahoo.com/%E8%94%A3%E8%90%AC%E5%AE%89%E5%AD%B8%E6%AD%B7-%E8%8B%B1%E6%96%87%E7%BF%BB%E8%AD%AF%E7%88%AD%E8%AD%B0-%E9%99%B3%E4%BF%8A%E7%B6%AD-%E6%B0%91%E4%BB%A3%E5%AD%B8%E6%AD%B7%E8%B3%87%E6%96%99%E4%B8%8D%E5%8F%AF%E8%83%BD%E5%8F%AA%E7%94%B1%E5%BB%A0%E5%95%86%E5%96%AE%E6%96%B9%E9%9D%A2%E6%B1%BA%E5%AE%9A-161050897.html</w:t>
            </w:r>
          </w:p>
        </w:tc>
      </w:tr>
      <w:tr>
        <w:tc>
          <w:tcPr>
            <w:tcW w:type="dxa" w:w="2160"/>
          </w:tcPr>
          <w:p>
            <w:r>
              <w:rPr>
                <w:sz w:val="16"/>
              </w:rPr>
              <w:t>警政時報(Yahoo轉載)</w:t>
            </w:r>
          </w:p>
        </w:tc>
        <w:tc>
          <w:tcPr>
            <w:tcW w:type="dxa" w:w="2160"/>
          </w:tcPr>
          <w:p>
            <w:r>
              <w:rPr>
                <w:sz w:val="16"/>
              </w:rPr>
              <w:t>原民活動中心深化社區文化　市議員楊進福促建專業資訊服務</w:t>
            </w:r>
          </w:p>
        </w:tc>
        <w:tc>
          <w:tcPr>
            <w:tcW w:type="dxa" w:w="2160"/>
          </w:tcPr>
          <w:p>
            <w:r>
              <w:rPr>
                <w:sz w:val="16"/>
              </w:rPr>
              <w:t>2026-09-30</w:t>
            </w:r>
          </w:p>
        </w:tc>
        <w:tc>
          <w:tcPr>
            <w:tcW w:type="dxa" w:w="2160"/>
          </w:tcPr>
          <w:p>
            <w:r>
              <w:rPr>
                <w:sz w:val="16"/>
              </w:rPr>
              <w:t>https://tw.news.yahoo.com/%E5%8E%9F%E6%B0%91%E6%B4%BB%E5%8B%95%E4%B8%AD%E5%BF%83%E6%B7%B1%E5%8C%96%E7%A4%BE%E5%8D%80%E6%96%87%E5%8C%96-%E5%B8%82%E8%AD%B0%E5%93%A1%E6%A5%8A%E9%80%B2%E7%A6%8F%E4%BF%83%E5%BB%BA%E5%B0%88%E6%A5%AD%E8%B3%87%E8%A8%8A%E6%9C%8D%E5%8B%99-153745096.html</w:t>
            </w:r>
          </w:p>
        </w:tc>
      </w:tr>
      <w:tr>
        <w:tc>
          <w:tcPr>
            <w:tcW w:type="dxa" w:w="2160"/>
          </w:tcPr>
          <w:p>
            <w:r>
              <w:rPr>
                <w:sz w:val="16"/>
              </w:rPr>
              <w:t>警政時報(Yahoo轉載)</w:t>
            </w:r>
          </w:p>
        </w:tc>
        <w:tc>
          <w:tcPr>
            <w:tcW w:type="dxa" w:w="2160"/>
          </w:tcPr>
          <w:p>
            <w:r>
              <w:rPr>
                <w:sz w:val="16"/>
              </w:rPr>
              <w:t>AI半導體用電需求攀升　張善政：多元能源強化桃園供電韌性</w:t>
            </w:r>
          </w:p>
        </w:tc>
        <w:tc>
          <w:tcPr>
            <w:tcW w:type="dxa" w:w="2160"/>
          </w:tcPr>
          <w:p>
            <w:r>
              <w:rPr>
                <w:sz w:val="16"/>
              </w:rPr>
              <w:t>2026-10-02</w:t>
            </w:r>
          </w:p>
        </w:tc>
        <w:tc>
          <w:tcPr>
            <w:tcW w:type="dxa" w:w="2160"/>
          </w:tcPr>
          <w:p>
            <w:r>
              <w:rPr>
                <w:sz w:val="16"/>
              </w:rPr>
              <w:t>https://tw.news.yahoo.com/ai%E5%8D%8A%E5%B0%8E%E9%AB%94%E7%94%A8%E9%9B%BB%E9%9C%80%E6%B1%82%E6%94%80%E5%8D%87-%E5%BC%B5%E5%96%84%E6%94%BF-%E5%A4%9A%E5%85%83%E8%83%BD%E6%BA%90%E5%BC%B7%E5%8C%96%E6%A1%83%E5%9C%92%E4%BE%9B%E9%9B%BB%E9%9F%8C%E6%80%A7-095212116.html</w:t>
            </w:r>
          </w:p>
        </w:tc>
      </w:tr>
      <w:tr>
        <w:tc>
          <w:tcPr>
            <w:tcW w:type="dxa" w:w="2160"/>
          </w:tcPr>
          <w:p>
            <w:r>
              <w:rPr>
                <w:sz w:val="16"/>
              </w:rPr>
              <w:t>警政時報(Yahoo轉載)</w:t>
            </w:r>
          </w:p>
        </w:tc>
        <w:tc>
          <w:tcPr>
            <w:tcW w:type="dxa" w:w="2160"/>
          </w:tcPr>
          <w:p>
            <w:r>
              <w:rPr>
                <w:sz w:val="16"/>
              </w:rPr>
              <w:t>張峻拜會前縣長吳水雲　請益府會合作、清廉施政推動花蓮「百業再興」</w:t>
            </w:r>
          </w:p>
        </w:tc>
        <w:tc>
          <w:tcPr>
            <w:tcW w:type="dxa" w:w="2160"/>
          </w:tcPr>
          <w:p>
            <w:r>
              <w:rPr>
                <w:sz w:val="16"/>
              </w:rPr>
              <w:t>2026-10-02</w:t>
            </w:r>
          </w:p>
        </w:tc>
        <w:tc>
          <w:tcPr>
            <w:tcW w:type="dxa" w:w="2160"/>
          </w:tcPr>
          <w:p>
            <w:r>
              <w:rPr>
                <w:sz w:val="16"/>
              </w:rPr>
              <w:t>https://tw.news.yahoo.com/%E5%BC%B5%E5%B3%BB%E6%8B%9C%E6%9C%83%E5%89%8D%E7%B8%A3%E9%95%B7%E5%90%B3%E6%B0%B4%E9%9B%B2-%E8%AB%8B%E7%9B%8A%E5%BA%9C%E6%9C%83%E5%90%88%E4%BD%9C-%E6%B8%85%E5%BB%89%E6%96%BD%E6%94%BF%E6%8E%A8%E5%8B%95%E8%8A%B1%E8%93%AE-%E7%99%BE%E6%A5%AD%E5%86%8D%E8%88%88-100749184.html</w:t>
            </w:r>
          </w:p>
        </w:tc>
      </w:tr>
      <w:tr>
        <w:tc>
          <w:tcPr>
            <w:tcW w:type="dxa" w:w="2160"/>
          </w:tcPr>
          <w:p>
            <w:r>
              <w:rPr>
                <w:sz w:val="16"/>
              </w:rPr>
              <w:t>警政時報(Yahoo轉載)</w:t>
            </w:r>
          </w:p>
        </w:tc>
        <w:tc>
          <w:tcPr>
            <w:tcW w:type="dxa" w:w="2160"/>
          </w:tcPr>
          <w:p>
            <w:r>
              <w:rPr>
                <w:sz w:val="16"/>
              </w:rPr>
              <w:t>樂生醫院響應世界病安日　王偉傑院長：醫病攜手共守就醫安全</w:t>
            </w:r>
          </w:p>
        </w:tc>
        <w:tc>
          <w:tcPr>
            <w:tcW w:type="dxa" w:w="2160"/>
          </w:tcPr>
          <w:p>
            <w:r>
              <w:rPr>
                <w:sz w:val="16"/>
              </w:rPr>
              <w:t>2026-10-02</w:t>
            </w:r>
          </w:p>
        </w:tc>
        <w:tc>
          <w:tcPr>
            <w:tcW w:type="dxa" w:w="2160"/>
          </w:tcPr>
          <w:p>
            <w:r>
              <w:rPr>
                <w:sz w:val="16"/>
              </w:rPr>
              <w:t>https://tw.news.yahoo.com/%E6%A8%82%E7%94%9F%E9%86%AB%E9%99%A2%E9%9F%BF%E6%87%89%E4%B8%96%E7%95%8C%E7%97%85%E5%AE%89%E6%97%A5-%E7%8E%8B%E5%81%89%E5%82%91%E9%99%A2%E9%95%B7-%E9%86%AB%E7%97%85%E6%94%9C%E6%89%8B%E5%85%B1%E5%AE%88%E5%B0%B1%E9%86%AB%E5%AE%89%E5%85%A8-150236988.html</w:t>
            </w:r>
          </w:p>
        </w:tc>
      </w:tr>
      <w:tr>
        <w:tc>
          <w:tcPr>
            <w:tcW w:type="dxa" w:w="2160"/>
          </w:tcPr>
          <w:p>
            <w:r>
              <w:rPr>
                <w:sz w:val="16"/>
              </w:rPr>
              <w:t>財訊快報(Yahoo轉載)</w:t>
            </w:r>
          </w:p>
        </w:tc>
        <w:tc>
          <w:tcPr>
            <w:tcW w:type="dxa" w:w="2160"/>
          </w:tcPr>
          <w:p>
            <w:r>
              <w:rPr>
                <w:sz w:val="16"/>
              </w:rPr>
              <w:t>Interplex併入助攻，貿聯-KY HPC動能暢旺，法人估今明兩年獲利創高無虞</w:t>
            </w:r>
          </w:p>
        </w:tc>
        <w:tc>
          <w:tcPr>
            <w:tcW w:type="dxa" w:w="2160"/>
          </w:tcPr>
          <w:p>
            <w:r>
              <w:rPr>
                <w:sz w:val="16"/>
              </w:rPr>
              <w:t>2026-09-29</w:t>
            </w:r>
          </w:p>
        </w:tc>
        <w:tc>
          <w:tcPr>
            <w:tcW w:type="dxa" w:w="2160"/>
          </w:tcPr>
          <w:p>
            <w:r>
              <w:rPr>
                <w:sz w:val="16"/>
              </w:rPr>
              <w:t>https://tw.stock.yahoo.com/news/interplex%E4%BD%B5%E5%85%A5%E5%8A%A9%E6%94%BB-%E8%B2%BF%E8%81%AF-ky-hpc%E5%8B%95%E8%83%BD%E6%9A%A2%E6%97%BA-%E6%B3%95%E4%BA%BA%E4%BC%B0%E4%BB%8A%E6%98%8E%E5%85%A9%E5%B9%B4%E7%8D%B2%E5%88%A9%E5%89%B5%E9%AB%98%E7%84%A1%E8%99%9E-053730873.html</w:t>
            </w:r>
          </w:p>
        </w:tc>
      </w:tr>
      <w:tr>
        <w:tc>
          <w:tcPr>
            <w:tcW w:type="dxa" w:w="2160"/>
          </w:tcPr>
          <w:p>
            <w:r>
              <w:rPr>
                <w:sz w:val="16"/>
              </w:rPr>
              <w:t>財訊快報(Yahoo轉載)</w:t>
            </w:r>
          </w:p>
        </w:tc>
        <w:tc>
          <w:tcPr>
            <w:tcW w:type="dxa" w:w="2160"/>
          </w:tcPr>
          <w:p>
            <w:r>
              <w:rPr>
                <w:sz w:val="16"/>
              </w:rPr>
              <w:t>國際資金緊俏＋油價高攀，國際股市拉回等待10月再起</w:t>
            </w:r>
          </w:p>
        </w:tc>
        <w:tc>
          <w:tcPr>
            <w:tcW w:type="dxa" w:w="2160"/>
          </w:tcPr>
          <w:p>
            <w:r>
              <w:rPr>
                <w:sz w:val="16"/>
              </w:rPr>
              <w:t>2026-09-29</w:t>
            </w:r>
          </w:p>
        </w:tc>
        <w:tc>
          <w:tcPr>
            <w:tcW w:type="dxa" w:w="2160"/>
          </w:tcPr>
          <w:p>
            <w:r>
              <w:rPr>
                <w:sz w:val="16"/>
              </w:rPr>
              <w:t>https://tw.stock.yahoo.com/news/%E5%9C%8B%E9%9A%9B%E8%B3%87%E9%87%91%E7%B7%8A%E4%BF%8F-%E6%B2%B9%E5%83%B9%E9%AB%98%E6%94%80-%E5%9C%8B%E9%9A%9B%E8%82%A1%E5%B8%82%E6%8B%89%E5%9B%9E%E7%AD%89%E5%BE%8510%E6%9C%88%E5%86%8D%E8%B5%B7-055357548.html</w:t>
            </w:r>
          </w:p>
        </w:tc>
      </w:tr>
      <w:tr>
        <w:tc>
          <w:tcPr>
            <w:tcW w:type="dxa" w:w="2160"/>
          </w:tcPr>
          <w:p>
            <w:r>
              <w:rPr>
                <w:sz w:val="16"/>
              </w:rPr>
              <w:t>財訊快報(Yahoo轉載)</w:t>
            </w:r>
          </w:p>
        </w:tc>
        <w:tc>
          <w:tcPr>
            <w:tcW w:type="dxa" w:w="2160"/>
          </w:tcPr>
          <w:p>
            <w:r>
              <w:rPr>
                <w:sz w:val="16"/>
              </w:rPr>
              <w:t>澳洲央行總裁示警通膨壓力恐更持久，必要時不排除再升息</w:t>
            </w:r>
          </w:p>
        </w:tc>
        <w:tc>
          <w:tcPr>
            <w:tcW w:type="dxa" w:w="2160"/>
          </w:tcPr>
          <w:p>
            <w:r>
              <w:rPr>
                <w:sz w:val="16"/>
              </w:rPr>
              <w:t>2026-09-29</w:t>
            </w:r>
          </w:p>
        </w:tc>
        <w:tc>
          <w:tcPr>
            <w:tcW w:type="dxa" w:w="2160"/>
          </w:tcPr>
          <w:p>
            <w:r>
              <w:rPr>
                <w:sz w:val="16"/>
              </w:rPr>
              <w:t>https://tw.stock.yahoo.com/news/%E6%BE%B3%E6%B4%B2%E5%A4%AE%E8%A1%8C%E7%B8%BD%E8%A3%81%E7%A4%BA%E8%AD%A6%E9%80%9A%E8%86%A8%E5%A3%93%E5%8A%9B%E6%81%90%E6%9B%B4%E6%8C%81%E4%B9%85-%E5%BF%85%E8%A6%81%E6%99%82%E4%B8%8D%E6%8E%92%E9%99%A4%E5%86%8D%E5%8D%87%E6%81%AF-055837366.html</w:t>
            </w:r>
          </w:p>
        </w:tc>
      </w:tr>
      <w:tr>
        <w:tc>
          <w:tcPr>
            <w:tcW w:type="dxa" w:w="2160"/>
          </w:tcPr>
          <w:p>
            <w:r>
              <w:rPr>
                <w:sz w:val="16"/>
              </w:rPr>
              <w:t>財訊快報(Yahoo轉載)</w:t>
            </w:r>
          </w:p>
        </w:tc>
        <w:tc>
          <w:tcPr>
            <w:tcW w:type="dxa" w:w="2160"/>
          </w:tcPr>
          <w:p>
            <w:r>
              <w:rPr>
                <w:sz w:val="16"/>
              </w:rPr>
              <w:t>中化生核心業務聚焦奏效H1獲利跳，SEL、新藥CDMO接棒擴大成長動能</w:t>
            </w:r>
          </w:p>
        </w:tc>
        <w:tc>
          <w:tcPr>
            <w:tcW w:type="dxa" w:w="2160"/>
          </w:tcPr>
          <w:p>
            <w:r>
              <w:rPr>
                <w:sz w:val="16"/>
              </w:rPr>
              <w:t>2026-09-30</w:t>
            </w:r>
          </w:p>
        </w:tc>
        <w:tc>
          <w:tcPr>
            <w:tcW w:type="dxa" w:w="2160"/>
          </w:tcPr>
          <w:p>
            <w:r>
              <w:rPr>
                <w:sz w:val="16"/>
              </w:rPr>
              <w:t>https://tw.stock.yahoo.com/news/%E4%B8%AD%E5%8C%96%E7%94%9F%E6%A0%B8%E5%BF%83%E6%A5%AD%E5%8B%99%E8%81%9A%E7%84%A6%E5%A5%8F%E6%95%88h1%E7%8D%B2%E5%88%A9%E8%B7%B3-sel-%E6%96%B0%E8%97%A5cdmo%E6%8E%A5%E6%A3%92%E6%93%B4%E5%A4%A7%E6%88%90%E9%95%B7%E5%8B%95%E8%83%BD-050540773.html</w:t>
            </w:r>
          </w:p>
        </w:tc>
      </w:tr>
      <w:tr>
        <w:tc>
          <w:tcPr>
            <w:tcW w:type="dxa" w:w="2160"/>
          </w:tcPr>
          <w:p>
            <w:r>
              <w:rPr>
                <w:sz w:val="16"/>
              </w:rPr>
              <w:t>財訊快報(Yahoo轉載)</w:t>
            </w:r>
          </w:p>
        </w:tc>
        <w:tc>
          <w:tcPr>
            <w:tcW w:type="dxa" w:w="2160"/>
          </w:tcPr>
          <w:p>
            <w:r>
              <w:rPr>
                <w:sz w:val="16"/>
              </w:rPr>
              <w:t>為升「雷盾」台中智慧製造展亮相，搶攻逾430億元無人機反制系統商機</w:t>
            </w:r>
          </w:p>
        </w:tc>
        <w:tc>
          <w:tcPr>
            <w:tcW w:type="dxa" w:w="2160"/>
          </w:tcPr>
          <w:p>
            <w:r>
              <w:rPr>
                <w:sz w:val="16"/>
              </w:rPr>
              <w:t>2026-09-30</w:t>
            </w:r>
          </w:p>
        </w:tc>
        <w:tc>
          <w:tcPr>
            <w:tcW w:type="dxa" w:w="2160"/>
          </w:tcPr>
          <w:p>
            <w:r>
              <w:rPr>
                <w:sz w:val="16"/>
              </w:rPr>
              <w:t>https://tw.stock.yahoo.com/news/%E7%82%BA%E5%8D%87-%E9%9B%B7%E7%9B%BE-%E5%8F%B0%E4%B8%AD%E6%99%BA%E6%85%A7%E8%A3%BD%E9%80%A0%E5%B1%95%E4%BA%AE%E7%9B%B8-%E6%90%B6%E6%94%BB%E9%80%BE430%E5%84%84%E5%85%83%E7%84%A1%E4%BA%BA%E6%A9%9F%E5%8F%8D%E5%88%B6%E7%B3%BB%E7%B5%B1%E5%95%86%E6%A9%9F-051510524.html</w:t>
            </w:r>
          </w:p>
        </w:tc>
      </w:tr>
      <w:tr>
        <w:tc>
          <w:tcPr>
            <w:tcW w:type="dxa" w:w="2160"/>
          </w:tcPr>
          <w:p>
            <w:r>
              <w:rPr>
                <w:sz w:val="16"/>
              </w:rPr>
              <w:t>財訊快報(Yahoo轉載)</w:t>
            </w:r>
          </w:p>
        </w:tc>
        <w:tc>
          <w:tcPr>
            <w:tcW w:type="dxa" w:w="2160"/>
          </w:tcPr>
          <w:p>
            <w:r>
              <w:rPr>
                <w:sz w:val="16"/>
              </w:rPr>
              <w:t>兆豐美國黃金礦業ETF10/6-10/12募集，預計10月29日掛牌</w:t>
            </w:r>
          </w:p>
        </w:tc>
        <w:tc>
          <w:tcPr>
            <w:tcW w:type="dxa" w:w="2160"/>
          </w:tcPr>
          <w:p>
            <w:r>
              <w:rPr>
                <w:sz w:val="16"/>
              </w:rPr>
              <w:t>2026-09-30</w:t>
            </w:r>
          </w:p>
        </w:tc>
        <w:tc>
          <w:tcPr>
            <w:tcW w:type="dxa" w:w="2160"/>
          </w:tcPr>
          <w:p>
            <w:r>
              <w:rPr>
                <w:sz w:val="16"/>
              </w:rPr>
              <w:t>https://tw.stock.yahoo.com/news/%E5%85%86%E8%B1%90%E7%BE%8E%E5%9C%8B%E9%BB%83%E9%87%91%E7%A4%A6%E6%A5%ADetf10-6-10-12%E5%8B%9F%E9%9B%86-%E9%A0%90%E8%A8%8810%E6%9C%8829%E6%97%A5%E6%8E%9B%E7%89%8C-052723720.html</w:t>
            </w:r>
          </w:p>
        </w:tc>
      </w:tr>
      <w:tr>
        <w:tc>
          <w:tcPr>
            <w:tcW w:type="dxa" w:w="2160"/>
          </w:tcPr>
          <w:p>
            <w:r>
              <w:rPr>
                <w:sz w:val="16"/>
              </w:rPr>
              <w:t>財訊快報(Yahoo轉載)</w:t>
            </w:r>
          </w:p>
        </w:tc>
        <w:tc>
          <w:tcPr>
            <w:tcW w:type="dxa" w:w="2160"/>
          </w:tcPr>
          <w:p>
            <w:r>
              <w:rPr>
                <w:sz w:val="16"/>
              </w:rPr>
              <w:t>韓國央行12月擬買1噸國產黃金，13年來首度購入實物黃金</w:t>
            </w:r>
          </w:p>
        </w:tc>
        <w:tc>
          <w:tcPr>
            <w:tcW w:type="dxa" w:w="2160"/>
          </w:tcPr>
          <w:p>
            <w:r>
              <w:rPr>
                <w:sz w:val="16"/>
              </w:rPr>
              <w:t>2026-09-30</w:t>
            </w:r>
          </w:p>
        </w:tc>
        <w:tc>
          <w:tcPr>
            <w:tcW w:type="dxa" w:w="2160"/>
          </w:tcPr>
          <w:p>
            <w:r>
              <w:rPr>
                <w:sz w:val="16"/>
              </w:rPr>
              <w:t>https://tw.stock.yahoo.com/news/%E9%9F%93%E5%9C%8B%E5%A4%AE%E8%A1%8C12%E6%9C%88%E6%93%AC%E8%B2%B71%E5%99%B8%E5%9C%8B%E7%94%A2%E9%BB%83%E9%87%91-13%E5%B9%B4%E4%BE%86%E9%A6%96%E5%BA%A6%E8%B3%BC%E5%85%A5%E5%AF%A6%E7%89%A9%E9%BB%83%E9%87%91-053226747.html</w:t>
            </w:r>
          </w:p>
        </w:tc>
      </w:tr>
      <w:tr>
        <w:tc>
          <w:tcPr>
            <w:tcW w:type="dxa" w:w="2160"/>
          </w:tcPr>
          <w:p>
            <w:r>
              <w:rPr>
                <w:sz w:val="16"/>
              </w:rPr>
              <w:t>財訊快報(Yahoo轉載)</w:t>
            </w:r>
          </w:p>
        </w:tc>
        <w:tc>
          <w:tcPr>
            <w:tcW w:type="dxa" w:w="2160"/>
          </w:tcPr>
          <w:p>
            <w:r>
              <w:rPr>
                <w:sz w:val="16"/>
              </w:rPr>
              <w:t>Counterpoint估，蘋果今年可望賣出600萬支折疊手機</w:t>
            </w:r>
          </w:p>
        </w:tc>
        <w:tc>
          <w:tcPr>
            <w:tcW w:type="dxa" w:w="2160"/>
          </w:tcPr>
          <w:p>
            <w:r>
              <w:rPr>
                <w:sz w:val="16"/>
              </w:rPr>
              <w:t>2026-09-30</w:t>
            </w:r>
          </w:p>
        </w:tc>
        <w:tc>
          <w:tcPr>
            <w:tcW w:type="dxa" w:w="2160"/>
          </w:tcPr>
          <w:p>
            <w:r>
              <w:rPr>
                <w:sz w:val="16"/>
              </w:rPr>
              <w:t>https://tw.stock.yahoo.com/news/counterpoint%E4%BC%B0-%E8%98%8B%E6%9E%9C%E4%BB%8A%E5%B9%B4%E5%8F%AF%E6%9C%9B%E8%B3%A3%E5%87%BA600%E8%90%AC%E6%94%AF%E6%8A%98%E7%96%8A%E6%89%8B%E6%A9%9F-053909448.html</w:t>
            </w:r>
          </w:p>
        </w:tc>
      </w:tr>
      <w:tr>
        <w:tc>
          <w:tcPr>
            <w:tcW w:type="dxa" w:w="2160"/>
          </w:tcPr>
          <w:p>
            <w:r>
              <w:rPr>
                <w:sz w:val="16"/>
              </w:rPr>
              <w:t>財訊快報(Yahoo轉載)</w:t>
            </w:r>
          </w:p>
        </w:tc>
        <w:tc>
          <w:tcPr>
            <w:tcW w:type="dxa" w:w="2160"/>
          </w:tcPr>
          <w:p>
            <w:r>
              <w:rPr>
                <w:sz w:val="16"/>
              </w:rPr>
              <w:t>摩根大通、高盛估，中東原油輸出規模接近戰前水準</w:t>
            </w:r>
          </w:p>
        </w:tc>
        <w:tc>
          <w:tcPr>
            <w:tcW w:type="dxa" w:w="2160"/>
          </w:tcPr>
          <w:p>
            <w:r>
              <w:rPr>
                <w:sz w:val="16"/>
              </w:rPr>
              <w:t>2026-09-30</w:t>
            </w:r>
          </w:p>
        </w:tc>
        <w:tc>
          <w:tcPr>
            <w:tcW w:type="dxa" w:w="2160"/>
          </w:tcPr>
          <w:p>
            <w:r>
              <w:rPr>
                <w:sz w:val="16"/>
              </w:rPr>
              <w:t>https://tw.stock.yahoo.com/news/%E6%91%A9%E6%A0%B9%E5%A4%A7%E9%80%9A-%E9%AB%98%E7%9B%9B%E4%BC%B0-%E4%B8%AD%E6%9D%B1%E5%8E%9F%E6%B2%B9%E8%BC%B8%E5%87%BA%E8%A6%8F%E6%A8%A1%E6%8E%A5%E8%BF%91%E6%88%B0%E5%89%8D%E6%B0%B4%E6%BA%96-054417932.html</w:t>
            </w:r>
          </w:p>
        </w:tc>
      </w:tr>
      <w:tr>
        <w:tc>
          <w:tcPr>
            <w:tcW w:type="dxa" w:w="2160"/>
          </w:tcPr>
          <w:p>
            <w:r>
              <w:rPr>
                <w:sz w:val="16"/>
              </w:rPr>
              <w:t>財訊快報(Yahoo轉載)</w:t>
            </w:r>
          </w:p>
        </w:tc>
        <w:tc>
          <w:tcPr>
            <w:tcW w:type="dxa" w:w="2160"/>
          </w:tcPr>
          <w:p>
            <w:r>
              <w:rPr>
                <w:sz w:val="16"/>
              </w:rPr>
              <w:t>面板雙虎、台塑四寶強攻，指數持穩高檔格局</w:t>
            </w:r>
          </w:p>
        </w:tc>
        <w:tc>
          <w:tcPr>
            <w:tcW w:type="dxa" w:w="2160"/>
          </w:tcPr>
          <w:p>
            <w:r>
              <w:rPr>
                <w:sz w:val="16"/>
              </w:rPr>
              <w:t>2026-09-30</w:t>
            </w:r>
          </w:p>
        </w:tc>
        <w:tc>
          <w:tcPr>
            <w:tcW w:type="dxa" w:w="2160"/>
          </w:tcPr>
          <w:p>
            <w:r>
              <w:rPr>
                <w:sz w:val="16"/>
              </w:rPr>
              <w:t>https://tw.stock.yahoo.com/news/%E9%9D%A2%E6%9D%BF%E9%9B%99%E8%99%8E-%E5%8F%B0%E5%A1%91%E5%9B%9B%E5%AF%B6%E5%BC%B7%E6%94%BB-%E6%8C%87%E6%95%B8%E6%8C%81%E7%A9%A9%E9%AB%98%E6%AA%94%E6%A0%BC%E5%B1%80-055006073.html</w:t>
            </w:r>
          </w:p>
        </w:tc>
      </w:tr>
      <w:tr>
        <w:tc>
          <w:tcPr>
            <w:tcW w:type="dxa" w:w="2160"/>
          </w:tcPr>
          <w:p>
            <w:r>
              <w:rPr>
                <w:sz w:val="16"/>
              </w:rPr>
              <w:t>財訊快報(Yahoo轉載)</w:t>
            </w:r>
          </w:p>
        </w:tc>
        <w:tc>
          <w:tcPr>
            <w:tcW w:type="dxa" w:w="2160"/>
          </w:tcPr>
          <w:p>
            <w:r>
              <w:rPr>
                <w:sz w:val="16"/>
              </w:rPr>
              <w:t>搶攻東南亞旅遊商機，星宇航空台北-峇里島航線啟航，全球版圖拓至34城</w:t>
            </w:r>
          </w:p>
        </w:tc>
        <w:tc>
          <w:tcPr>
            <w:tcW w:type="dxa" w:w="2160"/>
          </w:tcPr>
          <w:p>
            <w:r>
              <w:rPr>
                <w:sz w:val="16"/>
              </w:rPr>
              <w:t>2026-10-01</w:t>
            </w:r>
          </w:p>
        </w:tc>
        <w:tc>
          <w:tcPr>
            <w:tcW w:type="dxa" w:w="2160"/>
          </w:tcPr>
          <w:p>
            <w:r>
              <w:rPr>
                <w:sz w:val="16"/>
              </w:rPr>
              <w:t>https://tw.stock.yahoo.com/news/%E6%90%B6%E6%94%BB%E6%9D%B1%E5%8D%97%E4%BA%9E%E6%97%85%E9%81%8A%E5%95%86%E6%A9%9F-%E6%98%9F%E5%AE%87%E8%88%AA%E7%A9%BA%E5%8F%B0%E5%8C%97-%E5%B3%87%E9%87%8C%E5%B3%B6%E8%88%AA%E7%B7%9A%E5%95%9F%E8%88%AA-%E5%85%A8%E7%90%83%E7%89%88%E5%9C%96%E6%8B%93%E8%87%B334%E5%9F%8E-060524834.html</w:t>
            </w:r>
          </w:p>
        </w:tc>
      </w:tr>
      <w:tr>
        <w:tc>
          <w:tcPr>
            <w:tcW w:type="dxa" w:w="2160"/>
          </w:tcPr>
          <w:p>
            <w:r>
              <w:rPr>
                <w:sz w:val="16"/>
              </w:rPr>
              <w:t>財訊快報(Yahoo轉載)</w:t>
            </w:r>
          </w:p>
        </w:tc>
        <w:tc>
          <w:tcPr>
            <w:tcW w:type="dxa" w:w="2160"/>
          </w:tcPr>
          <w:p>
            <w:r>
              <w:rPr>
                <w:sz w:val="16"/>
              </w:rPr>
              <w:t>因應記憶體供應吃緊與成本飆升，華為計畫調高旗艦智慧型手機售價</w:t>
            </w:r>
          </w:p>
        </w:tc>
        <w:tc>
          <w:tcPr>
            <w:tcW w:type="dxa" w:w="2160"/>
          </w:tcPr>
          <w:p>
            <w:r>
              <w:rPr>
                <w:sz w:val="16"/>
              </w:rPr>
              <w:t>2026-10-01</w:t>
            </w:r>
          </w:p>
        </w:tc>
        <w:tc>
          <w:tcPr>
            <w:tcW w:type="dxa" w:w="2160"/>
          </w:tcPr>
          <w:p>
            <w:r>
              <w:rPr>
                <w:sz w:val="16"/>
              </w:rPr>
              <w:t>https://tw.stock.yahoo.com/news/%E5%9B%A0%E6%87%89%E8%A8%98%E6%86%B6%E9%AB%94%E4%BE%9B%E6%87%89%E5%90%83%E7%B7%8A%E8%88%87%E6%88%90%E6%9C%AC%E9%A3%86%E5%8D%87-%E8%8F%AF%E7%82%BA%E8%A8%88%E7%95%AB%E8%AA%BF%E9%AB%98%E6%97%97%E8%89%A6%E6%99%BA%E6%85%A7%E5%9E%8B%E6%89%8B%E6%A9%9F%E5%94%AE%E5%83%B9-060614821.html</w:t>
            </w:r>
          </w:p>
        </w:tc>
      </w:tr>
      <w:tr>
        <w:tc>
          <w:tcPr>
            <w:tcW w:type="dxa" w:w="2160"/>
          </w:tcPr>
          <w:p>
            <w:r>
              <w:rPr>
                <w:sz w:val="16"/>
              </w:rPr>
              <w:t>財訊快報(Yahoo轉載)</w:t>
            </w:r>
          </w:p>
        </w:tc>
        <w:tc>
          <w:tcPr>
            <w:tcW w:type="dxa" w:w="2160"/>
          </w:tcPr>
          <w:p>
            <w:r>
              <w:rPr>
                <w:sz w:val="16"/>
              </w:rPr>
              <w:t>TS Lombard估，美國10年期國債殖利率未來將升至8%</w:t>
            </w:r>
          </w:p>
        </w:tc>
        <w:tc>
          <w:tcPr>
            <w:tcW w:type="dxa" w:w="2160"/>
          </w:tcPr>
          <w:p>
            <w:r>
              <w:rPr>
                <w:sz w:val="16"/>
              </w:rPr>
              <w:t>2026-10-01</w:t>
            </w:r>
          </w:p>
        </w:tc>
        <w:tc>
          <w:tcPr>
            <w:tcW w:type="dxa" w:w="2160"/>
          </w:tcPr>
          <w:p>
            <w:r>
              <w:rPr>
                <w:sz w:val="16"/>
              </w:rPr>
              <w:t>https://tw.stock.yahoo.com/news/ts-lombard%E4%BC%B0-%E7%BE%8E%E5%9C%8B10%E5%B9%B4%E6%9C%9F%E5%9C%8B%E5%82%B5%E6%AE%96%E5%88%A9%E7%8E%87%E6%9C%AA%E4%BE%86%E5%B0%87%E5%8D%87%E8%87%B38-060636148.html</w:t>
            </w:r>
          </w:p>
        </w:tc>
      </w:tr>
      <w:tr>
        <w:tc>
          <w:tcPr>
            <w:tcW w:type="dxa" w:w="2160"/>
          </w:tcPr>
          <w:p>
            <w:r>
              <w:rPr>
                <w:sz w:val="16"/>
              </w:rPr>
              <w:t>財訊快報(Yahoo轉載)</w:t>
            </w:r>
          </w:p>
        </w:tc>
        <w:tc>
          <w:tcPr>
            <w:tcW w:type="dxa" w:w="2160"/>
          </w:tcPr>
          <w:p>
            <w:r>
              <w:rPr>
                <w:sz w:val="16"/>
              </w:rPr>
              <w:t>看好宏觀經濟與現貨資金流入，花旗上調12個月BTC預測至11.3萬美元</w:t>
            </w:r>
          </w:p>
        </w:tc>
        <w:tc>
          <w:tcPr>
            <w:tcW w:type="dxa" w:w="2160"/>
          </w:tcPr>
          <w:p>
            <w:r>
              <w:rPr>
                <w:sz w:val="16"/>
              </w:rPr>
              <w:t>2026-10-01</w:t>
            </w:r>
          </w:p>
        </w:tc>
        <w:tc>
          <w:tcPr>
            <w:tcW w:type="dxa" w:w="2160"/>
          </w:tcPr>
          <w:p>
            <w:r>
              <w:rPr>
                <w:sz w:val="16"/>
              </w:rPr>
              <w:t>https://tw.stock.yahoo.com/news/%E7%9C%8B%E5%A5%BD%E5%AE%8F%E8%A7%80%E7%B6%93%E6%BF%9F%E8%88%87%E7%8F%BE%E8%B2%A8%E8%B3%87%E9%87%91%E6%B5%81%E5%85%A5-%E8%8A%B1%E6%97%97%E4%B8%8A%E8%AA%BF12%E5%80%8B%E6%9C%88btc%E9%A0%90%E6%B8%AC%E8%87%B311-3%E8%90%AC%E7%BE%8E%E5%85%83-061507294.html</w:t>
            </w:r>
          </w:p>
        </w:tc>
      </w:tr>
      <w:tr>
        <w:tc>
          <w:tcPr>
            <w:tcW w:type="dxa" w:w="2160"/>
          </w:tcPr>
          <w:p>
            <w:r>
              <w:rPr>
                <w:sz w:val="16"/>
              </w:rPr>
              <w:t>財訊快報(Yahoo轉載)</w:t>
            </w:r>
          </w:p>
        </w:tc>
        <w:tc>
          <w:tcPr>
            <w:tcW w:type="dxa" w:w="2160"/>
          </w:tcPr>
          <w:p>
            <w:r>
              <w:rPr>
                <w:sz w:val="16"/>
              </w:rPr>
              <w:t>傳子公司明年赴美上市，SK海力士發聲澄清：評估中尚未做決定</w:t>
            </w:r>
          </w:p>
        </w:tc>
        <w:tc>
          <w:tcPr>
            <w:tcW w:type="dxa" w:w="2160"/>
          </w:tcPr>
          <w:p>
            <w:r>
              <w:rPr>
                <w:sz w:val="16"/>
              </w:rPr>
              <w:t>2026-10-01</w:t>
            </w:r>
          </w:p>
        </w:tc>
        <w:tc>
          <w:tcPr>
            <w:tcW w:type="dxa" w:w="2160"/>
          </w:tcPr>
          <w:p>
            <w:r>
              <w:rPr>
                <w:sz w:val="16"/>
              </w:rPr>
              <w:t>https://tw.stock.yahoo.com/news/%E5%82%B3%E5%AD%90%E5%85%AC%E5%8F%B8%E6%98%8E%E5%B9%B4%E8%B5%B4%E7%BE%8E%E4%B8%8A%E5%B8%82-sk%E6%B5%B7%E5%8A%9B%E5%A3%AB%E7%99%BC%E8%81%B2%E6%BE%84%E6%B8%85-%E8%A9%95%E4%BC%B0%E4%B8%AD%E5%B0%9A%E6%9C%AA%E5%81%9A%E6%B1%BA%E5%AE%9A-061642366.html</w:t>
            </w:r>
          </w:p>
        </w:tc>
      </w:tr>
      <w:tr>
        <w:tc>
          <w:tcPr>
            <w:tcW w:type="dxa" w:w="2160"/>
          </w:tcPr>
          <w:p>
            <w:r>
              <w:rPr>
                <w:sz w:val="16"/>
              </w:rPr>
              <w:t>財訊快報(Yahoo轉載)</w:t>
            </w:r>
          </w:p>
        </w:tc>
        <w:tc>
          <w:tcPr>
            <w:tcW w:type="dxa" w:w="2160"/>
          </w:tcPr>
          <w:p>
            <w:r>
              <w:rPr>
                <w:sz w:val="16"/>
              </w:rPr>
              <w:t>上緯綠金能攜手艾若颯航太，亮相台中AI應用暨智慧製造展</w:t>
            </w:r>
          </w:p>
        </w:tc>
        <w:tc>
          <w:tcPr>
            <w:tcW w:type="dxa" w:w="2160"/>
          </w:tcPr>
          <w:p>
            <w:r>
              <w:rPr>
                <w:sz w:val="16"/>
              </w:rPr>
              <w:t>2026-10-01</w:t>
            </w:r>
          </w:p>
        </w:tc>
        <w:tc>
          <w:tcPr>
            <w:tcW w:type="dxa" w:w="2160"/>
          </w:tcPr>
          <w:p>
            <w:r>
              <w:rPr>
                <w:sz w:val="16"/>
              </w:rPr>
              <w:t>https://tw.stock.yahoo.com/news/%E4%B8%8A%E7%B7%AF%E7%B6%A0%E9%87%91%E8%83%BD%E6%94%9C%E6%89%8B%E8%89%BE%E8%8B%A5%E9%A2%AF%E8%88%AA%E5%A4%AA-%E4%BA%AE%E7%9B%B8%E5%8F%B0%E4%B8%ADai%E6%87%89%E7%94%A8%E6%9A%A8%E6%99%BA%E6%85%A7%E8%A3%BD%E9%80%A0%E5%B1%95-062238403.html</w:t>
            </w:r>
          </w:p>
        </w:tc>
      </w:tr>
      <w:tr>
        <w:tc>
          <w:tcPr>
            <w:tcW w:type="dxa" w:w="2160"/>
          </w:tcPr>
          <w:p>
            <w:r>
              <w:rPr>
                <w:sz w:val="16"/>
              </w:rPr>
              <w:t>財訊快報(Yahoo轉載)</w:t>
            </w:r>
          </w:p>
        </w:tc>
        <w:tc>
          <w:tcPr>
            <w:tcW w:type="dxa" w:w="2160"/>
          </w:tcPr>
          <w:p>
            <w:r>
              <w:rPr>
                <w:sz w:val="16"/>
              </w:rPr>
              <w:t>IFP/觸控顯示器引領成長，全球Q2公共顯示器市場突破173萬台</w:t>
            </w:r>
          </w:p>
        </w:tc>
        <w:tc>
          <w:tcPr>
            <w:tcW w:type="dxa" w:w="2160"/>
          </w:tcPr>
          <w:p>
            <w:r>
              <w:rPr>
                <w:sz w:val="16"/>
              </w:rPr>
              <w:t>2026-10-01</w:t>
            </w:r>
          </w:p>
        </w:tc>
        <w:tc>
          <w:tcPr>
            <w:tcW w:type="dxa" w:w="2160"/>
          </w:tcPr>
          <w:p>
            <w:r>
              <w:rPr>
                <w:sz w:val="16"/>
              </w:rPr>
              <w:t>https://tw.stock.yahoo.com/news/ifp-%E8%A7%B8%E6%8E%A7%E9%A1%AF%E7%A4%BA%E5%99%A8%E5%BC%95%E9%A0%98%E6%88%90%E9%95%B7-%E5%85%A8%E7%90%83q2%E5%85%AC%E5%85%B1%E9%A1%AF%E7%A4%BA%E5%99%A8%E5%B8%82%E5%A0%B4%E7%AA%81%E7%A0%B4173%E8%90%AC%E5%8F%B0-063014873.html</w:t>
            </w:r>
          </w:p>
        </w:tc>
      </w:tr>
      <w:tr>
        <w:tc>
          <w:tcPr>
            <w:tcW w:type="dxa" w:w="2160"/>
          </w:tcPr>
          <w:p>
            <w:r>
              <w:rPr>
                <w:sz w:val="16"/>
              </w:rPr>
              <w:t>財訊快報(Yahoo轉載)</w:t>
            </w:r>
          </w:p>
        </w:tc>
        <w:tc>
          <w:tcPr>
            <w:tcW w:type="dxa" w:w="2160"/>
          </w:tcPr>
          <w:p>
            <w:r>
              <w:rPr>
                <w:sz w:val="16"/>
              </w:rPr>
              <w:t>焦點股：TGV試產線啟動、奕力營收貢獻增，TPK-KY拉漲停突破均線壓力</w:t>
            </w:r>
          </w:p>
        </w:tc>
        <w:tc>
          <w:tcPr>
            <w:tcW w:type="dxa" w:w="2160"/>
          </w:tcPr>
          <w:p>
            <w:r>
              <w:rPr>
                <w:sz w:val="16"/>
              </w:rPr>
              <w:t>2026-10-02</w:t>
            </w:r>
          </w:p>
        </w:tc>
        <w:tc>
          <w:tcPr>
            <w:tcW w:type="dxa" w:w="2160"/>
          </w:tcPr>
          <w:p>
            <w:r>
              <w:rPr>
                <w:sz w:val="16"/>
              </w:rPr>
              <w:t>https://tw.stock.yahoo.com/news/%E7%84%A6%E9%BB%9E%E8%82%A1-tgv%E8%A9%A6%E7%94%A2%E7%B7%9A%E5%95%9F%E5%8B%95-%E5%A5%95%E5%8A%9B%E7%87%9F%E6%94%B6%E8%B2%A2%E7%8D%BB%E5%A2%9E-tpk-ky%E6%8B%89%E6%BC%B2%E5%81%9C%E7%AA%81%E7%A0%B4%E5%9D%87%E7%B7%9A%E5%A3%93%E5%8A%9B-045653789.html</w:t>
            </w:r>
          </w:p>
        </w:tc>
      </w:tr>
      <w:tr>
        <w:tc>
          <w:tcPr>
            <w:tcW w:type="dxa" w:w="2160"/>
          </w:tcPr>
          <w:p>
            <w:r>
              <w:rPr>
                <w:sz w:val="16"/>
              </w:rPr>
              <w:t>財訊快報(Yahoo轉載)</w:t>
            </w:r>
          </w:p>
        </w:tc>
        <w:tc>
          <w:tcPr>
            <w:tcW w:type="dxa" w:w="2160"/>
          </w:tcPr>
          <w:p>
            <w:r>
              <w:rPr>
                <w:sz w:val="16"/>
              </w:rPr>
              <w:t>博通傳著手籌集600億美元，為包括Anthropic在內業者提供資金</w:t>
            </w:r>
          </w:p>
        </w:tc>
        <w:tc>
          <w:tcPr>
            <w:tcW w:type="dxa" w:w="2160"/>
          </w:tcPr>
          <w:p>
            <w:r>
              <w:rPr>
                <w:sz w:val="16"/>
              </w:rPr>
              <w:t>2026-10-02</w:t>
            </w:r>
          </w:p>
        </w:tc>
        <w:tc>
          <w:tcPr>
            <w:tcW w:type="dxa" w:w="2160"/>
          </w:tcPr>
          <w:p>
            <w:r>
              <w:rPr>
                <w:sz w:val="16"/>
              </w:rPr>
              <w:t>https://tw.stock.yahoo.com/news/%E5%8D%9A%E9%80%9A%E5%82%B3%E8%91%97%E6%89%8B%E7%B1%8C%E9%9B%86600%E5%84%84%E7%BE%8E%E5%85%83-%E7%82%BA%E5%8C%85%E6%8B%ACanthropic%E5%9C%A8%E5%85%A7%E6%A5%AD%E8%80%85%E6%8F%90%E4%BE%9B%E8%B3%87%E9%87%91-051149460.html</w:t>
            </w:r>
          </w:p>
        </w:tc>
      </w:tr>
      <w:tr>
        <w:tc>
          <w:tcPr>
            <w:tcW w:type="dxa" w:w="2160"/>
          </w:tcPr>
          <w:p>
            <w:r>
              <w:rPr>
                <w:sz w:val="16"/>
              </w:rPr>
              <w:t>財訊快報(Yahoo轉載)</w:t>
            </w:r>
          </w:p>
        </w:tc>
        <w:tc>
          <w:tcPr>
            <w:tcW w:type="dxa" w:w="2160"/>
          </w:tcPr>
          <w:p>
            <w:r>
              <w:rPr>
                <w:sz w:val="16"/>
              </w:rPr>
              <w:t>澳洲礦商Sunrise擬遷冊美國、那斯達克主要上市，股價早盤大漲6.90%</w:t>
            </w:r>
          </w:p>
        </w:tc>
        <w:tc>
          <w:tcPr>
            <w:tcW w:type="dxa" w:w="2160"/>
          </w:tcPr>
          <w:p>
            <w:r>
              <w:rPr>
                <w:sz w:val="16"/>
              </w:rPr>
              <w:t>2026-10-02</w:t>
            </w:r>
          </w:p>
        </w:tc>
        <w:tc>
          <w:tcPr>
            <w:tcW w:type="dxa" w:w="2160"/>
          </w:tcPr>
          <w:p>
            <w:r>
              <w:rPr>
                <w:sz w:val="16"/>
              </w:rPr>
              <w:t>https://tw.stock.yahoo.com/news/%E6%BE%B3%E6%B4%B2%E7%A4%A6%E5%95%86sunrise%E6%93%AC%E9%81%B7%E5%86%8A%E7%BE%8E%E5%9C%8B-%E9%82%A3%E6%96%AF%E9%81%94%E5%85%8B%E4%B8%BB%E8%A6%81%E4%B8%8A%E5%B8%82-%E8%82%A1%E5%83%B9%E6%97%A9%E7%9B%A4%E5%A4%A7%E6%BC%B26-90-051211998.html</w:t>
            </w:r>
          </w:p>
        </w:tc>
      </w:tr>
      <w:tr>
        <w:tc>
          <w:tcPr>
            <w:tcW w:type="dxa" w:w="2160"/>
          </w:tcPr>
          <w:p>
            <w:r>
              <w:rPr>
                <w:sz w:val="16"/>
              </w:rPr>
              <w:t>財訊快報(Yahoo轉載)</w:t>
            </w:r>
          </w:p>
        </w:tc>
        <w:tc>
          <w:tcPr>
            <w:tcW w:type="dxa" w:w="2160"/>
          </w:tcPr>
          <w:p>
            <w:r>
              <w:rPr>
                <w:sz w:val="16"/>
              </w:rPr>
              <w:t>中東中斷轉單激增，美國上半年丙烷出口量高於五年均值</w:t>
            </w:r>
          </w:p>
        </w:tc>
        <w:tc>
          <w:tcPr>
            <w:tcW w:type="dxa" w:w="2160"/>
          </w:tcPr>
          <w:p>
            <w:r>
              <w:rPr>
                <w:sz w:val="16"/>
              </w:rPr>
              <w:t>2026-10-02</w:t>
            </w:r>
          </w:p>
        </w:tc>
        <w:tc>
          <w:tcPr>
            <w:tcW w:type="dxa" w:w="2160"/>
          </w:tcPr>
          <w:p>
            <w:r>
              <w:rPr>
                <w:sz w:val="16"/>
              </w:rPr>
              <w:t>https://tw.stock.yahoo.com/news/%E4%B8%AD%E6%9D%B1%E4%B8%AD%E6%96%B7%E8%BD%89%E5%96%AE%E6%BF%80%E5%A2%9E-%E7%BE%8E%E5%9C%8B%E4%B8%8A%E5%8D%8A%E5%B9%B4%E4%B8%99%E7%83%B7%E5%87%BA%E5%8F%A3%E9%87%8F%E9%AB%98%E6%96%BC%E4%BA%94%E5%B9%B4%E5%9D%87%E5%80%BC-051709424.html</w:t>
            </w:r>
          </w:p>
        </w:tc>
      </w:tr>
      <w:tr>
        <w:tc>
          <w:tcPr>
            <w:tcW w:type="dxa" w:w="2160"/>
          </w:tcPr>
          <w:p>
            <w:r>
              <w:rPr>
                <w:sz w:val="16"/>
              </w:rPr>
              <w:t>財訊快報(Yahoo轉載)</w:t>
            </w:r>
          </w:p>
        </w:tc>
        <w:tc>
          <w:tcPr>
            <w:tcW w:type="dxa" w:w="2160"/>
          </w:tcPr>
          <w:p>
            <w:r>
              <w:rPr>
                <w:sz w:val="16"/>
              </w:rPr>
              <w:t>台航旗下澎湖輪10/2首航「安平—馬公」試辦航班，開創多元跳島新體驗</w:t>
            </w:r>
          </w:p>
        </w:tc>
        <w:tc>
          <w:tcPr>
            <w:tcW w:type="dxa" w:w="2160"/>
          </w:tcPr>
          <w:p>
            <w:r>
              <w:rPr>
                <w:sz w:val="16"/>
              </w:rPr>
              <w:t>2026-10-02</w:t>
            </w:r>
          </w:p>
        </w:tc>
        <w:tc>
          <w:tcPr>
            <w:tcW w:type="dxa" w:w="2160"/>
          </w:tcPr>
          <w:p>
            <w:r>
              <w:rPr>
                <w:sz w:val="16"/>
              </w:rPr>
              <w:t>https://tw.stock.yahoo.com/news/%E5%8F%B0%E8%88%AA%E6%97%97%E4%B8%8B%E6%BE%8E%E6%B9%96%E8%BC%AA10-2%E9%A6%96%E8%88%AA-%E5%AE%89%E5%B9%B3-%E9%A6%AC%E5%85%AC-%E8%A9%A6%E8%BE%A6%E8%88%AA%E7%8F%AD-055758456.html</w:t>
            </w:r>
          </w:p>
        </w:tc>
      </w:tr>
      <w:tr>
        <w:tc>
          <w:tcPr>
            <w:tcW w:type="dxa" w:w="2160"/>
          </w:tcPr>
          <w:p>
            <w:r>
              <w:rPr>
                <w:sz w:val="16"/>
              </w:rPr>
              <w:t>財訊快報(Yahoo轉載)</w:t>
            </w:r>
          </w:p>
        </w:tc>
        <w:tc>
          <w:tcPr>
            <w:tcW w:type="dxa" w:w="2160"/>
          </w:tcPr>
          <w:p>
            <w:r>
              <w:rPr>
                <w:sz w:val="16"/>
              </w:rPr>
              <w:t>映泰IPC大單入港，H1貢獻業績逼近去年，明年營收占比衝五成</w:t>
            </w:r>
          </w:p>
        </w:tc>
        <w:tc>
          <w:tcPr>
            <w:tcW w:type="dxa" w:w="2160"/>
          </w:tcPr>
          <w:p>
            <w:r>
              <w:rPr>
                <w:sz w:val="16"/>
              </w:rPr>
              <w:t>2026-10-02</w:t>
            </w:r>
          </w:p>
        </w:tc>
        <w:tc>
          <w:tcPr>
            <w:tcW w:type="dxa" w:w="2160"/>
          </w:tcPr>
          <w:p>
            <w:r>
              <w:rPr>
                <w:sz w:val="16"/>
              </w:rPr>
              <w:t>https://tw.stock.yahoo.com/news/%E6%98%A0%E6%B3%B0ipc%E5%A4%A7%E5%96%AE%E5%85%A5%E6%B8%AF-h1%E8%B2%A2%E7%8D%BB%E6%A5%AD%E7%B8%BE%E9%80%BC%E8%BF%91%E5%8E%BB%E5%B9%B4-%E6%98%8E%E5%B9%B4%E7%87%9F%E6%94%B6%E5%8D%A0%E6%AF%94%E8%A1%9D%E4%BA%94%E6%88%90-090545196.html</w:t>
            </w:r>
          </w:p>
        </w:tc>
      </w:tr>
      <w:tr>
        <w:tc>
          <w:tcPr>
            <w:tcW w:type="dxa" w:w="2160"/>
          </w:tcPr>
          <w:p>
            <w:r>
              <w:rPr>
                <w:sz w:val="16"/>
              </w:rPr>
              <w:t>財訊快報(Yahoo轉載)</w:t>
            </w:r>
          </w:p>
        </w:tc>
        <w:tc>
          <w:tcPr>
            <w:tcW w:type="dxa" w:w="2160"/>
          </w:tcPr>
          <w:p>
            <w:r>
              <w:rPr>
                <w:sz w:val="16"/>
              </w:rPr>
              <w:t>安邦生技*ABT-301三藥合併療法，年底啟動1b Part 2/二期臨床試驗</w:t>
            </w:r>
          </w:p>
        </w:tc>
        <w:tc>
          <w:tcPr>
            <w:tcW w:type="dxa" w:w="2160"/>
          </w:tcPr>
          <w:p>
            <w:r>
              <w:rPr>
                <w:sz w:val="16"/>
              </w:rPr>
              <w:t>2026-10-05</w:t>
            </w:r>
          </w:p>
        </w:tc>
        <w:tc>
          <w:tcPr>
            <w:tcW w:type="dxa" w:w="2160"/>
          </w:tcPr>
          <w:p>
            <w:r>
              <w:rPr>
                <w:sz w:val="16"/>
              </w:rPr>
              <w:t>https://tw.stock.yahoo.com/news/%E5%AE%89%E9%82%A6%E7%94%9F%E6%8A%80-abt-301%E4%B8%89%E8%97%A5%E5%90%88%E4%BD%B5%E7%99%82%E6%B3%95-%E5%B9%B4%E5%BA%95%E5%95%9F%E5%8B%951b-part-050233073.html</w:t>
            </w:r>
          </w:p>
        </w:tc>
      </w:tr>
      <w:tr>
        <w:tc>
          <w:tcPr>
            <w:tcW w:type="dxa" w:w="2160"/>
          </w:tcPr>
          <w:p>
            <w:r>
              <w:rPr>
                <w:sz w:val="16"/>
              </w:rPr>
              <w:t>財訊快報(Yahoo轉載)</w:t>
            </w:r>
          </w:p>
        </w:tc>
        <w:tc>
          <w:tcPr>
            <w:tcW w:type="dxa" w:w="2160"/>
          </w:tcPr>
          <w:p>
            <w:r>
              <w:rPr>
                <w:sz w:val="16"/>
              </w:rPr>
              <w:t>焦點股：南亞電子材料占比逼近六成，股價沿短均線創新高</w:t>
            </w:r>
          </w:p>
        </w:tc>
        <w:tc>
          <w:tcPr>
            <w:tcW w:type="dxa" w:w="2160"/>
          </w:tcPr>
          <w:p>
            <w:r>
              <w:rPr>
                <w:sz w:val="16"/>
              </w:rPr>
              <w:t>2026-10-05</w:t>
            </w:r>
          </w:p>
        </w:tc>
        <w:tc>
          <w:tcPr>
            <w:tcW w:type="dxa" w:w="2160"/>
          </w:tcPr>
          <w:p>
            <w:r>
              <w:rPr>
                <w:sz w:val="16"/>
              </w:rPr>
              <w:t>https://tw.stock.yahoo.com/news/%E7%84%A6%E9%BB%9E%E8%82%A1-%E5%8D%97%E4%BA%9E%E9%9B%BB%E5%AD%90%E6%9D%90%E6%96%99%E5%8D%A0%E6%AF%94%E9%80%BC%E8%BF%91%E5%85%AD%E6%88%90-%E8%82%A1%E5%83%B9%E6%B2%BF%E7%9F%AD%E5%9D%87%E7%B7%9A%E5%89%B5%E6%96%B0%E9%AB%98-050633817.html</w:t>
            </w:r>
          </w:p>
        </w:tc>
      </w:tr>
      <w:tr>
        <w:tc>
          <w:tcPr>
            <w:tcW w:type="dxa" w:w="2160"/>
          </w:tcPr>
          <w:p>
            <w:r>
              <w:rPr>
                <w:sz w:val="16"/>
              </w:rPr>
              <w:t>財訊快報(Yahoo轉載)</w:t>
            </w:r>
          </w:p>
        </w:tc>
        <w:tc>
          <w:tcPr>
            <w:tcW w:type="dxa" w:w="2160"/>
          </w:tcPr>
          <w:p>
            <w:r>
              <w:rPr>
                <w:sz w:val="16"/>
              </w:rPr>
              <w:t>焦點股：蘋果拉貨＋AI趨勢續強，日月光投控股價創新高，Q3財報、Q4展望可期</w:t>
            </w:r>
          </w:p>
        </w:tc>
        <w:tc>
          <w:tcPr>
            <w:tcW w:type="dxa" w:w="2160"/>
          </w:tcPr>
          <w:p>
            <w:r>
              <w:rPr>
                <w:sz w:val="16"/>
              </w:rPr>
              <w:t>2026-10-05</w:t>
            </w:r>
          </w:p>
        </w:tc>
        <w:tc>
          <w:tcPr>
            <w:tcW w:type="dxa" w:w="2160"/>
          </w:tcPr>
          <w:p>
            <w:r>
              <w:rPr>
                <w:sz w:val="16"/>
              </w:rPr>
              <w:t>https://tw.stock.yahoo.com/news/%E7%84%A6%E9%BB%9E%E8%82%A1-%E8%98%8B%E6%9E%9C%E6%8B%89%E8%B2%A8-ai%E8%B6%A8%E5%8B%A2%E7%BA%8C%E5%BC%B7-%E6%97%A5%E6%9C%88%E5%85%89%E6%8A%95%E6%8E%A7%E8%82%A1%E5%83%B9%E5%89%B5%E6%96%B0%E9%AB%98-q3%E8%B2%A1%E5%A0%B1-051212068.html</w:t>
            </w:r>
          </w:p>
        </w:tc>
      </w:tr>
      <w:tr>
        <w:tc>
          <w:tcPr>
            <w:tcW w:type="dxa" w:w="2160"/>
          </w:tcPr>
          <w:p>
            <w:r>
              <w:rPr>
                <w:sz w:val="16"/>
              </w:rPr>
              <w:t>財訊快報(Yahoo轉載)</w:t>
            </w:r>
          </w:p>
        </w:tc>
        <w:tc>
          <w:tcPr>
            <w:tcW w:type="dxa" w:w="2160"/>
          </w:tcPr>
          <w:p>
            <w:r>
              <w:rPr>
                <w:sz w:val="16"/>
              </w:rPr>
              <w:t>台積電領軍高價股強攻，加權指數創高逼近50000點</w:t>
            </w:r>
          </w:p>
        </w:tc>
        <w:tc>
          <w:tcPr>
            <w:tcW w:type="dxa" w:w="2160"/>
          </w:tcPr>
          <w:p>
            <w:r>
              <w:rPr>
                <w:sz w:val="16"/>
              </w:rPr>
              <w:t>2026-10-05</w:t>
            </w:r>
          </w:p>
        </w:tc>
        <w:tc>
          <w:tcPr>
            <w:tcW w:type="dxa" w:w="2160"/>
          </w:tcPr>
          <w:p>
            <w:r>
              <w:rPr>
                <w:sz w:val="16"/>
              </w:rPr>
              <w:t>https://tw.stock.yahoo.com/news/%E5%8F%B0%E7%A9%8D%E9%9B%BB%E9%A0%98%E8%BB%8D%E9%AB%98%E5%83%B9%E8%82%A1%E5%BC%B7%E6%94%BB-%E5%8A%A0%E6%AC%8A%E6%8C%87%E6%95%B8%E5%89%B5%E9%AB%98%E9%80%BC%E8%BF%9150000%E9%BB%9E-054647925.html</w:t>
            </w:r>
          </w:p>
        </w:tc>
      </w:tr>
      <w:tr>
        <w:tc>
          <w:tcPr>
            <w:tcW w:type="dxa" w:w="2160"/>
          </w:tcPr>
          <w:p>
            <w:r>
              <w:rPr>
                <w:sz w:val="16"/>
              </w:rPr>
              <w:t>賣厝阿明(Yahoo轉載)</w:t>
            </w:r>
          </w:p>
        </w:tc>
        <w:tc>
          <w:tcPr>
            <w:tcW w:type="dxa" w:w="2160"/>
          </w:tcPr>
          <w:p>
            <w:r>
              <w:rPr>
                <w:sz w:val="16"/>
              </w:rPr>
              <w:t>房貸只能找銀行?農漁會、信合社也能辦　專家：先過3關再比利率</w:t>
            </w:r>
          </w:p>
        </w:tc>
        <w:tc>
          <w:tcPr>
            <w:tcW w:type="dxa" w:w="2160"/>
          </w:tcPr>
          <w:p>
            <w:r>
              <w:rPr>
                <w:sz w:val="16"/>
              </w:rPr>
              <w:t>2026-10-01</w:t>
            </w:r>
          </w:p>
        </w:tc>
        <w:tc>
          <w:tcPr>
            <w:tcW w:type="dxa" w:w="2160"/>
          </w:tcPr>
          <w:p>
            <w:r>
              <w:rPr>
                <w:sz w:val="16"/>
              </w:rPr>
              <w:t>https://tw.stock.yahoo.com/news/%E6%88%BF%E8%B2%B8%E5%8F%AA%E8%83%BD%E6%89%BE%E9%8A%80%E8%A1%8C%E8%BE%B2%E6%BC%81%E6%9C%83%E3%80%81%E4%BF%A1%E5%90%88%E7%A4%BE%E4%B9%9F%E8%83%BD%E8%BE%A6-%E5%B0%88%E5%AE%B6%EF%BC%9A%E5%85%88%E9%81%8E3%E9%97%9C%E5%86%8D%E6%AF%94%E5%88%A9%E7%8E%87-060506458.html</w:t>
            </w:r>
          </w:p>
        </w:tc>
      </w:tr>
      <w:tr>
        <w:tc>
          <w:tcPr>
            <w:tcW w:type="dxa" w:w="2160"/>
          </w:tcPr>
          <w:p>
            <w:r>
              <w:rPr>
                <w:sz w:val="16"/>
              </w:rPr>
              <w:t>賣厝阿明(Yahoo轉載)</w:t>
            </w:r>
          </w:p>
        </w:tc>
        <w:tc>
          <w:tcPr>
            <w:tcW w:type="dxa" w:w="2160"/>
          </w:tcPr>
          <w:p>
            <w:r>
              <w:rPr>
                <w:sz w:val="16"/>
              </w:rPr>
              <w:t>二胎房貸｜利率高、年限短　拿房子整合債務先算清楚5件事</w:t>
            </w:r>
          </w:p>
        </w:tc>
        <w:tc>
          <w:tcPr>
            <w:tcW w:type="dxa" w:w="2160"/>
          </w:tcPr>
          <w:p>
            <w:r>
              <w:rPr>
                <w:sz w:val="16"/>
              </w:rPr>
              <w:t>2026-10-03</w:t>
            </w:r>
          </w:p>
        </w:tc>
        <w:tc>
          <w:tcPr>
            <w:tcW w:type="dxa" w:w="2160"/>
          </w:tcPr>
          <w:p>
            <w:r>
              <w:rPr>
                <w:sz w:val="16"/>
              </w:rPr>
              <w:t>https://tw.stock.yahoo.com/news/%E4%BA%8C%E8%83%8E%E6%88%BF%E8%B2%B8%EF%BD%9C%E5%88%A9%E7%8E%87%E9%AB%98%E3%80%81%E5%B9%B4%E9%99%90%E7%9F%AD-%E6%8B%BF%E6%88%BF%E5%AD%90%E6%95%B4%E5%90%88%E5%82%B5%E5%8B%99%E5%85%88%E7%AE%97%E6%B8%85%E6%A5%9A5%E4%BB%B6%E4%BA%8B-073600514.html</w:t>
            </w:r>
          </w:p>
        </w:tc>
      </w:tr>
      <w:tr>
        <w:tc>
          <w:tcPr>
            <w:tcW w:type="dxa" w:w="2160"/>
          </w:tcPr>
          <w:p>
            <w:r>
              <w:rPr>
                <w:sz w:val="16"/>
              </w:rPr>
              <w:t>賣厝阿明(Yahoo轉載)</w:t>
            </w:r>
          </w:p>
        </w:tc>
        <w:tc>
          <w:tcPr>
            <w:tcW w:type="dxa" w:w="2160"/>
          </w:tcPr>
          <w:p>
            <w:r>
              <w:rPr>
                <w:sz w:val="16"/>
              </w:rPr>
              <w:t>投資客退場、認真房仲出頭！買方時代來臨 誠實服務反而更被看見</w:t>
            </w:r>
          </w:p>
        </w:tc>
        <w:tc>
          <w:tcPr>
            <w:tcW w:type="dxa" w:w="2160"/>
          </w:tcPr>
          <w:p>
            <w:r>
              <w:rPr>
                <w:sz w:val="16"/>
              </w:rPr>
              <w:t>2026-10-04</w:t>
            </w:r>
          </w:p>
        </w:tc>
        <w:tc>
          <w:tcPr>
            <w:tcW w:type="dxa" w:w="2160"/>
          </w:tcPr>
          <w:p>
            <w:r>
              <w:rPr>
                <w:sz w:val="16"/>
              </w:rPr>
              <w:t>https://tw.stock.yahoo.com/news/%E6%8A%95%E8%B3%87%E5%AE%A2%E9%80%80%E5%A0%B4%E3%80%81%E8%AA%8D%E7%9C%9F%E6%88%BF%E4%BB%B2%E5%87%BA%E9%A0%AD%EF%BC%81%E6%88%BF%E4%BB%B2%EF%BC%9A%E8%B2%B7%E6%96%B9%E6%99%82%E4%BB%A3%E4%BE%86%E8%87%A8-%E8%AA%A0%E5%AF%A6%E6%9C%8D%E5%8B%99%E5%8F%8D%E8%80%8C%E6%9B%B4%E8%A2%AB%E7%9C%8B%E8%A6%8B-075729083.html</w:t>
            </w:r>
          </w:p>
        </w:tc>
      </w:tr>
      <w:tr>
        <w:tc>
          <w:tcPr>
            <w:tcW w:type="dxa" w:w="2160"/>
          </w:tcPr>
          <w:p>
            <w:r>
              <w:rPr>
                <w:sz w:val="16"/>
              </w:rPr>
              <w:t>鏡報(Yahoo轉載)</w:t>
            </w:r>
          </w:p>
        </w:tc>
        <w:tc>
          <w:tcPr>
            <w:tcW w:type="dxa" w:w="2160"/>
          </w:tcPr>
          <w:p>
            <w:r>
              <w:rPr>
                <w:sz w:val="16"/>
              </w:rPr>
              <w:t>台股明開盤衝破48000點能追嗎？「5利多vs.5利空」激戰　達人揭布局3關鍵</w:t>
            </w:r>
          </w:p>
        </w:tc>
        <w:tc>
          <w:tcPr>
            <w:tcW w:type="dxa" w:w="2160"/>
          </w:tcPr>
          <w:p>
            <w:r>
              <w:rPr>
                <w:sz w:val="16"/>
              </w:rPr>
              <w:t>2026-09-28</w:t>
            </w:r>
          </w:p>
        </w:tc>
        <w:tc>
          <w:tcPr>
            <w:tcW w:type="dxa" w:w="2160"/>
          </w:tcPr>
          <w:p>
            <w:r>
              <w:rPr>
                <w:sz w:val="16"/>
              </w:rPr>
              <w:t>https://tw.news.yahoo.com/%E5%8F%B0%E8%82%A1%E6%98%8E%E9%96%8B%E7%9B%A4%E8%A1%9D%E7%A0%B448000%E9%BB%9E%E8%83%BD%E8%BF%BD%E5%97%8E-5%E5%88%A9%E5%A4%9Avs-5%E5%88%A9%E7%A9%BA-%E6%BF%80%E6%88%B0-%E9%81%94%E4%BA%BA%E6%8F%AD%E5%B8%83%E5%B1%803%E9%97%9C%E9%8D%B5-040700602.html</w:t>
            </w:r>
          </w:p>
        </w:tc>
      </w:tr>
      <w:tr>
        <w:tc>
          <w:tcPr>
            <w:tcW w:type="dxa" w:w="2160"/>
          </w:tcPr>
          <w:p>
            <w:r>
              <w:rPr>
                <w:sz w:val="16"/>
              </w:rPr>
              <w:t>鏡報(Yahoo轉載)</w:t>
            </w:r>
          </w:p>
        </w:tc>
        <w:tc>
          <w:tcPr>
            <w:tcW w:type="dxa" w:w="2160"/>
          </w:tcPr>
          <w:p>
            <w:r>
              <w:rPr>
                <w:sz w:val="16"/>
              </w:rPr>
              <w:t>中秋節後台股會跌？他連假前急賣光「怕當飛高高的阿呆」…分析師揭第4季行情關鍵</w:t>
            </w:r>
          </w:p>
        </w:tc>
        <w:tc>
          <w:tcPr>
            <w:tcW w:type="dxa" w:w="2160"/>
          </w:tcPr>
          <w:p>
            <w:r>
              <w:rPr>
                <w:sz w:val="16"/>
              </w:rPr>
              <w:t>2026-09-28</w:t>
            </w:r>
          </w:p>
        </w:tc>
        <w:tc>
          <w:tcPr>
            <w:tcW w:type="dxa" w:w="2160"/>
          </w:tcPr>
          <w:p>
            <w:r>
              <w:rPr>
                <w:sz w:val="16"/>
              </w:rPr>
              <w:t>https://tw.news.yahoo.com/%E4%B8%AD%E7%A7%8B%E7%AF%80%E5%BE%8C%E5%8F%B0%E8%82%A1%E6%9C%83%E8%B7%8C-%E4%BB%96%E9%80%A3%E5%81%87%E5%89%8D%E6%80%A5%E8%B3%A3%E5%85%89-%E6%80%95%E7%95%B6%E9%A3%9B%E9%AB%98%E9%AB%98%E7%9A%84%E9%98%BF%E5%91%86-%E5%88%86%E6%9E%90%E5%B8%AB%E6%8F%AD%E7%AC%AC4%E5%AD%A3%E8%A1%8C%E6%83%85%E9%97%9C%E9%8D%B5-042600478.html</w:t>
            </w:r>
          </w:p>
        </w:tc>
      </w:tr>
      <w:tr>
        <w:tc>
          <w:tcPr>
            <w:tcW w:type="dxa" w:w="2160"/>
          </w:tcPr>
          <w:p>
            <w:r>
              <w:rPr>
                <w:sz w:val="16"/>
              </w:rPr>
              <w:t>鏡報(Yahoo轉載)</w:t>
            </w:r>
          </w:p>
        </w:tc>
        <w:tc>
          <w:tcPr>
            <w:tcW w:type="dxa" w:w="2160"/>
          </w:tcPr>
          <w:p>
            <w:r>
              <w:rPr>
                <w:sz w:val="16"/>
              </w:rPr>
              <w:t>22個月光速完工、良率逾99%！世界先進12吋廠新加坡落成　台積電廠務大將站台力挺</w:t>
            </w:r>
          </w:p>
        </w:tc>
        <w:tc>
          <w:tcPr>
            <w:tcW w:type="dxa" w:w="2160"/>
          </w:tcPr>
          <w:p>
            <w:r>
              <w:rPr>
                <w:sz w:val="16"/>
              </w:rPr>
              <w:t>2026-09-28</w:t>
            </w:r>
          </w:p>
        </w:tc>
        <w:tc>
          <w:tcPr>
            <w:tcW w:type="dxa" w:w="2160"/>
          </w:tcPr>
          <w:p>
            <w:r>
              <w:rPr>
                <w:sz w:val="16"/>
              </w:rPr>
              <w:t>https://tw.news.yahoo.com/22%E5%80%8B%E6%9C%88%E5%85%89%E9%80%9F%E5%AE%8C%E5%B7%A5-%E8%89%AF%E7%8E%87%E9%80%BE99-%E4%B8%96%E7%95%8C%E5%85%88%E9%80%B212%E5%90%8B%E5%BB%A0%E6%96%B0%E5%8A%A0%E5%9D%A1%E8%90%BD%E6%88%90-%E5%8F%B0%E7%A9%8D%E9%9B%BB%E5%BB%A0%E5%8B%99%E5%A4%A7%E5%B0%87%E7%AB%99%E5%8F%B0%E5%8A%9B%E6%8C%BA-042900543.html</w:t>
            </w:r>
          </w:p>
        </w:tc>
      </w:tr>
      <w:tr>
        <w:tc>
          <w:tcPr>
            <w:tcW w:type="dxa" w:w="2160"/>
          </w:tcPr>
          <w:p>
            <w:r>
              <w:rPr>
                <w:sz w:val="16"/>
              </w:rPr>
              <w:t>鏡報(Yahoo轉載)</w:t>
            </w:r>
          </w:p>
        </w:tc>
        <w:tc>
          <w:tcPr>
            <w:tcW w:type="dxa" w:w="2160"/>
          </w:tcPr>
          <w:p>
            <w:r>
              <w:rPr>
                <w:sz w:val="16"/>
              </w:rPr>
              <w:t>警官酒駕肇事　台南兩線三星「啤酒忠」酒後騎車追撞騎士　酒測值1.12裝路人遭同仁識破</w:t>
            </w:r>
          </w:p>
        </w:tc>
        <w:tc>
          <w:tcPr>
            <w:tcW w:type="dxa" w:w="2160"/>
          </w:tcPr>
          <w:p>
            <w:r>
              <w:rPr>
                <w:sz w:val="16"/>
              </w:rPr>
              <w:t>2026-09-28</w:t>
            </w:r>
          </w:p>
        </w:tc>
        <w:tc>
          <w:tcPr>
            <w:tcW w:type="dxa" w:w="2160"/>
          </w:tcPr>
          <w:p>
            <w:r>
              <w:rPr>
                <w:sz w:val="16"/>
              </w:rPr>
              <w:t>https://tw.news.yahoo.com/%E8%AD%A6%E5%AE%98%E9%85%92%E9%A7%95%E8%82%87%E4%BA%8B-%E5%8F%B0%E5%8D%97%E5%85%A9%E7%B7%9A%E4%B8%89%E6%98%9F-%E5%95%A4%E9%85%92%E5%BF%A0-%E9%85%92%E5%BE%8C%E9%A8%8E%E8%BB%8A%E8%BF%BD%E6%92%9E%E9%A8%8E%E5%A3%AB-%E9%85%92%E6%B8%AC%E5%80%BC1-151100714.html</w:t>
            </w:r>
          </w:p>
        </w:tc>
      </w:tr>
      <w:tr>
        <w:tc>
          <w:tcPr>
            <w:tcW w:type="dxa" w:w="2160"/>
          </w:tcPr>
          <w:p>
            <w:r>
              <w:rPr>
                <w:sz w:val="16"/>
              </w:rPr>
              <w:t>鏡報(Yahoo轉載)</w:t>
            </w:r>
          </w:p>
        </w:tc>
        <w:tc>
          <w:tcPr>
            <w:tcW w:type="dxa" w:w="2160"/>
          </w:tcPr>
          <w:p>
            <w:r>
              <w:rPr>
                <w:sz w:val="16"/>
              </w:rPr>
              <w:t>金華國中營養午餐爭議延燒　校長現身再發聲：沒有集體食物中毒</w:t>
            </w:r>
          </w:p>
        </w:tc>
        <w:tc>
          <w:tcPr>
            <w:tcW w:type="dxa" w:w="2160"/>
          </w:tcPr>
          <w:p>
            <w:r>
              <w:rPr>
                <w:sz w:val="16"/>
              </w:rPr>
              <w:t>2026-09-28</w:t>
            </w:r>
          </w:p>
        </w:tc>
        <w:tc>
          <w:tcPr>
            <w:tcW w:type="dxa" w:w="2160"/>
          </w:tcPr>
          <w:p>
            <w:r>
              <w:rPr>
                <w:sz w:val="16"/>
              </w:rPr>
              <w:t>https://tw.news.yahoo.com/%E9%87%91%E8%8F%AF%E5%9C%8B%E4%B8%AD%E7%87%9F%E9%A4%8A%E5%8D%88%E9%A4%90%E7%88%AD%E8%AD%B0%E5%BB%B6%E7%87%92-%E6%A0%A1%E9%95%B7%E7%8F%BE%E8%BA%AB%E5%86%8D%E7%99%BC%E8%81%B2-%E6%B2%92%E6%9C%89%E9%9B%86%E9%AB%94%E9%A3%9F%E7%89%A9%E4%B8%AD%E6%AF%92-154900343.html</w:t>
            </w:r>
          </w:p>
        </w:tc>
      </w:tr>
      <w:tr>
        <w:tc>
          <w:tcPr>
            <w:tcW w:type="dxa" w:w="2160"/>
          </w:tcPr>
          <w:p>
            <w:r>
              <w:rPr>
                <w:sz w:val="16"/>
              </w:rPr>
              <w:t>鏡報(Yahoo轉載)</w:t>
            </w:r>
          </w:p>
        </w:tc>
        <w:tc>
          <w:tcPr>
            <w:tcW w:type="dxa" w:w="2160"/>
          </w:tcPr>
          <w:p>
            <w:r>
              <w:rPr>
                <w:sz w:val="16"/>
              </w:rPr>
              <w:t>洋流變巨浪！沈伯洋三訪內湖737創空前人潮　預告倒數2個月有「大計劃」</w:t>
            </w:r>
          </w:p>
        </w:tc>
        <w:tc>
          <w:tcPr>
            <w:tcW w:type="dxa" w:w="2160"/>
          </w:tcPr>
          <w:p>
            <w:r>
              <w:rPr>
                <w:sz w:val="16"/>
              </w:rPr>
              <w:t>2026-09-28</w:t>
            </w:r>
          </w:p>
        </w:tc>
        <w:tc>
          <w:tcPr>
            <w:tcW w:type="dxa" w:w="2160"/>
          </w:tcPr>
          <w:p>
            <w:r>
              <w:rPr>
                <w:sz w:val="16"/>
              </w:rPr>
              <w:t>https://tw.news.yahoo.com/%E6%B4%8B%E6%B5%81%E8%AE%8A%E5%B7%A8%E6%B5%AA-%E6%B2%88%E4%BC%AF%E6%B4%8B%E4%B8%89%E8%A8%AA%E5%85%A7%E6%B9%96737%E5%89%B5%E7%A9%BA%E5%89%8D%E4%BA%BA%E6%BD%AE-%E9%A0%90%E5%91%8A%E5%80%92%E6%95%B82%E5%80%8B%E6%9C%88%E6%9C%89-%E5%A4%A7%E8%A8%88%E5%8A%83-155000869.html</w:t>
            </w:r>
          </w:p>
        </w:tc>
      </w:tr>
      <w:tr>
        <w:tc>
          <w:tcPr>
            <w:tcW w:type="dxa" w:w="2160"/>
          </w:tcPr>
          <w:p>
            <w:r>
              <w:rPr>
                <w:sz w:val="16"/>
              </w:rPr>
              <w:t>鏡報(Yahoo轉載)</w:t>
            </w:r>
          </w:p>
        </w:tc>
        <w:tc>
          <w:tcPr>
            <w:tcW w:type="dxa" w:w="2160"/>
          </w:tcPr>
          <w:p>
            <w:r>
              <w:rPr>
                <w:sz w:val="16"/>
              </w:rPr>
              <w:t>嫁年收1500萬「精英丈夫」！人妻蜜月搭商務艙驚見真面目崩潰：我不能和他過一生</w:t>
            </w:r>
          </w:p>
        </w:tc>
        <w:tc>
          <w:tcPr>
            <w:tcW w:type="dxa" w:w="2160"/>
          </w:tcPr>
          <w:p>
            <w:r>
              <w:rPr>
                <w:sz w:val="16"/>
              </w:rPr>
              <w:t>2026-09-29</w:t>
            </w:r>
          </w:p>
        </w:tc>
        <w:tc>
          <w:tcPr>
            <w:tcW w:type="dxa" w:w="2160"/>
          </w:tcPr>
          <w:p>
            <w:r>
              <w:rPr>
                <w:sz w:val="16"/>
              </w:rPr>
              <w:t>https://tw.news.yahoo.com/%E5%AB%81%E5%B9%B4%E6%94%B61500%E8%90%AC-%E7%B2%BE%E8%8B%B1%E4%B8%88%E5%A4%AB-%E4%BA%BA%E5%A6%BB%E8%9C%9C%E6%9C%88%E6%90%AD%E5%95%86%E5%8B%99%E8%89%99%E9%A9%9A%E8%A6%8B%E7%9C%9F%E9%9D%A2%E7%9B%AE%E5%B4%A9%E6%BD%B0-%E6%88%91%E4%B8%8D%E8%83%BD%E5%92%8C%E4%BB%96%E9%81%8E-%E7%94%9F-094500461.html</w:t>
            </w:r>
          </w:p>
        </w:tc>
      </w:tr>
      <w:tr>
        <w:tc>
          <w:tcPr>
            <w:tcW w:type="dxa" w:w="2160"/>
          </w:tcPr>
          <w:p>
            <w:r>
              <w:rPr>
                <w:sz w:val="16"/>
              </w:rPr>
              <w:t>鏡報(Yahoo轉載)</w:t>
            </w:r>
          </w:p>
        </w:tc>
        <w:tc>
          <w:tcPr>
            <w:tcW w:type="dxa" w:w="2160"/>
          </w:tcPr>
          <w:p>
            <w:r>
              <w:rPr>
                <w:sz w:val="16"/>
              </w:rPr>
              <w:t>富邦業務員車禍遭撞索賠400萬　凶嫌「記恨5年」砍殺10多刀聲押禁見</w:t>
            </w:r>
          </w:p>
        </w:tc>
        <w:tc>
          <w:tcPr>
            <w:tcW w:type="dxa" w:w="2160"/>
          </w:tcPr>
          <w:p>
            <w:r>
              <w:rPr>
                <w:sz w:val="16"/>
              </w:rPr>
              <w:t>2026-10-02</w:t>
            </w:r>
          </w:p>
        </w:tc>
        <w:tc>
          <w:tcPr>
            <w:tcW w:type="dxa" w:w="2160"/>
          </w:tcPr>
          <w:p>
            <w:r>
              <w:rPr>
                <w:sz w:val="16"/>
              </w:rPr>
              <w:t>https://tw.news.yahoo.com/%E5%AF%8C%E9%82%A6%E6%A5%AD%E5%8B%99%E5%93%A1%E8%BB%8A%E7%A6%8D%E9%81%AD%E6%92%9E%E7%B4%A2%E8%B3%A0400%E8%90%AC-%E5%87%B6%E5%AB%8C-%E8%A8%98%E6%81%A85%E5%B9%B4-%E7%A0%8D%E6%AE%BA10%E5%A4%9A%E5%88%80%E8%81%B2%E6%8A%BC%E7%A6%81%E8%A6%8B-150800308.html</w:t>
            </w:r>
          </w:p>
        </w:tc>
      </w:tr>
      <w:tr>
        <w:tc>
          <w:tcPr>
            <w:tcW w:type="dxa" w:w="2160"/>
          </w:tcPr>
          <w:p>
            <w:r>
              <w:rPr>
                <w:sz w:val="16"/>
              </w:rPr>
              <w:t>鏡新聞(Yahoo轉載)</w:t>
            </w:r>
          </w:p>
        </w:tc>
        <w:tc>
          <w:tcPr>
            <w:tcW w:type="dxa" w:w="2160"/>
          </w:tcPr>
          <w:p>
            <w:r>
              <w:rPr>
                <w:sz w:val="16"/>
              </w:rPr>
              <w:t>原燒週末宵夜場限時登場！呼朋引伴嗑燒肉　優惠2選1吃爆白蝦</w:t>
            </w:r>
          </w:p>
        </w:tc>
        <w:tc>
          <w:tcPr>
            <w:tcW w:type="dxa" w:w="2160"/>
          </w:tcPr>
          <w:p>
            <w:r>
              <w:rPr>
                <w:sz w:val="16"/>
              </w:rPr>
              <w:t>2026-09-30</w:t>
            </w:r>
          </w:p>
        </w:tc>
        <w:tc>
          <w:tcPr>
            <w:tcW w:type="dxa" w:w="2160"/>
          </w:tcPr>
          <w:p>
            <w:r>
              <w:rPr>
                <w:sz w:val="16"/>
              </w:rPr>
              <w:t>https://tw.news.yahoo.com/%E5%8E%9F%E7%87%92%E9%80%B1%E6%9C%AB%E5%AE%B5%E5%A4%9C%E5%A0%B4%E9%99%90%E6%99%82%E7%99%BB%E5%A0%B4-%E5%91%BC%E6%9C%8B%E5%BC%95%E4%BC%B4%E5%97%91%E7%87%92%E8%82%89-%E5%84%AA%E6%83%A02%E9%81%B81%E5%90%83%E7%88%86%E7%99%BD%E8%9D%A6-053400805.html</w:t>
            </w:r>
          </w:p>
        </w:tc>
      </w:tr>
      <w:tr>
        <w:tc>
          <w:tcPr>
            <w:tcW w:type="dxa" w:w="2160"/>
          </w:tcPr>
          <w:p>
            <w:r>
              <w:rPr>
                <w:sz w:val="16"/>
              </w:rPr>
              <w:t>鏡週刊Mirror Media(Yahoo轉載)</w:t>
            </w:r>
          </w:p>
        </w:tc>
        <w:tc>
          <w:tcPr>
            <w:tcW w:type="dxa" w:w="2160"/>
          </w:tcPr>
          <w:p>
            <w:r>
              <w:rPr>
                <w:sz w:val="16"/>
              </w:rPr>
              <w:t>台灣稅務員「7成7是女性」　女性主管占比更居亞太第一</w:t>
            </w:r>
          </w:p>
        </w:tc>
        <w:tc>
          <w:tcPr>
            <w:tcW w:type="dxa" w:w="2160"/>
          </w:tcPr>
          <w:p>
            <w:r>
              <w:rPr>
                <w:sz w:val="16"/>
              </w:rPr>
              <w:t>2026-09-28</w:t>
            </w:r>
          </w:p>
        </w:tc>
        <w:tc>
          <w:tcPr>
            <w:tcW w:type="dxa" w:w="2160"/>
          </w:tcPr>
          <w:p>
            <w:r>
              <w:rPr>
                <w:sz w:val="16"/>
              </w:rPr>
              <w:t>https://tw.news.yahoo.com/%E5%8F%B0%E7%81%A3%E7%A8%85%E5%8B%99%E5%93%A1-7%E6%88%907%E6%98%AF%E5%A5%B3%E6%80%A7-%E5%A5%B3%E6%80%A7%E4%B8%BB%E7%AE%A1%E5%8D%A0%E6%AF%94%E6%9B%B4%E5%B1%85%E4%BA%9E%E5%A4%AA%E7%AC%AC-101400702.html</w:t>
            </w:r>
          </w:p>
        </w:tc>
      </w:tr>
      <w:tr>
        <w:tc>
          <w:tcPr>
            <w:tcW w:type="dxa" w:w="2160"/>
          </w:tcPr>
          <w:p>
            <w:r>
              <w:rPr>
                <w:sz w:val="16"/>
              </w:rPr>
              <w:t>鏡週刊Mirror Media(Yahoo轉載)</w:t>
            </w:r>
          </w:p>
        </w:tc>
        <w:tc>
          <w:tcPr>
            <w:tcW w:type="dxa" w:w="2160"/>
          </w:tcPr>
          <w:p>
            <w:r>
              <w:rPr>
                <w:sz w:val="16"/>
              </w:rPr>
              <w:t>尹衍樑學霸千金教師節吐心聲！　嘆當老師「真的很磨人」：有時根本在普渡</w:t>
            </w:r>
          </w:p>
        </w:tc>
        <w:tc>
          <w:tcPr>
            <w:tcW w:type="dxa" w:w="2160"/>
          </w:tcPr>
          <w:p>
            <w:r>
              <w:rPr>
                <w:sz w:val="16"/>
              </w:rPr>
              <w:t>2026-09-28</w:t>
            </w:r>
          </w:p>
        </w:tc>
        <w:tc>
          <w:tcPr>
            <w:tcW w:type="dxa" w:w="2160"/>
          </w:tcPr>
          <w:p>
            <w:r>
              <w:rPr>
                <w:sz w:val="16"/>
              </w:rPr>
              <w:t>https://tw.news.yahoo.com/%E5%B0%B9%E8%A1%8D%E6%A8%91%E5%AD%B8%E9%9C%B8%E5%8D%83%E9%87%91%E6%95%99%E5%B8%AB%E7%AF%80%E5%90%90%E5%BF%83%E8%81%B2-%E5%98%86%E7%95%B6%E8%80%81%E5%B8%AB-%E7%9C%9F%E7%9A%84%E5%BE%88%E7%A3%A8%E4%BA%BA-%E6%9C%89%E6%99%82%E6%A0%B9%E6%9C%AC%E5%9C%A8%E6%99%AE%E6%B8%A1-103500433.html</w:t>
            </w:r>
          </w:p>
        </w:tc>
      </w:tr>
      <w:tr>
        <w:tc>
          <w:tcPr>
            <w:tcW w:type="dxa" w:w="2160"/>
          </w:tcPr>
          <w:p>
            <w:r>
              <w:rPr>
                <w:sz w:val="16"/>
              </w:rPr>
              <w:t>鏡週刊Mirror Media(Yahoo轉載)</w:t>
            </w:r>
          </w:p>
        </w:tc>
        <w:tc>
          <w:tcPr>
            <w:tcW w:type="dxa" w:w="2160"/>
          </w:tcPr>
          <w:p>
            <w:r>
              <w:rPr>
                <w:sz w:val="16"/>
              </w:rPr>
              <w:t>就在今晚！宏碁50音樂劇開演逾4000人到場　科技董座們緊盯自己的戲份台詞</w:t>
            </w:r>
          </w:p>
        </w:tc>
        <w:tc>
          <w:tcPr>
            <w:tcW w:type="dxa" w:w="2160"/>
          </w:tcPr>
          <w:p>
            <w:r>
              <w:rPr>
                <w:sz w:val="16"/>
              </w:rPr>
              <w:t>2026-09-28</w:t>
            </w:r>
          </w:p>
        </w:tc>
        <w:tc>
          <w:tcPr>
            <w:tcW w:type="dxa" w:w="2160"/>
          </w:tcPr>
          <w:p>
            <w:r>
              <w:rPr>
                <w:sz w:val="16"/>
              </w:rPr>
              <w:t>https://tw.news.yahoo.com/%E5%B0%B1%E5%9C%A8%E4%BB%8A%E6%99%9A-%E5%AE%8F%E7%A2%8150%E9%9F%B3%E6%A8%82%E5%8A%87%E9%96%8B%E6%BC%94%E9%80%BE4000%E4%BA%BA%E5%88%B0%E5%A0%B4-%E7%A7%91%E6%8A%80%E8%91%A3%E5%BA%A7%E5%80%91%E7%B7%8A%E7%9B%AF%E8%87%AA%E5%B7%B1%E7%9A%84%E6%88%B2%E4%BB%BD%E5%8F%B0%E8%A9%9E-113100732.html</w:t>
            </w:r>
          </w:p>
        </w:tc>
      </w:tr>
      <w:tr>
        <w:tc>
          <w:tcPr>
            <w:tcW w:type="dxa" w:w="2160"/>
          </w:tcPr>
          <w:p>
            <w:r>
              <w:rPr>
                <w:sz w:val="16"/>
              </w:rPr>
              <w:t>鏡週刊Mirror Media(Yahoo轉載)</w:t>
            </w:r>
          </w:p>
        </w:tc>
        <w:tc>
          <w:tcPr>
            <w:tcW w:type="dxa" w:w="2160"/>
          </w:tcPr>
          <w:p>
            <w:r>
              <w:rPr>
                <w:sz w:val="16"/>
              </w:rPr>
              <w:t>南韓中餐廳取名「習近平」遭砸店、食材噴農藥　4名中國男犯案後火速搭機潛逃</w:t>
            </w:r>
          </w:p>
        </w:tc>
        <w:tc>
          <w:tcPr>
            <w:tcW w:type="dxa" w:w="2160"/>
          </w:tcPr>
          <w:p>
            <w:r>
              <w:rPr>
                <w:sz w:val="16"/>
              </w:rPr>
              <w:t>2026-09-28</w:t>
            </w:r>
          </w:p>
        </w:tc>
        <w:tc>
          <w:tcPr>
            <w:tcW w:type="dxa" w:w="2160"/>
          </w:tcPr>
          <w:p>
            <w:r>
              <w:rPr>
                <w:sz w:val="16"/>
              </w:rPr>
              <w:t>https://tw.news.yahoo.com/%E5%8D%97%E9%9F%93%E4%B8%AD%E9%A4%90%E5%BB%B3%E5%8F%96%E5%90%8D-%E7%BF%92%E8%BF%91%E5%B9%B3-%E9%81%AD%E7%A0%B8%E5%BA%97-%E9%A3%9F%E6%9D%90%E5%99%B4%E8%BE%B2%E8%97%A5-4%E5%90%8D%E4%B8%AD%E5%9C%8B%E7%94%B7%E7%8A%AF%E6%A1%88%E5%BE%8C%E7%81%AB%E9%80%9F%E6%90%AD%E6%A9%9F%E6%BD%9B%E9%80%83-050700999.html</w:t>
            </w:r>
          </w:p>
        </w:tc>
      </w:tr>
      <w:tr>
        <w:tc>
          <w:tcPr>
            <w:tcW w:type="dxa" w:w="2160"/>
          </w:tcPr>
          <w:p>
            <w:r>
              <w:rPr>
                <w:sz w:val="16"/>
              </w:rPr>
              <w:t>鏡週刊Mirror Media(Yahoo轉載)</w:t>
            </w:r>
          </w:p>
        </w:tc>
        <w:tc>
          <w:tcPr>
            <w:tcW w:type="dxa" w:w="2160"/>
          </w:tcPr>
          <w:p>
            <w:r>
              <w:rPr>
                <w:sz w:val="16"/>
              </w:rPr>
              <w:t>桃機三航廈明年先到位！「第三跑道」拆遷徵收卡關　延至2033年底啟用</w:t>
            </w:r>
          </w:p>
        </w:tc>
        <w:tc>
          <w:tcPr>
            <w:tcW w:type="dxa" w:w="2160"/>
          </w:tcPr>
          <w:p>
            <w:r>
              <w:rPr>
                <w:sz w:val="16"/>
              </w:rPr>
              <w:t>2026-09-28</w:t>
            </w:r>
          </w:p>
        </w:tc>
        <w:tc>
          <w:tcPr>
            <w:tcW w:type="dxa" w:w="2160"/>
          </w:tcPr>
          <w:p>
            <w:r>
              <w:rPr>
                <w:sz w:val="16"/>
              </w:rPr>
              <w:t>https://tw.news.yahoo.com/%E6%A1%83%E6%A9%9F%E4%B8%89%E8%88%AA%E5%BB%88%E6%98%8E%E5%B9%B4%E5%85%88%E5%88%B0%E4%BD%8D-%E7%AC%AC%E4%B8%89%E8%B7%91%E9%81%93-%E6%8B%86%E9%81%B7%E5%BE%B5%E6%94%B6%E5%8D%A1%E9%97%9C-%E5%BB%B6%E8%87%B32033%E5%B9%B4%E5%BA%95%E5%95%9F%E7%94%A8-053400763.html</w:t>
            </w:r>
          </w:p>
        </w:tc>
      </w:tr>
      <w:tr>
        <w:tc>
          <w:tcPr>
            <w:tcW w:type="dxa" w:w="2160"/>
          </w:tcPr>
          <w:p>
            <w:r>
              <w:rPr>
                <w:sz w:val="16"/>
              </w:rPr>
              <w:t>鏡週刊Mirror Media(Yahoo轉載)</w:t>
            </w:r>
          </w:p>
        </w:tc>
        <w:tc>
          <w:tcPr>
            <w:tcW w:type="dxa" w:w="2160"/>
          </w:tcPr>
          <w:p>
            <w:r>
              <w:rPr>
                <w:sz w:val="16"/>
              </w:rPr>
              <w:t>金華國中校長為營養午餐事件道歉　教育局駁「打臉」說：與校方說法一致</w:t>
            </w:r>
          </w:p>
        </w:tc>
        <w:tc>
          <w:tcPr>
            <w:tcW w:type="dxa" w:w="2160"/>
          </w:tcPr>
          <w:p>
            <w:r>
              <w:rPr>
                <w:sz w:val="16"/>
              </w:rPr>
              <w:t>2026-09-28</w:t>
            </w:r>
          </w:p>
        </w:tc>
        <w:tc>
          <w:tcPr>
            <w:tcW w:type="dxa" w:w="2160"/>
          </w:tcPr>
          <w:p>
            <w:r>
              <w:rPr>
                <w:sz w:val="16"/>
              </w:rPr>
              <w:t>https://tw.news.yahoo.com/%E9%87%91%E8%8F%AF%E5%9C%8B%E4%B8%AD%E6%A0%A1%E9%95%B7%E7%82%BA%E7%87%9F%E9%A4%8A%E5%8D%88%E9%A4%90%E4%BA%8B%E4%BB%B6%E9%81%93%E6%AD%89-%E6%95%99%E8%82%B2%E5%B1%80%E9%A7%81-%E6%89%93%E8%87%89-%E8%AA%AA-%E8%88%87%E6%A0%A1%E6%96%B9%E8%AA%AA%E6%B3%95-110800179.html</w:t>
            </w:r>
          </w:p>
        </w:tc>
      </w:tr>
      <w:tr>
        <w:tc>
          <w:tcPr>
            <w:tcW w:type="dxa" w:w="2160"/>
          </w:tcPr>
          <w:p>
            <w:r>
              <w:rPr>
                <w:sz w:val="16"/>
              </w:rPr>
              <w:t>鏡週刊Mirror Media(Yahoo轉載)</w:t>
            </w:r>
          </w:p>
        </w:tc>
        <w:tc>
          <w:tcPr>
            <w:tcW w:type="dxa" w:w="2160"/>
          </w:tcPr>
          <w:p>
            <w:r>
              <w:rPr>
                <w:sz w:val="16"/>
              </w:rPr>
              <w:t>約旦王儲、汶萊王子私下聚會！兩國小公主相見歡　萌娃搶盡爸媽風采</w:t>
            </w:r>
          </w:p>
        </w:tc>
        <w:tc>
          <w:tcPr>
            <w:tcW w:type="dxa" w:w="2160"/>
          </w:tcPr>
          <w:p>
            <w:r>
              <w:rPr>
                <w:sz w:val="16"/>
              </w:rPr>
              <w:t>2026-09-29</w:t>
            </w:r>
          </w:p>
        </w:tc>
        <w:tc>
          <w:tcPr>
            <w:tcW w:type="dxa" w:w="2160"/>
          </w:tcPr>
          <w:p>
            <w:r>
              <w:rPr>
                <w:sz w:val="16"/>
              </w:rPr>
              <w:t>https://tw.news.yahoo.com/%E7%B4%84%E6%97%A6%E7%8E%8B%E5%84%B2-%E6%B1%B6%E8%90%8A%E7%8E%8B%E5%AD%90%E7%A7%81%E4%B8%8B%E8%81%9A%E6%9C%83-%E5%85%A9%E5%9C%8B%E5%B0%8F%E5%85%AC%E4%B8%BB%E7%9B%B8%E8%A6%8B%E6%AD%A1-%E8%90%8C%E5%A8%83%E6%90%B6%E7%9B%A1%E7%88%B8%E5%AA%BD%E9%A2%A8%E9%87%87-054600696.html</w:t>
            </w:r>
          </w:p>
        </w:tc>
      </w:tr>
      <w:tr>
        <w:tc>
          <w:tcPr>
            <w:tcW w:type="dxa" w:w="2160"/>
          </w:tcPr>
          <w:p>
            <w:r>
              <w:rPr>
                <w:sz w:val="16"/>
              </w:rPr>
              <w:t>鏡週刊Mirror Media(Yahoo轉載)</w:t>
            </w:r>
          </w:p>
        </w:tc>
        <w:tc>
          <w:tcPr>
            <w:tcW w:type="dxa" w:w="2160"/>
          </w:tcPr>
          <w:p>
            <w:r>
              <w:rPr>
                <w:sz w:val="16"/>
              </w:rPr>
              <w:t>陳文茜罹黑色素癌4期近況曝！　全身關節痛、手指變形</w:t>
            </w:r>
          </w:p>
        </w:tc>
        <w:tc>
          <w:tcPr>
            <w:tcW w:type="dxa" w:w="2160"/>
          </w:tcPr>
          <w:p>
            <w:r>
              <w:rPr>
                <w:sz w:val="16"/>
              </w:rPr>
              <w:t>2026-09-29</w:t>
            </w:r>
          </w:p>
        </w:tc>
        <w:tc>
          <w:tcPr>
            <w:tcW w:type="dxa" w:w="2160"/>
          </w:tcPr>
          <w:p>
            <w:r>
              <w:rPr>
                <w:sz w:val="16"/>
              </w:rPr>
              <w:t>https://tw.news.yahoo.com/%E9%99%B3%E6%96%87%E8%8C%9C%E7%BD%B9%E9%BB%91%E8%89%B2%E7%B4%A0%E7%99%8C4%E6%9C%9F%E8%BF%91%E6%B3%81%E6%9B%9D-%E5%85%A8%E8%BA%AB%E9%97%9C%E7%AF%80%E7%97%9B-%E6%89%8B%E6%8C%87%E8%AE%8A%E5%BD%A2-054800596.html</w:t>
            </w:r>
          </w:p>
        </w:tc>
      </w:tr>
      <w:tr>
        <w:tc>
          <w:tcPr>
            <w:tcW w:type="dxa" w:w="2160"/>
          </w:tcPr>
          <w:p>
            <w:r>
              <w:rPr>
                <w:sz w:val="16"/>
              </w:rPr>
              <w:t>鏡週刊Mirror Media(Yahoo轉載)</w:t>
            </w:r>
          </w:p>
        </w:tc>
        <w:tc>
          <w:tcPr>
            <w:tcW w:type="dxa" w:w="2160"/>
          </w:tcPr>
          <w:p>
            <w:r>
              <w:rPr>
                <w:sz w:val="16"/>
              </w:rPr>
              <w:t>川普20歲帥兒爆祕戀逾1年！神祕女友是大學同學　老爸曾曝他情史</w:t>
            </w:r>
          </w:p>
        </w:tc>
        <w:tc>
          <w:tcPr>
            <w:tcW w:type="dxa" w:w="2160"/>
          </w:tcPr>
          <w:p>
            <w:r>
              <w:rPr>
                <w:sz w:val="16"/>
              </w:rPr>
              <w:t>2026-09-29</w:t>
            </w:r>
          </w:p>
        </w:tc>
        <w:tc>
          <w:tcPr>
            <w:tcW w:type="dxa" w:w="2160"/>
          </w:tcPr>
          <w:p>
            <w:r>
              <w:rPr>
                <w:sz w:val="16"/>
              </w:rPr>
              <w:t>https://tw.news.yahoo.com/%E5%B7%9D%E6%99%AE20%E6%AD%B2%E5%B8%A5%E5%85%92%E7%88%86%E7%A5%95%E6%88%80%E9%80%BE1%E5%B9%B4-%E7%A5%9E%E7%A5%95%E5%A5%B3%E5%8F%8B%E6%98%AF%E5%A4%A7%E5%AD%B8%E5%90%8C%E5%AD%B8-%E8%80%81%E7%88%B8%E6%9B%BE%E6%9B%9D%E4%BB%96%E6%83%85%E5%8F%B2-105500428.html</w:t>
            </w:r>
          </w:p>
        </w:tc>
      </w:tr>
      <w:tr>
        <w:tc>
          <w:tcPr>
            <w:tcW w:type="dxa" w:w="2160"/>
          </w:tcPr>
          <w:p>
            <w:r>
              <w:rPr>
                <w:sz w:val="16"/>
              </w:rPr>
              <w:t>鏡週刊Mirror Media(Yahoo轉載)</w:t>
            </w:r>
          </w:p>
        </w:tc>
        <w:tc>
          <w:tcPr>
            <w:tcW w:type="dxa" w:w="2160"/>
          </w:tcPr>
          <w:p>
            <w:r>
              <w:rPr>
                <w:sz w:val="16"/>
              </w:rPr>
              <w:t>屏東網紅名師驚爆兼差情色平台、賣原味內褲　工會「大義滅親」檢舉、解除職務</w:t>
            </w:r>
          </w:p>
        </w:tc>
        <w:tc>
          <w:tcPr>
            <w:tcW w:type="dxa" w:w="2160"/>
          </w:tcPr>
          <w:p>
            <w:r>
              <w:rPr>
                <w:sz w:val="16"/>
              </w:rPr>
              <w:t>2026-09-29</w:t>
            </w:r>
          </w:p>
        </w:tc>
        <w:tc>
          <w:tcPr>
            <w:tcW w:type="dxa" w:w="2160"/>
          </w:tcPr>
          <w:p>
            <w:r>
              <w:rPr>
                <w:sz w:val="16"/>
              </w:rPr>
              <w:t>https://tw.news.yahoo.com/%E5%B1%8F%E6%9D%B1%E7%B6%B2%E7%B4%85%E5%90%8D%E5%B8%AB%E9%A9%9A%E7%88%86%E5%85%BC%E5%B7%AE%E6%83%85%E8%89%B2%E5%B9%B3%E5%8F%B0-%E8%B3%A3%E5%8E%9F%E5%91%B3%E5%85%A7%E8%A4%B2-%E5%B7%A5%E6%9C%83-%E5%A4%A7%E7%BE%A9%E6%BB%85%E8%A6%AA-%E6%AA%A2%E8%88%89-111000831.html</w:t>
            </w:r>
          </w:p>
        </w:tc>
      </w:tr>
      <w:tr>
        <w:tc>
          <w:tcPr>
            <w:tcW w:type="dxa" w:w="2160"/>
          </w:tcPr>
          <w:p>
            <w:r>
              <w:rPr>
                <w:sz w:val="16"/>
              </w:rPr>
              <w:t>鏡週刊Mirror Media(Yahoo轉載)</w:t>
            </w:r>
          </w:p>
        </w:tc>
        <w:tc>
          <w:tcPr>
            <w:tcW w:type="dxa" w:w="2160"/>
          </w:tcPr>
          <w:p>
            <w:r>
              <w:rPr>
                <w:sz w:val="16"/>
              </w:rPr>
              <w:t>等了12年　JX金在中金俊秀合體《CORE》會台迷</w:t>
            </w:r>
          </w:p>
        </w:tc>
        <w:tc>
          <w:tcPr>
            <w:tcW w:type="dxa" w:w="2160"/>
          </w:tcPr>
          <w:p>
            <w:r>
              <w:rPr>
                <w:sz w:val="16"/>
              </w:rPr>
              <w:t>2026-09-29</w:t>
            </w:r>
          </w:p>
        </w:tc>
        <w:tc>
          <w:tcPr>
            <w:tcW w:type="dxa" w:w="2160"/>
          </w:tcPr>
          <w:p>
            <w:r>
              <w:rPr>
                <w:sz w:val="16"/>
              </w:rPr>
              <w:t>https://tw.news.yahoo.com/%E7%AD%89%E4%BA%8612%E5%B9%B4-jx%E9%87%91%E5%9C%A8%E4%B8%AD%E9%87%91%E4%BF%8A%E7%A7%80%E5%90%88%E9%AB%94-core-%E6%9C%83%E5%8F%B0%E8%BF%B7-151400700.html</w:t>
            </w:r>
          </w:p>
        </w:tc>
      </w:tr>
      <w:tr>
        <w:tc>
          <w:tcPr>
            <w:tcW w:type="dxa" w:w="2160"/>
          </w:tcPr>
          <w:p>
            <w:r>
              <w:rPr>
                <w:sz w:val="16"/>
              </w:rPr>
              <w:t>鏡週刊Mirror Media(Yahoo轉載)</w:t>
            </w:r>
          </w:p>
        </w:tc>
        <w:tc>
          <w:tcPr>
            <w:tcW w:type="dxa" w:w="2160"/>
          </w:tcPr>
          <w:p>
            <w:r>
              <w:rPr>
                <w:sz w:val="16"/>
              </w:rPr>
              <w:t>鏡報健康論壇／鴻海北榮戰略合作　陳威明：圖利台灣AI產業</w:t>
            </w:r>
          </w:p>
        </w:tc>
        <w:tc>
          <w:tcPr>
            <w:tcW w:type="dxa" w:w="2160"/>
          </w:tcPr>
          <w:p>
            <w:r>
              <w:rPr>
                <w:sz w:val="16"/>
              </w:rPr>
              <w:t>2026-09-30</w:t>
            </w:r>
          </w:p>
        </w:tc>
        <w:tc>
          <w:tcPr>
            <w:tcW w:type="dxa" w:w="2160"/>
          </w:tcPr>
          <w:p>
            <w:r>
              <w:rPr>
                <w:sz w:val="16"/>
              </w:rPr>
              <w:t>https://tw.news.yahoo.com/%E9%8F%A1%E5%A0%B1%E5%81%A5%E5%BA%B7%E8%AB%96%E5%A3%87-%E9%B4%BB%E6%B5%B7%E5%8C%97%E6%A6%AE%E6%88%B0%E7%95%A5%E5%90%88%E4%BD%9C-%E9%99%B3%E5%A8%81%E6%98%8E-%E5%9C%96%E5%88%A9%E5%8F%B0%E7%81%A3ai%E7%94%A2%E6%A5%AD-094700094.html</w:t>
            </w:r>
          </w:p>
        </w:tc>
      </w:tr>
      <w:tr>
        <w:tc>
          <w:tcPr>
            <w:tcW w:type="dxa" w:w="2160"/>
          </w:tcPr>
          <w:p>
            <w:r>
              <w:rPr>
                <w:sz w:val="16"/>
              </w:rPr>
              <w:t>鏡週刊Mirror Media(Yahoo轉載)</w:t>
            </w:r>
          </w:p>
        </w:tc>
        <w:tc>
          <w:tcPr>
            <w:tcW w:type="dxa" w:w="2160"/>
          </w:tcPr>
          <w:p>
            <w:r>
              <w:rPr>
                <w:sz w:val="16"/>
              </w:rPr>
              <w:t>達麗首度插旗台積電亞利桑那特區　斥資布局鳳凰城指標商辦</w:t>
            </w:r>
          </w:p>
        </w:tc>
        <w:tc>
          <w:tcPr>
            <w:tcW w:type="dxa" w:w="2160"/>
          </w:tcPr>
          <w:p>
            <w:r>
              <w:rPr>
                <w:sz w:val="16"/>
              </w:rPr>
              <w:t>2026-09-30</w:t>
            </w:r>
          </w:p>
        </w:tc>
        <w:tc>
          <w:tcPr>
            <w:tcW w:type="dxa" w:w="2160"/>
          </w:tcPr>
          <w:p>
            <w:r>
              <w:rPr>
                <w:sz w:val="16"/>
              </w:rPr>
              <w:t>https://tw.news.yahoo.com/%E9%81%94%E9%BA%97%E9%A6%96%E5%BA%A6%E6%8F%92%E6%97%97%E5%8F%B0%E7%A9%8D%E9%9B%BB%E4%BA%9E%E5%88%A9%E6%A1%91%E9%82%A3%E7%89%B9%E5%8D%80-%E6%96%A5%E8%B3%87%E5%B8%83%E5%B1%80%E9%B3%B3%E5%87%B0%E5%9F%8E%E6%8C%87%E6%A8%99%E5%95%86%E8%BE%A6-150100104.html</w:t>
            </w:r>
          </w:p>
        </w:tc>
      </w:tr>
      <w:tr>
        <w:tc>
          <w:tcPr>
            <w:tcW w:type="dxa" w:w="2160"/>
          </w:tcPr>
          <w:p>
            <w:r>
              <w:rPr>
                <w:sz w:val="16"/>
              </w:rPr>
              <w:t>鏡週刊Mirror Media(Yahoo轉載)</w:t>
            </w:r>
          </w:p>
        </w:tc>
        <w:tc>
          <w:tcPr>
            <w:tcW w:type="dxa" w:w="2160"/>
          </w:tcPr>
          <w:p>
            <w:r>
              <w:rPr>
                <w:sz w:val="16"/>
              </w:rPr>
              <w:t>蔣萬安到金華國中測午餐鹹度！沈伯洋不解「拉肚子應測衛生」　殷瑋反嗆：嘲笑校方和家長</w:t>
            </w:r>
          </w:p>
        </w:tc>
        <w:tc>
          <w:tcPr>
            <w:tcW w:type="dxa" w:w="2160"/>
          </w:tcPr>
          <w:p>
            <w:r>
              <w:rPr>
                <w:sz w:val="16"/>
              </w:rPr>
              <w:t>2026-09-30</w:t>
            </w:r>
          </w:p>
        </w:tc>
        <w:tc>
          <w:tcPr>
            <w:tcW w:type="dxa" w:w="2160"/>
          </w:tcPr>
          <w:p>
            <w:r>
              <w:rPr>
                <w:sz w:val="16"/>
              </w:rPr>
              <w:t>https://tw.news.yahoo.com/%E8%94%A3%E8%90%AC%E5%AE%89%E5%88%B0%E9%87%91%E8%8F%AF%E5%9C%8B%E4%B8%AD%E6%B8%AC%E5%8D%88%E9%A4%90%E9%B9%B9%E5%BA%A6-%E6%B2%88%E4%BC%AF%E6%B4%8B%E4%B8%8D%E8%A7%A3-%E6%8B%89%E8%82%9A%E5%AD%90%E6%87%89%E6%B8%AC%E8%A1%9B%E7%94%9F-%E6%AE%B7%E7%91%8B%E5%8F%8D%E5%97%86-%E5%98%B2%E7%AC%91%E6%A0%A1%E6%96%B9%E5%92%8C%E5%AE%B6%E9%95%B7-104600434.html</w:t>
            </w:r>
          </w:p>
        </w:tc>
      </w:tr>
      <w:tr>
        <w:tc>
          <w:tcPr>
            <w:tcW w:type="dxa" w:w="2160"/>
          </w:tcPr>
          <w:p>
            <w:r>
              <w:rPr>
                <w:sz w:val="16"/>
              </w:rPr>
              <w:t>鏡週刊Mirror Media(Yahoo轉載)</w:t>
            </w:r>
          </w:p>
        </w:tc>
        <w:tc>
          <w:tcPr>
            <w:tcW w:type="dxa" w:w="2160"/>
          </w:tcPr>
          <w:p>
            <w:r>
              <w:rPr>
                <w:sz w:val="16"/>
              </w:rPr>
              <w:t>唐綺陽遭嗆「瞎扯！」　陳沂反批錫蘭「偽科學」：要看不起什麼？</w:t>
            </w:r>
          </w:p>
        </w:tc>
        <w:tc>
          <w:tcPr>
            <w:tcW w:type="dxa" w:w="2160"/>
          </w:tcPr>
          <w:p>
            <w:r>
              <w:rPr>
                <w:sz w:val="16"/>
              </w:rPr>
              <w:t>2026-09-30</w:t>
            </w:r>
          </w:p>
        </w:tc>
        <w:tc>
          <w:tcPr>
            <w:tcW w:type="dxa" w:w="2160"/>
          </w:tcPr>
          <w:p>
            <w:r>
              <w:rPr>
                <w:sz w:val="16"/>
              </w:rPr>
              <w:t>https://tw.news.yahoo.com/%E5%94%90%E7%B6%BA%E9%99%BD%E9%81%AD%E5%97%86-%E7%9E%8E%E6%89%AF-%E9%99%B3%E6%B2%82%E5%8F%8D%E6%89%B9%E9%8C%AB%E8%98%AD-%E5%81%BD%E7%A7%91%E5%AD%B8-%E8%A6%81%E7%9C%8B%E4%B8%8D%E8%B5%B7%E4%BB%80%E9%BA%BC-151300282.html</w:t>
            </w:r>
          </w:p>
        </w:tc>
      </w:tr>
      <w:tr>
        <w:tc>
          <w:tcPr>
            <w:tcW w:type="dxa" w:w="2160"/>
          </w:tcPr>
          <w:p>
            <w:r>
              <w:rPr>
                <w:sz w:val="16"/>
              </w:rPr>
              <w:t>鏡週刊Mirror Media(Yahoo轉載)</w:t>
            </w:r>
          </w:p>
        </w:tc>
        <w:tc>
          <w:tcPr>
            <w:tcW w:type="dxa" w:w="2160"/>
          </w:tcPr>
          <w:p>
            <w:r>
              <w:rPr>
                <w:sz w:val="16"/>
              </w:rPr>
              <w:t>「陸客概念股」維格餅家連年虧損撤興櫃　今股價腰斬剩5元</w:t>
            </w:r>
          </w:p>
        </w:tc>
        <w:tc>
          <w:tcPr>
            <w:tcW w:type="dxa" w:w="2160"/>
          </w:tcPr>
          <w:p>
            <w:r>
              <w:rPr>
                <w:sz w:val="16"/>
              </w:rPr>
              <w:t>2026-10-01</w:t>
            </w:r>
          </w:p>
        </w:tc>
        <w:tc>
          <w:tcPr>
            <w:tcW w:type="dxa" w:w="2160"/>
          </w:tcPr>
          <w:p>
            <w:r>
              <w:rPr>
                <w:sz w:val="16"/>
              </w:rPr>
              <w:t>https://tw.news.yahoo.com/%E9%99%B8%E5%AE%A2%E6%A6%82%E5%BF%B5%E8%82%A1-%E7%B6%AD%E6%A0%BC%E9%A4%85%E5%AE%B6%E9%80%A3%E5%B9%B4%E8%99%A7%E6%90%8D%E6%92%A4%E8%88%88%E6%AB%83-%E4%BB%8A%E8%82%A1%E5%83%B9%E8%85%B0%E6%96%AC%E5%89%A9%E4%B8%8D%E5%88%B05%E5%85%83-053100556.html</w:t>
            </w:r>
          </w:p>
        </w:tc>
      </w:tr>
      <w:tr>
        <w:tc>
          <w:tcPr>
            <w:tcW w:type="dxa" w:w="2160"/>
          </w:tcPr>
          <w:p>
            <w:r>
              <w:rPr>
                <w:sz w:val="16"/>
              </w:rPr>
              <w:t>鏡週刊Mirror Media(Yahoo轉載)</w:t>
            </w:r>
          </w:p>
        </w:tc>
        <w:tc>
          <w:tcPr>
            <w:tcW w:type="dxa" w:w="2160"/>
          </w:tcPr>
          <w:p>
            <w:r>
              <w:rPr>
                <w:sz w:val="16"/>
              </w:rPr>
              <w:t>荷包哭了！10/7起機票「燃油附加費」再調升　創今年新高</w:t>
            </w:r>
          </w:p>
        </w:tc>
        <w:tc>
          <w:tcPr>
            <w:tcW w:type="dxa" w:w="2160"/>
          </w:tcPr>
          <w:p>
            <w:r>
              <w:rPr>
                <w:sz w:val="16"/>
              </w:rPr>
              <w:t>2026-10-01</w:t>
            </w:r>
          </w:p>
        </w:tc>
        <w:tc>
          <w:tcPr>
            <w:tcW w:type="dxa" w:w="2160"/>
          </w:tcPr>
          <w:p>
            <w:r>
              <w:rPr>
                <w:sz w:val="16"/>
              </w:rPr>
              <w:t>https://tw.news.yahoo.com/%E8%8D%B7%E5%8C%85%E5%93%AD%E4%BA%86-10-7%E8%B5%B7%E6%A9%9F%E7%A5%A8-%E7%87%83%E6%B2%B9%E9%99%84%E5%8A%A0%E8%B2%BB-%E5%86%8D%E8%AA%BF%E5%8D%87-110800186.html</w:t>
            </w:r>
          </w:p>
        </w:tc>
      </w:tr>
      <w:tr>
        <w:tc>
          <w:tcPr>
            <w:tcW w:type="dxa" w:w="2160"/>
          </w:tcPr>
          <w:p>
            <w:r>
              <w:rPr>
                <w:sz w:val="16"/>
              </w:rPr>
              <w:t>鏡週刊Mirror Media(Yahoo轉載)</w:t>
            </w:r>
          </w:p>
        </w:tc>
        <w:tc>
          <w:tcPr>
            <w:tcW w:type="dxa" w:w="2160"/>
          </w:tcPr>
          <w:p>
            <w:r>
              <w:rPr>
                <w:sz w:val="16"/>
              </w:rPr>
              <w:t>快訊／有毒「油桐花果」誤吃下肚　北市6名國中生緊急送醫</w:t>
            </w:r>
          </w:p>
        </w:tc>
        <w:tc>
          <w:tcPr>
            <w:tcW w:type="dxa" w:w="2160"/>
          </w:tcPr>
          <w:p>
            <w:r>
              <w:rPr>
                <w:sz w:val="16"/>
              </w:rPr>
              <w:t>2026-10-01</w:t>
            </w:r>
          </w:p>
        </w:tc>
        <w:tc>
          <w:tcPr>
            <w:tcW w:type="dxa" w:w="2160"/>
          </w:tcPr>
          <w:p>
            <w:r>
              <w:rPr>
                <w:sz w:val="16"/>
              </w:rPr>
              <w:t>https://tw.news.yahoo.com/%E5%BF%AB%E8%A8%8A-%E6%9C%89%E6%AF%92-%E6%B2%B9%E6%A1%90%E8%8A%B1%E6%9E%9C-%E8%AA%A4%E5%90%83%E4%B8%8B%E8%82%9A-%E5%8C%97%E5%B8%826%E5%90%8D%E5%9C%8B%E4%B8%AD%E7%94%9F%E7%B7%8A%E6%80%A5%E9%80%81%E9%86%AB-061200694.html</w:t>
            </w:r>
          </w:p>
        </w:tc>
      </w:tr>
      <w:tr>
        <w:tc>
          <w:tcPr>
            <w:tcW w:type="dxa" w:w="2160"/>
          </w:tcPr>
          <w:p>
            <w:r>
              <w:rPr>
                <w:sz w:val="16"/>
              </w:rPr>
              <w:t>鏡週刊Mirror Media(Yahoo轉載)</w:t>
            </w:r>
          </w:p>
        </w:tc>
        <w:tc>
          <w:tcPr>
            <w:tcW w:type="dxa" w:w="2160"/>
          </w:tcPr>
          <w:p>
            <w:r>
              <w:rPr>
                <w:sz w:val="16"/>
              </w:rPr>
              <w:t>1310萬勞工笑了！勞退8月狂賺2755億　平均帳面分紅衝12.39萬元</w:t>
            </w:r>
          </w:p>
        </w:tc>
        <w:tc>
          <w:tcPr>
            <w:tcW w:type="dxa" w:w="2160"/>
          </w:tcPr>
          <w:p>
            <w:r>
              <w:rPr>
                <w:sz w:val="16"/>
              </w:rPr>
              <w:t>2026-10-01</w:t>
            </w:r>
          </w:p>
        </w:tc>
        <w:tc>
          <w:tcPr>
            <w:tcW w:type="dxa" w:w="2160"/>
          </w:tcPr>
          <w:p>
            <w:r>
              <w:rPr>
                <w:sz w:val="16"/>
              </w:rPr>
              <w:t>https://tw.news.yahoo.com/1310%E8%90%AC%E5%8B%9E%E5%B7%A5%E7%AC%91%E4%BA%86-%E5%8B%9E%E9%80%808%E6%9C%88%E7%8B%82%E8%B3%BA2755%E5%84%84-%E5%B9%B3%E5%9D%87%E5%B8%B3%E9%9D%A2%E5%88%86%E7%B4%85%E8%A1%9D12-39%E8%90%AC%E5%85%83-061500451.html</w:t>
            </w:r>
          </w:p>
        </w:tc>
      </w:tr>
      <w:tr>
        <w:tc>
          <w:tcPr>
            <w:tcW w:type="dxa" w:w="2160"/>
          </w:tcPr>
          <w:p>
            <w:r>
              <w:rPr>
                <w:sz w:val="16"/>
              </w:rPr>
              <w:t>鏡週刊Mirror Media(Yahoo轉載)</w:t>
            </w:r>
          </w:p>
        </w:tc>
        <w:tc>
          <w:tcPr>
            <w:tcW w:type="dxa" w:w="2160"/>
          </w:tcPr>
          <w:p>
            <w:r>
              <w:rPr>
                <w:sz w:val="16"/>
              </w:rPr>
              <w:t>萌娃轉眼變大學生！「左左右右」姊姊考上體大近況曝　網嚇瘋：瞬間覺得我比清明上河圖還老</w:t>
            </w:r>
          </w:p>
        </w:tc>
        <w:tc>
          <w:tcPr>
            <w:tcW w:type="dxa" w:w="2160"/>
          </w:tcPr>
          <w:p>
            <w:r>
              <w:rPr>
                <w:sz w:val="16"/>
              </w:rPr>
              <w:t>2026-10-01</w:t>
            </w:r>
          </w:p>
        </w:tc>
        <w:tc>
          <w:tcPr>
            <w:tcW w:type="dxa" w:w="2160"/>
          </w:tcPr>
          <w:p>
            <w:r>
              <w:rPr>
                <w:sz w:val="16"/>
              </w:rPr>
              <w:t>https://tw.news.yahoo.com/%E8%90%8C%E5%A8%83%E8%BD%89%E7%9C%BC%E8%AE%8A%E5%A4%A7%E5%AD%B8%E7%94%9F-%E5%B7%A6%E5%B7%A6%E5%8F%B3%E5%8F%B3-%E5%A7%8A%E5%A7%8A%E8%80%83%E4%B8%8A%E9%AB%94%E5%A4%A7%E8%BF%91%E6%B3%81%E6%9B%9D-%E7%B6%B2%E5%9A%87%E7%98%8B-%E7%9E%AC%E9%96%93%E8%A6%BA%E5%BE%97%E6%88%91%E6%AF%94%E6%B8%85%E6%98%8E%E4%B8%8A%E6%B2%B3%E5%9C%96%E9%82%84%E8%80%81-061600041.html</w:t>
            </w:r>
          </w:p>
        </w:tc>
      </w:tr>
      <w:tr>
        <w:tc>
          <w:tcPr>
            <w:tcW w:type="dxa" w:w="2160"/>
          </w:tcPr>
          <w:p>
            <w:r>
              <w:rPr>
                <w:sz w:val="16"/>
              </w:rPr>
              <w:t>鏡週刊Mirror Media(Yahoo轉載)</w:t>
            </w:r>
          </w:p>
        </w:tc>
        <w:tc>
          <w:tcPr>
            <w:tcW w:type="dxa" w:w="2160"/>
          </w:tcPr>
          <w:p>
            <w:r>
              <w:rPr>
                <w:sz w:val="16"/>
              </w:rPr>
              <w:t>省下85萬個塑膠瓶  台塑便利家賣清潔劑拿到「綠色蝸牛」標誌</w:t>
            </w:r>
          </w:p>
        </w:tc>
        <w:tc>
          <w:tcPr>
            <w:tcW w:type="dxa" w:w="2160"/>
          </w:tcPr>
          <w:p>
            <w:r>
              <w:rPr>
                <w:sz w:val="16"/>
              </w:rPr>
              <w:t>2026-10-02</w:t>
            </w:r>
          </w:p>
        </w:tc>
        <w:tc>
          <w:tcPr>
            <w:tcW w:type="dxa" w:w="2160"/>
          </w:tcPr>
          <w:p>
            <w:r>
              <w:rPr>
                <w:sz w:val="16"/>
              </w:rPr>
              <w:t>https://tw.news.yahoo.com/%E7%9C%81%E4%B8%8B85%E8%90%AC%E5%80%8B%E5%A1%91%E8%86%A0%E7%93%B6-%E5%8F%B0%E5%A1%91%E4%BE%BF%E5%88%A9%E5%AE%B6%E8%B3%A3%E6%B8%85%E6%BD%94%E5%8A%91%E6%8B%BF%E5%88%B0-%E7%B6%A0%E8%89%B2%E8%9D%B8%E7%89%9B-%E6%A8%99%E8%AA%8C-050500898.html</w:t>
            </w:r>
          </w:p>
        </w:tc>
      </w:tr>
      <w:tr>
        <w:tc>
          <w:tcPr>
            <w:tcW w:type="dxa" w:w="2160"/>
          </w:tcPr>
          <w:p>
            <w:r>
              <w:rPr>
                <w:sz w:val="16"/>
              </w:rPr>
              <w:t>鏡週刊Mirror Media(Yahoo轉載)</w:t>
            </w:r>
          </w:p>
        </w:tc>
        <w:tc>
          <w:tcPr>
            <w:tcW w:type="dxa" w:w="2160"/>
          </w:tcPr>
          <w:p>
            <w:r>
              <w:rPr>
                <w:sz w:val="16"/>
              </w:rPr>
              <w:t>把電影院變搖滾現場　《LINKIN PARK: UNSHATTER》北中南應援場開炸</w:t>
            </w:r>
          </w:p>
        </w:tc>
        <w:tc>
          <w:tcPr>
            <w:tcW w:type="dxa" w:w="2160"/>
          </w:tcPr>
          <w:p>
            <w:r>
              <w:rPr>
                <w:sz w:val="16"/>
              </w:rPr>
              <w:t>2026-10-02</w:t>
            </w:r>
          </w:p>
        </w:tc>
        <w:tc>
          <w:tcPr>
            <w:tcW w:type="dxa" w:w="2160"/>
          </w:tcPr>
          <w:p>
            <w:r>
              <w:rPr>
                <w:sz w:val="16"/>
              </w:rPr>
              <w:t>https://tw.news.yahoo.com/%E6%8A%8A%E9%9B%BB%E5%BD%B1%E9%99%A2%E8%AE%8A%E6%90%96%E6%BB%BE%E7%8F%BE%E5%A0%B4-linkin-park-unshatter-%E5%8C%97%E4%B8%AD%E5%8D%97%E6%87%89%E6%8F%B4%E5%A0%B4%E9%96%8B%E7%82%B8-095400031.html</w:t>
            </w:r>
          </w:p>
        </w:tc>
      </w:tr>
      <w:tr>
        <w:tc>
          <w:tcPr>
            <w:tcW w:type="dxa" w:w="2160"/>
          </w:tcPr>
          <w:p>
            <w:r>
              <w:rPr>
                <w:sz w:val="16"/>
              </w:rPr>
              <w:t>鏡週刊Mirror Media(Yahoo轉載)</w:t>
            </w:r>
          </w:p>
        </w:tc>
        <w:tc>
          <w:tcPr>
            <w:tcW w:type="dxa" w:w="2160"/>
          </w:tcPr>
          <w:p>
            <w:r>
              <w:rPr>
                <w:sz w:val="16"/>
              </w:rPr>
              <w:t>原視狂掃亞洲電視大獎11項入圍　《熊山記》再獲金馬最佳視覺效果肯定</w:t>
            </w:r>
          </w:p>
        </w:tc>
        <w:tc>
          <w:tcPr>
            <w:tcW w:type="dxa" w:w="2160"/>
          </w:tcPr>
          <w:p>
            <w:r>
              <w:rPr>
                <w:sz w:val="16"/>
              </w:rPr>
              <w:t>2026-10-02</w:t>
            </w:r>
          </w:p>
        </w:tc>
        <w:tc>
          <w:tcPr>
            <w:tcW w:type="dxa" w:w="2160"/>
          </w:tcPr>
          <w:p>
            <w:r>
              <w:rPr>
                <w:sz w:val="16"/>
              </w:rPr>
              <w:t>https://tw.news.yahoo.com/%E5%8E%9F%E8%A6%96%E7%8B%82%E6%8E%83%E4%BA%9E%E6%B4%B2%E9%9B%BB%E8%A6%96%E5%A4%A7%E7%8D%8E11%E9%A0%85%E5%85%A5%E5%9C%8D-%E7%86%8A%E5%B1%B1%E8%A8%98-%E5%86%8D%E7%8D%B2%E9%87%91%E9%A6%AC%E6%9C%80%E4%BD%B3%E8%A6%96%E8%A6%BA%E6%95%88%E6%9E%9C%E8%82%AF%E5%AE%9A-144100365.html</w:t>
            </w:r>
          </w:p>
        </w:tc>
      </w:tr>
      <w:tr>
        <w:tc>
          <w:tcPr>
            <w:tcW w:type="dxa" w:w="2160"/>
          </w:tcPr>
          <w:p>
            <w:r>
              <w:rPr>
                <w:sz w:val="16"/>
              </w:rPr>
              <w:t>鏡週刊Mirror Media(Yahoo轉載)</w:t>
            </w:r>
          </w:p>
        </w:tc>
        <w:tc>
          <w:tcPr>
            <w:tcW w:type="dxa" w:w="2160"/>
          </w:tcPr>
          <w:p>
            <w:r>
              <w:rPr>
                <w:sz w:val="16"/>
              </w:rPr>
              <w:t>豐田章男挺和泰4／3天2夜台南小旅行　豐田章男這樣玩！</w:t>
            </w:r>
          </w:p>
        </w:tc>
        <w:tc>
          <w:tcPr>
            <w:tcW w:type="dxa" w:w="2160"/>
          </w:tcPr>
          <w:p>
            <w:r>
              <w:rPr>
                <w:sz w:val="16"/>
              </w:rPr>
              <w:t>2026-10-04</w:t>
            </w:r>
          </w:p>
        </w:tc>
        <w:tc>
          <w:tcPr>
            <w:tcW w:type="dxa" w:w="2160"/>
          </w:tcPr>
          <w:p>
            <w:r>
              <w:rPr>
                <w:sz w:val="16"/>
              </w:rPr>
              <w:t>https://tw.news.yahoo.com/%E8%B1%90%E7%94%B0%E7%AB%A0%E7%94%B7%E6%8C%BA%E5%92%8C%E6%B3%B04-3%E5%A4%A92%E5%A4%9C%E5%8F%B0%E5%8D%97%E5%B0%8F%E6%97%85%E8%A1%8C-%E8%B1%90%E7%94%B0%E7%AB%A0%E7%94%B7%E9%80%99%E6%A8%A3%E7%8E%A9-095500735.html</w:t>
            </w:r>
          </w:p>
        </w:tc>
      </w:tr>
      <w:tr>
        <w:tc>
          <w:tcPr>
            <w:tcW w:type="dxa" w:w="2160"/>
          </w:tcPr>
          <w:p>
            <w:r>
              <w:rPr>
                <w:sz w:val="16"/>
              </w:rPr>
              <w:t>鏡週刊Mirror Media(Yahoo轉載)</w:t>
            </w:r>
          </w:p>
        </w:tc>
        <w:tc>
          <w:tcPr>
            <w:tcW w:type="dxa" w:w="2160"/>
          </w:tcPr>
          <w:p>
            <w:r>
              <w:rPr>
                <w:sz w:val="16"/>
              </w:rPr>
              <w:t>半導體擴產帶旺1／大易橙笑擁百億訂單在手　明年獲利營收拚倍增！</w:t>
            </w:r>
          </w:p>
        </w:tc>
        <w:tc>
          <w:tcPr>
            <w:tcW w:type="dxa" w:w="2160"/>
          </w:tcPr>
          <w:p>
            <w:r>
              <w:rPr>
                <w:sz w:val="16"/>
              </w:rPr>
              <w:t>2026-10-05</w:t>
            </w:r>
          </w:p>
        </w:tc>
        <w:tc>
          <w:tcPr>
            <w:tcW w:type="dxa" w:w="2160"/>
          </w:tcPr>
          <w:p>
            <w:r>
              <w:rPr>
                <w:sz w:val="16"/>
              </w:rPr>
              <w:t>https://tw.news.yahoo.com/%E5%8D%8A%E5%B0%8E%E9%AB%94%E6%93%B4%E7%94%A2%E5%B8%B6%E6%97%BA1-%E5%A4%A7%E6%98%93%E6%A9%99%E7%AC%91%E6%93%81%E7%99%BE%E5%84%84%E8%A8%82%E5%96%AE%E5%9C%A8%E6%89%8B-%E6%98%8E%E5%B9%B4%E7%8D%B2%E5%88%A9%E7%87%9F%E6%94%B6%E6%8B%9A%E5%80%8D%E5%A2%9E-115100393.html</w:t>
            </w:r>
          </w:p>
        </w:tc>
      </w:tr>
      <w:tr>
        <w:tc>
          <w:tcPr>
            <w:tcW w:type="dxa" w:w="2160"/>
          </w:tcPr>
          <w:p>
            <w:r>
              <w:rPr>
                <w:sz w:val="16"/>
              </w:rPr>
              <w:t>鏡週刊Mirror Media(Yahoo轉載)</w:t>
            </w:r>
          </w:p>
        </w:tc>
        <w:tc>
          <w:tcPr>
            <w:tcW w:type="dxa" w:w="2160"/>
          </w:tcPr>
          <w:p>
            <w:r>
              <w:rPr>
                <w:sz w:val="16"/>
              </w:rPr>
              <w:t>半導體擴廠帶旺2／大易橙跟著客戶打天下　見證AI電力需求刺激銅價飆升</w:t>
            </w:r>
          </w:p>
        </w:tc>
        <w:tc>
          <w:tcPr>
            <w:tcW w:type="dxa" w:w="2160"/>
          </w:tcPr>
          <w:p>
            <w:r>
              <w:rPr>
                <w:sz w:val="16"/>
              </w:rPr>
              <w:t>2026-10-05</w:t>
            </w:r>
          </w:p>
        </w:tc>
        <w:tc>
          <w:tcPr>
            <w:tcW w:type="dxa" w:w="2160"/>
          </w:tcPr>
          <w:p>
            <w:r>
              <w:rPr>
                <w:sz w:val="16"/>
              </w:rPr>
              <w:t>https://tw.news.yahoo.com/%E5%8D%8A%E5%B0%8E%E9%AB%94%E6%93%B4%E5%BB%A0%E5%B8%B6%E6%97%BA2-%E5%A4%A7%E6%98%93%E6%A9%99%E8%B7%9F%E8%91%97%E5%AE%A2%E6%88%B6%E6%89%93%E5%A4%A9%E4%B8%8B-%E8%A6%8B%E8%AD%89ai%E9%9B%BB%E5%8A%9B%E9%9C%80%E6%B1%82%E5%88%BA%E6%BF%80%E9%8A%85%E5%83%B9%E9%A3%86%E5%8D%87-115500015.html</w:t>
            </w:r>
          </w:p>
        </w:tc>
      </w:tr>
      <w:tr>
        <w:tc>
          <w:tcPr>
            <w:tcW w:type="dxa" w:w="2160"/>
          </w:tcPr>
          <w:p>
            <w:r>
              <w:rPr>
                <w:sz w:val="16"/>
              </w:rPr>
              <w:t>鏡週刊Mirror Media(Yahoo轉載)</w:t>
            </w:r>
          </w:p>
        </w:tc>
        <w:tc>
          <w:tcPr>
            <w:tcW w:type="dxa" w:w="2160"/>
          </w:tcPr>
          <w:p>
            <w:r>
              <w:rPr>
                <w:sz w:val="16"/>
              </w:rPr>
              <w:t>飯吃一半天降橫禍！南韓25噸貨車失控衝進餐廳　所幸均無生命危險</w:t>
            </w:r>
          </w:p>
        </w:tc>
        <w:tc>
          <w:tcPr>
            <w:tcW w:type="dxa" w:w="2160"/>
          </w:tcPr>
          <w:p>
            <w:r>
              <w:rPr>
                <w:sz w:val="16"/>
              </w:rPr>
              <w:t>2026-10-05</w:t>
            </w:r>
          </w:p>
        </w:tc>
        <w:tc>
          <w:tcPr>
            <w:tcW w:type="dxa" w:w="2160"/>
          </w:tcPr>
          <w:p>
            <w:r>
              <w:rPr>
                <w:sz w:val="16"/>
              </w:rPr>
              <w:t>https://tw.news.yahoo.com/%E9%A3%AF%E5%90%83-%E5%8D%8A%E5%A4%A9%E9%99%8D%E6%A9%AB%E7%A6%8D-%E5%8D%97%E9%9F%9325%E5%99%B8%E8%B2%A8%E8%BB%8A%E5%A4%B1%E6%8E%A7%E8%A1%9D%E9%80%B2%E9%A4%90%E5%BB%B3-%E6%89%80%E5%B9%B8%E5%9D%87%E7%84%A1%E7%94%9F%E5%91%BD%E5%8D%B1%E9%9A%AA-104200840.html</w:t>
            </w:r>
          </w:p>
        </w:tc>
      </w:tr>
      <w:tr>
        <w:tc>
          <w:tcPr>
            <w:tcW w:type="dxa" w:w="2160"/>
          </w:tcPr>
          <w:p>
            <w:r>
              <w:rPr>
                <w:sz w:val="16"/>
              </w:rPr>
              <w:t>電腦DIY(Yahoo轉載)</w:t>
            </w:r>
          </w:p>
        </w:tc>
        <w:tc>
          <w:tcPr>
            <w:tcW w:type="dxa" w:w="2160"/>
          </w:tcPr>
          <w:p>
            <w:r>
              <w:rPr>
                <w:sz w:val="16"/>
              </w:rPr>
              <w:t>技嘉推出 AI TOP 100 B850 打造地端 AI 開發新利器</w:t>
            </w:r>
          </w:p>
        </w:tc>
        <w:tc>
          <w:tcPr>
            <w:tcW w:type="dxa" w:w="2160"/>
          </w:tcPr>
          <w:p>
            <w:r>
              <w:rPr>
                <w:sz w:val="16"/>
              </w:rPr>
              <w:t>2026-10-01</w:t>
            </w:r>
          </w:p>
        </w:tc>
        <w:tc>
          <w:tcPr>
            <w:tcW w:type="dxa" w:w="2160"/>
          </w:tcPr>
          <w:p>
            <w:r>
              <w:rPr>
                <w:sz w:val="16"/>
              </w:rPr>
              <w:t>https://tw.news.yahoo.com/%E6%8A%80%E5%98%89%E6%8E%A8%E5%87%BA-ai-top-100-b850-151240358.html</w:t>
            </w:r>
          </w:p>
        </w:tc>
      </w:tr>
      <w:tr>
        <w:tc>
          <w:tcPr>
            <w:tcW w:type="dxa" w:w="2160"/>
          </w:tcPr>
          <w:p>
            <w:r>
              <w:rPr>
                <w:sz w:val="16"/>
              </w:rPr>
              <w:t>風傳媒(Yahoo轉載)</w:t>
            </w:r>
          </w:p>
        </w:tc>
        <w:tc>
          <w:tcPr>
            <w:tcW w:type="dxa" w:w="2160"/>
          </w:tcPr>
          <w:p>
            <w:r>
              <w:rPr>
                <w:sz w:val="16"/>
              </w:rPr>
              <w:t>還沒量產就被訂光！這家晶圓大廠新廠良率99%　專家揭成熟製程復甦真相：AI不可或缺</w:t>
            </w:r>
          </w:p>
        </w:tc>
        <w:tc>
          <w:tcPr>
            <w:tcW w:type="dxa" w:w="2160"/>
          </w:tcPr>
          <w:p>
            <w:r>
              <w:rPr>
                <w:sz w:val="16"/>
              </w:rPr>
              <w:t>2026-09-28</w:t>
            </w:r>
          </w:p>
        </w:tc>
        <w:tc>
          <w:tcPr>
            <w:tcW w:type="dxa" w:w="2160"/>
          </w:tcPr>
          <w:p>
            <w:r>
              <w:rPr>
                <w:sz w:val="16"/>
              </w:rPr>
              <w:t>https://tw.news.yahoo.com/%E9%82%84%E6%B2%92%E9%87%8F%E7%94%A2%E5%B0%B1%E8%A2%AB%E8%A8%82%E5%85%89-%E9%80%99%E5%AE%B6%E6%99%B6%E5%9C%93%E5%A4%A7%E5%BB%A0%E6%96%B0%E5%BB%A0%E8%89%AF%E7%8E%8799-%E5%B0%88%E5%AE%B6%E6%8F%AD%E6%88%90%E7%86%9F%E8%A3%BD%E7%A8%8B%E5%BE%A9%E7%94%A6%E7%9C%9F%E7%9B%B8-ai%E4%B8%8D%E5%8F%AF%E6%88%96%E7%BC%BA-042243258.html</w:t>
            </w:r>
          </w:p>
        </w:tc>
      </w:tr>
      <w:tr>
        <w:tc>
          <w:tcPr>
            <w:tcW w:type="dxa" w:w="2160"/>
          </w:tcPr>
          <w:p>
            <w:r>
              <w:rPr>
                <w:sz w:val="16"/>
              </w:rPr>
              <w:t>風傳媒(Yahoo轉載)</w:t>
            </w:r>
          </w:p>
        </w:tc>
        <w:tc>
          <w:tcPr>
            <w:tcW w:type="dxa" w:w="2160"/>
          </w:tcPr>
          <w:p>
            <w:r>
              <w:rPr>
                <w:sz w:val="16"/>
              </w:rPr>
              <w:t>東京中古公寓28個月首跌 日本升息效應顯現 23區房租卻估5年再漲11%</w:t>
            </w:r>
          </w:p>
        </w:tc>
        <w:tc>
          <w:tcPr>
            <w:tcW w:type="dxa" w:w="2160"/>
          </w:tcPr>
          <w:p>
            <w:r>
              <w:rPr>
                <w:sz w:val="16"/>
              </w:rPr>
              <w:t>2026-09-28</w:t>
            </w:r>
          </w:p>
        </w:tc>
        <w:tc>
          <w:tcPr>
            <w:tcW w:type="dxa" w:w="2160"/>
          </w:tcPr>
          <w:p>
            <w:r>
              <w:rPr>
                <w:sz w:val="16"/>
              </w:rPr>
              <w:t>https://tw.news.yahoo.com/%E6%9D%B1%E4%BA%AC%E4%B8%AD%E5%8F%A4%E5%85%AC%E5%AF%9328%E5%80%8B%E6%9C%88%E9%A6%96%E8%B7%8C-%E6%97%A5%E6%9C%AC%E5%8D%87%E6%81%AF%E6%95%88%E6%87%89%E9%A1%AF%E7%8F%BE-23%E5%8D%80%E6%88%BF%E7%A7%9F%E5%8D%BB%E4%BC%B05%E5%B9%B4%E5%86%8D%E6%BC%B211-095904133.html</w:t>
            </w:r>
          </w:p>
        </w:tc>
      </w:tr>
      <w:tr>
        <w:tc>
          <w:tcPr>
            <w:tcW w:type="dxa" w:w="2160"/>
          </w:tcPr>
          <w:p>
            <w:r>
              <w:rPr>
                <w:sz w:val="16"/>
              </w:rPr>
              <w:t>風傳媒(Yahoo轉載)</w:t>
            </w:r>
          </w:p>
        </w:tc>
        <w:tc>
          <w:tcPr>
            <w:tcW w:type="dxa" w:w="2160"/>
          </w:tcPr>
          <w:p>
            <w:r>
              <w:rPr>
                <w:sz w:val="16"/>
              </w:rPr>
              <w:t>立法院法制局拋設「國會審計署」監督政府　綠委提1關鍵嗆藍白：門都沒有</w:t>
            </w:r>
          </w:p>
        </w:tc>
        <w:tc>
          <w:tcPr>
            <w:tcW w:type="dxa" w:w="2160"/>
          </w:tcPr>
          <w:p>
            <w:r>
              <w:rPr>
                <w:sz w:val="16"/>
              </w:rPr>
              <w:t>2026-09-28</w:t>
            </w:r>
          </w:p>
        </w:tc>
        <w:tc>
          <w:tcPr>
            <w:tcW w:type="dxa" w:w="2160"/>
          </w:tcPr>
          <w:p>
            <w:r>
              <w:rPr>
                <w:sz w:val="16"/>
              </w:rPr>
              <w:t>https://tw.news.yahoo.com/%E7%AB%8B%E6%B3%95%E9%99%A2%E6%B3%95%E5%88%B6%E5%B1%80%E6%8B%8B%E8%A8%AD-%E5%9C%8B%E6%9C%83%E5%AF%A9%E8%A8%88%E7%BD%B2-%E7%9B%A3%E7%9D%A3%E6%94%BF%E5%BA%9C-%E7%B6%A0%E5%A7%94%E6%8F%901%E9%97%9C%E9%8D%B5%E5%97%86%E8%97%8D%E7%99%BD-%E9%96%80%E9%83%BD%E6%B2%92%E6%9C%89-052816791.html</w:t>
            </w:r>
          </w:p>
        </w:tc>
      </w:tr>
      <w:tr>
        <w:tc>
          <w:tcPr>
            <w:tcW w:type="dxa" w:w="2160"/>
          </w:tcPr>
          <w:p>
            <w:r>
              <w:rPr>
                <w:sz w:val="16"/>
              </w:rPr>
              <w:t>風傳媒(Yahoo轉載)</w:t>
            </w:r>
          </w:p>
        </w:tc>
        <w:tc>
          <w:tcPr>
            <w:tcW w:type="dxa" w:w="2160"/>
          </w:tcPr>
          <w:p>
            <w:r>
              <w:rPr>
                <w:sz w:val="16"/>
              </w:rPr>
              <w:t>「四貸同堂」將成絕響？金管會10月底推「新制」堵槓桿　帥過頭急喊1事危險了</w:t>
            </w:r>
          </w:p>
        </w:tc>
        <w:tc>
          <w:tcPr>
            <w:tcW w:type="dxa" w:w="2160"/>
          </w:tcPr>
          <w:p>
            <w:r>
              <w:rPr>
                <w:sz w:val="16"/>
              </w:rPr>
              <w:t>2026-09-28</w:t>
            </w:r>
          </w:p>
        </w:tc>
        <w:tc>
          <w:tcPr>
            <w:tcW w:type="dxa" w:w="2160"/>
          </w:tcPr>
          <w:p>
            <w:r>
              <w:rPr>
                <w:sz w:val="16"/>
              </w:rPr>
              <w:t>https://tw.news.yahoo.com/%E5%9B%9B%E8%B2%B8%E5%90%8C%E5%A0%82-%E5%B0%87%E6%88%90%E7%B5%95%E9%9F%BF-%E9%87%91%E7%AE%A1%E6%9C%8310%E6%9C%88%E5%BA%95%E6%8E%A8-%E6%96%B0%E5%88%B6-%E5%A0%B5%E6%A7%93%E6%A1%BF-140000785.html</w:t>
            </w:r>
          </w:p>
        </w:tc>
      </w:tr>
      <w:tr>
        <w:tc>
          <w:tcPr>
            <w:tcW w:type="dxa" w:w="2160"/>
          </w:tcPr>
          <w:p>
            <w:r>
              <w:rPr>
                <w:sz w:val="16"/>
              </w:rPr>
              <w:t>風傳媒(Yahoo轉載)</w:t>
            </w:r>
          </w:p>
        </w:tc>
        <w:tc>
          <w:tcPr>
            <w:tcW w:type="dxa" w:w="2160"/>
          </w:tcPr>
          <w:p>
            <w:r>
              <w:rPr>
                <w:sz w:val="16"/>
              </w:rPr>
              <w:t>月領1萬股息要多少本金？專家試算「高息3本柱」黃金組合：不用30張就能辦到</w:t>
            </w:r>
          </w:p>
        </w:tc>
        <w:tc>
          <w:tcPr>
            <w:tcW w:type="dxa" w:w="2160"/>
          </w:tcPr>
          <w:p>
            <w:r>
              <w:rPr>
                <w:sz w:val="16"/>
              </w:rPr>
              <w:t>2026-09-28</w:t>
            </w:r>
          </w:p>
        </w:tc>
        <w:tc>
          <w:tcPr>
            <w:tcW w:type="dxa" w:w="2160"/>
          </w:tcPr>
          <w:p>
            <w:r>
              <w:rPr>
                <w:sz w:val="16"/>
              </w:rPr>
              <w:t>https://tw.news.yahoo.com/%E6%9C%88%E9%A0%981%E8%90%AC%E8%82%A1%E6%81%AF%E8%A6%81%E5%A4%9A%E5%B0%91%E6%9C%AC%E9%87%91-%E5%B0%88%E5%AE%B6%E8%A9%A6%E7%AE%97-%E9%AB%98%E6%81%AF3%E6%9C%AC%E6%9F%B1-%E9%BB%83%E9%87%91%E7%B5%84%E5%90%88-%E4%B8%8D%E7%94%A830%E5%BC%B5%E5%B0%B1%E8%83%BD%E8%BE%A6%E5%88%B0-143000813.html</w:t>
            </w:r>
          </w:p>
        </w:tc>
      </w:tr>
      <w:tr>
        <w:tc>
          <w:tcPr>
            <w:tcW w:type="dxa" w:w="2160"/>
          </w:tcPr>
          <w:p>
            <w:r>
              <w:rPr>
                <w:sz w:val="16"/>
              </w:rPr>
              <w:t>風傳媒(Yahoo轉載)</w:t>
            </w:r>
          </w:p>
        </w:tc>
        <w:tc>
          <w:tcPr>
            <w:tcW w:type="dxa" w:w="2160"/>
          </w:tcPr>
          <w:p>
            <w:r>
              <w:rPr>
                <w:sz w:val="16"/>
              </w:rPr>
              <w:t>台股明日開盤恐一片慘綠？不只亞股全面重挫「美股盤前也崩了」　市場憂中秋變補跌</w:t>
            </w:r>
          </w:p>
        </w:tc>
        <w:tc>
          <w:tcPr>
            <w:tcW w:type="dxa" w:w="2160"/>
          </w:tcPr>
          <w:p>
            <w:r>
              <w:rPr>
                <w:sz w:val="16"/>
              </w:rPr>
              <w:t>2026-09-28</w:t>
            </w:r>
          </w:p>
        </w:tc>
        <w:tc>
          <w:tcPr>
            <w:tcW w:type="dxa" w:w="2160"/>
          </w:tcPr>
          <w:p>
            <w:r>
              <w:rPr>
                <w:sz w:val="16"/>
              </w:rPr>
              <w:t>https://tw.news.yahoo.com/%E5%8F%B0%E8%82%A1%E6%98%8E%E6%97%A5%E9%96%8B%E7%9B%A4%E6%81%90-%E7%89%87%E6%85%98%E7%B6%A0-%E4%B8%8D%E5%8F%AA%E4%BA%9E%E8%82%A1%E5%85%A8%E9%9D%A2%E9%87%8D%E6%8C%AB-%E7%BE%8E%E8%82%A1%E7%9B%A4%E5%89%8D%E4%B9%9F%E5%B4%A9%E4%BA%86-%E5%B8%82%E5%A0%B4%E6%86%82%E4%B8%AD%E7%A7%8B%E8%AE%8A%E8%A3%9C%E8%B7%8C-144000398.html</w:t>
            </w:r>
          </w:p>
        </w:tc>
      </w:tr>
      <w:tr>
        <w:tc>
          <w:tcPr>
            <w:tcW w:type="dxa" w:w="2160"/>
          </w:tcPr>
          <w:p>
            <w:r>
              <w:rPr>
                <w:sz w:val="16"/>
              </w:rPr>
              <w:t>風傳媒(Yahoo轉載)</w:t>
            </w:r>
          </w:p>
        </w:tc>
        <w:tc>
          <w:tcPr>
            <w:tcW w:type="dxa" w:w="2160"/>
          </w:tcPr>
          <w:p>
            <w:r>
              <w:rPr>
                <w:sz w:val="16"/>
              </w:rPr>
              <w:t>台灣人又能去摩洛哥旅遊了！摩國恢復受理觀光簽證　外交部鬆口研議解除反制措施</w:t>
            </w:r>
          </w:p>
        </w:tc>
        <w:tc>
          <w:tcPr>
            <w:tcW w:type="dxa" w:w="2160"/>
          </w:tcPr>
          <w:p>
            <w:r>
              <w:rPr>
                <w:sz w:val="16"/>
              </w:rPr>
              <w:t>2026-09-28</w:t>
            </w:r>
          </w:p>
        </w:tc>
        <w:tc>
          <w:tcPr>
            <w:tcW w:type="dxa" w:w="2160"/>
          </w:tcPr>
          <w:p>
            <w:r>
              <w:rPr>
                <w:sz w:val="16"/>
              </w:rPr>
              <w:t>https://tw.news.yahoo.com/%E7%AB%8B%E9%99%A2%E4%B8%89%E8%AE%80-%E5%86%8D%E7%94%9F%E8%83%BD%E6%BA%90114%E5%B9%B4%E9%81%942700%E8%90%AC%E7%93%A9-110001311.html</w:t>
            </w:r>
          </w:p>
        </w:tc>
      </w:tr>
      <w:tr>
        <w:tc>
          <w:tcPr>
            <w:tcW w:type="dxa" w:w="2160"/>
          </w:tcPr>
          <w:p>
            <w:r>
              <w:rPr>
                <w:sz w:val="16"/>
              </w:rPr>
              <w:t>風傳媒(Yahoo轉載)</w:t>
            </w:r>
          </w:p>
        </w:tc>
        <w:tc>
          <w:tcPr>
            <w:tcW w:type="dxa" w:w="2160"/>
          </w:tcPr>
          <w:p>
            <w:r>
              <w:rPr>
                <w:sz w:val="16"/>
              </w:rPr>
              <w:t>金華國中營養午餐疑雲燒到蔣萬安！校長道歉證實3生不適，鍾沛君怒批：打臉揭簡舒培「3巴掌」</w:t>
            </w:r>
          </w:p>
        </w:tc>
        <w:tc>
          <w:tcPr>
            <w:tcW w:type="dxa" w:w="2160"/>
          </w:tcPr>
          <w:p>
            <w:r>
              <w:rPr>
                <w:sz w:val="16"/>
              </w:rPr>
              <w:t>2026-09-28</w:t>
            </w:r>
          </w:p>
        </w:tc>
        <w:tc>
          <w:tcPr>
            <w:tcW w:type="dxa" w:w="2160"/>
          </w:tcPr>
          <w:p>
            <w:r>
              <w:rPr>
                <w:sz w:val="16"/>
              </w:rPr>
              <w:t>https://tw.news.yahoo.com/%E9%87%91%E8%8F%AF%E5%9C%8B%E4%B8%AD%E7%87%9F%E9%A4%8A%E5%8D%88%E9%A4%90%E7%96%91%E9%9B%B2%E7%87%92%E5%88%B0%E8%94%A3%E8%90%AC%E5%AE%89-%E6%A0%A1%E9%95%B7%E9%81%93%E6%AD%89%E8%AD%89%E5%AF%A63%E7%94%9F%E4%B8%8D%E9%81%A9-%E9%8D%BE%E6%B2%9B%E5%90%9B%E6%80%92%E6%89%B9-%E6%89%93%E8%87%89%E6%8F%AD%E7%B0%A1%E8%88%92%E5%9F%B9-3%E5%B7%B4%E6%8E%8C-145909023.html</w:t>
            </w:r>
          </w:p>
        </w:tc>
      </w:tr>
      <w:tr>
        <w:tc>
          <w:tcPr>
            <w:tcW w:type="dxa" w:w="2160"/>
          </w:tcPr>
          <w:p>
            <w:r>
              <w:rPr>
                <w:sz w:val="16"/>
              </w:rPr>
              <w:t>風傳媒(Yahoo轉載)</w:t>
            </w:r>
          </w:p>
        </w:tc>
        <w:tc>
          <w:tcPr>
            <w:tcW w:type="dxa" w:w="2160"/>
          </w:tcPr>
          <w:p>
            <w:r>
              <w:rPr>
                <w:sz w:val="16"/>
              </w:rPr>
              <w:t>928教師節連假4天！王鴻薇翻去年修法投票名單：這5位綠縣市長參選人都反對</w:t>
            </w:r>
          </w:p>
        </w:tc>
        <w:tc>
          <w:tcPr>
            <w:tcW w:type="dxa" w:w="2160"/>
          </w:tcPr>
          <w:p>
            <w:r>
              <w:rPr>
                <w:sz w:val="16"/>
              </w:rPr>
              <w:t>2026-09-28</w:t>
            </w:r>
          </w:p>
        </w:tc>
        <w:tc>
          <w:tcPr>
            <w:tcW w:type="dxa" w:w="2160"/>
          </w:tcPr>
          <w:p>
            <w:r>
              <w:rPr>
                <w:sz w:val="16"/>
              </w:rPr>
              <w:t>https://tw.news.yahoo.com/928%E6%95%99%E5%B8%AB%E7%AF%80%E9%80%A3%E5%81%874%E5%A4%A9-%E7%8E%8B%E9%B4%BB%E8%96%87%E7%BF%BB%E5%8E%BB%E5%B9%B4%E4%BF%AE%E6%B3%95%E6%8A%95%E7%A5%A8%E5%90%8D%E5%96%AE-%E9%80%995%E4%BD%8D%E7%B6%A0%E7%B8%A3%E5%B8%82%E9%95%B7%E5%8F%83%E9%81%B8%E4%BA%BA%E9%83%BD%E5%8F%8D%E5%B0%8D-150822418.html</w:t>
            </w:r>
          </w:p>
        </w:tc>
      </w:tr>
      <w:tr>
        <w:tc>
          <w:tcPr>
            <w:tcW w:type="dxa" w:w="2160"/>
          </w:tcPr>
          <w:p>
            <w:r>
              <w:rPr>
                <w:sz w:val="16"/>
              </w:rPr>
              <w:t>風傳媒(Yahoo轉載)</w:t>
            </w:r>
          </w:p>
        </w:tc>
        <w:tc>
          <w:tcPr>
            <w:tcW w:type="dxa" w:w="2160"/>
          </w:tcPr>
          <w:p>
            <w:r>
              <w:rPr>
                <w:sz w:val="16"/>
              </w:rPr>
              <w:t>宏碁50週年！攜雲門、灣聲、故事工廠首創《微笑半世紀》音樂劇，施振榮：從來不是一個人的故事  台灣科技業如何回顧半世紀發</w:t>
            </w:r>
          </w:p>
        </w:tc>
        <w:tc>
          <w:tcPr>
            <w:tcW w:type="dxa" w:w="2160"/>
          </w:tcPr>
          <w:p>
            <w:r>
              <w:rPr>
                <w:sz w:val="16"/>
              </w:rPr>
              <w:t>2026-09-29</w:t>
            </w:r>
          </w:p>
        </w:tc>
        <w:tc>
          <w:tcPr>
            <w:tcW w:type="dxa" w:w="2160"/>
          </w:tcPr>
          <w:p>
            <w:r>
              <w:rPr>
                <w:sz w:val="16"/>
              </w:rPr>
              <w:t>https://tw.news.yahoo.com/%E5%AE%8F%E7%A2%8150%E9%80%B1%E5%B9%B4-%E6%94%9C%E9%9B%B2%E9%96%80-%E7%81%A3%E8%81%B2-%E6%95%85%E4%BA%8B%E5%B7%A5%E5%BB%A0%E9%A6%96%E5%89%B5-%E5%BE%AE%E7%AC%91%E5%8D%8A%E4%B8%96%E7%B4%80-164124745.html</w:t>
            </w:r>
          </w:p>
        </w:tc>
      </w:tr>
      <w:tr>
        <w:tc>
          <w:tcPr>
            <w:tcW w:type="dxa" w:w="2160"/>
          </w:tcPr>
          <w:p>
            <w:r>
              <w:rPr>
                <w:sz w:val="16"/>
              </w:rPr>
              <w:t>風傳媒(Yahoo轉載)</w:t>
            </w:r>
          </w:p>
        </w:tc>
        <w:tc>
          <w:tcPr>
            <w:tcW w:type="dxa" w:w="2160"/>
          </w:tcPr>
          <w:p>
            <w:r>
              <w:rPr>
                <w:sz w:val="16"/>
              </w:rPr>
              <w:t>反對教師節放假修法？沈伯洋喊「支持自己黨版本」　徐巧芯嗆說謊：你們早撤案了</w:t>
            </w:r>
          </w:p>
        </w:tc>
        <w:tc>
          <w:tcPr>
            <w:tcW w:type="dxa" w:w="2160"/>
          </w:tcPr>
          <w:p>
            <w:r>
              <w:rPr>
                <w:sz w:val="16"/>
              </w:rPr>
              <w:t>2026-09-29</w:t>
            </w:r>
          </w:p>
        </w:tc>
        <w:tc>
          <w:tcPr>
            <w:tcW w:type="dxa" w:w="2160"/>
          </w:tcPr>
          <w:p>
            <w:r>
              <w:rPr>
                <w:sz w:val="16"/>
              </w:rPr>
              <w:t>https://tw.news.yahoo.com/%E5%8F%8D%E5%B0%8D%E6%95%99%E5%B8%AB%E7%AF%80%E6%94%BE%E5%81%87%E4%BF%AE%E6%B3%95-%E6%B2%88%E4%BC%AF%E6%B4%8B%E5%96%8A-%E6%94%AF%E6%8C%81%E8%87%AA%E5%B7%B1%E9%BB%A8%E7%89%88%E6%9C%AC-%E5%BE%90%E5%B7%A7%E8%8A%AF%E5%97%86%E8%AA%AA%E8%AC%8A-%E4%BD%A0%E5%80%91%E6%97%A9%E6%92%A4%E6%A1%88%E4%BA%86-170249248.html</w:t>
            </w:r>
          </w:p>
        </w:tc>
      </w:tr>
      <w:tr>
        <w:tc>
          <w:tcPr>
            <w:tcW w:type="dxa" w:w="2160"/>
          </w:tcPr>
          <w:p>
            <w:r>
              <w:rPr>
                <w:sz w:val="16"/>
              </w:rPr>
              <w:t>風傳媒(Yahoo轉載)</w:t>
            </w:r>
          </w:p>
        </w:tc>
        <w:tc>
          <w:tcPr>
            <w:tcW w:type="dxa" w:w="2160"/>
          </w:tcPr>
          <w:p>
            <w:r>
              <w:rPr>
                <w:sz w:val="16"/>
              </w:rPr>
              <w:t>晶片、電動車、電池一個都沒談成　川習會折騰半天搞定農產品、醫護用品和奶粉</w:t>
            </w:r>
          </w:p>
        </w:tc>
        <w:tc>
          <w:tcPr>
            <w:tcW w:type="dxa" w:w="2160"/>
          </w:tcPr>
          <w:p>
            <w:r>
              <w:rPr>
                <w:sz w:val="16"/>
              </w:rPr>
              <w:t>2026-09-29</w:t>
            </w:r>
          </w:p>
        </w:tc>
        <w:tc>
          <w:tcPr>
            <w:tcW w:type="dxa" w:w="2160"/>
          </w:tcPr>
          <w:p>
            <w:r>
              <w:rPr>
                <w:sz w:val="16"/>
              </w:rPr>
              <w:t>https://tw.news.yahoo.com/%E6%99%B6%E7%89%87-%E9%9B%BB%E5%8B%95%E8%BB%8A-%E9%9B%BB%E6%B1%A0-%E5%80%8B%E9%83%BD%E6%B2%92%E8%AB%87%E6%88%90-%E5%B7%9D%E7%BF%92%E6%9C%83%E6%8A%98%E9%A8%B0%E5%8D%8A%E5%A4%A9%E6%90%9E%E5%AE%9A%E8%BE%B2%E7%94%A2%E5%93%81-050716745.html</w:t>
            </w:r>
          </w:p>
        </w:tc>
      </w:tr>
      <w:tr>
        <w:tc>
          <w:tcPr>
            <w:tcW w:type="dxa" w:w="2160"/>
          </w:tcPr>
          <w:p>
            <w:r>
              <w:rPr>
                <w:sz w:val="16"/>
              </w:rPr>
              <w:t>風傳媒(Yahoo轉載)</w:t>
            </w:r>
          </w:p>
        </w:tc>
        <w:tc>
          <w:tcPr>
            <w:tcW w:type="dxa" w:w="2160"/>
          </w:tcPr>
          <w:p>
            <w:r>
              <w:rPr>
                <w:sz w:val="16"/>
              </w:rPr>
              <w:t>輝達祭史上最大庫藏股授權！再加碼1,500億美元，剩餘額度衝2,350億美元</w:t>
            </w:r>
          </w:p>
        </w:tc>
        <w:tc>
          <w:tcPr>
            <w:tcW w:type="dxa" w:w="2160"/>
          </w:tcPr>
          <w:p>
            <w:r>
              <w:rPr>
                <w:sz w:val="16"/>
              </w:rPr>
              <w:t>2026-09-29</w:t>
            </w:r>
          </w:p>
        </w:tc>
        <w:tc>
          <w:tcPr>
            <w:tcW w:type="dxa" w:w="2160"/>
          </w:tcPr>
          <w:p>
            <w:r>
              <w:rPr>
                <w:sz w:val="16"/>
              </w:rPr>
              <w:t>https://tw.news.yahoo.com/%E8%BC%9D%E9%81%94%E7%A5%AD%E5%8F%B2%E4%B8%8A%E6%9C%80%E5%A4%A7%E5%BA%AB%E8%97%8F%E8%82%A1%E6%8E%88%E6%AC%8A-%E5%86%8D%E5%8A%A0%E7%A2%BC1-500%E5%84%84%E7%BE%8E%E5%85%83-%E5%89%A9%E9%A4%98%E9%A1%8D%E5%BA%A6%E8%A1%9D2-350%E5%84%84%E7%BE%8E%E5%85%83-052305563.html</w:t>
            </w:r>
          </w:p>
        </w:tc>
      </w:tr>
      <w:tr>
        <w:tc>
          <w:tcPr>
            <w:tcW w:type="dxa" w:w="2160"/>
          </w:tcPr>
          <w:p>
            <w:r>
              <w:rPr>
                <w:sz w:val="16"/>
              </w:rPr>
              <w:t>風傳媒(Yahoo轉載)</w:t>
            </w:r>
          </w:p>
        </w:tc>
        <w:tc>
          <w:tcPr>
            <w:tcW w:type="dxa" w:w="2160"/>
          </w:tcPr>
          <w:p>
            <w:r>
              <w:rPr>
                <w:sz w:val="16"/>
              </w:rPr>
              <w:t>台積電美國第二園區呼之欲出？傳相中德州蓋6座晶圓廠　投資金額估逾2650億美元</w:t>
            </w:r>
          </w:p>
        </w:tc>
        <w:tc>
          <w:tcPr>
            <w:tcW w:type="dxa" w:w="2160"/>
          </w:tcPr>
          <w:p>
            <w:r>
              <w:rPr>
                <w:sz w:val="16"/>
              </w:rPr>
              <w:t>2026-09-29</w:t>
            </w:r>
          </w:p>
        </w:tc>
        <w:tc>
          <w:tcPr>
            <w:tcW w:type="dxa" w:w="2160"/>
          </w:tcPr>
          <w:p>
            <w:r>
              <w:rPr>
                <w:sz w:val="16"/>
              </w:rPr>
              <w:t>https://tw.news.yahoo.com/%E5%8F%B0%E7%A9%8D%E9%9B%BB%E7%BE%8E%E5%9C%8B%E7%AC%AC%E4%BA%8C%E5%9C%92%E5%8D%80%E5%91%BC%E4%B9%8B%E6%AC%B2%E5%87%BA-%E5%82%B3%E7%9B%B8%E4%B8%AD%E5%BE%B7%E5%B7%9E%E8%93%8B6%E5%BA%A7%E6%99%B6%E5%9C%93%E5%BB%A0-%E6%8A%95%E8%B3%87%E9%87%91%E9%A1%8D%E4%BC%B0%E9%80%BE2650%E5%84%84%E7%BE%8E%E5%85%83-054004981.html</w:t>
            </w:r>
          </w:p>
        </w:tc>
      </w:tr>
      <w:tr>
        <w:tc>
          <w:tcPr>
            <w:tcW w:type="dxa" w:w="2160"/>
          </w:tcPr>
          <w:p>
            <w:r>
              <w:rPr>
                <w:sz w:val="16"/>
              </w:rPr>
              <w:t>風傳媒(Yahoo轉載)</w:t>
            </w:r>
          </w:p>
        </w:tc>
        <w:tc>
          <w:tcPr>
            <w:tcW w:type="dxa" w:w="2160"/>
          </w:tcPr>
          <w:p>
            <w:r>
              <w:rPr>
                <w:sz w:val="16"/>
              </w:rPr>
              <w:t>普發現金加碼到2萬元？卓榮泰冷回「債務不留下一代」　藍綠白立場一次看</w:t>
            </w:r>
          </w:p>
        </w:tc>
        <w:tc>
          <w:tcPr>
            <w:tcW w:type="dxa" w:w="2160"/>
          </w:tcPr>
          <w:p>
            <w:r>
              <w:rPr>
                <w:sz w:val="16"/>
              </w:rPr>
              <w:t>2026-09-29</w:t>
            </w:r>
          </w:p>
        </w:tc>
        <w:tc>
          <w:tcPr>
            <w:tcW w:type="dxa" w:w="2160"/>
          </w:tcPr>
          <w:p>
            <w:r>
              <w:rPr>
                <w:sz w:val="16"/>
              </w:rPr>
              <w:t>https://tw.news.yahoo.com/%E6%99%AE%E7%99%BC%E7%8F%BE%E9%87%91%E5%8A%A0%E7%A2%BC%E5%88%B02%E8%90%AC%E5%85%83-%E5%8D%93%E6%A6%AE%E6%B3%B0%E5%86%B7%E5%9B%9E-%E5%82%B5%E5%8B%99%E4%B8%8D%E7%95%99%E4%B8%8B-%E4%BB%A3-%E8%97%8D%E7%B6%A0%E7%99%BD%E7%AB%8B%E5%A0%B4-054545360.html</w:t>
            </w:r>
          </w:p>
        </w:tc>
      </w:tr>
      <w:tr>
        <w:tc>
          <w:tcPr>
            <w:tcW w:type="dxa" w:w="2160"/>
          </w:tcPr>
          <w:p>
            <w:r>
              <w:rPr>
                <w:sz w:val="16"/>
              </w:rPr>
              <w:t>風傳媒(Yahoo轉載)</w:t>
            </w:r>
          </w:p>
        </w:tc>
        <w:tc>
          <w:tcPr>
            <w:tcW w:type="dxa" w:w="2160"/>
          </w:tcPr>
          <w:p>
            <w:r>
              <w:rPr>
                <w:sz w:val="16"/>
              </w:rPr>
              <w:t>科技熱議》3個月前還被看不起，臉書Muse才是真正的AI助理？還沒公布的模型「西瓜」更強？</w:t>
            </w:r>
          </w:p>
        </w:tc>
        <w:tc>
          <w:tcPr>
            <w:tcW w:type="dxa" w:w="2160"/>
          </w:tcPr>
          <w:p>
            <w:r>
              <w:rPr>
                <w:sz w:val="16"/>
              </w:rPr>
              <w:t>2026-09-29</w:t>
            </w:r>
          </w:p>
        </w:tc>
        <w:tc>
          <w:tcPr>
            <w:tcW w:type="dxa" w:w="2160"/>
          </w:tcPr>
          <w:p>
            <w:r>
              <w:rPr>
                <w:sz w:val="16"/>
              </w:rPr>
              <w:t>https://tw.news.yahoo.com/%E7%A7%91%E6%8A%80%E7%86%B1%E8%AD%B0-3%E5%80%8B%E6%9C%88%E5%89%8D%E9%82%84%E8%A2%AB%E7%9C%8B%E4%B8%8D%E8%B5%B7-%E8%87%89%E6%9B%B8muse%E6%89%8D%E6%98%AF%E7%9C%9F%E6%AD%A3%E7%9A%84ai%E5%8A%A9%E7%90%86-%E9%82%84%E6%B2%92%E5%85%AC%E5%B8%83%E7%9A%84%E6%A8%A1%E5%9E%8B-%E8%A5%BF%E7%93%9C-060000393.html</w:t>
            </w:r>
          </w:p>
        </w:tc>
      </w:tr>
      <w:tr>
        <w:tc>
          <w:tcPr>
            <w:tcW w:type="dxa" w:w="2160"/>
          </w:tcPr>
          <w:p>
            <w:r>
              <w:rPr>
                <w:sz w:val="16"/>
              </w:rPr>
              <w:t>風傳媒(Yahoo轉載)</w:t>
            </w:r>
          </w:p>
        </w:tc>
        <w:tc>
          <w:tcPr>
            <w:tcW w:type="dxa" w:w="2160"/>
          </w:tcPr>
          <w:p>
            <w:r>
              <w:rPr>
                <w:sz w:val="16"/>
              </w:rPr>
              <w:t>「台積電是合作夥伴，不是對手！」英特爾CEO陳立武曝高層好交情　特別飛台灣找張忠謀</w:t>
            </w:r>
          </w:p>
        </w:tc>
        <w:tc>
          <w:tcPr>
            <w:tcW w:type="dxa" w:w="2160"/>
          </w:tcPr>
          <w:p>
            <w:r>
              <w:rPr>
                <w:sz w:val="16"/>
              </w:rPr>
              <w:t>2026-09-29</w:t>
            </w:r>
          </w:p>
        </w:tc>
        <w:tc>
          <w:tcPr>
            <w:tcW w:type="dxa" w:w="2160"/>
          </w:tcPr>
          <w:p>
            <w:r>
              <w:rPr>
                <w:sz w:val="16"/>
              </w:rPr>
              <w:t>https://tw.news.yahoo.com/%E5%8F%B0%E7%A9%8D%E9%9B%BB%E6%98%AF%E5%90%88%E4%BD%9C%E5%A4%A5%E4%BC%B4-%E4%B8%8D%E6%98%AF%E5%B0%8D%E6%89%8B-%E8%8B%B1%E7%89%B9%E7%88%BEceo%E9%99%B3%E7%AB%8B%E6%AD%A6%E6%9B%9D%E9%AB%98%E5%B1%A4%E5%A5%BD%E4%BA%A4%E6%83%85-%E7%89%B9%E5%88%A5%E9%A3%9B%E5%8F%B0%E7%81%A3%E6%89%BE%E5%BC%B5%E5%BF%A0%E8%AC%80-095500444.html</w:t>
            </w:r>
          </w:p>
        </w:tc>
      </w:tr>
      <w:tr>
        <w:tc>
          <w:tcPr>
            <w:tcW w:type="dxa" w:w="2160"/>
          </w:tcPr>
          <w:p>
            <w:r>
              <w:rPr>
                <w:sz w:val="16"/>
              </w:rPr>
              <w:t>風傳媒(Yahoo轉載)</w:t>
            </w:r>
          </w:p>
        </w:tc>
        <w:tc>
          <w:tcPr>
            <w:tcW w:type="dxa" w:w="2160"/>
          </w:tcPr>
          <w:p>
            <w:r>
              <w:rPr>
                <w:sz w:val="16"/>
              </w:rPr>
              <w:t>重心轉移！日本索尼宣布不參加2027 CES展，未來將專注在遊戲與音樂</w:t>
            </w:r>
          </w:p>
        </w:tc>
        <w:tc>
          <w:tcPr>
            <w:tcW w:type="dxa" w:w="2160"/>
          </w:tcPr>
          <w:p>
            <w:r>
              <w:rPr>
                <w:sz w:val="16"/>
              </w:rPr>
              <w:t>2026-09-29</w:t>
            </w:r>
          </w:p>
        </w:tc>
        <w:tc>
          <w:tcPr>
            <w:tcW w:type="dxa" w:w="2160"/>
          </w:tcPr>
          <w:p>
            <w:r>
              <w:rPr>
                <w:sz w:val="16"/>
              </w:rPr>
              <w:t>https://tw.news.yahoo.com/%E9%87%8D%E5%BF%83%E8%BD%89%E7%A7%BB-%E6%97%A5%E6%9C%AC%E7%B4%A2%E5%B0%BC%E5%AE%A3%E5%B8%83%E4%B8%8D%E5%8F%83%E5%8A%A02027-ces%E5%B1%95-%E6%9C%AA%E4%BE%86%E5%B0%87%E5%B0%88%E6%B3%A8%E5%9C%A8%E9%81%8A%E6%88%B2%E8%88%87%E9%9F%B3%E6%A8%82-101000772.html</w:t>
            </w:r>
          </w:p>
        </w:tc>
      </w:tr>
      <w:tr>
        <w:tc>
          <w:tcPr>
            <w:tcW w:type="dxa" w:w="2160"/>
          </w:tcPr>
          <w:p>
            <w:r>
              <w:rPr>
                <w:sz w:val="16"/>
              </w:rPr>
              <w:t>風傳媒(Yahoo轉載)</w:t>
            </w:r>
          </w:p>
        </w:tc>
        <w:tc>
          <w:tcPr>
            <w:tcW w:type="dxa" w:w="2160"/>
          </w:tcPr>
          <w:p>
            <w:r>
              <w:rPr>
                <w:sz w:val="16"/>
              </w:rPr>
              <w:t>批民進黨曾喊廢監院卻淪「打擊政敵工具」　柯文哲酸：何時要實現主張？</w:t>
            </w:r>
          </w:p>
        </w:tc>
        <w:tc>
          <w:tcPr>
            <w:tcW w:type="dxa" w:w="2160"/>
          </w:tcPr>
          <w:p>
            <w:r>
              <w:rPr>
                <w:sz w:val="16"/>
              </w:rPr>
              <w:t>2026-09-29</w:t>
            </w:r>
          </w:p>
        </w:tc>
        <w:tc>
          <w:tcPr>
            <w:tcW w:type="dxa" w:w="2160"/>
          </w:tcPr>
          <w:p>
            <w:r>
              <w:rPr>
                <w:sz w:val="16"/>
              </w:rPr>
              <w:t>https://tw.news.yahoo.com/%E6%89%B9%E6%B0%91%E9%80%B2%E9%BB%A8%E6%9B%BE%E5%96%8A%E5%BB%A2%E7%9B%A3%E9%99%A2%E5%8D%BB%E6%B7%AA-%E6%89%93%E6%93%8A%E6%94%BF%E6%95%B5%E5%B7%A5%E5%85%B7-%E6%9F%AF%E6%96%87%E5%93%B2%E9%85%B8-%E4%BD%95%E6%99%82%E8%A6%81%E5%AF%A6%E7%8F%BE%E4%B8%BB%E5%BC%B5-102024656.html</w:t>
            </w:r>
          </w:p>
        </w:tc>
      </w:tr>
      <w:tr>
        <w:tc>
          <w:tcPr>
            <w:tcW w:type="dxa" w:w="2160"/>
          </w:tcPr>
          <w:p>
            <w:r>
              <w:rPr>
                <w:sz w:val="16"/>
              </w:rPr>
              <w:t>風傳媒(Yahoo轉載)</w:t>
            </w:r>
          </w:p>
        </w:tc>
        <w:tc>
          <w:tcPr>
            <w:tcW w:type="dxa" w:w="2160"/>
          </w:tcPr>
          <w:p>
            <w:r>
              <w:rPr>
                <w:sz w:val="16"/>
              </w:rPr>
              <w:t>周玉蔻還是得坐牢！「滾床單案」二審改輕判理由曝光　蔡玉真逃過牢獄之災</w:t>
            </w:r>
          </w:p>
        </w:tc>
        <w:tc>
          <w:tcPr>
            <w:tcW w:type="dxa" w:w="2160"/>
          </w:tcPr>
          <w:p>
            <w:r>
              <w:rPr>
                <w:sz w:val="16"/>
              </w:rPr>
              <w:t>2026-09-29</w:t>
            </w:r>
          </w:p>
        </w:tc>
        <w:tc>
          <w:tcPr>
            <w:tcW w:type="dxa" w:w="2160"/>
          </w:tcPr>
          <w:p>
            <w:r>
              <w:rPr>
                <w:sz w:val="16"/>
              </w:rPr>
              <w:t>https://tw.news.yahoo.com/%E5%91%A8%E7%8E%89%E8%94%BB%E9%82%84%E6%98%AF%E5%BE%97%E5%9D%90%E7%89%A2-%E6%BB%BE%E5%BA%8A%E5%96%AE%E6%A1%88-%E4%BA%8C%E5%AF%A9%E6%94%B9%E8%BC%95%E5%88%A4%E7%90%86%E7%94%B1%E6%9B%9D%E5%85%89-%E8%94%A1%E7%8E%89%E7%9C%9F%E9%80%83%E9%81%8E%E7%89%A2%E7%8D%84%E4%B9%8B%E7%81%BD-110525901.html</w:t>
            </w:r>
          </w:p>
        </w:tc>
      </w:tr>
      <w:tr>
        <w:tc>
          <w:tcPr>
            <w:tcW w:type="dxa" w:w="2160"/>
          </w:tcPr>
          <w:p>
            <w:r>
              <w:rPr>
                <w:sz w:val="16"/>
              </w:rPr>
              <w:t>風傳媒(Yahoo轉載)</w:t>
            </w:r>
          </w:p>
        </w:tc>
        <w:tc>
          <w:tcPr>
            <w:tcW w:type="dxa" w:w="2160"/>
          </w:tcPr>
          <w:p>
            <w:r>
              <w:rPr>
                <w:sz w:val="16"/>
              </w:rPr>
              <w:t>日本4成航空員工曾被奧客騷擾！85%遇過拍桌咆哮，半數人不知公司有申訴窗口</w:t>
            </w:r>
          </w:p>
        </w:tc>
        <w:tc>
          <w:tcPr>
            <w:tcW w:type="dxa" w:w="2160"/>
          </w:tcPr>
          <w:p>
            <w:r>
              <w:rPr>
                <w:sz w:val="16"/>
              </w:rPr>
              <w:t>2026-09-29</w:t>
            </w:r>
          </w:p>
        </w:tc>
        <w:tc>
          <w:tcPr>
            <w:tcW w:type="dxa" w:w="2160"/>
          </w:tcPr>
          <w:p>
            <w:r>
              <w:rPr>
                <w:sz w:val="16"/>
              </w:rPr>
              <w:t>https://tw.news.yahoo.com/%E6%97%A5%E6%9C%AC4%E6%88%90%E8%88%AA%E7%A9%BA%E5%93%A1%E5%B7%A5%E6%9B%BE%E8%A2%AB%E5%A5%A7%E5%AE%A2%E9%A8%B7%E6%93%BE-85-%E9%81%87%E9%81%8E%E6%8B%8D%E6%A1%8C%E5%92%86%E5%93%AE-%E5%8D%8A%E6%95%B8%E4%BA%BA%E4%B8%8D%E7%9F%A5%E5%85%AC%E5%8F%B8%E6%9C%89%E7%94%B3%E8%A8%B4%E7%AA%97%E5%8F%A3-111000435.html</w:t>
            </w:r>
          </w:p>
        </w:tc>
      </w:tr>
      <w:tr>
        <w:tc>
          <w:tcPr>
            <w:tcW w:type="dxa" w:w="2160"/>
          </w:tcPr>
          <w:p>
            <w:r>
              <w:rPr>
                <w:sz w:val="16"/>
              </w:rPr>
              <w:t>風傳媒(Yahoo轉載)</w:t>
            </w:r>
          </w:p>
        </w:tc>
        <w:tc>
          <w:tcPr>
            <w:tcW w:type="dxa" w:w="2160"/>
          </w:tcPr>
          <w:p>
            <w:r>
              <w:rPr>
                <w:sz w:val="16"/>
              </w:rPr>
              <w:t>繼吉布地、柬埔寨後海外基地再加一！中國解放軍插旗東南亞，進駐寮國班根機場</w:t>
            </w:r>
          </w:p>
        </w:tc>
        <w:tc>
          <w:tcPr>
            <w:tcW w:type="dxa" w:w="2160"/>
          </w:tcPr>
          <w:p>
            <w:r>
              <w:rPr>
                <w:sz w:val="16"/>
              </w:rPr>
              <w:t>2026-09-29</w:t>
            </w:r>
          </w:p>
        </w:tc>
        <w:tc>
          <w:tcPr>
            <w:tcW w:type="dxa" w:w="2160"/>
          </w:tcPr>
          <w:p>
            <w:r>
              <w:rPr>
                <w:sz w:val="16"/>
              </w:rPr>
              <w:t>https://tw.news.yahoo.com/%E7%B9%BC%E5%90%89%E5%B8%83%E5%9C%B0-%E6%9F%AC%E5%9F%94%E5%AF%A8%E5%BE%8C%E6%B5%B7%E5%A4%96%E5%9F%BA%E5%9C%B0%E5%86%8D%E5%8A%A0-%E4%B8%AD%E5%9C%8B%E8%A7%A3%E6%94%BE%E8%BB%8D%E6%8F%92%E6%97%97%E6%9D%B1%E5%8D%97%E4%BA%9E-%E9%80%B2%E9%A7%90%E5%AF%AE%E5%9C%8B%E7%8F%AD%E6%A0%B9%E6%A9%9F%E5%A0%B4-152000837.html</w:t>
            </w:r>
          </w:p>
        </w:tc>
      </w:tr>
      <w:tr>
        <w:tc>
          <w:tcPr>
            <w:tcW w:type="dxa" w:w="2160"/>
          </w:tcPr>
          <w:p>
            <w:r>
              <w:rPr>
                <w:sz w:val="16"/>
              </w:rPr>
              <w:t>風傳媒(Yahoo轉載)</w:t>
            </w:r>
          </w:p>
        </w:tc>
        <w:tc>
          <w:tcPr>
            <w:tcW w:type="dxa" w:w="2160"/>
          </w:tcPr>
          <w:p>
            <w:r>
              <w:rPr>
                <w:sz w:val="16"/>
              </w:rPr>
              <w:t>渣打銀行驚傳個資外洩　行員「傳錯簡訊」遭金管會罰200萬</w:t>
            </w:r>
          </w:p>
        </w:tc>
        <w:tc>
          <w:tcPr>
            <w:tcW w:type="dxa" w:w="2160"/>
          </w:tcPr>
          <w:p>
            <w:r>
              <w:rPr>
                <w:sz w:val="16"/>
              </w:rPr>
              <w:t>2026-09-29</w:t>
            </w:r>
          </w:p>
        </w:tc>
        <w:tc>
          <w:tcPr>
            <w:tcW w:type="dxa" w:w="2160"/>
          </w:tcPr>
          <w:p>
            <w:r>
              <w:rPr>
                <w:sz w:val="16"/>
              </w:rPr>
              <w:t>https://tw.news.yahoo.com/%E6%B8%A3%E6%89%93%E9%8A%80%E8%A1%8C%E9%A9%9A%E5%82%B3%E5%80%8B%E8%B3%87%E5%A4%96%E6%B4%A9-%E8%A1%8C%E5%93%A1-%E5%82%B3%E9%8C%AF%E7%B0%A1%E8%A8%8A-%E9%81%AD%E9%87%91%E7%AE%A1%E6%9C%83%E7%BD%B0200%E8%90%AC-154908681.html</w:t>
            </w:r>
          </w:p>
        </w:tc>
      </w:tr>
      <w:tr>
        <w:tc>
          <w:tcPr>
            <w:tcW w:type="dxa" w:w="2160"/>
          </w:tcPr>
          <w:p>
            <w:r>
              <w:rPr>
                <w:sz w:val="16"/>
              </w:rPr>
              <w:t>風傳媒(Yahoo轉載)</w:t>
            </w:r>
          </w:p>
        </w:tc>
        <w:tc>
          <w:tcPr>
            <w:tcW w:type="dxa" w:w="2160"/>
          </w:tcPr>
          <w:p>
            <w:r>
              <w:rPr>
                <w:sz w:val="16"/>
              </w:rPr>
              <w:t>投信季底作帳衝刺狂買15檔！掃貨玉山金18萬張居冠　這2檔傳產成新寵兒</w:t>
            </w:r>
          </w:p>
        </w:tc>
        <w:tc>
          <w:tcPr>
            <w:tcW w:type="dxa" w:w="2160"/>
          </w:tcPr>
          <w:p>
            <w:r>
              <w:rPr>
                <w:sz w:val="16"/>
              </w:rPr>
              <w:t>2026-09-30</w:t>
            </w:r>
          </w:p>
        </w:tc>
        <w:tc>
          <w:tcPr>
            <w:tcW w:type="dxa" w:w="2160"/>
          </w:tcPr>
          <w:p>
            <w:r>
              <w:rPr>
                <w:sz w:val="16"/>
              </w:rPr>
              <w:t>https://tw.news.yahoo.com/%E6%8A%95%E4%BF%A1%E5%AD%A3%E5%BA%95%E4%BD%9C%E5%B8%B3%E8%A1%9D%E5%88%BA%E7%8B%82%E8%B2%B715%E6%AA%94-%E6%8E%83%E8%B2%A8%E7%8E%89%E5%B1%B1%E9%87%9118%E8%90%AC%E5%BC%B5%E5%B1%85%E5%86%A0-%E9%80%992%E6%AA%94%E5%82%B3%E7%94%A2%E6%88%90%E6%96%B0%E5%AF%B5%E5%85%92-053146301.html</w:t>
            </w:r>
          </w:p>
        </w:tc>
      </w:tr>
      <w:tr>
        <w:tc>
          <w:tcPr>
            <w:tcW w:type="dxa" w:w="2160"/>
          </w:tcPr>
          <w:p>
            <w:r>
              <w:rPr>
                <w:sz w:val="16"/>
              </w:rPr>
              <w:t>風傳媒(Yahoo轉載)</w:t>
            </w:r>
          </w:p>
        </w:tc>
        <w:tc>
          <w:tcPr>
            <w:tcW w:type="dxa" w:w="2160"/>
          </w:tcPr>
          <w:p>
            <w:r>
              <w:rPr>
                <w:sz w:val="16"/>
              </w:rPr>
              <w:t>AI巨頭齊聚白宮，宣示自我監管立場！川普：美中科技戰絕不能輸，誰掌握SI誰就贏</w:t>
            </w:r>
          </w:p>
        </w:tc>
        <w:tc>
          <w:tcPr>
            <w:tcW w:type="dxa" w:w="2160"/>
          </w:tcPr>
          <w:p>
            <w:r>
              <w:rPr>
                <w:sz w:val="16"/>
              </w:rPr>
              <w:t>2026-09-30</w:t>
            </w:r>
          </w:p>
        </w:tc>
        <w:tc>
          <w:tcPr>
            <w:tcW w:type="dxa" w:w="2160"/>
          </w:tcPr>
          <w:p>
            <w:r>
              <w:rPr>
                <w:sz w:val="16"/>
              </w:rPr>
              <w:t>https://tw.news.yahoo.com/ai%E5%B7%A8%E9%A0%AD%E9%BD%8A%E8%81%9A%E7%99%BD%E5%AE%AE-%E5%AE%A3%E7%A4%BA%E8%87%AA%E6%88%91%E7%9B%A3%E7%AE%A1%E7%AB%8B%E5%A0%B4-%E5%B7%9D%E6%99%AE-%E7%BE%8E%E4%B8%AD%E7%A7%91%E6%8A%80%E6%88%B0%E7%B5%95%E4%B8%8D%E8%83%BD%E8%BC%B8-%E8%AA%B0%E6%8E%8C%E6%8F%A1si%E8%AA%B0%E5%B0%B1%E8%B4%8F-053529837.html</w:t>
            </w:r>
          </w:p>
        </w:tc>
      </w:tr>
      <w:tr>
        <w:tc>
          <w:tcPr>
            <w:tcW w:type="dxa" w:w="2160"/>
          </w:tcPr>
          <w:p>
            <w:r>
              <w:rPr>
                <w:sz w:val="16"/>
              </w:rPr>
              <w:t>風傳媒(Yahoo轉載)</w:t>
            </w:r>
          </w:p>
        </w:tc>
        <w:tc>
          <w:tcPr>
            <w:tcW w:type="dxa" w:w="2160"/>
          </w:tcPr>
          <w:p>
            <w:r>
              <w:rPr>
                <w:sz w:val="16"/>
              </w:rPr>
              <w:t>批習近平是小丑，任志強獄中傳死訊？謝金河揭中國企業家如螻蟻：富豪榜成災難開端</w:t>
            </w:r>
          </w:p>
        </w:tc>
        <w:tc>
          <w:tcPr>
            <w:tcW w:type="dxa" w:w="2160"/>
          </w:tcPr>
          <w:p>
            <w:r>
              <w:rPr>
                <w:sz w:val="16"/>
              </w:rPr>
              <w:t>2026-09-30</w:t>
            </w:r>
          </w:p>
        </w:tc>
        <w:tc>
          <w:tcPr>
            <w:tcW w:type="dxa" w:w="2160"/>
          </w:tcPr>
          <w:p>
            <w:r>
              <w:rPr>
                <w:sz w:val="16"/>
              </w:rPr>
              <w:t>https://tw.news.yahoo.com/%E6%89%B9%E7%BF%92%E8%BF%91%E5%B9%B3%E6%98%AF%E5%B0%8F%E4%B8%91-%E4%BB%BB%E5%BF%97%E5%BC%B7%E7%8D%84%E4%B8%AD%E5%82%B3%E6%AD%BB%E8%A8%8A-%E8%AC%9D%E9%87%91%E6%B2%B3%E6%8F%AD%E4%B8%AD%E5%9C%8B%E4%BC%81%E6%A5%AD%E5%AE%B6%E5%A6%82%E8%9E%BB%E8%9F%BB-%E5%AF%8C%E8%B1%AA%E6%A6%9C%E6%88%90%E7%81%BD%E9%9B%A3%E9%96%8B%E7%AB%AF-055141696.html</w:t>
            </w:r>
          </w:p>
        </w:tc>
      </w:tr>
      <w:tr>
        <w:tc>
          <w:tcPr>
            <w:tcW w:type="dxa" w:w="2160"/>
          </w:tcPr>
          <w:p>
            <w:r>
              <w:rPr>
                <w:sz w:val="16"/>
              </w:rPr>
              <w:t>風傳媒(Yahoo轉載)</w:t>
            </w:r>
          </w:p>
        </w:tc>
        <w:tc>
          <w:tcPr>
            <w:tcW w:type="dxa" w:w="2160"/>
          </w:tcPr>
          <w:p>
            <w:r>
              <w:rPr>
                <w:sz w:val="16"/>
              </w:rPr>
              <w:t>凱基金擬辦200億至250億現增　7成以上注資凱基證</w:t>
            </w:r>
          </w:p>
        </w:tc>
        <w:tc>
          <w:tcPr>
            <w:tcW w:type="dxa" w:w="2160"/>
          </w:tcPr>
          <w:p>
            <w:r>
              <w:rPr>
                <w:sz w:val="16"/>
              </w:rPr>
              <w:t>2026-09-30</w:t>
            </w:r>
          </w:p>
        </w:tc>
        <w:tc>
          <w:tcPr>
            <w:tcW w:type="dxa" w:w="2160"/>
          </w:tcPr>
          <w:p>
            <w:r>
              <w:rPr>
                <w:sz w:val="16"/>
              </w:rPr>
              <w:t>https://tw.news.yahoo.com/%E5%87%B1%E5%9F%BA%E9%87%91%E6%93%AC%E8%BE%A6200%E5%84%84%E8%87%B3250%E5%84%84%E7%8F%BE%E5%A2%9E-7%E6%88%90%E4%BB%A5%E4%B8%8A%E6%B3%A8%E8%B3%87%E5%87%B1%E5%9F%BA%E8%AD%89-140448722.html</w:t>
            </w:r>
          </w:p>
        </w:tc>
      </w:tr>
      <w:tr>
        <w:tc>
          <w:tcPr>
            <w:tcW w:type="dxa" w:w="2160"/>
          </w:tcPr>
          <w:p>
            <w:r>
              <w:rPr>
                <w:sz w:val="16"/>
              </w:rPr>
              <w:t>風傳媒(Yahoo轉載)</w:t>
            </w:r>
          </w:p>
        </w:tc>
        <w:tc>
          <w:tcPr>
            <w:tcW w:type="dxa" w:w="2160"/>
          </w:tcPr>
          <w:p>
            <w:r>
              <w:rPr>
                <w:sz w:val="16"/>
              </w:rPr>
              <w:t>讓中國AI抄到以為自己是它　估值上看2兆美元　Anthropic啟動IPO為何將歷史留名</w:t>
            </w:r>
          </w:p>
        </w:tc>
        <w:tc>
          <w:tcPr>
            <w:tcW w:type="dxa" w:w="2160"/>
          </w:tcPr>
          <w:p>
            <w:r>
              <w:rPr>
                <w:sz w:val="16"/>
              </w:rPr>
              <w:t>2026-09-30</w:t>
            </w:r>
          </w:p>
        </w:tc>
        <w:tc>
          <w:tcPr>
            <w:tcW w:type="dxa" w:w="2160"/>
          </w:tcPr>
          <w:p>
            <w:r>
              <w:rPr>
                <w:sz w:val="16"/>
              </w:rPr>
              <w:t>https://tw.news.yahoo.com/%E8%AE%93%E4%B8%AD%E5%9C%8Bai%E6%8A%84%E5%88%B0%E4%BB%A5%E7%82%BA%E8%87%AA%E5%B7%B1%E6%98%AF%E5%AE%83-%E4%BC%B0%E5%80%BC%E4%B8%8A%E7%9C%8B2%E5%85%86%E7%BE%8E%E5%85%83-anthropic%E5%95%9F%E5%8B%95ipo%E7%82%BA%E4%BD%95%E5%B0%87%E6%AD%B7%E5%8F%B2%E7%95%99%E5%90%8D-141000151.html</w:t>
            </w:r>
          </w:p>
        </w:tc>
      </w:tr>
      <w:tr>
        <w:tc>
          <w:tcPr>
            <w:tcW w:type="dxa" w:w="2160"/>
          </w:tcPr>
          <w:p>
            <w:r>
              <w:rPr>
                <w:sz w:val="16"/>
              </w:rPr>
              <w:t>風傳媒(Yahoo轉載)</w:t>
            </w:r>
          </w:p>
        </w:tc>
        <w:tc>
          <w:tcPr>
            <w:tcW w:type="dxa" w:w="2160"/>
          </w:tcPr>
          <w:p>
            <w:r>
              <w:rPr>
                <w:sz w:val="16"/>
              </w:rPr>
              <w:t>好市多獲58億關稅退款！美國啟動降價回饋　台灣會員也有福了</w:t>
            </w:r>
          </w:p>
        </w:tc>
        <w:tc>
          <w:tcPr>
            <w:tcW w:type="dxa" w:w="2160"/>
          </w:tcPr>
          <w:p>
            <w:r>
              <w:rPr>
                <w:sz w:val="16"/>
              </w:rPr>
              <w:t>2026-09-30</w:t>
            </w:r>
          </w:p>
        </w:tc>
        <w:tc>
          <w:tcPr>
            <w:tcW w:type="dxa" w:w="2160"/>
          </w:tcPr>
          <w:p>
            <w:r>
              <w:rPr>
                <w:sz w:val="16"/>
              </w:rPr>
              <w:t>https://tw.news.yahoo.com/%E5%A5%BD%E5%B8%82%E5%A4%9A%E7%8D%B258%E5%84%84%E9%97%9C%E7%A8%85%E9%80%80%E6%AC%BE-%E7%BE%8E%E5%9C%8B%E5%95%9F%E5%8B%95%E9%99%8D%E5%83%B9%E5%9B%9E%E9%A5%8B-%E5%8F%B0%E7%81%A3%E6%9C%83%E5%93%A1%E4%B9%9F%E6%9C%89%E7%A6%8F%E4%BA%86-152117408.html</w:t>
            </w:r>
          </w:p>
        </w:tc>
      </w:tr>
      <w:tr>
        <w:tc>
          <w:tcPr>
            <w:tcW w:type="dxa" w:w="2160"/>
          </w:tcPr>
          <w:p>
            <w:r>
              <w:rPr>
                <w:sz w:val="16"/>
              </w:rPr>
              <w:t>風傳媒(Yahoo轉載)</w:t>
            </w:r>
          </w:p>
        </w:tc>
        <w:tc>
          <w:tcPr>
            <w:tcW w:type="dxa" w:w="2160"/>
          </w:tcPr>
          <w:p>
            <w:r>
              <w:rPr>
                <w:sz w:val="16"/>
              </w:rPr>
              <w:t>伊朗戰爭未歇美軍先裁員？赫格塞斯加速精簡，計畫裁撤20%將領職缺</w:t>
            </w:r>
          </w:p>
        </w:tc>
        <w:tc>
          <w:tcPr>
            <w:tcW w:type="dxa" w:w="2160"/>
          </w:tcPr>
          <w:p>
            <w:r>
              <w:rPr>
                <w:sz w:val="16"/>
              </w:rPr>
              <w:t>2026-09-30</w:t>
            </w:r>
          </w:p>
        </w:tc>
        <w:tc>
          <w:tcPr>
            <w:tcW w:type="dxa" w:w="2160"/>
          </w:tcPr>
          <w:p>
            <w:r>
              <w:rPr>
                <w:sz w:val="16"/>
              </w:rPr>
              <w:t>https://tw.news.yahoo.com/%E4%BC%8A%E6%9C%97%E6%88%B0%E7%88%AD%E6%9C%AA%E6%AD%87%E7%BE%8E%E8%BB%8D%E5%85%88%E8%A3%81%E5%93%A1-%E8%B5%AB%E6%A0%BC%E5%A1%9E%E6%96%AF%E5%8A%A0%E9%80%9F%E7%B2%BE%E7%B0%A1-%E8%A8%88%E7%95%AB%E8%A3%81%E6%92%A420-%E5%B0%87%E9%A0%98%E8%81%B7%E7%BC%BA-095500330.html</w:t>
            </w:r>
          </w:p>
        </w:tc>
      </w:tr>
      <w:tr>
        <w:tc>
          <w:tcPr>
            <w:tcW w:type="dxa" w:w="2160"/>
          </w:tcPr>
          <w:p>
            <w:r>
              <w:rPr>
                <w:sz w:val="16"/>
              </w:rPr>
              <w:t>風傳媒(Yahoo轉載)</w:t>
            </w:r>
          </w:p>
        </w:tc>
        <w:tc>
          <w:tcPr>
            <w:tcW w:type="dxa" w:w="2160"/>
          </w:tcPr>
          <w:p>
            <w:r>
              <w:rPr>
                <w:sz w:val="16"/>
              </w:rPr>
              <w:t>打擊AI垃圾內容！TikTok將測試偵測系統：全球逾30億部影片已標示，首季移除逾8,600萬個虛假帳號</w:t>
            </w:r>
          </w:p>
        </w:tc>
        <w:tc>
          <w:tcPr>
            <w:tcW w:type="dxa" w:w="2160"/>
          </w:tcPr>
          <w:p>
            <w:r>
              <w:rPr>
                <w:sz w:val="16"/>
              </w:rPr>
              <w:t>2026-09-30</w:t>
            </w:r>
          </w:p>
        </w:tc>
        <w:tc>
          <w:tcPr>
            <w:tcW w:type="dxa" w:w="2160"/>
          </w:tcPr>
          <w:p>
            <w:r>
              <w:rPr>
                <w:sz w:val="16"/>
              </w:rPr>
              <w:t>https://tw.news.yahoo.com/%E6%89%93%E6%93%8Aai%E5%9E%83%E5%9C%BE%E5%85%A7%E5%AE%B9-tiktok%E5%B0%87%E6%B8%AC%E8%A9%A6%E5%81%B5%E6%B8%AC%E7%B3%BB%E7%B5%B1-%E5%85%A8%E7%90%83%E9%80%BE30%E5%84%84%E9%83%A8%E5%BD%B1%E7%89%87%E5%B7%B2%E6%A8%99%E7%A4%BA-%E9%A6%96%E5%AD%A3%E7%A7%BB%E9%99%A4%E9%80%BE8-600%E8%90%AC%E5%80%8B%E8%99%9B%E5%81%87%E5%B8%B3%E8%99%9F-104506471.html</w:t>
            </w:r>
          </w:p>
        </w:tc>
      </w:tr>
      <w:tr>
        <w:tc>
          <w:tcPr>
            <w:tcW w:type="dxa" w:w="2160"/>
          </w:tcPr>
          <w:p>
            <w:r>
              <w:rPr>
                <w:sz w:val="16"/>
              </w:rPr>
              <w:t>風傳媒(Yahoo轉載)</w:t>
            </w:r>
          </w:p>
        </w:tc>
        <w:tc>
          <w:tcPr>
            <w:tcW w:type="dxa" w:w="2160"/>
          </w:tcPr>
          <w:p>
            <w:r>
              <w:rPr>
                <w:sz w:val="16"/>
              </w:rPr>
              <w:t>行政院追加預算6076億！賴清德籲立院回歸理性議事：別讓政治對立拖累人民</w:t>
            </w:r>
          </w:p>
        </w:tc>
        <w:tc>
          <w:tcPr>
            <w:tcW w:type="dxa" w:w="2160"/>
          </w:tcPr>
          <w:p>
            <w:r>
              <w:rPr>
                <w:sz w:val="16"/>
              </w:rPr>
              <w:t>2026-09-30</w:t>
            </w:r>
          </w:p>
        </w:tc>
        <w:tc>
          <w:tcPr>
            <w:tcW w:type="dxa" w:w="2160"/>
          </w:tcPr>
          <w:p>
            <w:r>
              <w:rPr>
                <w:sz w:val="16"/>
              </w:rPr>
              <w:t>https://tw.news.yahoo.com/%E8%A1%8C%E6%94%BF%E9%99%A2%E8%BF%BD%E5%8A%A0%E9%A0%90%E7%AE%976076%E5%84%84-%E8%B3%B4%E6%B8%85%E5%BE%B7%E7%B1%B2%E7%AB%8B%E9%99%A2%E5%9B%9E%E6%AD%B8%E7%90%86%E6%80%A7%E8%AD%B0%E4%BA%8B-%E5%88%A5%E8%AE%93%E6%94%BF%E6%B2%BB%E5%B0%8D%E7%AB%8B%E6%8B%96%E7%B4%AF%E4%BA%BA%E6%B0%91-104939031.html</w:t>
            </w:r>
          </w:p>
        </w:tc>
      </w:tr>
      <w:tr>
        <w:tc>
          <w:tcPr>
            <w:tcW w:type="dxa" w:w="2160"/>
          </w:tcPr>
          <w:p>
            <w:r>
              <w:rPr>
                <w:sz w:val="16"/>
              </w:rPr>
              <w:t>風傳媒(Yahoo轉載)</w:t>
            </w:r>
          </w:p>
        </w:tc>
        <w:tc>
          <w:tcPr>
            <w:tcW w:type="dxa" w:w="2160"/>
          </w:tcPr>
          <w:p>
            <w:r>
              <w:rPr>
                <w:sz w:val="16"/>
              </w:rPr>
              <w:t>沒在怕洋流？朱立倫直言「沒感受到」：國民黨仍應認真面對，團結拚勝選</w:t>
            </w:r>
          </w:p>
        </w:tc>
        <w:tc>
          <w:tcPr>
            <w:tcW w:type="dxa" w:w="2160"/>
          </w:tcPr>
          <w:p>
            <w:r>
              <w:rPr>
                <w:sz w:val="16"/>
              </w:rPr>
              <w:t>2026-09-30</w:t>
            </w:r>
          </w:p>
        </w:tc>
        <w:tc>
          <w:tcPr>
            <w:tcW w:type="dxa" w:w="2160"/>
          </w:tcPr>
          <w:p>
            <w:r>
              <w:rPr>
                <w:sz w:val="16"/>
              </w:rPr>
              <w:t>https://tw.news.yahoo.com/%E6%B2%92%E5%9C%A8%E6%80%95%E6%B4%8B%E6%B5%81-%E6%9C%B1%E7%AB%8B%E5%80%AB%E7%9B%B4%E8%A8%80-%E6%B2%92%E6%84%9F%E5%8F%97%E5%88%B0-%E5%9C%8B%E6%B0%91%E9%BB%A8%E4%BB%8D%E6%87%89%E8%AA%8D%E7%9C%9F%E9%9D%A2%E5%B0%8D-%E5%9C%98%E7%B5%90%E6%8B%9A%E5%8B%9D%E9%81%B8-105131733.html</w:t>
            </w:r>
          </w:p>
        </w:tc>
      </w:tr>
      <w:tr>
        <w:tc>
          <w:tcPr>
            <w:tcW w:type="dxa" w:w="2160"/>
          </w:tcPr>
          <w:p>
            <w:r>
              <w:rPr>
                <w:sz w:val="16"/>
              </w:rPr>
              <w:t>風傳媒(Yahoo轉載)</w:t>
            </w:r>
          </w:p>
        </w:tc>
        <w:tc>
          <w:tcPr>
            <w:tcW w:type="dxa" w:w="2160"/>
          </w:tcPr>
          <w:p>
            <w:r>
              <w:rPr>
                <w:sz w:val="16"/>
              </w:rPr>
              <w:t>不滿周玉蔻誣指「晶華滾床單」卻輕判　張淑娟下跪討公道：2綠委是幫兇</w:t>
            </w:r>
          </w:p>
        </w:tc>
        <w:tc>
          <w:tcPr>
            <w:tcW w:type="dxa" w:w="2160"/>
          </w:tcPr>
          <w:p>
            <w:r>
              <w:rPr>
                <w:sz w:val="16"/>
              </w:rPr>
              <w:t>2026-09-30</w:t>
            </w:r>
          </w:p>
        </w:tc>
        <w:tc>
          <w:tcPr>
            <w:tcW w:type="dxa" w:w="2160"/>
          </w:tcPr>
          <w:p>
            <w:r>
              <w:rPr>
                <w:sz w:val="16"/>
              </w:rPr>
              <w:t>https://tw.news.yahoo.com/%E4%B8%8D%E6%BB%BF%E5%91%A8%E7%8E%89%E8%94%BB%E8%AA%A3%E6%8C%87-%E6%99%B6%E8%8F%AF%E6%BB%BE%E5%BA%8A%E5%96%AE-%E5%8D%BB%E8%BC%95%E5%88%A4-%E5%BC%B5%E6%B7%91%E5%A8%9F%E4%B8%8B%E8%B7%AA%E8%A8%8E%E5%85%AC%E9%81%93-2%E7%B6%A0%E5%A7%94%E6%98%AF%E5%B9%AB%E5%85%87-105910676.html</w:t>
            </w:r>
          </w:p>
        </w:tc>
      </w:tr>
      <w:tr>
        <w:tc>
          <w:tcPr>
            <w:tcW w:type="dxa" w:w="2160"/>
          </w:tcPr>
          <w:p>
            <w:r>
              <w:rPr>
                <w:sz w:val="16"/>
              </w:rPr>
              <w:t>風傳媒(Yahoo轉載)</w:t>
            </w:r>
          </w:p>
        </w:tc>
        <w:tc>
          <w:tcPr>
            <w:tcW w:type="dxa" w:w="2160"/>
          </w:tcPr>
          <w:p>
            <w:r>
              <w:rPr>
                <w:sz w:val="16"/>
              </w:rPr>
              <w:t>戴立安民調藏玄機？沈政男點出泛綠抽樣板塊：高達國民黨加民眾黨的1.8倍</w:t>
            </w:r>
          </w:p>
        </w:tc>
        <w:tc>
          <w:tcPr>
            <w:tcW w:type="dxa" w:w="2160"/>
          </w:tcPr>
          <w:p>
            <w:r>
              <w:rPr>
                <w:sz w:val="16"/>
              </w:rPr>
              <w:t>2026-09-30</w:t>
            </w:r>
          </w:p>
        </w:tc>
        <w:tc>
          <w:tcPr>
            <w:tcW w:type="dxa" w:w="2160"/>
          </w:tcPr>
          <w:p>
            <w:r>
              <w:rPr>
                <w:sz w:val="16"/>
              </w:rPr>
              <w:t>https://tw.news.yahoo.com/%E6%88%B4%E7%AB%8B%E5%AE%89%E6%B0%91%E8%AA%BF%E8%97%8F%E7%8E%84%E6%A9%9F-%E6%B2%88%E6%94%BF%E7%94%B7%E9%BB%9E%E5%87%BA%E6%B3%9B%E7%B6%A0%E6%8A%BD%E6%A8%A3%E6%9D%BF%E5%A1%8A-%E9%AB%98%E9%81%94%E5%9C%8B%E6%B0%91%E9%BB%A8%E5%8A%A0%E6%B0%91%E7%9C%BE%E9%BB%A8%E7%9A%841-8%E5%80%8D-153100786.html</w:t>
            </w:r>
          </w:p>
        </w:tc>
      </w:tr>
      <w:tr>
        <w:tc>
          <w:tcPr>
            <w:tcW w:type="dxa" w:w="2160"/>
          </w:tcPr>
          <w:p>
            <w:r>
              <w:rPr>
                <w:sz w:val="16"/>
              </w:rPr>
              <w:t>風傳媒(Yahoo轉載)</w:t>
            </w:r>
          </w:p>
        </w:tc>
        <w:tc>
          <w:tcPr>
            <w:tcW w:type="dxa" w:w="2160"/>
          </w:tcPr>
          <w:p>
            <w:r>
              <w:rPr>
                <w:sz w:val="16"/>
              </w:rPr>
              <w:t>杜拜飛以色列班機驚傳空中喋血！副駕駛攻擊機長急降沙國，機組急發劫機代碼</w:t>
            </w:r>
          </w:p>
        </w:tc>
        <w:tc>
          <w:tcPr>
            <w:tcW w:type="dxa" w:w="2160"/>
          </w:tcPr>
          <w:p>
            <w:r>
              <w:rPr>
                <w:sz w:val="16"/>
              </w:rPr>
              <w:t>2026-09-30</w:t>
            </w:r>
          </w:p>
        </w:tc>
        <w:tc>
          <w:tcPr>
            <w:tcW w:type="dxa" w:w="2160"/>
          </w:tcPr>
          <w:p>
            <w:r>
              <w:rPr>
                <w:sz w:val="16"/>
              </w:rPr>
              <w:t>https://tw.news.yahoo.com/%E6%9D%9C%E6%8B%9C%E9%A3%9B%E4%BB%A5%E8%89%B2%E5%88%97%E7%8F%AD%E6%A9%9F%E9%A9%9A%E5%82%B3%E7%A9%BA%E4%B8%AD%E5%96%8B%E8%A1%80-%E5%89%AF%E9%A7%95%E9%A7%9B%E6%94%BB%E6%93%8A%E6%A9%9F%E9%95%B7%E6%80%A5%E9%99%8D%E6%B2%99%E5%9C%8B-%E6%A9%9F%E7%B5%84%E6%80%A5%E7%99%BC%E5%8A%AB%E6%A9%9F%E4%BB%A3%E7%A2%BC-154000203.html</w:t>
            </w:r>
          </w:p>
        </w:tc>
      </w:tr>
      <w:tr>
        <w:tc>
          <w:tcPr>
            <w:tcW w:type="dxa" w:w="2160"/>
          </w:tcPr>
          <w:p>
            <w:r>
              <w:rPr>
                <w:sz w:val="16"/>
              </w:rPr>
              <w:t>風傳媒(Yahoo轉載)</w:t>
            </w:r>
          </w:p>
        </w:tc>
        <w:tc>
          <w:tcPr>
            <w:tcW w:type="dxa" w:w="2160"/>
          </w:tcPr>
          <w:p>
            <w:r>
              <w:rPr>
                <w:sz w:val="16"/>
              </w:rPr>
              <w:t>進口黃豆免稅爽到毒油大廠？施俊吉揭台灣沙拉油飆漲怪象轟：政府讓業者兩頭賺</w:t>
            </w:r>
          </w:p>
        </w:tc>
        <w:tc>
          <w:tcPr>
            <w:tcW w:type="dxa" w:w="2160"/>
          </w:tcPr>
          <w:p>
            <w:r>
              <w:rPr>
                <w:sz w:val="16"/>
              </w:rPr>
              <w:t>2026-10-01</w:t>
            </w:r>
          </w:p>
        </w:tc>
        <w:tc>
          <w:tcPr>
            <w:tcW w:type="dxa" w:w="2160"/>
          </w:tcPr>
          <w:p>
            <w:r>
              <w:rPr>
                <w:sz w:val="16"/>
              </w:rPr>
              <w:t>https://tw.news.yahoo.com/%E9%80%B2%E5%8F%A3%E9%BB%83%E8%B1%86%E5%85%8D%E7%A8%85%E7%88%BD%E5%88%B0%E6%AF%92%E6%B2%B9%E5%A4%A7%E5%BB%A0-%E6%96%BD%E4%BF%8A%E5%90%89%E6%8F%AD%E5%8F%B0%E7%81%A3%E6%B2%99%E6%8B%89%E6%B2%B9%E9%A3%86%E6%BC%B2%E6%80%AA%E8%B1%A1%E8%BD%9F-%E6%94%BF%E5%BA%9C%E8%AE%93%E6%A5%AD%E8%80%85%E5%85%A9%E9%A0%AD%E8%B3%BA-101805749.html</w:t>
            </w:r>
          </w:p>
        </w:tc>
      </w:tr>
      <w:tr>
        <w:tc>
          <w:tcPr>
            <w:tcW w:type="dxa" w:w="2160"/>
          </w:tcPr>
          <w:p>
            <w:r>
              <w:rPr>
                <w:sz w:val="16"/>
              </w:rPr>
              <w:t>風傳媒(Yahoo轉載)</w:t>
            </w:r>
          </w:p>
        </w:tc>
        <w:tc>
          <w:tcPr>
            <w:tcW w:type="dxa" w:w="2160"/>
          </w:tcPr>
          <w:p>
            <w:r>
              <w:rPr>
                <w:sz w:val="16"/>
              </w:rPr>
              <w:t>國泰世華攜手inline　逾80家熱門餐廳幫你「訂得到」</w:t>
            </w:r>
          </w:p>
        </w:tc>
        <w:tc>
          <w:tcPr>
            <w:tcW w:type="dxa" w:w="2160"/>
          </w:tcPr>
          <w:p>
            <w:r>
              <w:rPr>
                <w:sz w:val="16"/>
              </w:rPr>
              <w:t>2026-10-01</w:t>
            </w:r>
          </w:p>
        </w:tc>
        <w:tc>
          <w:tcPr>
            <w:tcW w:type="dxa" w:w="2160"/>
          </w:tcPr>
          <w:p>
            <w:r>
              <w:rPr>
                <w:sz w:val="16"/>
              </w:rPr>
              <w:t>https://tw.news.yahoo.com/%E5%9C%8B%E6%B3%B0%E4%B8%96%E8%8F%AF%E6%94%9C%E6%89%8Binline-%E9%80%BE80%E5%AE%B6%E7%86%B1%E9%96%80%E9%A4%90%E5%BB%B3%E5%B9%AB%E4%BD%A0-%E8%A8%82%E5%BE%97%E5%88%B0-103020851.html</w:t>
            </w:r>
          </w:p>
        </w:tc>
      </w:tr>
      <w:tr>
        <w:tc>
          <w:tcPr>
            <w:tcW w:type="dxa" w:w="2160"/>
          </w:tcPr>
          <w:p>
            <w:r>
              <w:rPr>
                <w:sz w:val="16"/>
              </w:rPr>
              <w:t>風傳媒(Yahoo轉載)</w:t>
            </w:r>
          </w:p>
        </w:tc>
        <w:tc>
          <w:tcPr>
            <w:tcW w:type="dxa" w:w="2160"/>
          </w:tcPr>
          <w:p>
            <w:r>
              <w:rPr>
                <w:sz w:val="16"/>
              </w:rPr>
              <w:t>勞保局發錢了！平均每人12.49萬元入帳　勞退專戶查詢方式一次看</w:t>
            </w:r>
          </w:p>
        </w:tc>
        <w:tc>
          <w:tcPr>
            <w:tcW w:type="dxa" w:w="2160"/>
          </w:tcPr>
          <w:p>
            <w:r>
              <w:rPr>
                <w:sz w:val="16"/>
              </w:rPr>
              <w:t>2026-10-01</w:t>
            </w:r>
          </w:p>
        </w:tc>
        <w:tc>
          <w:tcPr>
            <w:tcW w:type="dxa" w:w="2160"/>
          </w:tcPr>
          <w:p>
            <w:r>
              <w:rPr>
                <w:sz w:val="16"/>
              </w:rPr>
              <w:t>https://tw.news.yahoo.com/%E5%8B%9E%E4%BF%9D%E5%B1%80%E7%99%BC%E9%8C%A2%E4%BA%86-%E5%B9%B3%E5%9D%87%E6%AF%8F%E4%BA%BA12-49%E8%90%AC%E5%85%83%E5%85%A5%E5%B8%B3-%E5%8B%9E%E9%80%80%E5%B0%88%E6%88%B6%E6%9F%A5%E8%A9%A2%E6%96%B9%E5%BC%8F-%E6%AC%A1%E7%9C%8B-103100249.html</w:t>
            </w:r>
          </w:p>
        </w:tc>
      </w:tr>
      <w:tr>
        <w:tc>
          <w:tcPr>
            <w:tcW w:type="dxa" w:w="2160"/>
          </w:tcPr>
          <w:p>
            <w:r>
              <w:rPr>
                <w:sz w:val="16"/>
              </w:rPr>
              <w:t>風傳媒(Yahoo轉載)</w:t>
            </w:r>
          </w:p>
        </w:tc>
        <w:tc>
          <w:tcPr>
            <w:tcW w:type="dxa" w:w="2160"/>
          </w:tcPr>
          <w:p>
            <w:r>
              <w:rPr>
                <w:sz w:val="16"/>
              </w:rPr>
              <w:t>肝癌治療新趨勢！台大癌醫推「多專科整合」：客製化策略讓病人活得更好</w:t>
            </w:r>
          </w:p>
        </w:tc>
        <w:tc>
          <w:tcPr>
            <w:tcW w:type="dxa" w:w="2160"/>
          </w:tcPr>
          <w:p>
            <w:r>
              <w:rPr>
                <w:sz w:val="16"/>
              </w:rPr>
              <w:t>2026-10-01</w:t>
            </w:r>
          </w:p>
        </w:tc>
        <w:tc>
          <w:tcPr>
            <w:tcW w:type="dxa" w:w="2160"/>
          </w:tcPr>
          <w:p>
            <w:r>
              <w:rPr>
                <w:sz w:val="16"/>
              </w:rPr>
              <w:t>https://tw.news.yahoo.com/%E8%82%9D%E7%99%8C%E6%B2%BB%E7%99%82%E6%96%B0%E8%B6%A8%E5%8B%A2-%E5%8F%B0%E5%A4%A7%E7%99%8C%E9%86%AB%E6%8E%A8-%E5%A4%9A%E5%B0%88%E7%A7%91%E6%95%B4%E5%90%88-%E5%AE%A2%E8%A3%BD%E5%8C%96%E7%AD%96%E7%95%A5%E8%AE%93%E7%97%85%E4%BA%BA%E6%B4%BB%E5%BE%97%E6%9B%B4%E5%A5%BD-112506277.html</w:t>
            </w:r>
          </w:p>
        </w:tc>
      </w:tr>
      <w:tr>
        <w:tc>
          <w:tcPr>
            <w:tcW w:type="dxa" w:w="2160"/>
          </w:tcPr>
          <w:p>
            <w:r>
              <w:rPr>
                <w:sz w:val="16"/>
              </w:rPr>
              <w:t>風傳媒(Yahoo轉載)</w:t>
            </w:r>
          </w:p>
        </w:tc>
        <w:tc>
          <w:tcPr>
            <w:tcW w:type="dxa" w:w="2160"/>
          </w:tcPr>
          <w:p>
            <w:r>
              <w:rPr>
                <w:sz w:val="16"/>
              </w:rPr>
              <w:t>川習會落幕！台灣首批F-16V Block70戰機真的要回來了　預計10／2上午抵志航基地</w:t>
            </w:r>
          </w:p>
        </w:tc>
        <w:tc>
          <w:tcPr>
            <w:tcW w:type="dxa" w:w="2160"/>
          </w:tcPr>
          <w:p>
            <w:r>
              <w:rPr>
                <w:sz w:val="16"/>
              </w:rPr>
              <w:t>2026-10-01</w:t>
            </w:r>
          </w:p>
        </w:tc>
        <w:tc>
          <w:tcPr>
            <w:tcW w:type="dxa" w:w="2160"/>
          </w:tcPr>
          <w:p>
            <w:r>
              <w:rPr>
                <w:sz w:val="16"/>
              </w:rPr>
              <w:t>https://tw.news.yahoo.com/%E5%B7%9D%E7%BF%92%E6%9C%83%E8%90%BD%E5%B9%95-%E5%8F%B0%E7%81%A3%E9%A6%96%E6%89%B9f-16v-block70%E6%88%B0%E6%A9%9F%E7%9C%9F%E7%9A%84%E8%A6%81%E5%9B%9E%E4%BE%86%E4%BA%86-%E9%A0%90%E8%A8%8810-150141689.html</w:t>
            </w:r>
          </w:p>
        </w:tc>
      </w:tr>
      <w:tr>
        <w:tc>
          <w:tcPr>
            <w:tcW w:type="dxa" w:w="2160"/>
          </w:tcPr>
          <w:p>
            <w:r>
              <w:rPr>
                <w:sz w:val="16"/>
              </w:rPr>
              <w:t>風傳媒(Yahoo轉載)</w:t>
            </w:r>
          </w:p>
        </w:tc>
        <w:tc>
          <w:tcPr>
            <w:tcW w:type="dxa" w:w="2160"/>
          </w:tcPr>
          <w:p>
            <w:r>
              <w:rPr>
                <w:sz w:val="16"/>
              </w:rPr>
              <w:t>俄烏戰爭太燒錢！普京調高多種稅金填補赤字，明年國防預算大漲27%</w:t>
            </w:r>
          </w:p>
        </w:tc>
        <w:tc>
          <w:tcPr>
            <w:tcW w:type="dxa" w:w="2160"/>
          </w:tcPr>
          <w:p>
            <w:r>
              <w:rPr>
                <w:sz w:val="16"/>
              </w:rPr>
              <w:t>2026-10-01</w:t>
            </w:r>
          </w:p>
        </w:tc>
        <w:tc>
          <w:tcPr>
            <w:tcW w:type="dxa" w:w="2160"/>
          </w:tcPr>
          <w:p>
            <w:r>
              <w:rPr>
                <w:sz w:val="16"/>
              </w:rPr>
              <w:t>https://tw.news.yahoo.com/%E4%BF%84%E7%83%8F%E6%88%B0%E7%88%AD%E5%A4%AA%E7%87%92%E9%8C%A2-%E6%99%AE%E4%BA%AC%E8%AA%BF%E9%AB%98%E5%A4%9A%E7%A8%AE%E7%A8%85%E9%87%91%E5%A1%AB%E8%A3%9C%E8%B5%A4%E5%AD%97-%E6%98%8E%E5%B9%B4%E5%9C%8B%E9%98%B2%E9%A0%90%E7%AE%97%E5%A4%A7%E6%BC%B227-153000255.html</w:t>
            </w:r>
          </w:p>
        </w:tc>
      </w:tr>
      <w:tr>
        <w:tc>
          <w:tcPr>
            <w:tcW w:type="dxa" w:w="2160"/>
          </w:tcPr>
          <w:p>
            <w:r>
              <w:rPr>
                <w:sz w:val="16"/>
              </w:rPr>
              <w:t>風傳媒(Yahoo轉載)</w:t>
            </w:r>
          </w:p>
        </w:tc>
        <w:tc>
          <w:tcPr>
            <w:tcW w:type="dxa" w:w="2160"/>
          </w:tcPr>
          <w:p>
            <w:r>
              <w:rPr>
                <w:sz w:val="16"/>
              </w:rPr>
              <w:t>2028可能組「盧昌配」？黃國昌、盧秀燕同台回應了</w:t>
            </w:r>
          </w:p>
        </w:tc>
        <w:tc>
          <w:tcPr>
            <w:tcW w:type="dxa" w:w="2160"/>
          </w:tcPr>
          <w:p>
            <w:r>
              <w:rPr>
                <w:sz w:val="16"/>
              </w:rPr>
              <w:t>2026-10-01</w:t>
            </w:r>
          </w:p>
        </w:tc>
        <w:tc>
          <w:tcPr>
            <w:tcW w:type="dxa" w:w="2160"/>
          </w:tcPr>
          <w:p>
            <w:r>
              <w:rPr>
                <w:sz w:val="16"/>
              </w:rPr>
              <w:t>https://tw.news.yahoo.com/2028%E5%8F%AF%E8%83%BD%E7%B5%84-%E7%9B%A7%E6%98%8C%E9%85%8D-%E9%BB%83%E5%9C%8B%E6%98%8C-%E7%9B%A7%E7%A7%80%E7%87%95%E5%90%8C%E5%8F%B0%E5%9B%9E%E6%87%89%E4%BA%86-155141104.html</w:t>
            </w:r>
          </w:p>
        </w:tc>
      </w:tr>
      <w:tr>
        <w:tc>
          <w:tcPr>
            <w:tcW w:type="dxa" w:w="2160"/>
          </w:tcPr>
          <w:p>
            <w:r>
              <w:rPr>
                <w:sz w:val="16"/>
              </w:rPr>
              <w:t>風傳媒(Yahoo轉載)</w:t>
            </w:r>
          </w:p>
        </w:tc>
        <w:tc>
          <w:tcPr>
            <w:tcW w:type="dxa" w:w="2160"/>
          </w:tcPr>
          <w:p>
            <w:r>
              <w:rPr>
                <w:sz w:val="16"/>
              </w:rPr>
              <w:t>沈伯洋戴領巾拚選戰　沈政男翻敦化國小「抹紅」舊案：這樣的人也能選首都市長？</w:t>
            </w:r>
          </w:p>
        </w:tc>
        <w:tc>
          <w:tcPr>
            <w:tcW w:type="dxa" w:w="2160"/>
          </w:tcPr>
          <w:p>
            <w:r>
              <w:rPr>
                <w:sz w:val="16"/>
              </w:rPr>
              <w:t>2026-10-02</w:t>
            </w:r>
          </w:p>
        </w:tc>
        <w:tc>
          <w:tcPr>
            <w:tcW w:type="dxa" w:w="2160"/>
          </w:tcPr>
          <w:p>
            <w:r>
              <w:rPr>
                <w:sz w:val="16"/>
              </w:rPr>
              <w:t>https://tw.news.yahoo.com/%E6%B2%88%E4%BC%AF%E6%B4%8B%E6%88%B4%E9%A0%98%E5%B7%BE%E6%8B%9A%E9%81%B8%E6%88%B0-%E6%B2%88%E6%94%BF%E7%94%B7%E7%BF%BB%E6%95%A6%E5%8C%96%E5%9C%8B%E5%B0%8F-%E6%8A%B9%E7%B4%85-%E8%88%8A%E6%A1%88-%E9%80%99%E6%A8%A3%E7%9A%84%E4%BA%BA%E4%B9%9F%E8%83%BD%E9%81%B8%E9%A6%96%E9%83%BD%E5%B8%82%E9%95%B7-161448541.html</w:t>
            </w:r>
          </w:p>
        </w:tc>
      </w:tr>
      <w:tr>
        <w:tc>
          <w:tcPr>
            <w:tcW w:type="dxa" w:w="2160"/>
          </w:tcPr>
          <w:p>
            <w:r>
              <w:rPr>
                <w:sz w:val="16"/>
              </w:rPr>
              <w:t>風傳媒(Yahoo轉載)</w:t>
            </w:r>
          </w:p>
        </w:tc>
        <w:tc>
          <w:tcPr>
            <w:tcW w:type="dxa" w:w="2160"/>
          </w:tcPr>
          <w:p>
            <w:r>
              <w:rPr>
                <w:sz w:val="16"/>
              </w:rPr>
              <w:t>國際熱議》中國支援的武器太強？沒有海軍的胡塞武裝，竟能牢牢箝制海峽，撐高油價</w:t>
            </w:r>
          </w:p>
        </w:tc>
        <w:tc>
          <w:tcPr>
            <w:tcW w:type="dxa" w:w="2160"/>
          </w:tcPr>
          <w:p>
            <w:r>
              <w:rPr>
                <w:sz w:val="16"/>
              </w:rPr>
              <w:t>2026-10-02</w:t>
            </w:r>
          </w:p>
        </w:tc>
        <w:tc>
          <w:tcPr>
            <w:tcW w:type="dxa" w:w="2160"/>
          </w:tcPr>
          <w:p>
            <w:r>
              <w:rPr>
                <w:sz w:val="16"/>
              </w:rPr>
              <w:t>https://tw.news.yahoo.com/%E5%9C%8B%E9%9A%9B%E7%86%B1%E8%AD%B0-%E4%B8%AD%E5%9C%8B%E6%94%AF%E6%8F%B4%E7%9A%84%E6%AD%A6%E5%99%A8%E5%A4%AA%E5%BC%B7-%E6%B2%92%E6%9C%89%E6%B5%B7%E8%BB%8D%E7%9A%84%E8%83%A1%E5%A1%9E%E6%AD%A6%E8%A3%9D-%E7%AB%9F%E8%83%BD%E7%89%A2%E7%89%A2%E7%AE%9D%E5%88%B6%E6%B5%B7%E5%B3%BD-%E6%92%90%E9%AB%98%E6%B2%B9%E5%83%B9-060000388.html</w:t>
            </w:r>
          </w:p>
        </w:tc>
      </w:tr>
      <w:tr>
        <w:tc>
          <w:tcPr>
            <w:tcW w:type="dxa" w:w="2160"/>
          </w:tcPr>
          <w:p>
            <w:r>
              <w:rPr>
                <w:sz w:val="16"/>
              </w:rPr>
              <w:t>風傳媒(Yahoo轉載)</w:t>
            </w:r>
          </w:p>
        </w:tc>
        <w:tc>
          <w:tcPr>
            <w:tcW w:type="dxa" w:w="2160"/>
          </w:tcPr>
          <w:p>
            <w:r>
              <w:rPr>
                <w:sz w:val="16"/>
              </w:rPr>
              <w:t>瑞士2/3民調希望停止採購F-35戰機！國會調查揭密：美國從未承諾「固定售價」</w:t>
            </w:r>
          </w:p>
        </w:tc>
        <w:tc>
          <w:tcPr>
            <w:tcW w:type="dxa" w:w="2160"/>
          </w:tcPr>
          <w:p>
            <w:r>
              <w:rPr>
                <w:sz w:val="16"/>
              </w:rPr>
              <w:t>2026-10-02</w:t>
            </w:r>
          </w:p>
        </w:tc>
        <w:tc>
          <w:tcPr>
            <w:tcW w:type="dxa" w:w="2160"/>
          </w:tcPr>
          <w:p>
            <w:r>
              <w:rPr>
                <w:sz w:val="16"/>
              </w:rPr>
              <w:t>https://tw.news.yahoo.com/%E7%91%9E%E5%A3%AB2-3%E6%B0%91%E8%AA%BF%E5%B8%8C%E6%9C%9B%E5%81%9C%E6%AD%A2%E6%8E%A1%E8%B3%BCf-35%E6%88%B0%E6%A9%9F-%E5%9C%8B%E6%9C%83%E8%AA%BF%E6%9F%A5%E6%8F%AD%E5%AF%86-%E7%BE%8E%E5%9C%8B%E5%BE%9E%E6%9C%AA%E6%89%BF%E8%AB%BE-095000089.html</w:t>
            </w:r>
          </w:p>
        </w:tc>
      </w:tr>
      <w:tr>
        <w:tc>
          <w:tcPr>
            <w:tcW w:type="dxa" w:w="2160"/>
          </w:tcPr>
          <w:p>
            <w:r>
              <w:rPr>
                <w:sz w:val="16"/>
              </w:rPr>
              <w:t>風傳媒(Yahoo轉載)</w:t>
            </w:r>
          </w:p>
        </w:tc>
        <w:tc>
          <w:tcPr>
            <w:tcW w:type="dxa" w:w="2160"/>
          </w:tcPr>
          <w:p>
            <w:r>
              <w:rPr>
                <w:sz w:val="16"/>
              </w:rPr>
              <w:t>管中閔怒槓蘇巧慧！為張淑娟抱屈轟「當年幫兇」：出來直球對決</w:t>
            </w:r>
          </w:p>
        </w:tc>
        <w:tc>
          <w:tcPr>
            <w:tcW w:type="dxa" w:w="2160"/>
          </w:tcPr>
          <w:p>
            <w:r>
              <w:rPr>
                <w:sz w:val="16"/>
              </w:rPr>
              <w:t>2026-10-02</w:t>
            </w:r>
          </w:p>
        </w:tc>
        <w:tc>
          <w:tcPr>
            <w:tcW w:type="dxa" w:w="2160"/>
          </w:tcPr>
          <w:p>
            <w:r>
              <w:rPr>
                <w:sz w:val="16"/>
              </w:rPr>
              <w:t>https://tw.news.yahoo.com/%E7%AE%A1%E4%B8%AD%E9%96%94%E6%80%92%E6%A7%93%E8%98%87%E5%B7%A7%E6%85%A7-%E7%82%BA%E5%BC%B5%E6%B7%91%E5%A8%9F%E6%8A%B1%E5%B1%88%E8%BD%9F-%E7%95%B6%E5%B9%B4%E5%B9%AB%E5%85%87-%E5%87%BA%E4%BE%86%E7%9B%B4%E7%90%83%E5%B0%8D%E6%B1%BA-095118283.html</w:t>
            </w:r>
          </w:p>
        </w:tc>
      </w:tr>
      <w:tr>
        <w:tc>
          <w:tcPr>
            <w:tcW w:type="dxa" w:w="2160"/>
          </w:tcPr>
          <w:p>
            <w:r>
              <w:rPr>
                <w:sz w:val="16"/>
              </w:rPr>
              <w:t>風傳媒(Yahoo轉載)</w:t>
            </w:r>
          </w:p>
        </w:tc>
        <w:tc>
          <w:tcPr>
            <w:tcW w:type="dxa" w:w="2160"/>
          </w:tcPr>
          <w:p>
            <w:r>
              <w:rPr>
                <w:sz w:val="16"/>
              </w:rPr>
              <w:t>法國高中生示威演變成暴動！近2000人被逮捕，他們到底不滿什麼？</w:t>
            </w:r>
          </w:p>
        </w:tc>
        <w:tc>
          <w:tcPr>
            <w:tcW w:type="dxa" w:w="2160"/>
          </w:tcPr>
          <w:p>
            <w:r>
              <w:rPr>
                <w:sz w:val="16"/>
              </w:rPr>
              <w:t>2026-10-02</w:t>
            </w:r>
          </w:p>
        </w:tc>
        <w:tc>
          <w:tcPr>
            <w:tcW w:type="dxa" w:w="2160"/>
          </w:tcPr>
          <w:p>
            <w:r>
              <w:rPr>
                <w:sz w:val="16"/>
              </w:rPr>
              <w:t>https://tw.news.yahoo.com/%E6%B3%95%E5%9C%8B%E9%AB%98%E4%B8%AD%E7%94%9F%E7%A4%BA%E5%A8%81%E6%BC%94%E8%AE%8A%E6%88%90%E6%9A%B4%E5%8B%95-%E8%BF%912000%E4%BA%BA%E8%A2%AB%E9%80%AE%E6%8D%95-%E4%BB%96%E5%80%91%E5%88%B0%E5%BA%95%E4%B8%8D%E6%BB%BF%E4%BB%80%E9%BA%BC-104000626.html</w:t>
            </w:r>
          </w:p>
        </w:tc>
      </w:tr>
      <w:tr>
        <w:tc>
          <w:tcPr>
            <w:tcW w:type="dxa" w:w="2160"/>
          </w:tcPr>
          <w:p>
            <w:r>
              <w:rPr>
                <w:sz w:val="16"/>
              </w:rPr>
              <w:t>風傳媒(Yahoo轉載)</w:t>
            </w:r>
          </w:p>
        </w:tc>
        <w:tc>
          <w:tcPr>
            <w:tcW w:type="dxa" w:w="2160"/>
          </w:tcPr>
          <w:p>
            <w:r>
              <w:rPr>
                <w:sz w:val="16"/>
              </w:rPr>
              <w:t>交通罰鍰全用於改善交通？民眾黨揭「政府偷渡科技執法設備」：連跟拜都不會</w:t>
            </w:r>
          </w:p>
        </w:tc>
        <w:tc>
          <w:tcPr>
            <w:tcW w:type="dxa" w:w="2160"/>
          </w:tcPr>
          <w:p>
            <w:r>
              <w:rPr>
                <w:sz w:val="16"/>
              </w:rPr>
              <w:t>2026-10-02</w:t>
            </w:r>
          </w:p>
        </w:tc>
        <w:tc>
          <w:tcPr>
            <w:tcW w:type="dxa" w:w="2160"/>
          </w:tcPr>
          <w:p>
            <w:r>
              <w:rPr>
                <w:sz w:val="16"/>
              </w:rPr>
              <w:t>https://tw.news.yahoo.com/%E4%BA%A4%E9%80%9A%E7%BD%B0%E9%8D%B0%E5%85%A8%E7%94%A8%E6%96%BC%E6%94%B9%E5%96%84%E4%BA%A4%E9%80%9A-%E6%B0%91%E7%9C%BE%E9%BB%A8%E6%8F%AD-%E6%94%BF%E5%BA%9C%E5%81%B7%E6%B8%A1%E7%A7%91%E6%8A%80%E5%9F%B7%E6%B3%95%E8%A8%AD%E5%82%99-%E9%80%A3%E8%B7%9F%E6%8B%9C%E9%83%BD%E4%B8%8D%E6%9C%83-153200112.html</w:t>
            </w:r>
          </w:p>
        </w:tc>
      </w:tr>
      <w:tr>
        <w:tc>
          <w:tcPr>
            <w:tcW w:type="dxa" w:w="2160"/>
          </w:tcPr>
          <w:p>
            <w:r>
              <w:rPr>
                <w:sz w:val="16"/>
              </w:rPr>
              <w:t>風傳媒(Yahoo轉載)</w:t>
            </w:r>
          </w:p>
        </w:tc>
        <w:tc>
          <w:tcPr>
            <w:tcW w:type="dxa" w:w="2160"/>
          </w:tcPr>
          <w:p>
            <w:r>
              <w:rPr>
                <w:sz w:val="16"/>
              </w:rPr>
              <w:t>轟沈伯洋「模糊毒品藥品界線」　國民黨醫委會、防疫學會：公衛減害非美化毒品</w:t>
            </w:r>
          </w:p>
        </w:tc>
        <w:tc>
          <w:tcPr>
            <w:tcW w:type="dxa" w:w="2160"/>
          </w:tcPr>
          <w:p>
            <w:r>
              <w:rPr>
                <w:sz w:val="16"/>
              </w:rPr>
              <w:t>2026-10-04</w:t>
            </w:r>
          </w:p>
        </w:tc>
        <w:tc>
          <w:tcPr>
            <w:tcW w:type="dxa" w:w="2160"/>
          </w:tcPr>
          <w:p>
            <w:r>
              <w:rPr>
                <w:sz w:val="16"/>
              </w:rPr>
              <w:t>https://tw.news.yahoo.com/%E8%BD%9F%E6%B2%88%E4%BC%AF%E6%B4%8B-%E6%A8%A1%E7%B3%8A%E6%AF%92%E5%93%81%E8%97%A5%E5%93%81%E7%95%8C%E7%B7%9A-%E5%9C%8B%E6%B0%91%E9%BB%A8%E9%86%AB%E5%A7%94%E6%9C%83-%E9%98%B2%E7%96%AB%E5%AD%B8%E6%9C%83-%E5%85%AC%E8%A1%9B%E6%B8%9B%E5%AE%B3%E9%9D%9E%E7%BE%8E%E5%8C%96%E6%AF%92%E5%93%81-100000519.html</w:t>
            </w:r>
          </w:p>
        </w:tc>
      </w:tr>
      <w:tr>
        <w:tc>
          <w:tcPr>
            <w:tcW w:type="dxa" w:w="2160"/>
          </w:tcPr>
          <w:p>
            <w:r>
              <w:rPr>
                <w:sz w:val="16"/>
              </w:rPr>
              <w:t>風傳媒(Yahoo轉載)</w:t>
            </w:r>
          </w:p>
        </w:tc>
        <w:tc>
          <w:tcPr>
            <w:tcW w:type="dxa" w:w="2160"/>
          </w:tcPr>
          <w:p>
            <w:r>
              <w:rPr>
                <w:sz w:val="16"/>
              </w:rPr>
              <w:t>臉書反毒文吸40萬留言破金氏世界紀錄　蔣萬安笑稱：搞不好真的能申請</w:t>
            </w:r>
          </w:p>
        </w:tc>
        <w:tc>
          <w:tcPr>
            <w:tcW w:type="dxa" w:w="2160"/>
          </w:tcPr>
          <w:p>
            <w:r>
              <w:rPr>
                <w:sz w:val="16"/>
              </w:rPr>
              <w:t>2026-10-04</w:t>
            </w:r>
          </w:p>
        </w:tc>
        <w:tc>
          <w:tcPr>
            <w:tcW w:type="dxa" w:w="2160"/>
          </w:tcPr>
          <w:p>
            <w:r>
              <w:rPr>
                <w:sz w:val="16"/>
              </w:rPr>
              <w:t>https://tw.news.yahoo.com/%E8%87%89%E6%9B%B8%E5%8F%8D%E6%AF%92%E6%96%87%E5%90%B840%E8%90%AC%E7%95%99%E8%A8%80%E7%A0%B4%E9%87%91%E6%B0%8F%E4%B8%96%E7%95%8C%E7%B4%80%E9%8C%84-%E8%94%A3%E8%90%AC%E5%AE%89%E7%AC%91%E7%A8%B1-%E6%90%9E%E4%B8%8D%E5%A5%BD%E7%9C%9F%E7%9A%84%E8%83%BD%E7%94%B3%E8%AB%8B-101304035.html</w:t>
            </w:r>
          </w:p>
        </w:tc>
      </w:tr>
      <w:tr>
        <w:tc>
          <w:tcPr>
            <w:tcW w:type="dxa" w:w="2160"/>
          </w:tcPr>
          <w:p>
            <w:r>
              <w:rPr>
                <w:sz w:val="16"/>
              </w:rPr>
              <w:t>風傳媒(Yahoo轉載)</w:t>
            </w:r>
          </w:p>
        </w:tc>
        <w:tc>
          <w:tcPr>
            <w:tcW w:type="dxa" w:w="2160"/>
          </w:tcPr>
          <w:p>
            <w:r>
              <w:rPr>
                <w:sz w:val="16"/>
              </w:rPr>
              <w:t>馬斯克豪言「自建晶圓廠」最後仍找上台積電！專家：有些東西不是有錢就能複製</w:t>
            </w:r>
          </w:p>
        </w:tc>
        <w:tc>
          <w:tcPr>
            <w:tcW w:type="dxa" w:w="2160"/>
          </w:tcPr>
          <w:p>
            <w:r>
              <w:rPr>
                <w:sz w:val="16"/>
              </w:rPr>
              <w:t>2026-10-04</w:t>
            </w:r>
          </w:p>
        </w:tc>
        <w:tc>
          <w:tcPr>
            <w:tcW w:type="dxa" w:w="2160"/>
          </w:tcPr>
          <w:p>
            <w:r>
              <w:rPr>
                <w:sz w:val="16"/>
              </w:rPr>
              <w:t>https://tw.news.yahoo.com/%E9%A6%AC%E6%96%AF%E5%85%8B%E8%B1%AA%E8%A8%80-%E8%87%AA%E5%BB%BA%E6%99%B6%E5%9C%93%E5%BB%A0-%E6%9C%80%E5%BE%8C%E4%BB%8D%E6%89%BE%E4%B8%8A%E5%8F%B0%E7%A9%8D%E9%9B%BB-%E5%B0%88%E5%AE%B6-%E6%9C%89%E4%BA%9B%E6%9D%B1%E8%A5%BF%E4%B8%8D%E6%98%AF%E6%9C%89%E9%8C%A2%E5%B0%B1%E8%83%BD%E8%A4%87%E8%A3%BD-101700312.html</w:t>
            </w:r>
          </w:p>
        </w:tc>
      </w:tr>
      <w:tr>
        <w:tc>
          <w:tcPr>
            <w:tcW w:type="dxa" w:w="2160"/>
          </w:tcPr>
          <w:p>
            <w:r>
              <w:rPr>
                <w:sz w:val="16"/>
              </w:rPr>
              <w:t>風傳媒(Yahoo轉載)</w:t>
            </w:r>
          </w:p>
        </w:tc>
        <w:tc>
          <w:tcPr>
            <w:tcW w:type="dxa" w:w="2160"/>
          </w:tcPr>
          <w:p>
            <w:r>
              <w:rPr>
                <w:sz w:val="16"/>
              </w:rPr>
              <w:t>喊話藍營別和「洋流」纏鬥　媒體人示警綠營選前1殺招：黃俊英的例子不害怕嗎？</w:t>
            </w:r>
          </w:p>
        </w:tc>
        <w:tc>
          <w:tcPr>
            <w:tcW w:type="dxa" w:w="2160"/>
          </w:tcPr>
          <w:p>
            <w:r>
              <w:rPr>
                <w:sz w:val="16"/>
              </w:rPr>
              <w:t>2026-10-05</w:t>
            </w:r>
          </w:p>
        </w:tc>
        <w:tc>
          <w:tcPr>
            <w:tcW w:type="dxa" w:w="2160"/>
          </w:tcPr>
          <w:p>
            <w:r>
              <w:rPr>
                <w:sz w:val="16"/>
              </w:rPr>
              <w:t>https://tw.news.yahoo.com/%E5%96%8A%E8%A9%B1%E8%97%8D%E7%87%9F%E5%88%A5%E5%92%8C-%E6%B4%8B%E6%B5%81-%E7%BA%8F%E9%AC%A5-%E5%AA%92%E9%AB%94%E4%BA%BA%E7%A4%BA%E8%AD%A6%E7%B6%A0%E7%87%9F%E9%81%B8%E5%89%8D1%E6%AE%BA%E6%8B%9B-%E9%BB%83%E4%BF%8A%E8%8B%B1%E7%9A%84%E4%BE%8B%E5%AD%90%E4%B8%8D%E5%AE%B3%E6%80%95%E5%97%8E-055328839.html</w:t>
            </w:r>
          </w:p>
        </w:tc>
      </w:tr>
      <w:tr>
        <w:tc>
          <w:tcPr>
            <w:tcW w:type="dxa" w:w="2160"/>
          </w:tcPr>
          <w:p>
            <w:r>
              <w:rPr>
                <w:sz w:val="16"/>
              </w:rPr>
              <w:t>風傳媒(Yahoo轉載)</w:t>
            </w:r>
          </w:p>
        </w:tc>
        <w:tc>
          <w:tcPr>
            <w:tcW w:type="dxa" w:w="2160"/>
          </w:tcPr>
          <w:p>
            <w:r>
              <w:rPr>
                <w:sz w:val="16"/>
              </w:rPr>
              <w:t>稱沈伯洋「最大目標是吸毒除罪化」將挨告！羅智強喊歡迎：最好連2014年的你一起告</w:t>
            </w:r>
          </w:p>
        </w:tc>
        <w:tc>
          <w:tcPr>
            <w:tcW w:type="dxa" w:w="2160"/>
          </w:tcPr>
          <w:p>
            <w:r>
              <w:rPr>
                <w:sz w:val="16"/>
              </w:rPr>
              <w:t>2026-10-05</w:t>
            </w:r>
          </w:p>
        </w:tc>
        <w:tc>
          <w:tcPr>
            <w:tcW w:type="dxa" w:w="2160"/>
          </w:tcPr>
          <w:p>
            <w:r>
              <w:rPr>
                <w:sz w:val="16"/>
              </w:rPr>
              <w:t>https://tw.news.yahoo.com/%E7%A8%B1%E6%B2%88%E4%BC%AF%E6%B4%8B-%E6%9C%80%E5%A4%A7%E7%9B%AE%E6%A8%99%E6%98%AF%E5%90%B8%E6%AF%92%E9%99%A4%E7%BD%AA%E5%8C%96-%E5%B0%87%E6%8C%A8%E5%91%8A-%E7%BE%85%E6%99%BA%E5%BC%B7%E5%96%8A%E6%AD%A1%E8%BF%8E-%E6%9C%80%E5%A5%BD%E9%80%A32014%E5%B9%B4%E7%9A%84%E4%BD%A0-103339376.htm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軟正黑體"/>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